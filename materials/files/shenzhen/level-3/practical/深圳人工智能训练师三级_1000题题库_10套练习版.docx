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320"/>
        <w:jc w:val="center"/>
      </w:pPr>
      <w:r>
        <w:rPr>
          <w:rFonts w:ascii="Calibri" w:hAnsi="Calibri" w:eastAsia="Microsoft YaHei"/>
          <w:b/>
          <w:color w:val="7A5A00"/>
          <w:sz w:val="21"/>
        </w:rPr>
        <w:t>深圳考点  |  三级 / 高级工</w:t>
      </w:r>
    </w:p>
    <w:p>
      <w:pPr>
        <w:spacing w:after="160"/>
        <w:jc w:val="center"/>
      </w:pPr>
      <w:r>
        <w:rPr>
          <w:rFonts w:ascii="Calibri" w:hAnsi="Calibri" w:eastAsia="Microsoft YaHei"/>
          <w:b/>
          <w:color w:val="0B2545"/>
          <w:sz w:val="54"/>
        </w:rPr>
        <w:t>人工智能训练师</w:t>
      </w:r>
    </w:p>
    <w:p>
      <w:pPr>
        <w:spacing w:after="200"/>
        <w:jc w:val="center"/>
      </w:pPr>
      <w:r>
        <w:rPr>
          <w:rFonts w:ascii="Calibri" w:hAnsi="Calibri" w:eastAsia="Microsoft YaHei"/>
          <w:b/>
          <w:color w:val="0B2545"/>
          <w:sz w:val="58"/>
        </w:rPr>
        <w:t>1000 题理论题库</w:t>
      </w:r>
    </w:p>
    <w:p>
      <w:pPr>
        <w:spacing w:after="560"/>
        <w:jc w:val="center"/>
      </w:pPr>
      <w:r>
        <w:rPr>
          <w:rFonts w:ascii="Calibri" w:hAnsi="Calibri" w:eastAsia="Microsoft YaHei"/>
          <w:color w:val="5F6B76"/>
          <w:sz w:val="26"/>
        </w:rPr>
        <w:t>10 套分卷练习  |  题目与答案分离</w:t>
      </w:r>
    </w:p>
    <w:p>
      <w:pPr>
        <w:spacing w:after="160"/>
        <w:jc w:val="center"/>
      </w:pPr>
      <w:r>
        <w:rPr>
          <w:rFonts w:ascii="Calibri" w:hAnsi="Calibri" w:eastAsia="Microsoft YaHei"/>
          <w:b/>
          <w:color w:val="1F4D78"/>
          <w:sz w:val="24"/>
        </w:rPr>
        <w:t>每套：70 单选 + 10 多选 + 20 判断</w:t>
      </w:r>
    </w:p>
    <w:p>
      <w:pPr>
        <w:spacing w:before="1360" w:after="80"/>
        <w:jc w:val="center"/>
      </w:pPr>
      <w:r>
        <w:rPr>
          <w:rFonts w:ascii="Calibri" w:hAnsi="Calibri" w:eastAsia="Microsoft YaHei"/>
          <w:i/>
          <w:color w:val="5F6B76"/>
          <w:sz w:val="19"/>
        </w:rPr>
        <w:t>依据本地深圳理论题库编排  |  固定随机种子可复现</w:t>
      </w:r>
    </w:p>
    <w:p>
      <w:pPr>
        <w:jc w:val="center"/>
      </w:pPr>
      <w:r>
        <w:rPr>
          <w:rFonts w:ascii="Calibri" w:hAnsi="Calibri" w:eastAsia="Microsoft YaHei"/>
          <w:color w:val="5F6B76"/>
          <w:sz w:val="19"/>
        </w:rPr>
        <w:t>版本：2026-08</w:t>
      </w:r>
    </w:p>
    <w:p>
      <w:r>
        <w:br w:type="page"/>
      </w:r>
    </w:p>
    <w:p>
      <w:pPr>
        <w:pStyle w:val="Heading1"/>
      </w:pPr>
      <w:r>
        <w:t>题库说明</w:t>
      </w:r>
    </w:p>
    <w:p>
      <w:pPr>
        <w:numPr>
          <w:ilvl w:val="0"/>
          <w:numId w:val="10"/>
        </w:numPr>
      </w:pPr>
      <w:r>
        <w:rPr>
          <w:rFonts w:ascii="Calibri" w:hAnsi="Calibri" w:eastAsia="Microsoft YaHei"/>
          <w:color w:val="111111"/>
          <w:sz w:val="22"/>
        </w:rPr>
        <w:t>共1000题，分10套，每套100题：单选70题、多选10题、判断20题。</w:t>
      </w:r>
    </w:p>
    <w:p>
      <w:pPr>
        <w:numPr>
          <w:ilvl w:val="0"/>
          <w:numId w:val="10"/>
        </w:numPr>
      </w:pPr>
      <w:r>
        <w:rPr>
          <w:rFonts w:ascii="Calibri" w:hAnsi="Calibri" w:eastAsia="Microsoft YaHei"/>
          <w:color w:val="111111"/>
          <w:sz w:val="22"/>
        </w:rPr>
        <w:t>单选题每题仅1个最符合题意的答案；多选题有2–4个正确项，少选、错选、多选均不得分。</w:t>
      </w:r>
    </w:p>
    <w:p>
      <w:pPr>
        <w:numPr>
          <w:ilvl w:val="0"/>
          <w:numId w:val="10"/>
        </w:numPr>
      </w:pPr>
      <w:r>
        <w:rPr>
          <w:rFonts w:ascii="Calibri" w:hAnsi="Calibri" w:eastAsia="Microsoft YaHei"/>
          <w:color w:val="111111"/>
          <w:sz w:val="22"/>
        </w:rPr>
        <w:t>判断题统一使用 A=正确、B=错误；每套各10道正确陈述和10道错误陈述。</w:t>
      </w:r>
    </w:p>
    <w:p>
      <w:pPr>
        <w:numPr>
          <w:ilvl w:val="0"/>
          <w:numId w:val="10"/>
        </w:numPr>
      </w:pPr>
      <w:r>
        <w:rPr>
          <w:rFonts w:ascii="Calibri" w:hAnsi="Calibri" w:eastAsia="Microsoft YaHei"/>
          <w:color w:val="111111"/>
          <w:sz w:val="22"/>
        </w:rPr>
        <w:t>题目区不显示答案，全10套答案集中放在文档末尾。</w:t>
      </w:r>
    </w:p>
    <w:p>
      <w:pPr>
        <w:numPr>
          <w:ilvl w:val="0"/>
          <w:numId w:val="10"/>
        </w:numPr>
      </w:pPr>
      <w:r>
        <w:rPr>
          <w:rFonts w:ascii="Calibri" w:hAnsi="Calibri" w:eastAsia="Microsoft YaHei"/>
          <w:color w:val="111111"/>
          <w:sz w:val="22"/>
        </w:rPr>
        <w:t>原题库含579道单选、165道多选、337道判断；本卷全部使用579道原单选，并基于判断题的原始真假标注构造121道陈述辨析变式单选。</w:t>
      </w:r>
    </w:p>
    <w:p>
      <w:pPr>
        <w:pStyle w:val="Heading1"/>
      </w:pPr>
      <w:r>
        <w:t>建议练习方法</w:t>
      </w:r>
    </w:p>
    <w:p>
      <w:pPr>
        <w:numPr>
          <w:ilvl w:val="0"/>
          <w:numId w:val="11"/>
        </w:numPr>
      </w:pPr>
      <w:r>
        <w:rPr>
          <w:rFonts w:ascii="Calibri" w:hAnsi="Calibri" w:eastAsia="Microsoft YaHei"/>
          <w:color w:val="111111"/>
          <w:sz w:val="22"/>
        </w:rPr>
        <w:t>每天完成1套，限时60分钟，不边做边查答案。</w:t>
      </w:r>
    </w:p>
    <w:p>
      <w:pPr>
        <w:numPr>
          <w:ilvl w:val="0"/>
          <w:numId w:val="11"/>
        </w:numPr>
      </w:pPr>
      <w:r>
        <w:rPr>
          <w:rFonts w:ascii="Calibri" w:hAnsi="Calibri" w:eastAsia="Microsoft YaHei"/>
          <w:color w:val="111111"/>
          <w:sz w:val="22"/>
        </w:rPr>
        <w:t>核分后只记录错题号和知识点，24小时后重做。</w:t>
      </w:r>
    </w:p>
    <w:p>
      <w:pPr>
        <w:numPr>
          <w:ilvl w:val="0"/>
          <w:numId w:val="11"/>
        </w:numPr>
      </w:pPr>
      <w:r>
        <w:rPr>
          <w:rFonts w:ascii="Calibri" w:hAnsi="Calibri" w:eastAsia="Microsoft YaHei"/>
          <w:color w:val="111111"/>
          <w:sz w:val="22"/>
        </w:rPr>
        <w:t>对反复做错的题，口述“为什么正确、其他选项错在哪里”，不要只背字母。</w:t>
      </w:r>
    </w:p>
    <w:p>
      <w:pPr>
        <w:pStyle w:val="Heading1"/>
      </w:pPr>
      <w:r>
        <w:t>题源组成</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3000"/>
        <w:gridCol w:w="1600"/>
        <w:gridCol w:w="1600"/>
        <w:gridCol w:w="3160"/>
      </w:tblGrid>
      <w:tr>
        <w:trPr>
          <w:tblHeader w:val="true"/>
        </w:trPr>
        <w:tc>
          <w:tcPr>
            <w:tcW w:type="dxa" w:w="3000"/>
            <w:tcMar>
              <w:top w:w="80" w:type="dxa"/>
              <w:start w:w="120" w:type="dxa"/>
              <w:bottom w:w="80" w:type="dxa"/>
              <w:end w:w="120" w:type="dxa"/>
            </w:tcMar>
            <w:vAlign w:val="center"/>
            <w:shd w:fill="E8EEF5"/>
          </w:tcPr>
          <w:p>
            <w:pPr>
              <w:spacing w:before="0" w:after="0" w:line="276" w:lineRule="auto"/>
              <w:jc w:val="left"/>
            </w:pPr>
            <w:r>
              <w:rPr>
                <w:rFonts w:ascii="Calibri" w:hAnsi="Calibri" w:eastAsia="Microsoft YaHei"/>
                <w:b/>
                <w:color w:val="0B2545"/>
                <w:sz w:val="19"/>
              </w:rPr>
              <w:t>题型</w:t>
            </w:r>
          </w:p>
        </w:tc>
        <w:tc>
          <w:tcPr>
            <w:tcW w:type="dxa" w:w="1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9"/>
              </w:rPr>
              <w:t>原题库</w:t>
            </w:r>
          </w:p>
        </w:tc>
        <w:tc>
          <w:tcPr>
            <w:tcW w:type="dxa" w:w="1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9"/>
              </w:rPr>
              <w:t>本卷采用</w:t>
            </w:r>
          </w:p>
        </w:tc>
        <w:tc>
          <w:tcPr>
            <w:tcW w:type="dxa" w:w="3160"/>
            <w:tcMar>
              <w:top w:w="80" w:type="dxa"/>
              <w:start w:w="120" w:type="dxa"/>
              <w:bottom w:w="80" w:type="dxa"/>
              <w:end w:w="120" w:type="dxa"/>
            </w:tcMar>
            <w:vAlign w:val="center"/>
            <w:shd w:fill="E8EEF5"/>
          </w:tcPr>
          <w:p>
            <w:pPr>
              <w:spacing w:before="0" w:after="0" w:line="276" w:lineRule="auto"/>
              <w:jc w:val="left"/>
            </w:pPr>
            <w:r>
              <w:rPr>
                <w:rFonts w:ascii="Calibri" w:hAnsi="Calibri" w:eastAsia="Microsoft YaHei"/>
                <w:b/>
                <w:color w:val="0B2545"/>
                <w:sz w:val="19"/>
              </w:rPr>
              <w:t>编排说明</w:t>
            </w:r>
          </w:p>
        </w:tc>
      </w:tr>
      <w:tr>
        <w:tc>
          <w:tcPr>
            <w:tcW w:type="dxa" w:w="3000"/>
          </w:tcPr>
          <w:p>
            <w:pPr>
              <w:spacing w:before="0" w:after="0" w:line="276" w:lineRule="auto"/>
              <w:jc w:val="left"/>
            </w:pPr>
            <w:r>
              <w:rPr>
                <w:rFonts w:ascii="Calibri" w:hAnsi="Calibri" w:eastAsia="Microsoft YaHei"/>
                <w:b w:val="0"/>
                <w:color w:val="111111"/>
                <w:sz w:val="19"/>
              </w:rPr>
              <w:t>单项选择题</w:t>
            </w:r>
          </w:p>
        </w:tc>
        <w:tc>
          <w:tcPr>
            <w:tcW w:type="dxa" w:w="1600"/>
          </w:tcPr>
          <w:p>
            <w:pPr>
              <w:spacing w:before="0" w:after="0" w:line="276" w:lineRule="auto"/>
              <w:jc w:val="center"/>
            </w:pPr>
            <w:r>
              <w:rPr>
                <w:rFonts w:ascii="Calibri" w:hAnsi="Calibri" w:eastAsia="Microsoft YaHei"/>
                <w:b w:val="0"/>
                <w:color w:val="111111"/>
                <w:sz w:val="19"/>
              </w:rPr>
              <w:t>579</w:t>
            </w:r>
          </w:p>
        </w:tc>
        <w:tc>
          <w:tcPr>
            <w:tcW w:type="dxa" w:w="1600"/>
          </w:tcPr>
          <w:p>
            <w:pPr>
              <w:spacing w:before="0" w:after="0" w:line="276" w:lineRule="auto"/>
              <w:jc w:val="center"/>
            </w:pPr>
            <w:r>
              <w:rPr>
                <w:rFonts w:ascii="Calibri" w:hAnsi="Calibri" w:eastAsia="Microsoft YaHei"/>
                <w:b w:val="0"/>
                <w:color w:val="111111"/>
                <w:sz w:val="19"/>
              </w:rPr>
              <w:t>700</w:t>
            </w:r>
          </w:p>
        </w:tc>
        <w:tc>
          <w:tcPr>
            <w:tcW w:type="dxa" w:w="3160"/>
          </w:tcPr>
          <w:p>
            <w:pPr>
              <w:spacing w:before="0" w:after="0" w:line="276" w:lineRule="auto"/>
              <w:jc w:val="left"/>
            </w:pPr>
            <w:r>
              <w:rPr>
                <w:rFonts w:ascii="Calibri" w:hAnsi="Calibri" w:eastAsia="Microsoft YaHei"/>
                <w:b w:val="0"/>
                <w:color w:val="111111"/>
                <w:sz w:val="19"/>
              </w:rPr>
              <w:t>579道原题 + 121道陈述辨析变式</w:t>
            </w:r>
          </w:p>
        </w:tc>
      </w:tr>
      <w:tr>
        <w:tc>
          <w:tcPr>
            <w:tcW w:type="dxa" w:w="3000"/>
          </w:tcPr>
          <w:p>
            <w:pPr>
              <w:spacing w:before="0" w:after="0" w:line="276" w:lineRule="auto"/>
              <w:jc w:val="left"/>
            </w:pPr>
            <w:r>
              <w:rPr>
                <w:rFonts w:ascii="Calibri" w:hAnsi="Calibri" w:eastAsia="Microsoft YaHei"/>
                <w:b w:val="0"/>
                <w:color w:val="111111"/>
                <w:sz w:val="19"/>
              </w:rPr>
              <w:t>多项选择题</w:t>
            </w:r>
          </w:p>
        </w:tc>
        <w:tc>
          <w:tcPr>
            <w:tcW w:type="dxa" w:w="1600"/>
          </w:tcPr>
          <w:p>
            <w:pPr>
              <w:spacing w:before="0" w:after="0" w:line="276" w:lineRule="auto"/>
              <w:jc w:val="center"/>
            </w:pPr>
            <w:r>
              <w:rPr>
                <w:rFonts w:ascii="Calibri" w:hAnsi="Calibri" w:eastAsia="Microsoft YaHei"/>
                <w:b w:val="0"/>
                <w:color w:val="111111"/>
                <w:sz w:val="19"/>
              </w:rPr>
              <w:t>165</w:t>
            </w:r>
          </w:p>
        </w:tc>
        <w:tc>
          <w:tcPr>
            <w:tcW w:type="dxa" w:w="1600"/>
          </w:tcPr>
          <w:p>
            <w:pPr>
              <w:spacing w:before="0" w:after="0" w:line="276" w:lineRule="auto"/>
              <w:jc w:val="center"/>
            </w:pPr>
            <w:r>
              <w:rPr>
                <w:rFonts w:ascii="Calibri" w:hAnsi="Calibri" w:eastAsia="Microsoft YaHei"/>
                <w:b w:val="0"/>
                <w:color w:val="111111"/>
                <w:sz w:val="19"/>
              </w:rPr>
              <w:t>100</w:t>
            </w:r>
          </w:p>
        </w:tc>
        <w:tc>
          <w:tcPr>
            <w:tcW w:type="dxa" w:w="3160"/>
          </w:tcPr>
          <w:p>
            <w:pPr>
              <w:spacing w:before="0" w:after="0" w:line="276" w:lineRule="auto"/>
              <w:jc w:val="left"/>
            </w:pPr>
            <w:r>
              <w:rPr>
                <w:rFonts w:ascii="Calibri" w:hAnsi="Calibri" w:eastAsia="Microsoft YaHei"/>
                <w:b w:val="0"/>
                <w:color w:val="111111"/>
                <w:sz w:val="19"/>
              </w:rPr>
              <w:t>优选含干扰项的双选、三选和四选题</w:t>
            </w:r>
          </w:p>
        </w:tc>
      </w:tr>
      <w:tr>
        <w:tc>
          <w:tcPr>
            <w:tcW w:type="dxa" w:w="3000"/>
          </w:tcPr>
          <w:p>
            <w:pPr>
              <w:spacing w:before="0" w:after="0" w:line="276" w:lineRule="auto"/>
              <w:jc w:val="left"/>
            </w:pPr>
            <w:r>
              <w:rPr>
                <w:rFonts w:ascii="Calibri" w:hAnsi="Calibri" w:eastAsia="Microsoft YaHei"/>
                <w:b w:val="0"/>
                <w:color w:val="111111"/>
                <w:sz w:val="19"/>
              </w:rPr>
              <w:t>判断题</w:t>
            </w:r>
          </w:p>
        </w:tc>
        <w:tc>
          <w:tcPr>
            <w:tcW w:type="dxa" w:w="1600"/>
          </w:tcPr>
          <w:p>
            <w:pPr>
              <w:spacing w:before="0" w:after="0" w:line="276" w:lineRule="auto"/>
              <w:jc w:val="center"/>
            </w:pPr>
            <w:r>
              <w:rPr>
                <w:rFonts w:ascii="Calibri" w:hAnsi="Calibri" w:eastAsia="Microsoft YaHei"/>
                <w:b w:val="0"/>
                <w:color w:val="111111"/>
                <w:sz w:val="19"/>
              </w:rPr>
              <w:t>337</w:t>
            </w:r>
          </w:p>
        </w:tc>
        <w:tc>
          <w:tcPr>
            <w:tcW w:type="dxa" w:w="1600"/>
          </w:tcPr>
          <w:p>
            <w:pPr>
              <w:spacing w:before="0" w:after="0" w:line="276" w:lineRule="auto"/>
              <w:jc w:val="center"/>
            </w:pPr>
            <w:r>
              <w:rPr>
                <w:rFonts w:ascii="Calibri" w:hAnsi="Calibri" w:eastAsia="Microsoft YaHei"/>
                <w:b w:val="0"/>
                <w:color w:val="111111"/>
                <w:sz w:val="19"/>
              </w:rPr>
              <w:t>200</w:t>
            </w:r>
          </w:p>
        </w:tc>
        <w:tc>
          <w:tcPr>
            <w:tcW w:type="dxa" w:w="3160"/>
          </w:tcPr>
          <w:p>
            <w:pPr>
              <w:spacing w:before="0" w:after="0" w:line="276" w:lineRule="auto"/>
              <w:jc w:val="left"/>
            </w:pPr>
            <w:r>
              <w:rPr>
                <w:rFonts w:ascii="Calibri" w:hAnsi="Calibri" w:eastAsia="Microsoft YaHei"/>
                <w:b w:val="0"/>
                <w:color w:val="111111"/>
                <w:sz w:val="19"/>
              </w:rPr>
              <w:t>与变式题的目标陈述不重复，正误各100道</w:t>
            </w:r>
          </w:p>
        </w:tc>
      </w:tr>
      <w:tr>
        <w:tc>
          <w:tcPr>
            <w:tcW w:type="dxa" w:w="3000"/>
            <w:shd w:fill="F2F4F7"/>
          </w:tcPr>
          <w:p>
            <w:pPr>
              <w:spacing w:before="0" w:after="0" w:line="276" w:lineRule="auto"/>
              <w:jc w:val="left"/>
            </w:pPr>
            <w:r>
              <w:rPr>
                <w:rFonts w:ascii="Calibri" w:hAnsi="Calibri" w:eastAsia="Microsoft YaHei"/>
                <w:b/>
                <w:color w:val="111111"/>
                <w:sz w:val="19"/>
              </w:rPr>
              <w:t>合计</w:t>
            </w:r>
          </w:p>
        </w:tc>
        <w:tc>
          <w:tcPr>
            <w:tcW w:type="dxa" w:w="1600"/>
            <w:shd w:fill="F2F4F7"/>
          </w:tcPr>
          <w:p>
            <w:pPr>
              <w:spacing w:before="0" w:after="0" w:line="276" w:lineRule="auto"/>
              <w:jc w:val="center"/>
            </w:pPr>
            <w:r>
              <w:rPr>
                <w:rFonts w:ascii="Calibri" w:hAnsi="Calibri" w:eastAsia="Microsoft YaHei"/>
                <w:b/>
                <w:color w:val="111111"/>
                <w:sz w:val="19"/>
              </w:rPr>
              <w:t>1081</w:t>
            </w:r>
          </w:p>
        </w:tc>
        <w:tc>
          <w:tcPr>
            <w:tcW w:type="dxa" w:w="1600"/>
            <w:shd w:fill="F2F4F7"/>
          </w:tcPr>
          <w:p>
            <w:pPr>
              <w:spacing w:before="0" w:after="0" w:line="276" w:lineRule="auto"/>
              <w:jc w:val="center"/>
            </w:pPr>
            <w:r>
              <w:rPr>
                <w:rFonts w:ascii="Calibri" w:hAnsi="Calibri" w:eastAsia="Microsoft YaHei"/>
                <w:b/>
                <w:color w:val="111111"/>
                <w:sz w:val="19"/>
              </w:rPr>
              <w:t>1000</w:t>
            </w:r>
          </w:p>
        </w:tc>
        <w:tc>
          <w:tcPr>
            <w:tcW w:type="dxa" w:w="3160"/>
            <w:shd w:fill="F2F4F7"/>
          </w:tcPr>
          <w:p>
            <w:pPr>
              <w:spacing w:before="0" w:after="0" w:line="276" w:lineRule="auto"/>
              <w:jc w:val="left"/>
            </w:pPr>
            <w:r>
              <w:rPr>
                <w:rFonts w:ascii="Calibri" w:hAnsi="Calibri" w:eastAsia="Microsoft YaHei"/>
                <w:b/>
                <w:color w:val="111111"/>
                <w:sz w:val="19"/>
              </w:rPr>
              <w:t>10套×100题</w:t>
            </w:r>
          </w:p>
        </w:tc>
      </w:tr>
    </w:tbl>
    <w:p>
      <w:r>
        <w:br w:type="page"/>
      </w:r>
    </w:p>
    <w:p>
      <w:pPr>
        <w:pStyle w:val="Heading1"/>
      </w:pPr>
      <w:r>
        <w:t>第 1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2"/>
        </w:numPr>
      </w:pPr>
      <w:r>
        <w:rPr>
          <w:rFonts w:ascii="Calibri" w:hAnsi="Calibri" w:eastAsia="Microsoft YaHei"/>
          <w:b/>
          <w:color w:val="0B2545"/>
          <w:sz w:val="21"/>
        </w:rPr>
        <w:t>人机交互中的生命周期模型有以下选项（）。</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瀑布模型</w:t>
      </w:r>
      <w:r>
        <w:br/>
      </w:r>
      <w:r>
        <w:rPr>
          <w:rFonts w:ascii="Calibri" w:hAnsi="Calibri" w:eastAsia="Microsoft YaHei"/>
          <w:color w:val="111111"/>
          <w:sz w:val="19"/>
        </w:rPr>
        <w:t>B. 星形生命周期模型</w:t>
      </w:r>
      <w:r>
        <w:br/>
      </w:r>
      <w:r>
        <w:rPr>
          <w:rFonts w:ascii="Calibri" w:hAnsi="Calibri" w:eastAsia="Microsoft YaHei"/>
          <w:color w:val="111111"/>
          <w:sz w:val="19"/>
        </w:rPr>
        <w:t>C. 椭圆生命周期模型</w:t>
      </w:r>
      <w:r>
        <w:br/>
      </w:r>
      <w:r>
        <w:rPr>
          <w:rFonts w:ascii="Calibri" w:hAnsi="Calibri" w:eastAsia="Microsoft YaHei"/>
          <w:color w:val="111111"/>
          <w:sz w:val="19"/>
        </w:rPr>
        <w:t>D. 螺旋模型</w:t>
      </w:r>
    </w:p>
    <w:p>
      <w:pPr>
        <w:pStyle w:val="QuestionStem"/>
        <w:numPr>
          <w:ilvl w:val="0"/>
          <w:numId w:val="12"/>
        </w:numPr>
      </w:pPr>
      <w:r>
        <w:rPr>
          <w:rFonts w:ascii="Calibri" w:hAnsi="Calibri" w:eastAsia="Microsoft YaHei"/>
          <w:b/>
          <w:color w:val="0B2545"/>
          <w:sz w:val="21"/>
        </w:rPr>
        <w:t>特征归约算法的输入是一组（）。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记录值</w:t>
      </w:r>
      <w:r>
        <w:br/>
      </w:r>
      <w:r>
        <w:rPr>
          <w:rFonts w:ascii="Calibri" w:hAnsi="Calibri" w:eastAsia="Microsoft YaHei"/>
          <w:color w:val="111111"/>
          <w:sz w:val="19"/>
        </w:rPr>
        <w:t>B. 变量值</w:t>
      </w:r>
      <w:r>
        <w:br/>
      </w:r>
      <w:r>
        <w:rPr>
          <w:rFonts w:ascii="Calibri" w:hAnsi="Calibri" w:eastAsia="Microsoft YaHei"/>
          <w:color w:val="111111"/>
          <w:sz w:val="19"/>
        </w:rPr>
        <w:t>C. 规约值</w:t>
      </w:r>
      <w:r>
        <w:br/>
      </w:r>
      <w:r>
        <w:rPr>
          <w:rFonts w:ascii="Calibri" w:hAnsi="Calibri" w:eastAsia="Microsoft YaHei"/>
          <w:color w:val="111111"/>
          <w:sz w:val="19"/>
        </w:rPr>
        <w:t>D. 特征值</w:t>
      </w:r>
    </w:p>
    <w:p>
      <w:pPr>
        <w:pStyle w:val="QuestionStem"/>
        <w:numPr>
          <w:ilvl w:val="0"/>
          <w:numId w:val="12"/>
        </w:numPr>
      </w:pPr>
      <w:r>
        <w:rPr>
          <w:rFonts w:ascii="Calibri" w:hAnsi="Calibri" w:eastAsia="Microsoft YaHei"/>
          <w:b/>
          <w:color w:val="0B2545"/>
          <w:sz w:val="21"/>
        </w:rPr>
        <w:t>分类算法中训练误差代表此分类方法对于现有训练样本集的（）。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收敛程度</w:t>
      </w:r>
      <w:r>
        <w:br/>
      </w:r>
      <w:r>
        <w:rPr>
          <w:rFonts w:ascii="Calibri" w:hAnsi="Calibri" w:eastAsia="Microsoft YaHei"/>
          <w:color w:val="111111"/>
          <w:sz w:val="19"/>
        </w:rPr>
        <w:t>B. 拟合程度</w:t>
      </w:r>
      <w:r>
        <w:br/>
      </w:r>
      <w:r>
        <w:rPr>
          <w:rFonts w:ascii="Calibri" w:hAnsi="Calibri" w:eastAsia="Microsoft YaHei"/>
          <w:color w:val="111111"/>
          <w:sz w:val="19"/>
        </w:rPr>
        <w:t>C. 发散程度</w:t>
      </w:r>
      <w:r>
        <w:br/>
      </w:r>
      <w:r>
        <w:rPr>
          <w:rFonts w:ascii="Calibri" w:hAnsi="Calibri" w:eastAsia="Microsoft YaHei"/>
          <w:color w:val="111111"/>
          <w:sz w:val="19"/>
        </w:rPr>
        <w:t>D. 递归程度</w:t>
      </w:r>
    </w:p>
    <w:p>
      <w:pPr>
        <w:pStyle w:val="QuestionStem"/>
        <w:numPr>
          <w:ilvl w:val="0"/>
          <w:numId w:val="12"/>
        </w:numPr>
      </w:pPr>
      <w:r>
        <w:rPr>
          <w:rFonts w:ascii="Calibri" w:hAnsi="Calibri" w:eastAsia="Microsoft YaHei"/>
          <w:b/>
          <w:color w:val="0B2545"/>
          <w:sz w:val="21"/>
        </w:rPr>
        <w:t>在人脸图片上标注点距离人脸实际的点（）6像素时，标注的图片不准确。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小于</w:t>
      </w:r>
      <w:r>
        <w:br/>
      </w:r>
      <w:r>
        <w:rPr>
          <w:rFonts w:ascii="Calibri" w:hAnsi="Calibri" w:eastAsia="Microsoft YaHei"/>
          <w:color w:val="111111"/>
          <w:sz w:val="19"/>
        </w:rPr>
        <w:t>B. 超过</w:t>
      </w:r>
      <w:r>
        <w:br/>
      </w:r>
      <w:r>
        <w:rPr>
          <w:rFonts w:ascii="Calibri" w:hAnsi="Calibri" w:eastAsia="Microsoft YaHei"/>
          <w:color w:val="111111"/>
          <w:sz w:val="19"/>
        </w:rPr>
        <w:t>C. 没有影响</w:t>
      </w:r>
      <w:r>
        <w:br/>
      </w:r>
      <w:r>
        <w:rPr>
          <w:rFonts w:ascii="Calibri" w:hAnsi="Calibri" w:eastAsia="Microsoft YaHei"/>
          <w:color w:val="111111"/>
          <w:sz w:val="19"/>
        </w:rPr>
        <w:t>D. 等于</w:t>
      </w:r>
    </w:p>
    <w:p>
      <w:pPr>
        <w:pStyle w:val="QuestionStem"/>
        <w:numPr>
          <w:ilvl w:val="0"/>
          <w:numId w:val="12"/>
        </w:numPr>
      </w:pPr>
      <w:r>
        <w:rPr>
          <w:rFonts w:ascii="Calibri" w:hAnsi="Calibri" w:eastAsia="Microsoft YaHei"/>
          <w:b/>
          <w:color w:val="0B2545"/>
          <w:sz w:val="21"/>
        </w:rPr>
        <w:t>（）是实践教学各个环节所构成的系统，包括实践教学的内容、实践教学的形式以及实践教学师资、基地、教材等构成的教学系统。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实践教学体系</w:t>
      </w:r>
      <w:r>
        <w:br/>
      </w:r>
      <w:r>
        <w:rPr>
          <w:rFonts w:ascii="Calibri" w:hAnsi="Calibri" w:eastAsia="Microsoft YaHei"/>
          <w:color w:val="111111"/>
          <w:sz w:val="19"/>
        </w:rPr>
        <w:t>B. 实践教学</w:t>
      </w:r>
      <w:r>
        <w:br/>
      </w:r>
      <w:r>
        <w:rPr>
          <w:rFonts w:ascii="Calibri" w:hAnsi="Calibri" w:eastAsia="Microsoft YaHei"/>
          <w:color w:val="111111"/>
          <w:sz w:val="19"/>
        </w:rPr>
        <w:t>C. 实践考核体系</w:t>
      </w:r>
      <w:r>
        <w:br/>
      </w:r>
      <w:r>
        <w:rPr>
          <w:rFonts w:ascii="Calibri" w:hAnsi="Calibri" w:eastAsia="Microsoft YaHei"/>
          <w:color w:val="111111"/>
          <w:sz w:val="19"/>
        </w:rPr>
        <w:t>D. 实践原则</w:t>
      </w:r>
    </w:p>
    <w:p>
      <w:pPr>
        <w:pStyle w:val="QuestionStem"/>
        <w:numPr>
          <w:ilvl w:val="0"/>
          <w:numId w:val="12"/>
        </w:numPr>
      </w:pPr>
      <w:r>
        <w:rPr>
          <w:rFonts w:ascii="Calibri" w:hAnsi="Calibri" w:eastAsia="Microsoft YaHei"/>
          <w:b/>
          <w:color w:val="0B2545"/>
          <w:sz w:val="21"/>
        </w:rPr>
        <w:t>职业道德是一种内在的（）的约束机制。</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强制性</w:t>
      </w:r>
      <w:r>
        <w:br/>
      </w:r>
      <w:r>
        <w:rPr>
          <w:rFonts w:ascii="Calibri" w:hAnsi="Calibri" w:eastAsia="Microsoft YaHei"/>
          <w:color w:val="111111"/>
          <w:sz w:val="19"/>
        </w:rPr>
        <w:t>B. 随意性</w:t>
      </w:r>
      <w:r>
        <w:br/>
      </w:r>
      <w:r>
        <w:rPr>
          <w:rFonts w:ascii="Calibri" w:hAnsi="Calibri" w:eastAsia="Microsoft YaHei"/>
          <w:color w:val="111111"/>
          <w:sz w:val="19"/>
        </w:rPr>
        <w:t>C. 自发性</w:t>
      </w:r>
      <w:r>
        <w:br/>
      </w:r>
      <w:r>
        <w:rPr>
          <w:rFonts w:ascii="Calibri" w:hAnsi="Calibri" w:eastAsia="Microsoft YaHei"/>
          <w:color w:val="111111"/>
          <w:sz w:val="19"/>
        </w:rPr>
        <w:t>D. 非强制性</w:t>
      </w:r>
    </w:p>
    <w:p>
      <w:pPr>
        <w:pStyle w:val="QuestionStem"/>
        <w:numPr>
          <w:ilvl w:val="0"/>
          <w:numId w:val="12"/>
        </w:numPr>
      </w:pPr>
      <w:r>
        <w:rPr>
          <w:rFonts w:ascii="Calibri" w:hAnsi="Calibri" w:eastAsia="Microsoft YaHei"/>
          <w:b/>
          <w:color w:val="0B2545"/>
          <w:sz w:val="21"/>
        </w:rPr>
        <w:t>信息系统的安全等级性质中（）是指信息在传输过程中，不被非法授权修改和破坏，保证数据的一致性。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用户合法性</w:t>
      </w:r>
      <w:r>
        <w:br/>
      </w:r>
      <w:r>
        <w:rPr>
          <w:rFonts w:ascii="Calibri" w:hAnsi="Calibri" w:eastAsia="Microsoft YaHei"/>
          <w:color w:val="111111"/>
          <w:sz w:val="19"/>
        </w:rPr>
        <w:t>B. 可用性</w:t>
      </w:r>
      <w:r>
        <w:br/>
      </w:r>
      <w:r>
        <w:rPr>
          <w:rFonts w:ascii="Calibri" w:hAnsi="Calibri" w:eastAsia="Microsoft YaHei"/>
          <w:color w:val="111111"/>
          <w:sz w:val="19"/>
        </w:rPr>
        <w:t>C. 机密性</w:t>
      </w:r>
      <w:r>
        <w:br/>
      </w:r>
      <w:r>
        <w:rPr>
          <w:rFonts w:ascii="Calibri" w:hAnsi="Calibri" w:eastAsia="Microsoft YaHei"/>
          <w:color w:val="111111"/>
          <w:sz w:val="19"/>
        </w:rPr>
        <w:t>D. 完整性</w:t>
      </w:r>
    </w:p>
    <w:p>
      <w:pPr>
        <w:pStyle w:val="QuestionStem"/>
        <w:numPr>
          <w:ilvl w:val="0"/>
          <w:numId w:val="12"/>
        </w:numPr>
      </w:pPr>
      <w:r>
        <w:rPr>
          <w:rFonts w:ascii="Calibri" w:hAnsi="Calibri" w:eastAsia="Microsoft YaHei"/>
          <w:b/>
          <w:color w:val="0B2545"/>
          <w:sz w:val="21"/>
        </w:rPr>
        <w:t>基于决策树的故障诊断的评价指标是（）。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Kappa统计、显著性检验</w:t>
      </w:r>
      <w:r>
        <w:br/>
      </w:r>
      <w:r>
        <w:rPr>
          <w:rFonts w:ascii="Calibri" w:hAnsi="Calibri" w:eastAsia="Microsoft YaHei"/>
          <w:color w:val="111111"/>
          <w:sz w:val="19"/>
        </w:rPr>
        <w:t>B. 均方误差、均方根误差</w:t>
      </w:r>
      <w:r>
        <w:br/>
      </w:r>
      <w:r>
        <w:rPr>
          <w:rFonts w:ascii="Calibri" w:hAnsi="Calibri" w:eastAsia="Microsoft YaHei"/>
          <w:color w:val="111111"/>
          <w:sz w:val="19"/>
        </w:rPr>
        <w:t>C. 支持度、置信度</w:t>
      </w:r>
      <w:r>
        <w:br/>
      </w:r>
      <w:r>
        <w:rPr>
          <w:rFonts w:ascii="Calibri" w:hAnsi="Calibri" w:eastAsia="Microsoft YaHei"/>
          <w:color w:val="111111"/>
          <w:sz w:val="19"/>
        </w:rPr>
        <w:t>D. 平均绝对误差、相对误差</w:t>
      </w:r>
    </w:p>
    <w:p>
      <w:pPr>
        <w:pStyle w:val="QuestionStem"/>
        <w:numPr>
          <w:ilvl w:val="0"/>
          <w:numId w:val="12"/>
        </w:numPr>
      </w:pPr>
      <w:r>
        <w:rPr>
          <w:rFonts w:ascii="Calibri" w:hAnsi="Calibri" w:eastAsia="Microsoft YaHei"/>
          <w:b/>
          <w:color w:val="0B2545"/>
          <w:sz w:val="21"/>
        </w:rPr>
        <w:t>ETL是通过建立（）进行数据整合和处理的，以下选项不正确的。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任务依赖关系</w:t>
      </w:r>
      <w:r>
        <w:br/>
      </w:r>
      <w:r>
        <w:rPr>
          <w:rFonts w:ascii="Calibri" w:hAnsi="Calibri" w:eastAsia="Microsoft YaHei"/>
          <w:color w:val="111111"/>
          <w:sz w:val="19"/>
        </w:rPr>
        <w:t>B. 设置时间调度</w:t>
      </w:r>
      <w:r>
        <w:br/>
      </w:r>
      <w:r>
        <w:rPr>
          <w:rFonts w:ascii="Calibri" w:hAnsi="Calibri" w:eastAsia="Microsoft YaHei"/>
          <w:color w:val="111111"/>
          <w:sz w:val="19"/>
        </w:rPr>
        <w:t>C. 任务流程</w:t>
      </w:r>
      <w:r>
        <w:br/>
      </w:r>
      <w:r>
        <w:rPr>
          <w:rFonts w:ascii="Calibri" w:hAnsi="Calibri" w:eastAsia="Microsoft YaHei"/>
          <w:color w:val="111111"/>
          <w:sz w:val="19"/>
        </w:rPr>
        <w:t>D. 调用相应的转换任务</w:t>
      </w:r>
    </w:p>
    <w:p>
      <w:pPr>
        <w:pStyle w:val="QuestionStem"/>
        <w:numPr>
          <w:ilvl w:val="0"/>
          <w:numId w:val="12"/>
        </w:numPr>
      </w:pPr>
      <w:r>
        <w:rPr>
          <w:rFonts w:ascii="Calibri" w:hAnsi="Calibri" w:eastAsia="Microsoft YaHei"/>
          <w:b/>
          <w:color w:val="0B2545"/>
          <w:sz w:val="21"/>
        </w:rPr>
        <w:t>在数据变化过程中，（）是指去除数据中的噪声，可采用分箱的方式进行数据平滑。</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数据聚类</w:t>
      </w:r>
      <w:r>
        <w:br/>
      </w:r>
      <w:r>
        <w:rPr>
          <w:rFonts w:ascii="Calibri" w:hAnsi="Calibri" w:eastAsia="Microsoft YaHei"/>
          <w:color w:val="111111"/>
          <w:sz w:val="19"/>
        </w:rPr>
        <w:t>B. 数据泛化</w:t>
      </w:r>
      <w:r>
        <w:br/>
      </w:r>
      <w:r>
        <w:rPr>
          <w:rFonts w:ascii="Calibri" w:hAnsi="Calibri" w:eastAsia="Microsoft YaHei"/>
          <w:color w:val="111111"/>
          <w:sz w:val="19"/>
        </w:rPr>
        <w:t>C. 属性构造</w:t>
      </w:r>
      <w:r>
        <w:br/>
      </w:r>
      <w:r>
        <w:rPr>
          <w:rFonts w:ascii="Calibri" w:hAnsi="Calibri" w:eastAsia="Microsoft YaHei"/>
          <w:color w:val="111111"/>
          <w:sz w:val="19"/>
        </w:rPr>
        <w:t>D. 数据平滑</w:t>
      </w:r>
    </w:p>
    <w:p>
      <w:pPr>
        <w:pStyle w:val="QuestionStem"/>
        <w:numPr>
          <w:ilvl w:val="0"/>
          <w:numId w:val="12"/>
        </w:numPr>
      </w:pPr>
      <w:r>
        <w:rPr>
          <w:rFonts w:ascii="Calibri" w:hAnsi="Calibri" w:eastAsia="Microsoft YaHei"/>
          <w:b/>
          <w:color w:val="0B2545"/>
          <w:sz w:val="21"/>
        </w:rPr>
        <w:t>【陈述辨析·变式105】关于人工智能与机器学习，下列说法错误的是（）。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数据标注是让机器学习从数据中更准确有效的获取规律。</w:t>
      </w:r>
      <w:r>
        <w:br/>
      </w:r>
      <w:r>
        <w:rPr>
          <w:rFonts w:ascii="Calibri" w:hAnsi="Calibri" w:eastAsia="Microsoft YaHei"/>
          <w:color w:val="111111"/>
          <w:sz w:val="19"/>
        </w:rPr>
        <w:t>B. 聚类分析被用来发现不同的客户群，并且通过购买模式刻画不同的客户群的特征。</w:t>
      </w:r>
      <w:r>
        <w:br/>
      </w:r>
      <w:r>
        <w:rPr>
          <w:rFonts w:ascii="Calibri" w:hAnsi="Calibri" w:eastAsia="Microsoft YaHei"/>
          <w:color w:val="111111"/>
          <w:sz w:val="19"/>
        </w:rPr>
        <w:t>C. 在模型训练之前,需要将数据按照一定比例划分为训练集和验证集。</w:t>
      </w:r>
      <w:r>
        <w:br/>
      </w:r>
      <w:r>
        <w:rPr>
          <w:rFonts w:ascii="Calibri" w:hAnsi="Calibri" w:eastAsia="Microsoft YaHei"/>
          <w:color w:val="111111"/>
          <w:sz w:val="19"/>
        </w:rPr>
        <w:t>D. 直接聚类法先把各个分类对象单独视为一类, 然后根据距离最小的原则, 依次选出一对分类对象, 并成新类。</w:t>
      </w:r>
    </w:p>
    <w:p>
      <w:pPr>
        <w:pStyle w:val="QuestionStem"/>
        <w:numPr>
          <w:ilvl w:val="0"/>
          <w:numId w:val="12"/>
        </w:numPr>
      </w:pPr>
      <w:r>
        <w:rPr>
          <w:rFonts w:ascii="Calibri" w:hAnsi="Calibri" w:eastAsia="Microsoft YaHei"/>
          <w:b/>
          <w:color w:val="0B2545"/>
          <w:sz w:val="21"/>
        </w:rPr>
        <w:t>下列关于职业道德的说法中，正确的是（）。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职业道德的养成只能靠教化</w:t>
      </w:r>
      <w:r>
        <w:br/>
      </w:r>
      <w:r>
        <w:rPr>
          <w:rFonts w:ascii="Calibri" w:hAnsi="Calibri" w:eastAsia="Microsoft YaHei"/>
          <w:color w:val="111111"/>
          <w:sz w:val="19"/>
        </w:rPr>
        <w:t>B. 职业道德与人格无关</w:t>
      </w:r>
      <w:r>
        <w:br/>
      </w:r>
      <w:r>
        <w:rPr>
          <w:rFonts w:ascii="Calibri" w:hAnsi="Calibri" w:eastAsia="Microsoft YaHei"/>
          <w:color w:val="111111"/>
          <w:sz w:val="19"/>
        </w:rPr>
        <w:t>C. 职业道德从一个侧面反映人的整体道德素质</w:t>
      </w:r>
      <w:r>
        <w:br/>
      </w:r>
      <w:r>
        <w:rPr>
          <w:rFonts w:ascii="Calibri" w:hAnsi="Calibri" w:eastAsia="Microsoft YaHei"/>
          <w:color w:val="111111"/>
          <w:sz w:val="19"/>
        </w:rPr>
        <w:t>D. 职业道德只能靠制度规约</w:t>
      </w:r>
    </w:p>
    <w:p>
      <w:pPr>
        <w:pStyle w:val="QuestionStem"/>
        <w:numPr>
          <w:ilvl w:val="0"/>
          <w:numId w:val="12"/>
        </w:numPr>
      </w:pPr>
      <w:r>
        <w:rPr>
          <w:rFonts w:ascii="Calibri" w:hAnsi="Calibri" w:eastAsia="Microsoft YaHei"/>
          <w:b/>
          <w:color w:val="0B2545"/>
          <w:sz w:val="21"/>
        </w:rPr>
        <w:t>测试报告主要分为（）和总结测试报告。</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阶段测试报告</w:t>
      </w:r>
      <w:r>
        <w:br/>
      </w:r>
      <w:r>
        <w:rPr>
          <w:rFonts w:ascii="Calibri" w:hAnsi="Calibri" w:eastAsia="Microsoft YaHei"/>
          <w:color w:val="111111"/>
          <w:sz w:val="19"/>
        </w:rPr>
        <w:t>B. 需求测试报告</w:t>
      </w:r>
      <w:r>
        <w:br/>
      </w:r>
      <w:r>
        <w:rPr>
          <w:rFonts w:ascii="Calibri" w:hAnsi="Calibri" w:eastAsia="Microsoft YaHei"/>
          <w:color w:val="111111"/>
          <w:sz w:val="19"/>
        </w:rPr>
        <w:t>C. 开发测试报告</w:t>
      </w:r>
      <w:r>
        <w:br/>
      </w:r>
      <w:r>
        <w:rPr>
          <w:rFonts w:ascii="Calibri" w:hAnsi="Calibri" w:eastAsia="Microsoft YaHei"/>
          <w:color w:val="111111"/>
          <w:sz w:val="19"/>
        </w:rPr>
        <w:t>D. 版本测试报告</w:t>
      </w:r>
    </w:p>
    <w:p>
      <w:pPr>
        <w:pStyle w:val="QuestionStem"/>
        <w:numPr>
          <w:ilvl w:val="0"/>
          <w:numId w:val="12"/>
        </w:numPr>
      </w:pPr>
      <w:r>
        <w:rPr>
          <w:rFonts w:ascii="Calibri" w:hAnsi="Calibri" w:eastAsia="Microsoft YaHei"/>
          <w:b/>
          <w:color w:val="0B2545"/>
          <w:sz w:val="21"/>
        </w:rPr>
        <w:t>以下选项不属于原数据存在的问题（）。</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数据质量差</w:t>
      </w:r>
      <w:r>
        <w:br/>
      </w:r>
      <w:r>
        <w:rPr>
          <w:rFonts w:ascii="Calibri" w:hAnsi="Calibri" w:eastAsia="Microsoft YaHei"/>
          <w:color w:val="111111"/>
          <w:sz w:val="19"/>
        </w:rPr>
        <w:t>B. 数据信息错误多</w:t>
      </w:r>
      <w:r>
        <w:br/>
      </w:r>
      <w:r>
        <w:rPr>
          <w:rFonts w:ascii="Calibri" w:hAnsi="Calibri" w:eastAsia="Microsoft YaHei"/>
          <w:color w:val="111111"/>
          <w:sz w:val="19"/>
        </w:rPr>
        <w:t>C. 数据表示形式单一</w:t>
      </w:r>
      <w:r>
        <w:br/>
      </w:r>
      <w:r>
        <w:rPr>
          <w:rFonts w:ascii="Calibri" w:hAnsi="Calibri" w:eastAsia="Microsoft YaHei"/>
          <w:color w:val="111111"/>
          <w:sz w:val="19"/>
        </w:rPr>
        <w:t>D. 文档格式杂</w:t>
      </w:r>
    </w:p>
    <w:p>
      <w:pPr>
        <w:pStyle w:val="QuestionStem"/>
        <w:numPr>
          <w:ilvl w:val="0"/>
          <w:numId w:val="12"/>
        </w:numPr>
      </w:pPr>
      <w:r>
        <w:rPr>
          <w:rFonts w:ascii="Calibri" w:hAnsi="Calibri" w:eastAsia="Microsoft YaHei"/>
          <w:b/>
          <w:color w:val="0B2545"/>
          <w:sz w:val="21"/>
        </w:rPr>
        <w:t>（）又称用户界面或使用者界面，是人与计算机之间传递、交换信息的媒介和对话接口，是计算机系统的重要组成部分。</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人机界面</w:t>
      </w:r>
      <w:r>
        <w:br/>
      </w:r>
      <w:r>
        <w:rPr>
          <w:rFonts w:ascii="Calibri" w:hAnsi="Calibri" w:eastAsia="Microsoft YaHei"/>
          <w:color w:val="111111"/>
          <w:sz w:val="19"/>
        </w:rPr>
        <w:t>B. 显示器画面</w:t>
      </w:r>
      <w:r>
        <w:br/>
      </w:r>
      <w:r>
        <w:rPr>
          <w:rFonts w:ascii="Calibri" w:hAnsi="Calibri" w:eastAsia="Microsoft YaHei"/>
          <w:color w:val="111111"/>
          <w:sz w:val="19"/>
        </w:rPr>
        <w:t>C. 人机接口</w:t>
      </w:r>
      <w:r>
        <w:br/>
      </w:r>
      <w:r>
        <w:rPr>
          <w:rFonts w:ascii="Calibri" w:hAnsi="Calibri" w:eastAsia="Microsoft YaHei"/>
          <w:color w:val="111111"/>
          <w:sz w:val="19"/>
        </w:rPr>
        <w:t>D. 机器界面</w:t>
      </w:r>
    </w:p>
    <w:p>
      <w:pPr>
        <w:pStyle w:val="QuestionStem"/>
        <w:numPr>
          <w:ilvl w:val="0"/>
          <w:numId w:val="12"/>
        </w:numPr>
      </w:pPr>
      <w:r>
        <w:rPr>
          <w:rFonts w:ascii="Calibri" w:hAnsi="Calibri" w:eastAsia="Microsoft YaHei"/>
          <w:b/>
          <w:color w:val="0B2545"/>
          <w:sz w:val="21"/>
        </w:rPr>
        <w:t>【陈述辨析·变式050】关于综合基础，下列说法错误的是（）。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在实际工作场景中, 标注工程师在用人脸8点工具标注人脸时,眼镜折射会对标注点产生影响。</w:t>
      </w:r>
      <w:r>
        <w:br/>
      </w:r>
      <w:r>
        <w:rPr>
          <w:rFonts w:ascii="Calibri" w:hAnsi="Calibri" w:eastAsia="Microsoft YaHei"/>
          <w:color w:val="111111"/>
          <w:sz w:val="19"/>
        </w:rPr>
        <w:t>B. 点位属性判断在骨骼关键点、手部关键点、托盘关键点等工具都有着广泛的应用。</w:t>
      </w:r>
      <w:r>
        <w:br/>
      </w:r>
      <w:r>
        <w:rPr>
          <w:rFonts w:ascii="Calibri" w:hAnsi="Calibri" w:eastAsia="Microsoft YaHei"/>
          <w:color w:val="111111"/>
          <w:sz w:val="19"/>
        </w:rPr>
        <w:t>C. 快速采集是一种恶习,会对服务器造成沉重的负担。</w:t>
      </w:r>
      <w:r>
        <w:br/>
      </w:r>
      <w:r>
        <w:rPr>
          <w:rFonts w:ascii="Calibri" w:hAnsi="Calibri" w:eastAsia="Microsoft YaHei"/>
          <w:color w:val="111111"/>
          <w:sz w:val="19"/>
        </w:rPr>
        <w:t>D. 现阶段算法设计工作已经可以完全自动化。</w:t>
      </w:r>
    </w:p>
    <w:p>
      <w:pPr>
        <w:pStyle w:val="QuestionStem"/>
        <w:numPr>
          <w:ilvl w:val="0"/>
          <w:numId w:val="12"/>
        </w:numPr>
      </w:pPr>
      <w:r>
        <w:rPr>
          <w:rFonts w:ascii="Calibri" w:hAnsi="Calibri" w:eastAsia="Microsoft YaHei"/>
          <w:b/>
          <w:color w:val="0B2545"/>
          <w:sz w:val="21"/>
        </w:rPr>
        <w:t>关于聚类算法应用说法错误的是（）。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利用聚类算法可以在运营活动中为细分群体采取个性化服务</w:t>
      </w:r>
      <w:r>
        <w:br/>
      </w:r>
      <w:r>
        <w:rPr>
          <w:rFonts w:ascii="Calibri" w:hAnsi="Calibri" w:eastAsia="Microsoft YaHei"/>
          <w:color w:val="111111"/>
          <w:sz w:val="19"/>
        </w:rPr>
        <w:t>B. 聚类分析的一个重要用途就是针对目标群体进行多指标的群体划分</w:t>
      </w:r>
      <w:r>
        <w:br/>
      </w:r>
      <w:r>
        <w:rPr>
          <w:rFonts w:ascii="Calibri" w:hAnsi="Calibri" w:eastAsia="Microsoft YaHei"/>
          <w:color w:val="111111"/>
          <w:sz w:val="19"/>
        </w:rPr>
        <w:t>C. 利用聚类算法可以提升运营的效率和商业效果</w:t>
      </w:r>
      <w:r>
        <w:br/>
      </w:r>
      <w:r>
        <w:rPr>
          <w:rFonts w:ascii="Calibri" w:hAnsi="Calibri" w:eastAsia="Microsoft YaHei"/>
          <w:color w:val="111111"/>
          <w:sz w:val="19"/>
        </w:rPr>
        <w:t>D. 聚类算法还仅仅停留在理论研究</w:t>
      </w:r>
    </w:p>
    <w:p>
      <w:pPr>
        <w:pStyle w:val="QuestionStem"/>
        <w:numPr>
          <w:ilvl w:val="0"/>
          <w:numId w:val="12"/>
        </w:numPr>
      </w:pPr>
      <w:r>
        <w:rPr>
          <w:rFonts w:ascii="Calibri" w:hAnsi="Calibri" w:eastAsia="Microsoft YaHei"/>
          <w:b/>
          <w:color w:val="0B2545"/>
          <w:sz w:val="21"/>
        </w:rPr>
        <w:t>以下选项是数据标注质量的衡量尺（）。</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数据归约</w:t>
      </w:r>
      <w:r>
        <w:br/>
      </w:r>
      <w:r>
        <w:rPr>
          <w:rFonts w:ascii="Calibri" w:hAnsi="Calibri" w:eastAsia="Microsoft YaHei"/>
          <w:color w:val="111111"/>
          <w:sz w:val="19"/>
        </w:rPr>
        <w:t>B. 数据清洗</w:t>
      </w:r>
      <w:r>
        <w:br/>
      </w:r>
      <w:r>
        <w:rPr>
          <w:rFonts w:ascii="Calibri" w:hAnsi="Calibri" w:eastAsia="Microsoft YaHei"/>
          <w:color w:val="111111"/>
          <w:sz w:val="19"/>
        </w:rPr>
        <w:t>C. 数据标注规则</w:t>
      </w:r>
      <w:r>
        <w:br/>
      </w:r>
      <w:r>
        <w:rPr>
          <w:rFonts w:ascii="Calibri" w:hAnsi="Calibri" w:eastAsia="Microsoft YaHei"/>
          <w:color w:val="111111"/>
          <w:sz w:val="19"/>
        </w:rPr>
        <w:t>D. 数据提取</w:t>
      </w:r>
    </w:p>
    <w:p>
      <w:pPr>
        <w:pStyle w:val="QuestionStem"/>
        <w:numPr>
          <w:ilvl w:val="0"/>
          <w:numId w:val="12"/>
        </w:numPr>
      </w:pPr>
      <w:r>
        <w:rPr>
          <w:rFonts w:ascii="Calibri" w:hAnsi="Calibri" w:eastAsia="Microsoft YaHei"/>
          <w:b/>
          <w:color w:val="0B2545"/>
          <w:sz w:val="21"/>
        </w:rPr>
        <w:t>在运用3D人脸朝向工具进行人脸识别时，进行（）的目的是消除噪声。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几何校正、中值滤波</w:t>
      </w:r>
      <w:r>
        <w:br/>
      </w:r>
      <w:r>
        <w:rPr>
          <w:rFonts w:ascii="Calibri" w:hAnsi="Calibri" w:eastAsia="Microsoft YaHei"/>
          <w:color w:val="111111"/>
          <w:sz w:val="19"/>
        </w:rPr>
        <w:t>B. 灰度值标准化</w:t>
      </w:r>
      <w:r>
        <w:br/>
      </w:r>
      <w:r>
        <w:rPr>
          <w:rFonts w:ascii="Calibri" w:hAnsi="Calibri" w:eastAsia="Microsoft YaHei"/>
          <w:color w:val="111111"/>
          <w:sz w:val="19"/>
        </w:rPr>
        <w:t>C. 人脸对比</w:t>
      </w:r>
      <w:r>
        <w:br/>
      </w:r>
      <w:r>
        <w:rPr>
          <w:rFonts w:ascii="Calibri" w:hAnsi="Calibri" w:eastAsia="Microsoft YaHei"/>
          <w:color w:val="111111"/>
          <w:sz w:val="19"/>
        </w:rPr>
        <w:t>D. 人脸对准</w:t>
      </w:r>
    </w:p>
    <w:p>
      <w:pPr>
        <w:pStyle w:val="QuestionStem"/>
        <w:numPr>
          <w:ilvl w:val="0"/>
          <w:numId w:val="12"/>
        </w:numPr>
      </w:pPr>
      <w:r>
        <w:rPr>
          <w:rFonts w:ascii="Calibri" w:hAnsi="Calibri" w:eastAsia="Microsoft YaHei"/>
          <w:b/>
          <w:color w:val="0B2545"/>
          <w:sz w:val="21"/>
        </w:rPr>
        <w:t>下列选项中，用于WPS表格中四舍五入的函数是（）。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ROUND</w:t>
      </w:r>
      <w:r>
        <w:br/>
      </w:r>
      <w:r>
        <w:rPr>
          <w:rFonts w:ascii="Calibri" w:hAnsi="Calibri" w:eastAsia="Microsoft YaHei"/>
          <w:color w:val="111111"/>
          <w:sz w:val="19"/>
        </w:rPr>
        <w:t>B. RAND</w:t>
      </w:r>
      <w:r>
        <w:br/>
      </w:r>
      <w:r>
        <w:rPr>
          <w:rFonts w:ascii="Calibri" w:hAnsi="Calibri" w:eastAsia="Microsoft YaHei"/>
          <w:color w:val="111111"/>
          <w:sz w:val="19"/>
        </w:rPr>
        <w:t>C. IFERROR</w:t>
      </w:r>
      <w:r>
        <w:br/>
      </w:r>
      <w:r>
        <w:rPr>
          <w:rFonts w:ascii="Calibri" w:hAnsi="Calibri" w:eastAsia="Microsoft YaHei"/>
          <w:color w:val="111111"/>
          <w:sz w:val="19"/>
        </w:rPr>
        <w:t>D. VLOOKUP</w:t>
      </w:r>
    </w:p>
    <w:p>
      <w:pPr>
        <w:pStyle w:val="QuestionStem"/>
        <w:numPr>
          <w:ilvl w:val="0"/>
          <w:numId w:val="12"/>
        </w:numPr>
      </w:pPr>
      <w:r>
        <w:rPr>
          <w:rFonts w:ascii="Calibri" w:hAnsi="Calibri" w:eastAsia="Microsoft YaHei"/>
          <w:b/>
          <w:color w:val="0B2545"/>
          <w:sz w:val="21"/>
        </w:rPr>
        <w:t>下列关于数据库的叙述中，正确的是（）。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数据库减少了数据冗余</w:t>
      </w:r>
      <w:r>
        <w:br/>
      </w:r>
      <w:r>
        <w:rPr>
          <w:rFonts w:ascii="Calibri" w:hAnsi="Calibri" w:eastAsia="Microsoft YaHei"/>
          <w:color w:val="111111"/>
          <w:sz w:val="19"/>
        </w:rPr>
        <w:t>B. 数据库系统比文件系统能够管理更多数据</w:t>
      </w:r>
      <w:r>
        <w:br/>
      </w:r>
      <w:r>
        <w:rPr>
          <w:rFonts w:ascii="Calibri" w:hAnsi="Calibri" w:eastAsia="Microsoft YaHei"/>
          <w:color w:val="111111"/>
          <w:sz w:val="19"/>
        </w:rPr>
        <w:t>C. 数据库避免了数据冗余</w:t>
      </w:r>
      <w:r>
        <w:br/>
      </w:r>
      <w:r>
        <w:rPr>
          <w:rFonts w:ascii="Calibri" w:hAnsi="Calibri" w:eastAsia="Microsoft YaHei"/>
          <w:color w:val="111111"/>
          <w:sz w:val="19"/>
        </w:rPr>
        <w:t>D. 数据库中的数据一致性是指数据类型一致</w:t>
      </w:r>
    </w:p>
    <w:p>
      <w:pPr>
        <w:pStyle w:val="QuestionStem"/>
        <w:numPr>
          <w:ilvl w:val="0"/>
          <w:numId w:val="12"/>
        </w:numPr>
      </w:pPr>
      <w:r>
        <w:rPr>
          <w:rFonts w:ascii="Calibri" w:hAnsi="Calibri" w:eastAsia="Microsoft YaHei"/>
          <w:b/>
          <w:color w:val="0B2545"/>
          <w:sz w:val="21"/>
        </w:rPr>
        <w:t>不属于常用的电子邮箱的是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126邮箱</w:t>
      </w:r>
      <w:r>
        <w:br/>
      </w:r>
      <w:r>
        <w:rPr>
          <w:rFonts w:ascii="Calibri" w:hAnsi="Calibri" w:eastAsia="Microsoft YaHei"/>
          <w:color w:val="111111"/>
          <w:sz w:val="19"/>
        </w:rPr>
        <w:t>B. 189邮箱</w:t>
      </w:r>
      <w:r>
        <w:br/>
      </w:r>
      <w:r>
        <w:rPr>
          <w:rFonts w:ascii="Calibri" w:hAnsi="Calibri" w:eastAsia="Microsoft YaHei"/>
          <w:color w:val="111111"/>
          <w:sz w:val="19"/>
        </w:rPr>
        <w:t>C. 迅雷</w:t>
      </w:r>
      <w:r>
        <w:br/>
      </w:r>
      <w:r>
        <w:rPr>
          <w:rFonts w:ascii="Calibri" w:hAnsi="Calibri" w:eastAsia="Microsoft YaHei"/>
          <w:color w:val="111111"/>
          <w:sz w:val="19"/>
        </w:rPr>
        <w:t>D. 163邮箱</w:t>
      </w:r>
    </w:p>
    <w:p>
      <w:pPr>
        <w:pStyle w:val="QuestionStem"/>
        <w:numPr>
          <w:ilvl w:val="0"/>
          <w:numId w:val="12"/>
        </w:numPr>
      </w:pPr>
      <w:r>
        <w:rPr>
          <w:rFonts w:ascii="Calibri" w:hAnsi="Calibri" w:eastAsia="Microsoft YaHei"/>
          <w:b/>
          <w:color w:val="0B2545"/>
          <w:sz w:val="21"/>
        </w:rPr>
        <w:t>以下选项中，属于非结构化数据的是（）。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气象系统数据</w:t>
      </w:r>
      <w:r>
        <w:br/>
      </w:r>
      <w:r>
        <w:rPr>
          <w:rFonts w:ascii="Calibri" w:hAnsi="Calibri" w:eastAsia="Microsoft YaHei"/>
          <w:color w:val="111111"/>
          <w:sz w:val="19"/>
        </w:rPr>
        <w:t>B. 服务器日志</w:t>
      </w:r>
      <w:r>
        <w:br/>
      </w:r>
      <w:r>
        <w:rPr>
          <w:rFonts w:ascii="Calibri" w:hAnsi="Calibri" w:eastAsia="Microsoft YaHei"/>
          <w:color w:val="111111"/>
          <w:sz w:val="19"/>
        </w:rPr>
        <w:t>C. 科学仪器报告中的数据</w:t>
      </w:r>
      <w:r>
        <w:br/>
      </w:r>
      <w:r>
        <w:rPr>
          <w:rFonts w:ascii="Calibri" w:hAnsi="Calibri" w:eastAsia="Microsoft YaHei"/>
          <w:color w:val="111111"/>
          <w:sz w:val="19"/>
        </w:rPr>
        <w:t>D. 财务系统数据</w:t>
      </w:r>
    </w:p>
    <w:p>
      <w:pPr>
        <w:pStyle w:val="QuestionStem"/>
        <w:numPr>
          <w:ilvl w:val="0"/>
          <w:numId w:val="12"/>
        </w:numPr>
      </w:pPr>
      <w:r>
        <w:rPr>
          <w:rFonts w:ascii="Calibri" w:hAnsi="Calibri" w:eastAsia="Microsoft YaHei"/>
          <w:b/>
          <w:color w:val="0B2545"/>
          <w:sz w:val="21"/>
        </w:rPr>
        <w:t>手部关键点检测需要标注的是手部三维状态下的各（）。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随机点</w:t>
      </w:r>
      <w:r>
        <w:br/>
      </w:r>
      <w:r>
        <w:rPr>
          <w:rFonts w:ascii="Calibri" w:hAnsi="Calibri" w:eastAsia="Microsoft YaHei"/>
          <w:color w:val="111111"/>
          <w:sz w:val="19"/>
        </w:rPr>
        <w:t>B. 中心点</w:t>
      </w:r>
      <w:r>
        <w:br/>
      </w:r>
      <w:r>
        <w:rPr>
          <w:rFonts w:ascii="Calibri" w:hAnsi="Calibri" w:eastAsia="Microsoft YaHei"/>
          <w:color w:val="111111"/>
          <w:sz w:val="19"/>
        </w:rPr>
        <w:t>C. 临近点</w:t>
      </w:r>
      <w:r>
        <w:br/>
      </w:r>
      <w:r>
        <w:rPr>
          <w:rFonts w:ascii="Calibri" w:hAnsi="Calibri" w:eastAsia="Microsoft YaHei"/>
          <w:color w:val="111111"/>
          <w:sz w:val="19"/>
        </w:rPr>
        <w:t>D. 四周围点</w:t>
      </w:r>
    </w:p>
    <w:p>
      <w:pPr>
        <w:pStyle w:val="QuestionStem"/>
        <w:numPr>
          <w:ilvl w:val="0"/>
          <w:numId w:val="12"/>
        </w:numPr>
      </w:pPr>
      <w:r>
        <w:rPr>
          <w:rFonts w:ascii="Calibri" w:hAnsi="Calibri" w:eastAsia="Microsoft YaHei"/>
          <w:b/>
          <w:color w:val="0B2545"/>
          <w:sz w:val="21"/>
        </w:rPr>
        <w:t>在WPS中，函数ABS的功能是（）。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四舍五入</w:t>
      </w:r>
      <w:r>
        <w:br/>
      </w:r>
      <w:r>
        <w:rPr>
          <w:rFonts w:ascii="Calibri" w:hAnsi="Calibri" w:eastAsia="Microsoft YaHei"/>
          <w:color w:val="111111"/>
          <w:sz w:val="19"/>
        </w:rPr>
        <w:t>B. 把公式产生的错误值显示为空</w:t>
      </w:r>
      <w:r>
        <w:br/>
      </w:r>
      <w:r>
        <w:rPr>
          <w:rFonts w:ascii="Calibri" w:hAnsi="Calibri" w:eastAsia="Microsoft YaHei"/>
          <w:color w:val="111111"/>
          <w:sz w:val="19"/>
        </w:rPr>
        <w:t>C. 取整</w:t>
      </w:r>
      <w:r>
        <w:br/>
      </w:r>
      <w:r>
        <w:rPr>
          <w:rFonts w:ascii="Calibri" w:hAnsi="Calibri" w:eastAsia="Microsoft YaHei"/>
          <w:color w:val="111111"/>
          <w:sz w:val="19"/>
        </w:rPr>
        <w:t>D. 取绝对值</w:t>
      </w:r>
    </w:p>
    <w:p>
      <w:pPr>
        <w:pStyle w:val="QuestionStem"/>
        <w:numPr>
          <w:ilvl w:val="0"/>
          <w:numId w:val="12"/>
        </w:numPr>
      </w:pPr>
      <w:r>
        <w:rPr>
          <w:rFonts w:ascii="Calibri" w:hAnsi="Calibri" w:eastAsia="Microsoft YaHei"/>
          <w:b/>
          <w:color w:val="0B2545"/>
          <w:sz w:val="21"/>
        </w:rPr>
        <w:t>【陈述辨析·变式021】关于数据标注与质量检验，下列说法错误的是（）。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对于出行行业而言, 数据标注除了用于汽车自动驾驶外,还可以结合物联网数据进一步帮助规划驾驶路线。</w:t>
      </w:r>
      <w:r>
        <w:br/>
      </w:r>
      <w:r>
        <w:rPr>
          <w:rFonts w:ascii="Calibri" w:hAnsi="Calibri" w:eastAsia="Microsoft YaHei"/>
          <w:color w:val="111111"/>
          <w:sz w:val="19"/>
        </w:rPr>
        <w:t>B. 实时检测时, 数据标注任务划分小组完成后,不需要将数据集进行分段标注。</w:t>
      </w:r>
      <w:r>
        <w:br/>
      </w:r>
      <w:r>
        <w:rPr>
          <w:rFonts w:ascii="Calibri" w:hAnsi="Calibri" w:eastAsia="Microsoft YaHei"/>
          <w:color w:val="111111"/>
          <w:sz w:val="19"/>
        </w:rPr>
        <w:t>C. 在进行语音标注时,可以借助科大讯飞的语音标注工具,先进行简单的识别,再进行校对修改。</w:t>
      </w:r>
      <w:r>
        <w:br/>
      </w:r>
      <w:r>
        <w:rPr>
          <w:rFonts w:ascii="Calibri" w:hAnsi="Calibri" w:eastAsia="Microsoft YaHei"/>
          <w:color w:val="111111"/>
          <w:sz w:val="19"/>
        </w:rPr>
        <w:t>D. 标签候选集将标注类别描述很清晰,便于数据标注员选择。</w:t>
      </w:r>
    </w:p>
    <w:p>
      <w:pPr>
        <w:pStyle w:val="QuestionStem"/>
        <w:numPr>
          <w:ilvl w:val="0"/>
          <w:numId w:val="12"/>
        </w:numPr>
      </w:pPr>
      <w:r>
        <w:rPr>
          <w:rFonts w:ascii="Calibri" w:hAnsi="Calibri" w:eastAsia="Microsoft YaHei"/>
          <w:b/>
          <w:color w:val="0B2545"/>
          <w:sz w:val="21"/>
        </w:rPr>
        <w:t>依据《计算机软件保护条例》，软件著作人享有的权利不包含（）。</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发表权</w:t>
      </w:r>
      <w:r>
        <w:br/>
      </w:r>
      <w:r>
        <w:rPr>
          <w:rFonts w:ascii="Calibri" w:hAnsi="Calibri" w:eastAsia="Microsoft YaHei"/>
          <w:color w:val="111111"/>
          <w:sz w:val="19"/>
        </w:rPr>
        <w:t>B. 占用权</w:t>
      </w:r>
      <w:r>
        <w:br/>
      </w:r>
      <w:r>
        <w:rPr>
          <w:rFonts w:ascii="Calibri" w:hAnsi="Calibri" w:eastAsia="Microsoft YaHei"/>
          <w:color w:val="111111"/>
          <w:sz w:val="19"/>
        </w:rPr>
        <w:t>C. 复制权</w:t>
      </w:r>
      <w:r>
        <w:br/>
      </w:r>
      <w:r>
        <w:rPr>
          <w:rFonts w:ascii="Calibri" w:hAnsi="Calibri" w:eastAsia="Microsoft YaHei"/>
          <w:color w:val="111111"/>
          <w:sz w:val="19"/>
        </w:rPr>
        <w:t>D. 修改权</w:t>
      </w:r>
    </w:p>
    <w:p>
      <w:pPr>
        <w:pStyle w:val="QuestionStem"/>
        <w:numPr>
          <w:ilvl w:val="0"/>
          <w:numId w:val="12"/>
        </w:numPr>
      </w:pPr>
      <w:r>
        <w:rPr>
          <w:rFonts w:ascii="Calibri" w:hAnsi="Calibri" w:eastAsia="Microsoft YaHei"/>
          <w:b/>
          <w:color w:val="0B2545"/>
          <w:sz w:val="21"/>
        </w:rPr>
        <w:t>【陈述辨析·变式112】关于综合基础，下列说法错误的是（）。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项目负责人把控项目进度。</w:t>
      </w:r>
      <w:r>
        <w:br/>
      </w:r>
      <w:r>
        <w:rPr>
          <w:rFonts w:ascii="Calibri" w:hAnsi="Calibri" w:eastAsia="Microsoft YaHei"/>
          <w:color w:val="111111"/>
          <w:sz w:val="19"/>
        </w:rPr>
        <w:t>B. 星形生命周期模型有分析模式和合成模式两个活动模式。</w:t>
      </w:r>
      <w:r>
        <w:br/>
      </w:r>
      <w:r>
        <w:rPr>
          <w:rFonts w:ascii="Calibri" w:hAnsi="Calibri" w:eastAsia="Microsoft YaHei"/>
          <w:color w:val="111111"/>
          <w:sz w:val="19"/>
        </w:rPr>
        <w:t>C. 著名的ImageNet图片集就是以众包的方式进行人工标记的。</w:t>
      </w:r>
      <w:r>
        <w:br/>
      </w:r>
      <w:r>
        <w:rPr>
          <w:rFonts w:ascii="Calibri" w:hAnsi="Calibri" w:eastAsia="Microsoft YaHei"/>
          <w:color w:val="111111"/>
          <w:sz w:val="19"/>
        </w:rPr>
        <w:t>D. 数据从小到大排列并分成四等份, 处于三个分割点位置的数值, 即为三分位数。</w:t>
      </w:r>
    </w:p>
    <w:p>
      <w:pPr>
        <w:pStyle w:val="QuestionStem"/>
        <w:numPr>
          <w:ilvl w:val="0"/>
          <w:numId w:val="12"/>
        </w:numPr>
      </w:pPr>
      <w:r>
        <w:rPr>
          <w:rFonts w:ascii="Calibri" w:hAnsi="Calibri" w:eastAsia="Microsoft YaHei"/>
          <w:b/>
          <w:color w:val="0B2545"/>
          <w:sz w:val="21"/>
        </w:rPr>
        <w:t>以下选项不属于衡量数据质量的指标的是（）。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关联度</w:t>
      </w:r>
      <w:r>
        <w:br/>
      </w:r>
      <w:r>
        <w:rPr>
          <w:rFonts w:ascii="Calibri" w:hAnsi="Calibri" w:eastAsia="Microsoft YaHei"/>
          <w:color w:val="111111"/>
          <w:sz w:val="19"/>
        </w:rPr>
        <w:t>B. 可信性</w:t>
      </w:r>
      <w:r>
        <w:br/>
      </w:r>
      <w:r>
        <w:rPr>
          <w:rFonts w:ascii="Calibri" w:hAnsi="Calibri" w:eastAsia="Microsoft YaHei"/>
          <w:color w:val="111111"/>
          <w:sz w:val="19"/>
        </w:rPr>
        <w:t>C. 局部性</w:t>
      </w:r>
      <w:r>
        <w:br/>
      </w:r>
      <w:r>
        <w:rPr>
          <w:rFonts w:ascii="Calibri" w:hAnsi="Calibri" w:eastAsia="Microsoft YaHei"/>
          <w:color w:val="111111"/>
          <w:sz w:val="19"/>
        </w:rPr>
        <w:t>D. 时效性</w:t>
      </w:r>
    </w:p>
    <w:p>
      <w:pPr>
        <w:pStyle w:val="QuestionStem"/>
        <w:numPr>
          <w:ilvl w:val="0"/>
          <w:numId w:val="12"/>
        </w:numPr>
      </w:pPr>
      <w:r>
        <w:rPr>
          <w:rFonts w:ascii="Calibri" w:hAnsi="Calibri" w:eastAsia="Microsoft YaHei"/>
          <w:b/>
          <w:color w:val="0B2545"/>
          <w:sz w:val="21"/>
        </w:rPr>
        <w:t>（）是总体中所有个体在某个变量上观测值的频次分布。</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样本分布</w:t>
      </w:r>
      <w:r>
        <w:br/>
      </w:r>
      <w:r>
        <w:rPr>
          <w:rFonts w:ascii="Calibri" w:hAnsi="Calibri" w:eastAsia="Microsoft YaHei"/>
          <w:color w:val="111111"/>
          <w:sz w:val="19"/>
        </w:rPr>
        <w:t>B. 个体分布</w:t>
      </w:r>
      <w:r>
        <w:br/>
      </w:r>
      <w:r>
        <w:rPr>
          <w:rFonts w:ascii="Calibri" w:hAnsi="Calibri" w:eastAsia="Microsoft YaHei"/>
          <w:color w:val="111111"/>
          <w:sz w:val="19"/>
        </w:rPr>
        <w:t>C. 总体分布</w:t>
      </w:r>
      <w:r>
        <w:br/>
      </w:r>
      <w:r>
        <w:rPr>
          <w:rFonts w:ascii="Calibri" w:hAnsi="Calibri" w:eastAsia="Microsoft YaHei"/>
          <w:color w:val="111111"/>
          <w:sz w:val="19"/>
        </w:rPr>
        <w:t>D. 抽样分布</w:t>
      </w:r>
    </w:p>
    <w:p>
      <w:pPr>
        <w:pStyle w:val="QuestionStem"/>
        <w:numPr>
          <w:ilvl w:val="0"/>
          <w:numId w:val="12"/>
        </w:numPr>
      </w:pPr>
      <w:r>
        <w:rPr>
          <w:rFonts w:ascii="Calibri" w:hAnsi="Calibri" w:eastAsia="Microsoft YaHei"/>
          <w:b/>
          <w:color w:val="0B2545"/>
          <w:sz w:val="21"/>
        </w:rPr>
        <w:t>以下选项中，关于行人重识别标注说法错误的是（）。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在人流量大的地方容易出现漏掉目标人物的情况</w:t>
      </w:r>
      <w:r>
        <w:br/>
      </w:r>
      <w:r>
        <w:rPr>
          <w:rFonts w:ascii="Calibri" w:hAnsi="Calibri" w:eastAsia="Microsoft YaHei"/>
          <w:color w:val="111111"/>
          <w:sz w:val="19"/>
        </w:rPr>
        <w:t>B. 采集数据时间较长，目标人物变化大</w:t>
      </w:r>
      <w:r>
        <w:br/>
      </w:r>
      <w:r>
        <w:rPr>
          <w:rFonts w:ascii="Calibri" w:hAnsi="Calibri" w:eastAsia="Microsoft YaHei"/>
          <w:color w:val="111111"/>
          <w:sz w:val="19"/>
        </w:rPr>
        <w:t>C. 光线变化会对标注工程师判断目标人物产生影响</w:t>
      </w:r>
      <w:r>
        <w:br/>
      </w:r>
      <w:r>
        <w:rPr>
          <w:rFonts w:ascii="Calibri" w:hAnsi="Calibri" w:eastAsia="Microsoft YaHei"/>
          <w:color w:val="111111"/>
          <w:sz w:val="19"/>
        </w:rPr>
        <w:t>D. 通过标清摄像头获取的视频数据质量相对较高</w:t>
      </w:r>
    </w:p>
    <w:p>
      <w:pPr>
        <w:pStyle w:val="QuestionStem"/>
        <w:numPr>
          <w:ilvl w:val="0"/>
          <w:numId w:val="12"/>
        </w:numPr>
      </w:pPr>
      <w:r>
        <w:rPr>
          <w:rFonts w:ascii="Calibri" w:hAnsi="Calibri" w:eastAsia="Microsoft YaHei"/>
          <w:b/>
          <w:color w:val="0B2545"/>
          <w:sz w:val="21"/>
        </w:rPr>
        <w:t>以下选项中，关于声学的基础概念叙述错误的是（）。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振幅是指振动物体离开平衡位置的最大距离</w:t>
      </w:r>
      <w:r>
        <w:br/>
      </w:r>
      <w:r>
        <w:rPr>
          <w:rFonts w:ascii="Calibri" w:hAnsi="Calibri" w:eastAsia="Microsoft YaHei"/>
          <w:color w:val="111111"/>
          <w:sz w:val="19"/>
        </w:rPr>
        <w:t>B. 波长与发声物体的震动频率成正比</w:t>
      </w:r>
      <w:r>
        <w:br/>
      </w:r>
      <w:r>
        <w:rPr>
          <w:rFonts w:ascii="Calibri" w:hAnsi="Calibri" w:eastAsia="Microsoft YaHei"/>
          <w:color w:val="111111"/>
          <w:sz w:val="19"/>
        </w:rPr>
        <w:t>C. 声速与传播声音的介质和温度有关</w:t>
      </w:r>
      <w:r>
        <w:br/>
      </w:r>
      <w:r>
        <w:rPr>
          <w:rFonts w:ascii="Calibri" w:hAnsi="Calibri" w:eastAsia="Microsoft YaHei"/>
          <w:color w:val="111111"/>
          <w:sz w:val="19"/>
        </w:rPr>
        <w:t>D. 振幅是可变化的</w:t>
      </w:r>
    </w:p>
    <w:p>
      <w:pPr>
        <w:pStyle w:val="QuestionStem"/>
        <w:numPr>
          <w:ilvl w:val="0"/>
          <w:numId w:val="12"/>
        </w:numPr>
      </w:pPr>
      <w:r>
        <w:rPr>
          <w:rFonts w:ascii="Calibri" w:hAnsi="Calibri" w:eastAsia="Microsoft YaHei"/>
          <w:b/>
          <w:color w:val="0B2545"/>
          <w:sz w:val="21"/>
        </w:rPr>
        <w:t>算法数据的分析方法中（）可以最醒目地表达各个物理量间的变化关系。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列表法</w:t>
      </w:r>
      <w:r>
        <w:br/>
      </w:r>
      <w:r>
        <w:rPr>
          <w:rFonts w:ascii="Calibri" w:hAnsi="Calibri" w:eastAsia="Microsoft YaHei"/>
          <w:color w:val="111111"/>
          <w:sz w:val="19"/>
        </w:rPr>
        <w:t>B. 预测法</w:t>
      </w:r>
      <w:r>
        <w:br/>
      </w:r>
      <w:r>
        <w:rPr>
          <w:rFonts w:ascii="Calibri" w:hAnsi="Calibri" w:eastAsia="Microsoft YaHei"/>
          <w:color w:val="111111"/>
          <w:sz w:val="19"/>
        </w:rPr>
        <w:t>C. 特征描述法</w:t>
      </w:r>
      <w:r>
        <w:br/>
      </w:r>
      <w:r>
        <w:rPr>
          <w:rFonts w:ascii="Calibri" w:hAnsi="Calibri" w:eastAsia="Microsoft YaHei"/>
          <w:color w:val="111111"/>
          <w:sz w:val="19"/>
        </w:rPr>
        <w:t>D. 作图法</w:t>
      </w:r>
    </w:p>
    <w:p>
      <w:pPr>
        <w:pStyle w:val="QuestionStem"/>
        <w:numPr>
          <w:ilvl w:val="0"/>
          <w:numId w:val="12"/>
        </w:numPr>
      </w:pPr>
      <w:r>
        <w:rPr>
          <w:rFonts w:ascii="Calibri" w:hAnsi="Calibri" w:eastAsia="Microsoft YaHei"/>
          <w:b/>
          <w:color w:val="0B2545"/>
          <w:sz w:val="21"/>
        </w:rPr>
        <w:t>以下不属于测试用例的作用特性（）。</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可管理性</w:t>
      </w:r>
      <w:r>
        <w:br/>
      </w:r>
      <w:r>
        <w:rPr>
          <w:rFonts w:ascii="Calibri" w:hAnsi="Calibri" w:eastAsia="Microsoft YaHei"/>
          <w:color w:val="111111"/>
          <w:sz w:val="19"/>
        </w:rPr>
        <w:t>B. 可维护性</w:t>
      </w:r>
      <w:r>
        <w:br/>
      </w:r>
      <w:r>
        <w:rPr>
          <w:rFonts w:ascii="Calibri" w:hAnsi="Calibri" w:eastAsia="Microsoft YaHei"/>
          <w:color w:val="111111"/>
          <w:sz w:val="19"/>
        </w:rPr>
        <w:t>C. 耦合性</w:t>
      </w:r>
      <w:r>
        <w:br/>
      </w:r>
      <w:r>
        <w:rPr>
          <w:rFonts w:ascii="Calibri" w:hAnsi="Calibri" w:eastAsia="Microsoft YaHei"/>
          <w:color w:val="111111"/>
          <w:sz w:val="19"/>
        </w:rPr>
        <w:t>D. 避免测试的盲目性</w:t>
      </w:r>
    </w:p>
    <w:p>
      <w:pPr>
        <w:pStyle w:val="QuestionStem"/>
        <w:numPr>
          <w:ilvl w:val="0"/>
          <w:numId w:val="12"/>
        </w:numPr>
      </w:pPr>
      <w:r>
        <w:rPr>
          <w:rFonts w:ascii="Calibri" w:hAnsi="Calibri" w:eastAsia="Microsoft YaHei"/>
          <w:b/>
          <w:color w:val="0B2545"/>
          <w:sz w:val="21"/>
        </w:rPr>
        <w:t>确定样本子集的大小不需要考虑（）。</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数据质量</w:t>
      </w:r>
      <w:r>
        <w:br/>
      </w:r>
      <w:r>
        <w:rPr>
          <w:rFonts w:ascii="Calibri" w:hAnsi="Calibri" w:eastAsia="Microsoft YaHei"/>
          <w:color w:val="111111"/>
          <w:sz w:val="19"/>
        </w:rPr>
        <w:t>B. 模型选型</w:t>
      </w:r>
      <w:r>
        <w:br/>
      </w:r>
      <w:r>
        <w:rPr>
          <w:rFonts w:ascii="Calibri" w:hAnsi="Calibri" w:eastAsia="Microsoft YaHei"/>
          <w:color w:val="111111"/>
          <w:sz w:val="19"/>
        </w:rPr>
        <w:t>C. 估计量精度</w:t>
      </w:r>
      <w:r>
        <w:br/>
      </w:r>
      <w:r>
        <w:rPr>
          <w:rFonts w:ascii="Calibri" w:hAnsi="Calibri" w:eastAsia="Microsoft YaHei"/>
          <w:color w:val="111111"/>
          <w:sz w:val="19"/>
        </w:rPr>
        <w:t>D. 计算成本</w:t>
      </w:r>
    </w:p>
    <w:p>
      <w:pPr>
        <w:pStyle w:val="QuestionStem"/>
        <w:numPr>
          <w:ilvl w:val="0"/>
          <w:numId w:val="12"/>
        </w:numPr>
      </w:pPr>
      <w:r>
        <w:rPr>
          <w:rFonts w:ascii="Calibri" w:hAnsi="Calibri" w:eastAsia="Microsoft YaHei"/>
          <w:b/>
          <w:color w:val="0B2545"/>
          <w:sz w:val="21"/>
        </w:rPr>
        <w:t>以下选项中不属于交互设计的设计原则的是（）。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限制原则</w:t>
      </w:r>
      <w:r>
        <w:br/>
      </w:r>
      <w:r>
        <w:rPr>
          <w:rFonts w:ascii="Calibri" w:hAnsi="Calibri" w:eastAsia="Microsoft YaHei"/>
          <w:color w:val="111111"/>
          <w:sz w:val="19"/>
        </w:rPr>
        <w:t>B. 追求创新</w:t>
      </w:r>
      <w:r>
        <w:br/>
      </w:r>
      <w:r>
        <w:rPr>
          <w:rFonts w:ascii="Calibri" w:hAnsi="Calibri" w:eastAsia="Microsoft YaHei"/>
          <w:color w:val="111111"/>
          <w:sz w:val="19"/>
        </w:rPr>
        <w:t>C. 映射原则</w:t>
      </w:r>
      <w:r>
        <w:br/>
      </w:r>
      <w:r>
        <w:rPr>
          <w:rFonts w:ascii="Calibri" w:hAnsi="Calibri" w:eastAsia="Microsoft YaHei"/>
          <w:color w:val="111111"/>
          <w:sz w:val="19"/>
        </w:rPr>
        <w:t>D. 可视性原则</w:t>
      </w:r>
    </w:p>
    <w:p>
      <w:pPr>
        <w:pStyle w:val="QuestionStem"/>
        <w:numPr>
          <w:ilvl w:val="0"/>
          <w:numId w:val="12"/>
        </w:numPr>
      </w:pPr>
      <w:r>
        <w:rPr>
          <w:rFonts w:ascii="Calibri" w:hAnsi="Calibri" w:eastAsia="Microsoft YaHei"/>
          <w:b/>
          <w:color w:val="0B2545"/>
          <w:sz w:val="21"/>
        </w:rPr>
        <w:t>以下不属于激活函数的是（）。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sigmoid函数</w:t>
      </w:r>
      <w:r>
        <w:br/>
      </w:r>
      <w:r>
        <w:rPr>
          <w:rFonts w:ascii="Calibri" w:hAnsi="Calibri" w:eastAsia="Microsoft YaHei"/>
          <w:color w:val="111111"/>
          <w:sz w:val="19"/>
        </w:rPr>
        <w:t>B. SoftSign</w:t>
      </w:r>
      <w:r>
        <w:br/>
      </w:r>
      <w:r>
        <w:rPr>
          <w:rFonts w:ascii="Calibri" w:hAnsi="Calibri" w:eastAsia="Microsoft YaHei"/>
          <w:color w:val="111111"/>
          <w:sz w:val="19"/>
        </w:rPr>
        <w:t>C. Softmax</w:t>
      </w:r>
      <w:r>
        <w:br/>
      </w:r>
      <w:r>
        <w:rPr>
          <w:rFonts w:ascii="Calibri" w:hAnsi="Calibri" w:eastAsia="Microsoft YaHei"/>
          <w:color w:val="111111"/>
          <w:sz w:val="19"/>
        </w:rPr>
        <w:t>D. tanh函数</w:t>
      </w:r>
    </w:p>
    <w:p>
      <w:pPr>
        <w:pStyle w:val="QuestionStem"/>
        <w:numPr>
          <w:ilvl w:val="0"/>
          <w:numId w:val="12"/>
        </w:numPr>
      </w:pPr>
      <w:r>
        <w:rPr>
          <w:rFonts w:ascii="Calibri" w:hAnsi="Calibri" w:eastAsia="Microsoft YaHei"/>
          <w:b/>
          <w:color w:val="0B2545"/>
          <w:sz w:val="21"/>
        </w:rPr>
        <w:t>下列选项中，关于层次聚类算法说法错误的是（）。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不可以聚类成其他形状</w:t>
      </w:r>
      <w:r>
        <w:br/>
      </w:r>
      <w:r>
        <w:rPr>
          <w:rFonts w:ascii="Calibri" w:hAnsi="Calibri" w:eastAsia="Microsoft YaHei"/>
          <w:color w:val="111111"/>
          <w:sz w:val="19"/>
        </w:rPr>
        <w:t>B. 不需要预先制定聚类数</w:t>
      </w:r>
      <w:r>
        <w:br/>
      </w:r>
      <w:r>
        <w:rPr>
          <w:rFonts w:ascii="Calibri" w:hAnsi="Calibri" w:eastAsia="Microsoft YaHei"/>
          <w:color w:val="111111"/>
          <w:sz w:val="19"/>
        </w:rPr>
        <w:t>C. 距离和规则的相似度容易定义</w:t>
      </w:r>
      <w:r>
        <w:br/>
      </w:r>
      <w:r>
        <w:rPr>
          <w:rFonts w:ascii="Calibri" w:hAnsi="Calibri" w:eastAsia="Microsoft YaHei"/>
          <w:color w:val="111111"/>
          <w:sz w:val="19"/>
        </w:rPr>
        <w:t>D. 可以发现类的层次关系</w:t>
      </w:r>
    </w:p>
    <w:p>
      <w:pPr>
        <w:pStyle w:val="QuestionStem"/>
        <w:numPr>
          <w:ilvl w:val="0"/>
          <w:numId w:val="12"/>
        </w:numPr>
      </w:pPr>
      <w:r>
        <w:rPr>
          <w:rFonts w:ascii="Calibri" w:hAnsi="Calibri" w:eastAsia="Microsoft YaHei"/>
          <w:b/>
          <w:color w:val="0B2545"/>
          <w:sz w:val="21"/>
        </w:rPr>
        <w:t>统计中的方差（A样本方差）是每个样本值与全体样本值的平均数之差的（）的平均数。</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二倍</w:t>
      </w:r>
      <w:r>
        <w:br/>
      </w:r>
      <w:r>
        <w:rPr>
          <w:rFonts w:ascii="Calibri" w:hAnsi="Calibri" w:eastAsia="Microsoft YaHei"/>
          <w:color w:val="111111"/>
          <w:sz w:val="19"/>
        </w:rPr>
        <w:t>B. 平方值</w:t>
      </w:r>
      <w:r>
        <w:br/>
      </w:r>
      <w:r>
        <w:rPr>
          <w:rFonts w:ascii="Calibri" w:hAnsi="Calibri" w:eastAsia="Microsoft YaHei"/>
          <w:color w:val="111111"/>
          <w:sz w:val="19"/>
        </w:rPr>
        <w:t>C. 三次方</w:t>
      </w:r>
      <w:r>
        <w:br/>
      </w:r>
      <w:r>
        <w:rPr>
          <w:rFonts w:ascii="Calibri" w:hAnsi="Calibri" w:eastAsia="Microsoft YaHei"/>
          <w:color w:val="111111"/>
          <w:sz w:val="19"/>
        </w:rPr>
        <w:t>D. 二次根号</w:t>
      </w:r>
    </w:p>
    <w:p>
      <w:pPr>
        <w:pStyle w:val="QuestionStem"/>
        <w:numPr>
          <w:ilvl w:val="0"/>
          <w:numId w:val="12"/>
        </w:numPr>
      </w:pPr>
      <w:r>
        <w:rPr>
          <w:rFonts w:ascii="Calibri" w:hAnsi="Calibri" w:eastAsia="Microsoft YaHei"/>
          <w:b/>
          <w:color w:val="0B2545"/>
          <w:sz w:val="21"/>
        </w:rPr>
        <w:t>以下选项中，不属于ETL任务执行的主要内容的为</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对成功或失败的信息发出提示</w:t>
      </w:r>
      <w:r>
        <w:br/>
      </w:r>
      <w:r>
        <w:rPr>
          <w:rFonts w:ascii="Calibri" w:hAnsi="Calibri" w:eastAsia="Microsoft YaHei"/>
          <w:color w:val="111111"/>
          <w:sz w:val="19"/>
        </w:rPr>
        <w:t>B. 仅对成功的信息发出提示</w:t>
      </w:r>
      <w:r>
        <w:br/>
      </w:r>
      <w:r>
        <w:rPr>
          <w:rFonts w:ascii="Calibri" w:hAnsi="Calibri" w:eastAsia="Microsoft YaHei"/>
          <w:color w:val="111111"/>
          <w:sz w:val="19"/>
        </w:rPr>
        <w:t>C. 调度算法和策略</w:t>
      </w:r>
      <w:r>
        <w:br/>
      </w:r>
      <w:r>
        <w:rPr>
          <w:rFonts w:ascii="Calibri" w:hAnsi="Calibri" w:eastAsia="Microsoft YaHei"/>
          <w:color w:val="111111"/>
          <w:sz w:val="19"/>
        </w:rPr>
        <w:t>D. 任务流程的依赖关系</w:t>
      </w:r>
    </w:p>
    <w:p>
      <w:pPr>
        <w:pStyle w:val="QuestionStem"/>
        <w:numPr>
          <w:ilvl w:val="0"/>
          <w:numId w:val="12"/>
        </w:numPr>
      </w:pPr>
      <w:r>
        <w:rPr>
          <w:rFonts w:ascii="Calibri" w:hAnsi="Calibri" w:eastAsia="Microsoft YaHei"/>
          <w:b/>
          <w:color w:val="0B2545"/>
          <w:sz w:val="21"/>
        </w:rPr>
        <w:t>【陈述辨析·变式104】关于人工智能与机器学习，下列说法正确的是（）。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下采样是对训练集里面样本数量较少的类别 (少数类)进行过采样,合成新的样本来缓解类不平衡。</w:t>
      </w:r>
      <w:r>
        <w:br/>
      </w:r>
      <w:r>
        <w:rPr>
          <w:rFonts w:ascii="Calibri" w:hAnsi="Calibri" w:eastAsia="Microsoft YaHei"/>
          <w:color w:val="111111"/>
          <w:sz w:val="19"/>
        </w:rPr>
        <w:t>B. K折交叉验证需要将数据集分成k个互不相交的大小不同的数据集。</w:t>
      </w:r>
      <w:r>
        <w:br/>
      </w:r>
      <w:r>
        <w:rPr>
          <w:rFonts w:ascii="Calibri" w:hAnsi="Calibri" w:eastAsia="Microsoft YaHei"/>
          <w:color w:val="111111"/>
          <w:sz w:val="19"/>
        </w:rPr>
        <w:t>C. 传统机器学习方法中有很多防止过拟合的方法, 其中大部分也适用于神经网络。</w:t>
      </w:r>
      <w:r>
        <w:br/>
      </w:r>
      <w:r>
        <w:rPr>
          <w:rFonts w:ascii="Calibri" w:hAnsi="Calibri" w:eastAsia="Microsoft YaHei"/>
          <w:color w:val="111111"/>
          <w:sz w:val="19"/>
        </w:rPr>
        <w:t>D. 数据分析模型优化目标函数是使全局损失函数最大。</w:t>
      </w:r>
    </w:p>
    <w:p>
      <w:pPr>
        <w:pStyle w:val="QuestionStem"/>
        <w:numPr>
          <w:ilvl w:val="0"/>
          <w:numId w:val="12"/>
        </w:numPr>
      </w:pPr>
      <w:r>
        <w:rPr>
          <w:rFonts w:ascii="Calibri" w:hAnsi="Calibri" w:eastAsia="Microsoft YaHei"/>
          <w:b/>
          <w:color w:val="0B2545"/>
          <w:sz w:val="21"/>
        </w:rPr>
        <w:t>下列选项中，关于数据标注叙述错误的是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区域标注要求十分精确</w:t>
      </w:r>
      <w:r>
        <w:br/>
      </w:r>
      <w:r>
        <w:rPr>
          <w:rFonts w:ascii="Calibri" w:hAnsi="Calibri" w:eastAsia="Microsoft YaHei"/>
          <w:color w:val="111111"/>
          <w:sz w:val="19"/>
        </w:rPr>
        <w:t>B. 一些对于特征要求细致的应用中常常需要描点标注</w:t>
      </w:r>
      <w:r>
        <w:br/>
      </w:r>
      <w:r>
        <w:rPr>
          <w:rFonts w:ascii="Calibri" w:hAnsi="Calibri" w:eastAsia="Microsoft YaHei"/>
          <w:color w:val="111111"/>
          <w:sz w:val="19"/>
        </w:rPr>
        <w:t>C. 不需要进行数据清洗即可进入数据标注环节</w:t>
      </w:r>
      <w:r>
        <w:br/>
      </w:r>
      <w:r>
        <w:rPr>
          <w:rFonts w:ascii="Calibri" w:hAnsi="Calibri" w:eastAsia="Microsoft YaHei"/>
          <w:color w:val="111111"/>
          <w:sz w:val="19"/>
        </w:rPr>
        <w:t>D. 分类标注就是我们常见的打标签</w:t>
      </w:r>
    </w:p>
    <w:p>
      <w:pPr>
        <w:pStyle w:val="QuestionStem"/>
        <w:numPr>
          <w:ilvl w:val="0"/>
          <w:numId w:val="12"/>
        </w:numPr>
      </w:pPr>
      <w:r>
        <w:rPr>
          <w:rFonts w:ascii="Calibri" w:hAnsi="Calibri" w:eastAsia="Microsoft YaHei"/>
          <w:b/>
          <w:color w:val="0B2545"/>
          <w:sz w:val="21"/>
        </w:rPr>
        <w:t>【陈述辨析·变式092】关于综合基础，下列说法正确的是（）。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通过探索性分析不可以挖掘数据背后隐藏的内在规律和联系。</w:t>
      </w:r>
      <w:r>
        <w:br/>
      </w:r>
      <w:r>
        <w:rPr>
          <w:rFonts w:ascii="Calibri" w:hAnsi="Calibri" w:eastAsia="Microsoft YaHei"/>
          <w:color w:val="111111"/>
          <w:sz w:val="19"/>
        </w:rPr>
        <w:t>B. 针对日志数据进行离线或在线实时采集与处理是目前互联网行业比较常见的业务。</w:t>
      </w:r>
      <w:r>
        <w:br/>
      </w:r>
      <w:r>
        <w:rPr>
          <w:rFonts w:ascii="Calibri" w:hAnsi="Calibri" w:eastAsia="Microsoft YaHei"/>
          <w:color w:val="111111"/>
          <w:sz w:val="19"/>
        </w:rPr>
        <w:t>C. 噪声数据中存在异常数据,并不会影响数据分析的结果。</w:t>
      </w:r>
      <w:r>
        <w:br/>
      </w:r>
      <w:r>
        <w:rPr>
          <w:rFonts w:ascii="Calibri" w:hAnsi="Calibri" w:eastAsia="Microsoft YaHei"/>
          <w:color w:val="111111"/>
          <w:sz w:val="19"/>
        </w:rPr>
        <w:t>D. 学习率越高,模型的训练速度越快。</w:t>
      </w:r>
    </w:p>
    <w:p>
      <w:pPr>
        <w:pStyle w:val="QuestionStem"/>
        <w:numPr>
          <w:ilvl w:val="0"/>
          <w:numId w:val="12"/>
        </w:numPr>
      </w:pPr>
      <w:r>
        <w:rPr>
          <w:rFonts w:ascii="Calibri" w:hAnsi="Calibri" w:eastAsia="Microsoft YaHei"/>
          <w:b/>
          <w:color w:val="0B2545"/>
          <w:sz w:val="21"/>
        </w:rPr>
        <w:t>（）是基于变异分解的思想进行的。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线性回归方程整体分析</w:t>
      </w:r>
      <w:r>
        <w:br/>
      </w:r>
      <w:r>
        <w:rPr>
          <w:rFonts w:ascii="Calibri" w:hAnsi="Calibri" w:eastAsia="Microsoft YaHei"/>
          <w:color w:val="111111"/>
          <w:sz w:val="19"/>
        </w:rPr>
        <w:t>B. 方差齐性检验</w:t>
      </w:r>
      <w:r>
        <w:br/>
      </w:r>
      <w:r>
        <w:rPr>
          <w:rFonts w:ascii="Calibri" w:hAnsi="Calibri" w:eastAsia="Microsoft YaHei"/>
          <w:color w:val="111111"/>
          <w:sz w:val="19"/>
        </w:rPr>
        <w:t>C. 线性回归方程整体的显著性检验</w:t>
      </w:r>
      <w:r>
        <w:br/>
      </w:r>
      <w:r>
        <w:rPr>
          <w:rFonts w:ascii="Calibri" w:hAnsi="Calibri" w:eastAsia="Microsoft YaHei"/>
          <w:color w:val="111111"/>
          <w:sz w:val="19"/>
        </w:rPr>
        <w:t>D. 方差分析</w:t>
      </w:r>
    </w:p>
    <w:p>
      <w:pPr>
        <w:pStyle w:val="QuestionStem"/>
        <w:numPr>
          <w:ilvl w:val="0"/>
          <w:numId w:val="12"/>
        </w:numPr>
      </w:pPr>
      <w:r>
        <w:rPr>
          <w:rFonts w:ascii="Calibri" w:hAnsi="Calibri" w:eastAsia="Microsoft YaHei"/>
          <w:b/>
          <w:color w:val="0B2545"/>
          <w:sz w:val="21"/>
        </w:rPr>
        <w:t>不是常用的语音处理工具</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Adobe Audition</w:t>
      </w:r>
      <w:r>
        <w:br/>
      </w:r>
      <w:r>
        <w:rPr>
          <w:rFonts w:ascii="Calibri" w:hAnsi="Calibri" w:eastAsia="Microsoft YaHei"/>
          <w:color w:val="111111"/>
          <w:sz w:val="19"/>
        </w:rPr>
        <w:t>B. Matlab</w:t>
      </w:r>
      <w:r>
        <w:br/>
      </w:r>
      <w:r>
        <w:rPr>
          <w:rFonts w:ascii="Calibri" w:hAnsi="Calibri" w:eastAsia="Microsoft YaHei"/>
          <w:color w:val="111111"/>
          <w:sz w:val="19"/>
        </w:rPr>
        <w:t>C. GoldWare</w:t>
      </w:r>
      <w:r>
        <w:br/>
      </w:r>
      <w:r>
        <w:rPr>
          <w:rFonts w:ascii="Calibri" w:hAnsi="Calibri" w:eastAsia="Microsoft YaHei"/>
          <w:color w:val="111111"/>
          <w:sz w:val="19"/>
        </w:rPr>
        <w:t>D. Logic</w:t>
      </w:r>
    </w:p>
    <w:p>
      <w:pPr>
        <w:pStyle w:val="QuestionStem"/>
        <w:numPr>
          <w:ilvl w:val="0"/>
          <w:numId w:val="12"/>
        </w:numPr>
      </w:pPr>
      <w:r>
        <w:rPr>
          <w:rFonts w:ascii="Calibri" w:hAnsi="Calibri" w:eastAsia="Microsoft YaHei"/>
          <w:b/>
          <w:color w:val="0B2545"/>
          <w:sz w:val="21"/>
        </w:rPr>
        <w:t>Kettle的最大优势是其（）的特性。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开源</w:t>
      </w:r>
      <w:r>
        <w:br/>
      </w:r>
      <w:r>
        <w:rPr>
          <w:rFonts w:ascii="Calibri" w:hAnsi="Calibri" w:eastAsia="Microsoft YaHei"/>
          <w:color w:val="111111"/>
          <w:sz w:val="19"/>
        </w:rPr>
        <w:t>B. 易操作</w:t>
      </w:r>
      <w:r>
        <w:br/>
      </w:r>
      <w:r>
        <w:rPr>
          <w:rFonts w:ascii="Calibri" w:hAnsi="Calibri" w:eastAsia="Microsoft YaHei"/>
          <w:color w:val="111111"/>
          <w:sz w:val="19"/>
        </w:rPr>
        <w:t>C. 易安装</w:t>
      </w:r>
      <w:r>
        <w:br/>
      </w:r>
      <w:r>
        <w:rPr>
          <w:rFonts w:ascii="Calibri" w:hAnsi="Calibri" w:eastAsia="Microsoft YaHei"/>
          <w:color w:val="111111"/>
          <w:sz w:val="19"/>
        </w:rPr>
        <w:t>D. 图形化</w:t>
      </w:r>
    </w:p>
    <w:p>
      <w:pPr>
        <w:pStyle w:val="QuestionStem"/>
        <w:numPr>
          <w:ilvl w:val="0"/>
          <w:numId w:val="12"/>
        </w:numPr>
      </w:pPr>
      <w:r>
        <w:rPr>
          <w:rFonts w:ascii="Calibri" w:hAnsi="Calibri" w:eastAsia="Microsoft YaHei"/>
          <w:b/>
          <w:color w:val="0B2545"/>
          <w:sz w:val="21"/>
        </w:rPr>
        <w:t>统计学的实质就是根据样本的（）来推断总体的情况。</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个数</w:t>
      </w:r>
      <w:r>
        <w:br/>
      </w:r>
      <w:r>
        <w:rPr>
          <w:rFonts w:ascii="Calibri" w:hAnsi="Calibri" w:eastAsia="Microsoft YaHei"/>
          <w:color w:val="111111"/>
          <w:sz w:val="19"/>
        </w:rPr>
        <w:t>B. 分组</w:t>
      </w:r>
      <w:r>
        <w:br/>
      </w:r>
      <w:r>
        <w:rPr>
          <w:rFonts w:ascii="Calibri" w:hAnsi="Calibri" w:eastAsia="Microsoft YaHei"/>
          <w:color w:val="111111"/>
          <w:sz w:val="19"/>
        </w:rPr>
        <w:t>C. 共性</w:t>
      </w:r>
      <w:r>
        <w:br/>
      </w:r>
      <w:r>
        <w:rPr>
          <w:rFonts w:ascii="Calibri" w:hAnsi="Calibri" w:eastAsia="Microsoft YaHei"/>
          <w:color w:val="111111"/>
          <w:sz w:val="19"/>
        </w:rPr>
        <w:t>D. 特征</w:t>
      </w:r>
    </w:p>
    <w:p>
      <w:pPr>
        <w:pStyle w:val="QuestionStem"/>
        <w:numPr>
          <w:ilvl w:val="0"/>
          <w:numId w:val="12"/>
        </w:numPr>
      </w:pPr>
      <w:r>
        <w:rPr>
          <w:rFonts w:ascii="Calibri" w:hAnsi="Calibri" w:eastAsia="Microsoft YaHei"/>
          <w:b/>
          <w:color w:val="0B2545"/>
          <w:sz w:val="21"/>
        </w:rPr>
        <w:t>用来读取不同文本文件中的数据，大多是符合约定格式的TXT文件的组件名称为（）。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表输入</w:t>
      </w:r>
      <w:r>
        <w:br/>
      </w:r>
      <w:r>
        <w:rPr>
          <w:rFonts w:ascii="Calibri" w:hAnsi="Calibri" w:eastAsia="Microsoft YaHei"/>
          <w:color w:val="111111"/>
          <w:sz w:val="19"/>
        </w:rPr>
        <w:t>B. 文本文件输入</w:t>
      </w:r>
      <w:r>
        <w:br/>
      </w:r>
      <w:r>
        <w:rPr>
          <w:rFonts w:ascii="Calibri" w:hAnsi="Calibri" w:eastAsia="Microsoft YaHei"/>
          <w:color w:val="111111"/>
          <w:sz w:val="19"/>
        </w:rPr>
        <w:t>C. XML输入</w:t>
      </w:r>
      <w:r>
        <w:br/>
      </w:r>
      <w:r>
        <w:rPr>
          <w:rFonts w:ascii="Calibri" w:hAnsi="Calibri" w:eastAsia="Microsoft YaHei"/>
          <w:color w:val="111111"/>
          <w:sz w:val="19"/>
        </w:rPr>
        <w:t>D. CSV文件输入</w:t>
      </w:r>
    </w:p>
    <w:p>
      <w:pPr>
        <w:pStyle w:val="QuestionStem"/>
        <w:numPr>
          <w:ilvl w:val="0"/>
          <w:numId w:val="12"/>
        </w:numPr>
      </w:pPr>
      <w:r>
        <w:rPr>
          <w:rFonts w:ascii="Calibri" w:hAnsi="Calibri" w:eastAsia="Microsoft YaHei"/>
          <w:b/>
          <w:color w:val="0B2545"/>
          <w:sz w:val="21"/>
        </w:rPr>
        <w:t>（）是指在静态图片中，使用多边形框，标注出不规则的目标物体，相对于矩形框标注，该标注方法能够更精准地框定目标，同时对于不规则物体，也更具针对性。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多边形标注</w:t>
      </w:r>
      <w:r>
        <w:br/>
      </w:r>
      <w:r>
        <w:rPr>
          <w:rFonts w:ascii="Calibri" w:hAnsi="Calibri" w:eastAsia="Microsoft YaHei"/>
          <w:color w:val="111111"/>
          <w:sz w:val="19"/>
        </w:rPr>
        <w:t>B. 语义分割</w:t>
      </w:r>
      <w:r>
        <w:br/>
      </w:r>
      <w:r>
        <w:rPr>
          <w:rFonts w:ascii="Calibri" w:hAnsi="Calibri" w:eastAsia="Microsoft YaHei"/>
          <w:color w:val="111111"/>
          <w:sz w:val="19"/>
        </w:rPr>
        <w:t>C. 3D立方体标注</w:t>
      </w:r>
      <w:r>
        <w:br/>
      </w:r>
      <w:r>
        <w:rPr>
          <w:rFonts w:ascii="Calibri" w:hAnsi="Calibri" w:eastAsia="Microsoft YaHei"/>
          <w:color w:val="111111"/>
          <w:sz w:val="19"/>
        </w:rPr>
        <w:t>D. 点云标注</w:t>
      </w:r>
    </w:p>
    <w:p>
      <w:pPr>
        <w:pStyle w:val="QuestionStem"/>
        <w:numPr>
          <w:ilvl w:val="0"/>
          <w:numId w:val="12"/>
        </w:numPr>
      </w:pPr>
      <w:r>
        <w:rPr>
          <w:rFonts w:ascii="Calibri" w:hAnsi="Calibri" w:eastAsia="Microsoft YaHei"/>
          <w:b/>
          <w:color w:val="0B2545"/>
          <w:sz w:val="21"/>
        </w:rPr>
        <w:t>【陈述辨析·变式007】关于综合基础，下列说法错误的是（）。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发表权是指决定软件是否公之于众的权利。</w:t>
      </w:r>
      <w:r>
        <w:br/>
      </w:r>
      <w:r>
        <w:rPr>
          <w:rFonts w:ascii="Calibri" w:hAnsi="Calibri" w:eastAsia="Microsoft YaHei"/>
          <w:color w:val="111111"/>
          <w:sz w:val="19"/>
        </w:rPr>
        <w:t>B. WPS表格中，VLOOKUP函数只能查找垂直列表中的数据，无法查找水平列表的数据。</w:t>
      </w:r>
      <w:r>
        <w:br/>
      </w:r>
      <w:r>
        <w:rPr>
          <w:rFonts w:ascii="Calibri" w:hAnsi="Calibri" w:eastAsia="Microsoft YaHei"/>
          <w:color w:val="111111"/>
          <w:sz w:val="19"/>
        </w:rPr>
        <w:t>C. 饼图可以显示不同组成成分相对于整体的比例。</w:t>
      </w:r>
      <w:r>
        <w:br/>
      </w:r>
      <w:r>
        <w:rPr>
          <w:rFonts w:ascii="Calibri" w:hAnsi="Calibri" w:eastAsia="Microsoft YaHei"/>
          <w:color w:val="111111"/>
          <w:sz w:val="19"/>
        </w:rPr>
        <w:t>D. 在WPS表格中,利用排序可以将奇数行和偶数行拆分开。</w:t>
      </w:r>
    </w:p>
    <w:p>
      <w:pPr>
        <w:pStyle w:val="QuestionStem"/>
        <w:numPr>
          <w:ilvl w:val="0"/>
          <w:numId w:val="12"/>
        </w:numPr>
      </w:pPr>
      <w:r>
        <w:rPr>
          <w:rFonts w:ascii="Calibri" w:hAnsi="Calibri" w:eastAsia="Microsoft YaHei"/>
          <w:b/>
          <w:color w:val="0B2545"/>
          <w:sz w:val="21"/>
        </w:rPr>
        <w:t>（）是指在进行一人所属照片清洗标注时，标注工程师根据关键人物图片提供的性别、年龄等特征，在图库中进行高效清洗，进而快速删除与关键人物不符的照片。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检查图片数据</w:t>
      </w:r>
      <w:r>
        <w:br/>
      </w:r>
      <w:r>
        <w:rPr>
          <w:rFonts w:ascii="Calibri" w:hAnsi="Calibri" w:eastAsia="Microsoft YaHei"/>
          <w:color w:val="111111"/>
          <w:sz w:val="19"/>
        </w:rPr>
        <w:t>B. 剔除非关键人物</w:t>
      </w:r>
      <w:r>
        <w:br/>
      </w:r>
      <w:r>
        <w:rPr>
          <w:rFonts w:ascii="Calibri" w:hAnsi="Calibri" w:eastAsia="Microsoft YaHei"/>
          <w:color w:val="111111"/>
          <w:sz w:val="19"/>
        </w:rPr>
        <w:t>C. 图片清洗</w:t>
      </w:r>
      <w:r>
        <w:br/>
      </w:r>
      <w:r>
        <w:rPr>
          <w:rFonts w:ascii="Calibri" w:hAnsi="Calibri" w:eastAsia="Microsoft YaHei"/>
          <w:color w:val="111111"/>
          <w:sz w:val="19"/>
        </w:rPr>
        <w:t>D. 确定关键人物</w:t>
      </w:r>
    </w:p>
    <w:p>
      <w:pPr>
        <w:pStyle w:val="QuestionStem"/>
        <w:numPr>
          <w:ilvl w:val="0"/>
          <w:numId w:val="12"/>
        </w:numPr>
      </w:pPr>
      <w:r>
        <w:rPr>
          <w:rFonts w:ascii="Calibri" w:hAnsi="Calibri" w:eastAsia="Microsoft YaHei"/>
          <w:b/>
          <w:color w:val="0B2545"/>
          <w:sz w:val="21"/>
        </w:rPr>
        <w:t>【陈述辨析·变式006】关于数据采集与处理，下列说法正确的是（）。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通过Shapiro正态性检验推断样本的两个属性是否不相关。</w:t>
      </w:r>
      <w:r>
        <w:br/>
      </w:r>
      <w:r>
        <w:rPr>
          <w:rFonts w:ascii="Calibri" w:hAnsi="Calibri" w:eastAsia="Microsoft YaHei"/>
          <w:color w:val="111111"/>
          <w:sz w:val="19"/>
        </w:rPr>
        <w:t>B. 标准正态分布的数学期望为1,方差为1。</w:t>
      </w:r>
      <w:r>
        <w:br/>
      </w:r>
      <w:r>
        <w:rPr>
          <w:rFonts w:ascii="Calibri" w:hAnsi="Calibri" w:eastAsia="Microsoft YaHei"/>
          <w:color w:val="111111"/>
          <w:sz w:val="19"/>
        </w:rPr>
        <w:t>C. 样本都是已知的,通常样本数目很大, 数据质量或高或低,可能缺乏关于实际问题的后验知识。</w:t>
      </w:r>
      <w:r>
        <w:br/>
      </w:r>
      <w:r>
        <w:rPr>
          <w:rFonts w:ascii="Calibri" w:hAnsi="Calibri" w:eastAsia="Microsoft YaHei"/>
          <w:color w:val="111111"/>
          <w:sz w:val="19"/>
        </w:rPr>
        <w:t>D. 在人工智能领域,关联度是评价数据质量的首要指标。</w:t>
      </w:r>
    </w:p>
    <w:p>
      <w:pPr>
        <w:pStyle w:val="QuestionStem"/>
        <w:numPr>
          <w:ilvl w:val="0"/>
          <w:numId w:val="12"/>
        </w:numPr>
      </w:pPr>
      <w:r>
        <w:rPr>
          <w:rFonts w:ascii="Calibri" w:hAnsi="Calibri" w:eastAsia="Microsoft YaHei"/>
          <w:b/>
          <w:color w:val="0B2545"/>
          <w:sz w:val="21"/>
        </w:rPr>
        <w:t>数据的属性可以是（）或定量的数据。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定价</w:t>
      </w:r>
      <w:r>
        <w:br/>
      </w:r>
      <w:r>
        <w:rPr>
          <w:rFonts w:ascii="Calibri" w:hAnsi="Calibri" w:eastAsia="Microsoft YaHei"/>
          <w:color w:val="111111"/>
          <w:sz w:val="19"/>
        </w:rPr>
        <w:t>B. 规定</w:t>
      </w:r>
      <w:r>
        <w:br/>
      </w:r>
      <w:r>
        <w:rPr>
          <w:rFonts w:ascii="Calibri" w:hAnsi="Calibri" w:eastAsia="Microsoft YaHei"/>
          <w:color w:val="111111"/>
          <w:sz w:val="19"/>
        </w:rPr>
        <w:t>C. 处理</w:t>
      </w:r>
      <w:r>
        <w:br/>
      </w:r>
      <w:r>
        <w:rPr>
          <w:rFonts w:ascii="Calibri" w:hAnsi="Calibri" w:eastAsia="Microsoft YaHei"/>
          <w:color w:val="111111"/>
          <w:sz w:val="19"/>
        </w:rPr>
        <w:t>D. 定性</w:t>
      </w:r>
    </w:p>
    <w:p>
      <w:pPr>
        <w:pStyle w:val="QuestionStem"/>
        <w:numPr>
          <w:ilvl w:val="0"/>
          <w:numId w:val="12"/>
        </w:numPr>
      </w:pPr>
      <w:r>
        <w:rPr>
          <w:rFonts w:ascii="Calibri" w:hAnsi="Calibri" w:eastAsia="Microsoft YaHei"/>
          <w:b/>
          <w:color w:val="0B2545"/>
          <w:sz w:val="21"/>
        </w:rPr>
        <w:t>【陈述辨析·变式096】关于综合基础，下列说法正确的是（）。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在常用的传输介质中，带宽最宽、传输衰减最小、抗干扰能力最强的是光纤。</w:t>
      </w:r>
      <w:r>
        <w:br/>
      </w:r>
      <w:r>
        <w:rPr>
          <w:rFonts w:ascii="Calibri" w:hAnsi="Calibri" w:eastAsia="Microsoft YaHei"/>
          <w:color w:val="111111"/>
          <w:sz w:val="19"/>
        </w:rPr>
        <w:t>B. 问卷调查具有定量及定性数据，而自然观察都是定量数据。</w:t>
      </w:r>
      <w:r>
        <w:br/>
      </w:r>
      <w:r>
        <w:rPr>
          <w:rFonts w:ascii="Calibri" w:hAnsi="Calibri" w:eastAsia="Microsoft YaHei"/>
          <w:color w:val="111111"/>
          <w:sz w:val="19"/>
        </w:rPr>
        <w:t>C. Tableau在使用时只能连接到一个数据源。</w:t>
      </w:r>
      <w:r>
        <w:br/>
      </w:r>
      <w:r>
        <w:rPr>
          <w:rFonts w:ascii="Calibri" w:hAnsi="Calibri" w:eastAsia="Microsoft YaHei"/>
          <w:color w:val="111111"/>
          <w:sz w:val="19"/>
        </w:rPr>
        <w:t>D. 视频编辑可以脱离对磁带或胶片上的镜头进行搜索和挑选。</w:t>
      </w:r>
    </w:p>
    <w:p>
      <w:pPr>
        <w:pStyle w:val="QuestionStem"/>
        <w:numPr>
          <w:ilvl w:val="0"/>
          <w:numId w:val="12"/>
        </w:numPr>
      </w:pPr>
      <w:r>
        <w:rPr>
          <w:rFonts w:ascii="Calibri" w:hAnsi="Calibri" w:eastAsia="Microsoft YaHei"/>
          <w:b/>
          <w:color w:val="0B2545"/>
          <w:sz w:val="21"/>
        </w:rPr>
        <w:t>【陈述辨析·变式008】关于综合基础，下列说法错误的是（）。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漏斗分析法可以针对某些步骤解决问题,提高整体的转化率。</w:t>
      </w:r>
      <w:r>
        <w:br/>
      </w:r>
      <w:r>
        <w:rPr>
          <w:rFonts w:ascii="Calibri" w:hAnsi="Calibri" w:eastAsia="Microsoft YaHei"/>
          <w:color w:val="111111"/>
          <w:sz w:val="19"/>
        </w:rPr>
        <w:t>B. 人工智能算法的数据集分类比例一般为6:2:2。</w:t>
      </w:r>
      <w:r>
        <w:br/>
      </w:r>
      <w:r>
        <w:rPr>
          <w:rFonts w:ascii="Calibri" w:hAnsi="Calibri" w:eastAsia="Microsoft YaHei"/>
          <w:color w:val="111111"/>
          <w:sz w:val="19"/>
        </w:rPr>
        <w:t>C. 数据处理为后续建模提供了重要的数据来源, 极大影响数据建模结果的有效性和准确性。</w:t>
      </w:r>
      <w:r>
        <w:br/>
      </w:r>
      <w:r>
        <w:rPr>
          <w:rFonts w:ascii="Calibri" w:hAnsi="Calibri" w:eastAsia="Microsoft YaHei"/>
          <w:color w:val="111111"/>
          <w:sz w:val="19"/>
        </w:rPr>
        <w:t>D. 同事之间的竞争会使同事之间关系紧张，影响公司团结。</w:t>
      </w:r>
    </w:p>
    <w:p>
      <w:pPr>
        <w:pStyle w:val="QuestionStem"/>
        <w:numPr>
          <w:ilvl w:val="0"/>
          <w:numId w:val="12"/>
        </w:numPr>
      </w:pPr>
      <w:r>
        <w:rPr>
          <w:rFonts w:ascii="Calibri" w:hAnsi="Calibri" w:eastAsia="Microsoft YaHei"/>
          <w:b/>
          <w:color w:val="0B2545"/>
          <w:sz w:val="21"/>
        </w:rPr>
        <w:t>以下不属于算法可视化常用工具的有（）。</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WPS表格</w:t>
      </w:r>
      <w:r>
        <w:br/>
      </w:r>
      <w:r>
        <w:rPr>
          <w:rFonts w:ascii="Calibri" w:hAnsi="Calibri" w:eastAsia="Microsoft YaHei"/>
          <w:color w:val="111111"/>
          <w:sz w:val="19"/>
        </w:rPr>
        <w:t>B. Axure</w:t>
      </w:r>
      <w:r>
        <w:br/>
      </w:r>
      <w:r>
        <w:rPr>
          <w:rFonts w:ascii="Calibri" w:hAnsi="Calibri" w:eastAsia="Microsoft YaHei"/>
          <w:color w:val="111111"/>
          <w:sz w:val="19"/>
        </w:rPr>
        <w:t>C. Tableau</w:t>
      </w:r>
      <w:r>
        <w:br/>
      </w:r>
      <w:r>
        <w:rPr>
          <w:rFonts w:ascii="Calibri" w:hAnsi="Calibri" w:eastAsia="Microsoft YaHei"/>
          <w:color w:val="111111"/>
          <w:sz w:val="19"/>
        </w:rPr>
        <w:t>D. Python</w:t>
      </w:r>
    </w:p>
    <w:p>
      <w:pPr>
        <w:pStyle w:val="QuestionStem"/>
        <w:numPr>
          <w:ilvl w:val="0"/>
          <w:numId w:val="12"/>
        </w:numPr>
      </w:pPr>
      <w:r>
        <w:rPr>
          <w:rFonts w:ascii="Calibri" w:hAnsi="Calibri" w:eastAsia="Microsoft YaHei"/>
          <w:b/>
          <w:color w:val="0B2545"/>
          <w:sz w:val="21"/>
        </w:rPr>
        <w:t>不是语音数据标注工具</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CIA</w:t>
      </w:r>
      <w:r>
        <w:br/>
      </w:r>
      <w:r>
        <w:rPr>
          <w:rFonts w:ascii="Calibri" w:hAnsi="Calibri" w:eastAsia="Microsoft YaHei"/>
          <w:color w:val="111111"/>
          <w:sz w:val="19"/>
        </w:rPr>
        <w:t>B. Praat</w:t>
      </w:r>
      <w:r>
        <w:br/>
      </w:r>
      <w:r>
        <w:rPr>
          <w:rFonts w:ascii="Calibri" w:hAnsi="Calibri" w:eastAsia="Microsoft YaHei"/>
          <w:color w:val="111111"/>
          <w:sz w:val="19"/>
        </w:rPr>
        <w:t>C. ModelArts</w:t>
      </w:r>
      <w:r>
        <w:br/>
      </w:r>
      <w:r>
        <w:rPr>
          <w:rFonts w:ascii="Calibri" w:hAnsi="Calibri" w:eastAsia="Microsoft YaHei"/>
          <w:color w:val="111111"/>
          <w:sz w:val="19"/>
        </w:rPr>
        <w:t>D. SER</w:t>
      </w:r>
    </w:p>
    <w:p>
      <w:pPr>
        <w:pStyle w:val="QuestionStem"/>
        <w:numPr>
          <w:ilvl w:val="0"/>
          <w:numId w:val="12"/>
        </w:numPr>
      </w:pPr>
      <w:r>
        <w:rPr>
          <w:rFonts w:ascii="Calibri" w:hAnsi="Calibri" w:eastAsia="Microsoft YaHei"/>
          <w:b/>
          <w:color w:val="0B2545"/>
          <w:sz w:val="21"/>
        </w:rPr>
        <w:t>朱熹指出的'专心致志，以事其业'说的是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奉献精神</w:t>
      </w:r>
      <w:r>
        <w:br/>
      </w:r>
      <w:r>
        <w:rPr>
          <w:rFonts w:ascii="Calibri" w:hAnsi="Calibri" w:eastAsia="Microsoft YaHei"/>
          <w:color w:val="111111"/>
          <w:sz w:val="19"/>
        </w:rPr>
        <w:t>B. 意志品质</w:t>
      </w:r>
      <w:r>
        <w:br/>
      </w:r>
      <w:r>
        <w:rPr>
          <w:rFonts w:ascii="Calibri" w:hAnsi="Calibri" w:eastAsia="Microsoft YaHei"/>
          <w:color w:val="111111"/>
          <w:sz w:val="19"/>
        </w:rPr>
        <w:t>C. 敬业精神</w:t>
      </w:r>
      <w:r>
        <w:br/>
      </w:r>
      <w:r>
        <w:rPr>
          <w:rFonts w:ascii="Calibri" w:hAnsi="Calibri" w:eastAsia="Microsoft YaHei"/>
          <w:color w:val="111111"/>
          <w:sz w:val="19"/>
        </w:rPr>
        <w:t>D. 公仆意识</w:t>
      </w:r>
    </w:p>
    <w:p>
      <w:pPr>
        <w:pStyle w:val="QuestionStem"/>
        <w:numPr>
          <w:ilvl w:val="0"/>
          <w:numId w:val="12"/>
        </w:numPr>
      </w:pPr>
      <w:r>
        <w:rPr>
          <w:rFonts w:ascii="Calibri" w:hAnsi="Calibri" w:eastAsia="Microsoft YaHei"/>
          <w:b/>
          <w:color w:val="0B2545"/>
          <w:sz w:val="21"/>
        </w:rPr>
        <w:t>【陈述辨析·变式086】关于计算机与数据基础，下列说法错误的是（）。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个人、法人和其他组织使用的计算机或计算机信息网络, 需要进行国际联网的, 必须通过接入网络进行国际联网。</w:t>
      </w:r>
      <w:r>
        <w:br/>
      </w:r>
      <w:r>
        <w:rPr>
          <w:rFonts w:ascii="Calibri" w:hAnsi="Calibri" w:eastAsia="Microsoft YaHei"/>
          <w:color w:val="111111"/>
          <w:sz w:val="19"/>
        </w:rPr>
        <w:t>B. Informatica是基于日志的采集方式,对于数据库有侵入性损坏。</w:t>
      </w:r>
      <w:r>
        <w:br/>
      </w:r>
      <w:r>
        <w:rPr>
          <w:rFonts w:ascii="Calibri" w:hAnsi="Calibri" w:eastAsia="Microsoft YaHei"/>
          <w:color w:val="111111"/>
          <w:sz w:val="19"/>
        </w:rPr>
        <w:t>C. 苹果电脑公司是第一家把'直接操纵'作为操作环境的核心交互方式的计算机公司。</w:t>
      </w:r>
      <w:r>
        <w:br/>
      </w:r>
      <w:r>
        <w:rPr>
          <w:rFonts w:ascii="Calibri" w:hAnsi="Calibri" w:eastAsia="Microsoft YaHei"/>
          <w:color w:val="111111"/>
          <w:sz w:val="19"/>
        </w:rPr>
        <w:t>D. 操作系统是对计算机资源进行管理的软件。</w:t>
      </w:r>
    </w:p>
    <w:p>
      <w:pPr>
        <w:pStyle w:val="QuestionStem"/>
        <w:numPr>
          <w:ilvl w:val="0"/>
          <w:numId w:val="12"/>
        </w:numPr>
      </w:pPr>
      <w:r>
        <w:rPr>
          <w:rFonts w:ascii="Calibri" w:hAnsi="Calibri" w:eastAsia="Microsoft YaHei"/>
          <w:b/>
          <w:color w:val="0B2545"/>
          <w:sz w:val="21"/>
        </w:rPr>
        <w:t>异常值是指样本中的个别值，其数值明显偏离所属样本的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观测值</w:t>
      </w:r>
      <w:r>
        <w:br/>
      </w:r>
      <w:r>
        <w:rPr>
          <w:rFonts w:ascii="Calibri" w:hAnsi="Calibri" w:eastAsia="Microsoft YaHei"/>
          <w:color w:val="111111"/>
          <w:sz w:val="19"/>
        </w:rPr>
        <w:t>B. 重复值</w:t>
      </w:r>
      <w:r>
        <w:br/>
      </w:r>
      <w:r>
        <w:rPr>
          <w:rFonts w:ascii="Calibri" w:hAnsi="Calibri" w:eastAsia="Microsoft YaHei"/>
          <w:color w:val="111111"/>
          <w:sz w:val="19"/>
        </w:rPr>
        <w:t>C. 更新值</w:t>
      </w:r>
      <w:r>
        <w:br/>
      </w:r>
      <w:r>
        <w:rPr>
          <w:rFonts w:ascii="Calibri" w:hAnsi="Calibri" w:eastAsia="Microsoft YaHei"/>
          <w:color w:val="111111"/>
          <w:sz w:val="19"/>
        </w:rPr>
        <w:t>D. 测量值</w:t>
      </w:r>
    </w:p>
    <w:p>
      <w:pPr>
        <w:pStyle w:val="QuestionStem"/>
        <w:numPr>
          <w:ilvl w:val="0"/>
          <w:numId w:val="12"/>
        </w:numPr>
      </w:pPr>
      <w:r>
        <w:rPr>
          <w:rFonts w:ascii="Calibri" w:hAnsi="Calibri" w:eastAsia="Microsoft YaHei"/>
          <w:b/>
          <w:color w:val="0B2545"/>
          <w:sz w:val="21"/>
        </w:rPr>
        <w:t>【陈述辨析·变式087】关于综合基础，下列说法错误的是（）。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特征构建是指从模型数据中人工的找出一些具有物理意义的特征。</w:t>
      </w:r>
      <w:r>
        <w:br/>
      </w:r>
      <w:r>
        <w:rPr>
          <w:rFonts w:ascii="Calibri" w:hAnsi="Calibri" w:eastAsia="Microsoft YaHei"/>
          <w:color w:val="111111"/>
          <w:sz w:val="19"/>
        </w:rPr>
        <w:t>B. 目前实时数据关联存在关联数据严重倾斜的问题。</w:t>
      </w:r>
      <w:r>
        <w:br/>
      </w:r>
      <w:r>
        <w:rPr>
          <w:rFonts w:ascii="Calibri" w:hAnsi="Calibri" w:eastAsia="Microsoft YaHei"/>
          <w:color w:val="111111"/>
          <w:sz w:val="19"/>
        </w:rPr>
        <w:t>C. 管理者识别需求要利用信息支持评审过程输入、过程输出、资源配置的合理性、过程活动的优化方案和过程异常变异的发现。</w:t>
      </w:r>
      <w:r>
        <w:br/>
      </w:r>
      <w:r>
        <w:rPr>
          <w:rFonts w:ascii="Calibri" w:hAnsi="Calibri" w:eastAsia="Microsoft YaHei"/>
          <w:color w:val="111111"/>
          <w:sz w:val="19"/>
        </w:rPr>
        <w:t>D. 节点连接是数据的通道, 用于连接两个组件, 使得数据能从一个组件传递到另一个组件。</w:t>
      </w:r>
    </w:p>
    <w:p>
      <w:pPr>
        <w:pStyle w:val="QuestionStem"/>
        <w:numPr>
          <w:ilvl w:val="0"/>
          <w:numId w:val="12"/>
        </w:numPr>
      </w:pPr>
      <w:r>
        <w:rPr>
          <w:rFonts w:ascii="Calibri" w:hAnsi="Calibri" w:eastAsia="Microsoft YaHei"/>
          <w:b/>
          <w:color w:val="0B2545"/>
          <w:sz w:val="21"/>
        </w:rPr>
        <w:t>K折交叉验证的用途有（）。</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模型预测</w:t>
      </w:r>
      <w:r>
        <w:br/>
      </w:r>
      <w:r>
        <w:rPr>
          <w:rFonts w:ascii="Calibri" w:hAnsi="Calibri" w:eastAsia="Microsoft YaHei"/>
          <w:color w:val="111111"/>
          <w:sz w:val="19"/>
        </w:rPr>
        <w:t>B. 模型评估</w:t>
      </w:r>
      <w:r>
        <w:br/>
      </w:r>
      <w:r>
        <w:rPr>
          <w:rFonts w:ascii="Calibri" w:hAnsi="Calibri" w:eastAsia="Microsoft YaHei"/>
          <w:color w:val="111111"/>
          <w:sz w:val="19"/>
        </w:rPr>
        <w:t>C. 算法选择</w:t>
      </w:r>
      <w:r>
        <w:br/>
      </w:r>
      <w:r>
        <w:rPr>
          <w:rFonts w:ascii="Calibri" w:hAnsi="Calibri" w:eastAsia="Microsoft YaHei"/>
          <w:color w:val="111111"/>
          <w:sz w:val="19"/>
        </w:rPr>
        <w:t>D. 模型训练</w:t>
      </w:r>
    </w:p>
    <w:p>
      <w:pPr>
        <w:pStyle w:val="QuestionStem"/>
        <w:numPr>
          <w:ilvl w:val="0"/>
          <w:numId w:val="12"/>
        </w:numPr>
      </w:pPr>
      <w:r>
        <w:rPr>
          <w:rFonts w:ascii="Calibri" w:hAnsi="Calibri" w:eastAsia="Microsoft YaHei"/>
          <w:b/>
          <w:color w:val="0B2545"/>
          <w:sz w:val="21"/>
        </w:rPr>
        <w:t>【陈述辨析·变式066】关于综合基础，下列说法正确的是（）。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多媒体图像的最大优点是容易进行移动、缩放、旋转和扭曲等变换。</w:t>
      </w:r>
      <w:r>
        <w:br/>
      </w:r>
      <w:r>
        <w:rPr>
          <w:rFonts w:ascii="Calibri" w:hAnsi="Calibri" w:eastAsia="Microsoft YaHei"/>
          <w:color w:val="111111"/>
          <w:sz w:val="19"/>
        </w:rPr>
        <w:t>B. 智能计算是一种具有学习能力和能够处理新情况的计算方法，这样的系统被认为拥有多个推理属性。</w:t>
      </w:r>
      <w:r>
        <w:br/>
      </w:r>
      <w:r>
        <w:rPr>
          <w:rFonts w:ascii="Calibri" w:hAnsi="Calibri" w:eastAsia="Microsoft YaHei"/>
          <w:color w:val="111111"/>
          <w:sz w:val="19"/>
        </w:rPr>
        <w:t>C. 通过探索性分析不可以挖掘数据背后隐藏的内在规律和联系。</w:t>
      </w:r>
      <w:r>
        <w:br/>
      </w:r>
      <w:r>
        <w:rPr>
          <w:rFonts w:ascii="Calibri" w:hAnsi="Calibri" w:eastAsia="Microsoft YaHei"/>
          <w:color w:val="111111"/>
          <w:sz w:val="19"/>
        </w:rPr>
        <w:t>D. 数据聚集是指对数据进行汇总或分类。</w:t>
      </w:r>
    </w:p>
    <w:p>
      <w:pPr>
        <w:pStyle w:val="QuestionStem"/>
        <w:numPr>
          <w:ilvl w:val="0"/>
          <w:numId w:val="12"/>
        </w:numPr>
      </w:pPr>
      <w:r>
        <w:rPr>
          <w:rFonts w:ascii="Calibri" w:hAnsi="Calibri" w:eastAsia="Microsoft YaHei"/>
          <w:b/>
          <w:color w:val="0B2545"/>
          <w:sz w:val="21"/>
        </w:rPr>
        <w:t>对采集到的数据进行（）等操作，方便后续数据处理算法识别。</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编辑、纠错</w:t>
      </w:r>
      <w:r>
        <w:br/>
      </w:r>
      <w:r>
        <w:rPr>
          <w:rFonts w:ascii="Calibri" w:hAnsi="Calibri" w:eastAsia="Microsoft YaHei"/>
          <w:color w:val="111111"/>
          <w:sz w:val="19"/>
        </w:rPr>
        <w:t>B. 归类、整理</w:t>
      </w:r>
      <w:r>
        <w:br/>
      </w:r>
      <w:r>
        <w:rPr>
          <w:rFonts w:ascii="Calibri" w:hAnsi="Calibri" w:eastAsia="Microsoft YaHei"/>
          <w:color w:val="111111"/>
          <w:sz w:val="19"/>
        </w:rPr>
        <w:t>C. 以上都有</w:t>
      </w:r>
      <w:r>
        <w:br/>
      </w:r>
      <w:r>
        <w:rPr>
          <w:rFonts w:ascii="Calibri" w:hAnsi="Calibri" w:eastAsia="Microsoft YaHei"/>
          <w:color w:val="111111"/>
          <w:sz w:val="19"/>
        </w:rPr>
        <w:t>D. 标记</w:t>
      </w:r>
    </w:p>
    <w:p>
      <w:pPr>
        <w:pStyle w:val="QuestionStem"/>
        <w:numPr>
          <w:ilvl w:val="0"/>
          <w:numId w:val="12"/>
        </w:numPr>
      </w:pPr>
      <w:r>
        <w:rPr>
          <w:rFonts w:ascii="Calibri" w:hAnsi="Calibri" w:eastAsia="Microsoft YaHei"/>
          <w:b/>
          <w:color w:val="0B2545"/>
          <w:sz w:val="21"/>
        </w:rPr>
        <w:t>以下选项中，关于消息中间件Kafka说法错误的是（）。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是一个高性能跨语言分布式发布和订阅消息队列系统</w:t>
      </w:r>
      <w:r>
        <w:br/>
      </w:r>
      <w:r>
        <w:rPr>
          <w:rFonts w:ascii="Calibri" w:hAnsi="Calibri" w:eastAsia="Microsoft YaHei"/>
          <w:color w:val="111111"/>
          <w:sz w:val="19"/>
        </w:rPr>
        <w:t>B. 提供了消息回溯功能</w:t>
      </w:r>
      <w:r>
        <w:br/>
      </w:r>
      <w:r>
        <w:rPr>
          <w:rFonts w:ascii="Calibri" w:hAnsi="Calibri" w:eastAsia="Microsoft YaHei"/>
          <w:color w:val="111111"/>
          <w:sz w:val="19"/>
        </w:rPr>
        <w:t>C. 只支持主要的MQ功能</w:t>
      </w:r>
      <w:r>
        <w:br/>
      </w:r>
      <w:r>
        <w:rPr>
          <w:rFonts w:ascii="Calibri" w:hAnsi="Calibri" w:eastAsia="Microsoft YaHei"/>
          <w:color w:val="111111"/>
          <w:sz w:val="19"/>
        </w:rPr>
        <w:t>D. 适合产生大量数据的互联网服务的数据收集业务</w:t>
      </w:r>
    </w:p>
    <w:p>
      <w:pPr>
        <w:pStyle w:val="QuestionStem"/>
        <w:numPr>
          <w:ilvl w:val="0"/>
          <w:numId w:val="12"/>
        </w:numPr>
      </w:pPr>
      <w:r>
        <w:rPr>
          <w:rFonts w:ascii="Calibri" w:hAnsi="Calibri" w:eastAsia="Microsoft YaHei"/>
          <w:b/>
          <w:color w:val="0B2545"/>
          <w:sz w:val="21"/>
        </w:rPr>
        <w:t>K折交叉验证将数据切分为K个互不相交的大小相同数据集，用（）个子集训练。</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k-2</w:t>
      </w:r>
      <w:r>
        <w:br/>
      </w:r>
      <w:r>
        <w:rPr>
          <w:rFonts w:ascii="Calibri" w:hAnsi="Calibri" w:eastAsia="Microsoft YaHei"/>
          <w:color w:val="111111"/>
          <w:sz w:val="19"/>
        </w:rPr>
        <w:t>B. 1</w:t>
      </w:r>
      <w:r>
        <w:br/>
      </w:r>
      <w:r>
        <w:rPr>
          <w:rFonts w:ascii="Calibri" w:hAnsi="Calibri" w:eastAsia="Microsoft YaHei"/>
          <w:color w:val="111111"/>
          <w:sz w:val="19"/>
        </w:rPr>
        <w:t>C. k-1</w:t>
      </w:r>
      <w:r>
        <w:br/>
      </w:r>
      <w:r>
        <w:rPr>
          <w:rFonts w:ascii="Calibri" w:hAnsi="Calibri" w:eastAsia="Microsoft YaHei"/>
          <w:color w:val="111111"/>
          <w:sz w:val="19"/>
        </w:rPr>
        <w:t>D. k</w:t>
      </w:r>
    </w:p>
    <w:p>
      <w:pPr>
        <w:pStyle w:val="QuestionStem"/>
        <w:numPr>
          <w:ilvl w:val="0"/>
          <w:numId w:val="12"/>
        </w:numPr>
      </w:pPr>
      <w:r>
        <w:rPr>
          <w:rFonts w:ascii="Calibri" w:hAnsi="Calibri" w:eastAsia="Microsoft YaHei"/>
          <w:b/>
          <w:color w:val="0B2545"/>
          <w:sz w:val="21"/>
        </w:rPr>
        <w:t>行人重识别标注的技术难点不包括（）。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光线变化</w:t>
      </w:r>
      <w:r>
        <w:br/>
      </w:r>
      <w:r>
        <w:rPr>
          <w:rFonts w:ascii="Calibri" w:hAnsi="Calibri" w:eastAsia="Microsoft YaHei"/>
          <w:color w:val="111111"/>
          <w:sz w:val="19"/>
        </w:rPr>
        <w:t>B. 高分辨率</w:t>
      </w:r>
      <w:r>
        <w:br/>
      </w:r>
      <w:r>
        <w:rPr>
          <w:rFonts w:ascii="Calibri" w:hAnsi="Calibri" w:eastAsia="Microsoft YaHei"/>
          <w:color w:val="111111"/>
          <w:sz w:val="19"/>
        </w:rPr>
        <w:t>C. 角度偏差</w:t>
      </w:r>
      <w:r>
        <w:br/>
      </w:r>
      <w:r>
        <w:rPr>
          <w:rFonts w:ascii="Calibri" w:hAnsi="Calibri" w:eastAsia="Microsoft YaHei"/>
          <w:color w:val="111111"/>
          <w:sz w:val="19"/>
        </w:rPr>
        <w:t>D. 轨迹碎片化</w:t>
      </w:r>
    </w:p>
    <w:p>
      <w:pPr>
        <w:pStyle w:val="QuestionStem"/>
        <w:numPr>
          <w:ilvl w:val="0"/>
          <w:numId w:val="12"/>
        </w:numPr>
      </w:pPr>
      <w:r>
        <w:rPr>
          <w:rFonts w:ascii="Calibri" w:hAnsi="Calibri" w:eastAsia="Microsoft YaHei"/>
          <w:b/>
          <w:color w:val="0B2545"/>
          <w:sz w:val="21"/>
        </w:rPr>
        <w:t>以下选项不属于数据离散程度分析中的指标（）。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变异系数</w:t>
      </w:r>
      <w:r>
        <w:br/>
      </w:r>
      <w:r>
        <w:rPr>
          <w:rFonts w:ascii="Calibri" w:hAnsi="Calibri" w:eastAsia="Microsoft YaHei"/>
          <w:color w:val="111111"/>
          <w:sz w:val="19"/>
        </w:rPr>
        <w:t>B. 极差</w:t>
      </w:r>
      <w:r>
        <w:br/>
      </w:r>
      <w:r>
        <w:rPr>
          <w:rFonts w:ascii="Calibri" w:hAnsi="Calibri" w:eastAsia="Microsoft YaHei"/>
          <w:color w:val="111111"/>
          <w:sz w:val="19"/>
        </w:rPr>
        <w:t>C. 中位数</w:t>
      </w:r>
      <w:r>
        <w:br/>
      </w:r>
      <w:r>
        <w:rPr>
          <w:rFonts w:ascii="Calibri" w:hAnsi="Calibri" w:eastAsia="Microsoft YaHei"/>
          <w:color w:val="111111"/>
          <w:sz w:val="19"/>
        </w:rPr>
        <w:t>D. 标准差</w:t>
      </w:r>
    </w:p>
    <w:p>
      <w:pPr>
        <w:pStyle w:val="QuestionStem"/>
        <w:numPr>
          <w:ilvl w:val="0"/>
          <w:numId w:val="12"/>
        </w:numPr>
      </w:pPr>
      <w:r>
        <w:rPr>
          <w:rFonts w:ascii="Calibri" w:hAnsi="Calibri" w:eastAsia="Microsoft YaHei"/>
          <w:b/>
          <w:color w:val="0B2545"/>
          <w:sz w:val="21"/>
        </w:rPr>
        <w:t>对于数据分类维度的表述，以下选项不正确的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标注方式</w:t>
      </w:r>
      <w:r>
        <w:br/>
      </w:r>
      <w:r>
        <w:rPr>
          <w:rFonts w:ascii="Calibri" w:hAnsi="Calibri" w:eastAsia="Microsoft YaHei"/>
          <w:color w:val="111111"/>
          <w:sz w:val="19"/>
        </w:rPr>
        <w:t>B. 时间</w:t>
      </w:r>
      <w:r>
        <w:br/>
      </w:r>
      <w:r>
        <w:rPr>
          <w:rFonts w:ascii="Calibri" w:hAnsi="Calibri" w:eastAsia="Microsoft YaHei"/>
          <w:color w:val="111111"/>
          <w:sz w:val="19"/>
        </w:rPr>
        <w:t>C. 待标注数据类型</w:t>
      </w:r>
      <w:r>
        <w:br/>
      </w:r>
      <w:r>
        <w:rPr>
          <w:rFonts w:ascii="Calibri" w:hAnsi="Calibri" w:eastAsia="Microsoft YaHei"/>
          <w:color w:val="111111"/>
          <w:sz w:val="19"/>
        </w:rPr>
        <w:t>D. 行业</w:t>
      </w:r>
    </w:p>
    <w:p>
      <w:pPr>
        <w:pStyle w:val="QuestionStem"/>
        <w:numPr>
          <w:ilvl w:val="0"/>
          <w:numId w:val="12"/>
        </w:numPr>
      </w:pPr>
      <w:r>
        <w:rPr>
          <w:rFonts w:ascii="Calibri" w:hAnsi="Calibri" w:eastAsia="Microsoft YaHei"/>
          <w:b/>
          <w:color w:val="0B2545"/>
          <w:sz w:val="21"/>
        </w:rPr>
        <w:t>语言模型是描述人类语言习惯的一种方式，体现了（）之间组成结构的内在规律。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发音与发音</w:t>
      </w:r>
      <w:r>
        <w:br/>
      </w:r>
      <w:r>
        <w:rPr>
          <w:rFonts w:ascii="Calibri" w:hAnsi="Calibri" w:eastAsia="Microsoft YaHei"/>
          <w:color w:val="111111"/>
          <w:sz w:val="19"/>
        </w:rPr>
        <w:t>B. 发音与短剧</w:t>
      </w:r>
      <w:r>
        <w:br/>
      </w:r>
      <w:r>
        <w:rPr>
          <w:rFonts w:ascii="Calibri" w:hAnsi="Calibri" w:eastAsia="Microsoft YaHei"/>
          <w:color w:val="111111"/>
          <w:sz w:val="19"/>
        </w:rPr>
        <w:t>C. 词与词</w:t>
      </w:r>
      <w:r>
        <w:br/>
      </w:r>
      <w:r>
        <w:rPr>
          <w:rFonts w:ascii="Calibri" w:hAnsi="Calibri" w:eastAsia="Microsoft YaHei"/>
          <w:color w:val="111111"/>
          <w:sz w:val="19"/>
        </w:rPr>
        <w:t>D. 词与发音</w:t>
      </w:r>
    </w:p>
    <w:p>
      <w:pPr>
        <w:pStyle w:val="Heading2"/>
      </w:pPr>
      <w:r>
        <w:t>二、多项选择题（第71–80题）</w:t>
      </w:r>
    </w:p>
    <w:p>
      <w:pPr>
        <w:pStyle w:val="QuestionStem"/>
        <w:numPr>
          <w:ilvl w:val="0"/>
          <w:numId w:val="12"/>
        </w:numPr>
      </w:pPr>
      <w:r>
        <w:rPr>
          <w:rFonts w:ascii="Calibri" w:hAnsi="Calibri" w:eastAsia="Microsoft YaHei"/>
          <w:b/>
          <w:color w:val="0B2545"/>
          <w:sz w:val="21"/>
        </w:rPr>
        <w:t>数据采集系统维护性能上主要考虑以下方面的因素（）。</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鲁棒性</w:t>
      </w:r>
      <w:r>
        <w:br/>
      </w:r>
      <w:r>
        <w:rPr>
          <w:rFonts w:ascii="Calibri" w:hAnsi="Calibri" w:eastAsia="Microsoft YaHei"/>
          <w:color w:val="111111"/>
          <w:sz w:val="19"/>
        </w:rPr>
        <w:t>B. 稳定性</w:t>
      </w:r>
      <w:r>
        <w:br/>
      </w:r>
      <w:r>
        <w:rPr>
          <w:rFonts w:ascii="Calibri" w:hAnsi="Calibri" w:eastAsia="Microsoft YaHei"/>
          <w:color w:val="111111"/>
          <w:sz w:val="19"/>
        </w:rPr>
        <w:t>C. 安全性</w:t>
      </w:r>
      <w:r>
        <w:br/>
      </w:r>
      <w:r>
        <w:rPr>
          <w:rFonts w:ascii="Calibri" w:hAnsi="Calibri" w:eastAsia="Microsoft YaHei"/>
          <w:color w:val="111111"/>
          <w:sz w:val="19"/>
        </w:rPr>
        <w:t>D. 健壮性</w:t>
      </w:r>
      <w:r>
        <w:br/>
      </w:r>
      <w:r>
        <w:rPr>
          <w:rFonts w:ascii="Calibri" w:hAnsi="Calibri" w:eastAsia="Microsoft YaHei"/>
          <w:color w:val="111111"/>
          <w:sz w:val="19"/>
        </w:rPr>
        <w:t>E. 运行效率</w:t>
      </w:r>
    </w:p>
    <w:p>
      <w:pPr>
        <w:pStyle w:val="QuestionStem"/>
        <w:numPr>
          <w:ilvl w:val="0"/>
          <w:numId w:val="12"/>
        </w:numPr>
      </w:pPr>
      <w:r>
        <w:rPr>
          <w:rFonts w:ascii="Calibri" w:hAnsi="Calibri" w:eastAsia="Microsoft YaHei"/>
          <w:b/>
          <w:color w:val="0B2545"/>
          <w:sz w:val="21"/>
        </w:rPr>
        <w:t>以下选项属于支持自动断点续传的ETL数据整合主流工具（）。</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Oracle Goldengate</w:t>
      </w:r>
      <w:r>
        <w:br/>
      </w:r>
      <w:r>
        <w:rPr>
          <w:rFonts w:ascii="Calibri" w:hAnsi="Calibri" w:eastAsia="Microsoft YaHei"/>
          <w:color w:val="111111"/>
          <w:sz w:val="19"/>
        </w:rPr>
        <w:t>B. Informatica</w:t>
      </w:r>
      <w:r>
        <w:br/>
      </w:r>
      <w:r>
        <w:rPr>
          <w:rFonts w:ascii="Calibri" w:hAnsi="Calibri" w:eastAsia="Microsoft YaHei"/>
          <w:color w:val="111111"/>
          <w:sz w:val="19"/>
        </w:rPr>
        <w:t>C. Kettle</w:t>
      </w:r>
      <w:r>
        <w:br/>
      </w:r>
      <w:r>
        <w:rPr>
          <w:rFonts w:ascii="Calibri" w:hAnsi="Calibri" w:eastAsia="Microsoft YaHei"/>
          <w:color w:val="111111"/>
          <w:sz w:val="19"/>
        </w:rPr>
        <w:t>D. DataPipeline</w:t>
      </w:r>
      <w:r>
        <w:br/>
      </w:r>
      <w:r>
        <w:rPr>
          <w:rFonts w:ascii="Calibri" w:hAnsi="Calibri" w:eastAsia="Microsoft YaHei"/>
          <w:color w:val="111111"/>
          <w:sz w:val="19"/>
        </w:rPr>
        <w:t>E. MySql</w:t>
      </w:r>
    </w:p>
    <w:p>
      <w:pPr>
        <w:pStyle w:val="QuestionStem"/>
        <w:numPr>
          <w:ilvl w:val="0"/>
          <w:numId w:val="12"/>
        </w:numPr>
      </w:pPr>
      <w:r>
        <w:rPr>
          <w:rFonts w:ascii="Calibri" w:hAnsi="Calibri" w:eastAsia="Microsoft YaHei"/>
          <w:b/>
          <w:color w:val="0B2545"/>
          <w:sz w:val="21"/>
        </w:rPr>
        <w:t>业务流程优化包括以下过程（）。</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改进</w:t>
      </w:r>
      <w:r>
        <w:br/>
      </w:r>
      <w:r>
        <w:rPr>
          <w:rFonts w:ascii="Calibri" w:hAnsi="Calibri" w:eastAsia="Microsoft YaHei"/>
          <w:color w:val="111111"/>
          <w:sz w:val="19"/>
        </w:rPr>
        <w:t>B. 均衡</w:t>
      </w:r>
      <w:r>
        <w:br/>
      </w:r>
      <w:r>
        <w:rPr>
          <w:rFonts w:ascii="Calibri" w:hAnsi="Calibri" w:eastAsia="Microsoft YaHei"/>
          <w:color w:val="111111"/>
          <w:sz w:val="19"/>
        </w:rPr>
        <w:t>C. 现有工作流程梳理</w:t>
      </w:r>
      <w:r>
        <w:br/>
      </w:r>
      <w:r>
        <w:rPr>
          <w:rFonts w:ascii="Calibri" w:hAnsi="Calibri" w:eastAsia="Microsoft YaHei"/>
          <w:color w:val="111111"/>
          <w:sz w:val="19"/>
        </w:rPr>
        <w:t>D. 完善</w:t>
      </w:r>
      <w:r>
        <w:br/>
      </w:r>
      <w:r>
        <w:rPr>
          <w:rFonts w:ascii="Calibri" w:hAnsi="Calibri" w:eastAsia="Microsoft YaHei"/>
          <w:color w:val="111111"/>
          <w:sz w:val="19"/>
        </w:rPr>
        <w:t>E. 提高</w:t>
      </w:r>
    </w:p>
    <w:p>
      <w:pPr>
        <w:pStyle w:val="QuestionStem"/>
        <w:numPr>
          <w:ilvl w:val="0"/>
          <w:numId w:val="12"/>
        </w:numPr>
      </w:pPr>
      <w:r>
        <w:rPr>
          <w:rFonts w:ascii="Calibri" w:hAnsi="Calibri" w:eastAsia="Microsoft YaHei"/>
          <w:b/>
          <w:color w:val="0B2545"/>
          <w:sz w:val="21"/>
        </w:rPr>
        <w:t>在监督学习过程中, 模型就是所要学习的()。</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输入</w:t>
      </w:r>
      <w:r>
        <w:br/>
      </w:r>
      <w:r>
        <w:rPr>
          <w:rFonts w:ascii="Calibri" w:hAnsi="Calibri" w:eastAsia="Microsoft YaHei"/>
          <w:color w:val="111111"/>
          <w:sz w:val="19"/>
        </w:rPr>
        <w:t>B. 参数</w:t>
      </w:r>
      <w:r>
        <w:br/>
      </w:r>
      <w:r>
        <w:rPr>
          <w:rFonts w:ascii="Calibri" w:hAnsi="Calibri" w:eastAsia="Microsoft YaHei"/>
          <w:color w:val="111111"/>
          <w:sz w:val="19"/>
        </w:rPr>
        <w:t>C. 条件概率分布</w:t>
      </w:r>
      <w:r>
        <w:br/>
      </w:r>
      <w:r>
        <w:rPr>
          <w:rFonts w:ascii="Calibri" w:hAnsi="Calibri" w:eastAsia="Microsoft YaHei"/>
          <w:color w:val="111111"/>
          <w:sz w:val="19"/>
        </w:rPr>
        <w:t>D. 输出</w:t>
      </w:r>
      <w:r>
        <w:br/>
      </w:r>
      <w:r>
        <w:rPr>
          <w:rFonts w:ascii="Calibri" w:hAnsi="Calibri" w:eastAsia="Microsoft YaHei"/>
          <w:color w:val="111111"/>
          <w:sz w:val="19"/>
        </w:rPr>
        <w:t>E. 决策函数</w:t>
      </w:r>
    </w:p>
    <w:p>
      <w:pPr>
        <w:pStyle w:val="QuestionStem"/>
        <w:numPr>
          <w:ilvl w:val="0"/>
          <w:numId w:val="12"/>
        </w:numPr>
      </w:pPr>
      <w:r>
        <w:rPr>
          <w:rFonts w:ascii="Calibri" w:hAnsi="Calibri" w:eastAsia="Microsoft YaHei"/>
          <w:b/>
          <w:color w:val="0B2545"/>
          <w:sz w:val="21"/>
        </w:rPr>
        <w:t>修改权是指对软件进行以下操作（）。</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增补</w:t>
      </w:r>
      <w:r>
        <w:br/>
      </w:r>
      <w:r>
        <w:rPr>
          <w:rFonts w:ascii="Calibri" w:hAnsi="Calibri" w:eastAsia="Microsoft YaHei"/>
          <w:color w:val="111111"/>
          <w:sz w:val="19"/>
        </w:rPr>
        <w:t>B. 删节</w:t>
      </w:r>
      <w:r>
        <w:br/>
      </w:r>
      <w:r>
        <w:rPr>
          <w:rFonts w:ascii="Calibri" w:hAnsi="Calibri" w:eastAsia="Microsoft YaHei"/>
          <w:color w:val="111111"/>
          <w:sz w:val="19"/>
        </w:rPr>
        <w:t>C. 改变指令</w:t>
      </w:r>
      <w:r>
        <w:br/>
      </w:r>
      <w:r>
        <w:rPr>
          <w:rFonts w:ascii="Calibri" w:hAnsi="Calibri" w:eastAsia="Microsoft YaHei"/>
          <w:color w:val="111111"/>
          <w:sz w:val="19"/>
        </w:rPr>
        <w:t>D. 改变语句顺序</w:t>
      </w:r>
      <w:r>
        <w:br/>
      </w:r>
      <w:r>
        <w:rPr>
          <w:rFonts w:ascii="Calibri" w:hAnsi="Calibri" w:eastAsia="Microsoft YaHei"/>
          <w:color w:val="111111"/>
          <w:sz w:val="19"/>
        </w:rPr>
        <w:t>E. 标明金额</w:t>
      </w:r>
    </w:p>
    <w:p>
      <w:pPr>
        <w:pStyle w:val="QuestionStem"/>
        <w:numPr>
          <w:ilvl w:val="0"/>
          <w:numId w:val="12"/>
        </w:numPr>
      </w:pPr>
      <w:r>
        <w:rPr>
          <w:rFonts w:ascii="Calibri" w:hAnsi="Calibri" w:eastAsia="Microsoft YaHei"/>
          <w:b/>
          <w:color w:val="0B2545"/>
          <w:sz w:val="21"/>
        </w:rPr>
        <w:t>在医学领域,目标检测的核心问题有()。</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大小问题</w:t>
      </w:r>
      <w:r>
        <w:br/>
      </w:r>
      <w:r>
        <w:rPr>
          <w:rFonts w:ascii="Calibri" w:hAnsi="Calibri" w:eastAsia="Microsoft YaHei"/>
          <w:color w:val="111111"/>
          <w:sz w:val="19"/>
        </w:rPr>
        <w:t>B. 定位问题</w:t>
      </w:r>
      <w:r>
        <w:br/>
      </w:r>
      <w:r>
        <w:rPr>
          <w:rFonts w:ascii="Calibri" w:hAnsi="Calibri" w:eastAsia="Microsoft YaHei"/>
          <w:color w:val="111111"/>
          <w:sz w:val="19"/>
        </w:rPr>
        <w:t>C. 分类问题</w:t>
      </w:r>
      <w:r>
        <w:br/>
      </w:r>
      <w:r>
        <w:rPr>
          <w:rFonts w:ascii="Calibri" w:hAnsi="Calibri" w:eastAsia="Microsoft YaHei"/>
          <w:color w:val="111111"/>
          <w:sz w:val="19"/>
        </w:rPr>
        <w:t>D. 质量问题</w:t>
      </w:r>
      <w:r>
        <w:br/>
      </w:r>
      <w:r>
        <w:rPr>
          <w:rFonts w:ascii="Calibri" w:hAnsi="Calibri" w:eastAsia="Microsoft YaHei"/>
          <w:color w:val="111111"/>
          <w:sz w:val="19"/>
        </w:rPr>
        <w:t>E. 形状问题</w:t>
      </w:r>
    </w:p>
    <w:p>
      <w:pPr>
        <w:pStyle w:val="QuestionStem"/>
        <w:numPr>
          <w:ilvl w:val="0"/>
          <w:numId w:val="12"/>
        </w:numPr>
      </w:pPr>
      <w:r>
        <w:rPr>
          <w:rFonts w:ascii="Calibri" w:hAnsi="Calibri" w:eastAsia="Microsoft YaHei"/>
          <w:b/>
          <w:color w:val="0B2545"/>
          <w:sz w:val="21"/>
        </w:rPr>
        <w:t>下面属于产品设计的方法的是()。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图像识别</w:t>
      </w:r>
      <w:r>
        <w:br/>
      </w:r>
      <w:r>
        <w:rPr>
          <w:rFonts w:ascii="Calibri" w:hAnsi="Calibri" w:eastAsia="Microsoft YaHei"/>
          <w:color w:val="111111"/>
          <w:sz w:val="19"/>
        </w:rPr>
        <w:t>B. 物理分析</w:t>
      </w:r>
      <w:r>
        <w:br/>
      </w:r>
      <w:r>
        <w:rPr>
          <w:rFonts w:ascii="Calibri" w:hAnsi="Calibri" w:eastAsia="Microsoft YaHei"/>
          <w:color w:val="111111"/>
          <w:sz w:val="19"/>
        </w:rPr>
        <w:t>C. 计算机辅助设计</w:t>
      </w:r>
      <w:r>
        <w:br/>
      </w:r>
      <w:r>
        <w:rPr>
          <w:rFonts w:ascii="Calibri" w:hAnsi="Calibri" w:eastAsia="Microsoft YaHei"/>
          <w:color w:val="111111"/>
          <w:sz w:val="19"/>
        </w:rPr>
        <w:t>D. 组合设计</w:t>
      </w:r>
      <w:r>
        <w:br/>
      </w:r>
      <w:r>
        <w:rPr>
          <w:rFonts w:ascii="Calibri" w:hAnsi="Calibri" w:eastAsia="Microsoft YaHei"/>
          <w:color w:val="111111"/>
          <w:sz w:val="19"/>
        </w:rPr>
        <w:t>E. 语音识别</w:t>
      </w:r>
    </w:p>
    <w:p>
      <w:pPr>
        <w:pStyle w:val="QuestionStem"/>
        <w:numPr>
          <w:ilvl w:val="0"/>
          <w:numId w:val="12"/>
        </w:numPr>
      </w:pPr>
      <w:r>
        <w:rPr>
          <w:rFonts w:ascii="Calibri" w:hAnsi="Calibri" w:eastAsia="Microsoft YaHei"/>
          <w:b/>
          <w:color w:val="0B2545"/>
          <w:sz w:val="21"/>
        </w:rPr>
        <w:t>总结测试报告的主要内容包括各测试版本的()。</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质量情况概况统计</w:t>
      </w:r>
      <w:r>
        <w:br/>
      </w:r>
      <w:r>
        <w:rPr>
          <w:rFonts w:ascii="Calibri" w:hAnsi="Calibri" w:eastAsia="Microsoft YaHei"/>
          <w:color w:val="111111"/>
          <w:sz w:val="19"/>
        </w:rPr>
        <w:t>B. 测试用例设计与执行</w:t>
      </w:r>
      <w:r>
        <w:br/>
      </w:r>
      <w:r>
        <w:rPr>
          <w:rFonts w:ascii="Calibri" w:hAnsi="Calibri" w:eastAsia="Microsoft YaHei"/>
          <w:color w:val="111111"/>
          <w:sz w:val="19"/>
        </w:rPr>
        <w:t>C. 风险分析</w:t>
      </w:r>
      <w:r>
        <w:br/>
      </w:r>
      <w:r>
        <w:rPr>
          <w:rFonts w:ascii="Calibri" w:hAnsi="Calibri" w:eastAsia="Microsoft YaHei"/>
          <w:color w:val="111111"/>
          <w:sz w:val="19"/>
        </w:rPr>
        <w:t>D. 问题概要</w:t>
      </w:r>
      <w:r>
        <w:br/>
      </w:r>
      <w:r>
        <w:rPr>
          <w:rFonts w:ascii="Calibri" w:hAnsi="Calibri" w:eastAsia="Microsoft YaHei"/>
          <w:color w:val="111111"/>
          <w:sz w:val="19"/>
        </w:rPr>
        <w:t>E. 缺陷分布统计</w:t>
      </w:r>
    </w:p>
    <w:p>
      <w:pPr>
        <w:pStyle w:val="QuestionStem"/>
        <w:numPr>
          <w:ilvl w:val="0"/>
          <w:numId w:val="12"/>
        </w:numPr>
      </w:pPr>
      <w:r>
        <w:rPr>
          <w:rFonts w:ascii="Calibri" w:hAnsi="Calibri" w:eastAsia="Microsoft YaHei"/>
          <w:b/>
          <w:color w:val="0B2545"/>
          <w:sz w:val="21"/>
        </w:rPr>
        <w:t>下面属于泛化误差评估方法的是()。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异常检测</w:t>
      </w:r>
      <w:r>
        <w:br/>
      </w:r>
      <w:r>
        <w:rPr>
          <w:rFonts w:ascii="Calibri" w:hAnsi="Calibri" w:eastAsia="Microsoft YaHei"/>
          <w:color w:val="111111"/>
          <w:sz w:val="19"/>
        </w:rPr>
        <w:t>B. 留出法</w:t>
      </w:r>
      <w:r>
        <w:br/>
      </w:r>
      <w:r>
        <w:rPr>
          <w:rFonts w:ascii="Calibri" w:hAnsi="Calibri" w:eastAsia="Microsoft YaHei"/>
          <w:color w:val="111111"/>
          <w:sz w:val="19"/>
        </w:rPr>
        <w:t>C. 数据清洗</w:t>
      </w:r>
      <w:r>
        <w:br/>
      </w:r>
      <w:r>
        <w:rPr>
          <w:rFonts w:ascii="Calibri" w:hAnsi="Calibri" w:eastAsia="Microsoft YaHei"/>
          <w:color w:val="111111"/>
          <w:sz w:val="19"/>
        </w:rPr>
        <w:t>D. 交叉验证法</w:t>
      </w:r>
      <w:r>
        <w:br/>
      </w:r>
      <w:r>
        <w:rPr>
          <w:rFonts w:ascii="Calibri" w:hAnsi="Calibri" w:eastAsia="Microsoft YaHei"/>
          <w:color w:val="111111"/>
          <w:sz w:val="19"/>
        </w:rPr>
        <w:t>E. 数据处理</w:t>
      </w:r>
    </w:p>
    <w:p>
      <w:pPr>
        <w:pStyle w:val="QuestionStem"/>
        <w:numPr>
          <w:ilvl w:val="0"/>
          <w:numId w:val="12"/>
        </w:numPr>
      </w:pPr>
      <w:r>
        <w:rPr>
          <w:rFonts w:ascii="Calibri" w:hAnsi="Calibri" w:eastAsia="Microsoft YaHei"/>
          <w:b/>
          <w:color w:val="0B2545"/>
          <w:sz w:val="21"/>
        </w:rPr>
        <w:t>优化超参数的难点在于()。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数据规模较大</w:t>
      </w:r>
      <w:r>
        <w:br/>
      </w:r>
      <w:r>
        <w:rPr>
          <w:rFonts w:ascii="Calibri" w:hAnsi="Calibri" w:eastAsia="Microsoft YaHei"/>
          <w:color w:val="111111"/>
          <w:sz w:val="19"/>
        </w:rPr>
        <w:t>B. 数据流量较少</w:t>
      </w:r>
      <w:r>
        <w:br/>
      </w:r>
      <w:r>
        <w:rPr>
          <w:rFonts w:ascii="Calibri" w:hAnsi="Calibri" w:eastAsia="Microsoft YaHei"/>
          <w:color w:val="111111"/>
          <w:sz w:val="19"/>
        </w:rPr>
        <w:t>C. 每个类型的超参数都有很多选择</w:t>
      </w:r>
      <w:r>
        <w:br/>
      </w:r>
      <w:r>
        <w:rPr>
          <w:rFonts w:ascii="Calibri" w:hAnsi="Calibri" w:eastAsia="Microsoft YaHei"/>
          <w:color w:val="111111"/>
          <w:sz w:val="19"/>
        </w:rPr>
        <w:t>D. 构建的模型结构复杂</w:t>
      </w:r>
      <w:r>
        <w:br/>
      </w:r>
      <w:r>
        <w:rPr>
          <w:rFonts w:ascii="Calibri" w:hAnsi="Calibri" w:eastAsia="Microsoft YaHei"/>
          <w:color w:val="111111"/>
          <w:sz w:val="19"/>
        </w:rPr>
        <w:t>E. 分析逻辑困难</w:t>
      </w:r>
    </w:p>
    <w:p>
      <w:pPr>
        <w:pStyle w:val="Heading2"/>
      </w:pPr>
      <w:r>
        <w:t>三、判断题（第81–100题，A=正确，B=错误）</w:t>
      </w:r>
    </w:p>
    <w:p>
      <w:pPr>
        <w:pStyle w:val="QuestionStem"/>
        <w:numPr>
          <w:ilvl w:val="0"/>
          <w:numId w:val="12"/>
        </w:numPr>
      </w:pPr>
      <w:r>
        <w:rPr>
          <w:rFonts w:ascii="Calibri" w:hAnsi="Calibri" w:eastAsia="Microsoft YaHei"/>
          <w:b/>
          <w:color w:val="0B2545"/>
          <w:sz w:val="21"/>
        </w:rPr>
        <w:t>激活函数tanh在形状上看上去是Sigmoid函数经过平移。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噪声数据中存在异常数据,并不会影响数据分析的结果。</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低保真原型是与最终产品不相似的原型。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在样本的二分类中, 当样本为反例, 被分类为反例, 称为假正类。</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DataPipeline的底层框架在节点之间自动调节任务分配,但是不适用于大数据场景。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按控制原理的不同，自主无人系统分为开环控制系统和闭环控制系统。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培养工匠精神就是要放下功利心，拾起公德心，在工作中反思反省，强调把工作当作乐趣。</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声道指输入或输出信号的通道。通常用多声道来输入或输出不同的信号。如果只需录制一个位置的一种信号时,只要使用单声道就可以了。</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国家支持研究开发有利于未成年人健康成长的网络产品和服务, 依法惩治利用网络从事危害未成年人身心健康的活动, 为未成年人提供安全健康的网络环境。</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各个业务数据源系统之间的完整性约束都是一致的, 若要求统一数据间的完整性约束,可能需要重新定义数据的完整性约束。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数据库中的数据一致性是指数据类型一致。</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数据以图像的形式存储在计算机中。</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分类是一种半监督学习方法。</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许多数据光滑的方法也用于数据离散化。</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项目负责人把控项目进度。</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残差平方和表示自变量的预测值与回归值的差的平方和, 它反应了回归方程以外因素的影响,即回归直线无法解释的因素。</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20世纪就实现了连续数码或连续字母语音识别专用芯片。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无论是数据采集、数据清洗还是数据标注, 人工处理数据的方式并不能保证完全准确。</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爱岗敬业要树立终生学习理念。</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2"/>
        </w:numPr>
      </w:pPr>
      <w:r>
        <w:rPr>
          <w:rFonts w:ascii="Calibri" w:hAnsi="Calibri" w:eastAsia="Microsoft YaHei"/>
          <w:b/>
          <w:color w:val="0B2545"/>
          <w:sz w:val="21"/>
        </w:rPr>
        <w:t>一个完整的数据集在理论上是不存在取样误差的。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r>
        <w:br w:type="page"/>
      </w:r>
    </w:p>
    <w:p>
      <w:pPr>
        <w:pStyle w:val="Heading1"/>
      </w:pPr>
      <w:r>
        <w:t>第 2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3"/>
        </w:numPr>
      </w:pPr>
      <w:r>
        <w:rPr>
          <w:rFonts w:ascii="Calibri" w:hAnsi="Calibri" w:eastAsia="Microsoft YaHei"/>
          <w:b/>
          <w:color w:val="0B2545"/>
          <w:sz w:val="21"/>
        </w:rPr>
        <w:t>算法有一个初始输入，它给出最原始的条件，并且有一个最终的算法输出，它给出算法的目标，同时每个算法需有一个（）。</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多义性</w:t>
      </w:r>
      <w:r>
        <w:br/>
      </w:r>
      <w:r>
        <w:rPr>
          <w:rFonts w:ascii="Calibri" w:hAnsi="Calibri" w:eastAsia="Microsoft YaHei"/>
          <w:color w:val="111111"/>
          <w:sz w:val="19"/>
        </w:rPr>
        <w:t>B. 无效结果</w:t>
      </w:r>
      <w:r>
        <w:br/>
      </w:r>
      <w:r>
        <w:rPr>
          <w:rFonts w:ascii="Calibri" w:hAnsi="Calibri" w:eastAsia="Microsoft YaHei"/>
          <w:color w:val="111111"/>
          <w:sz w:val="19"/>
        </w:rPr>
        <w:t>C. 多条执行路径</w:t>
      </w:r>
      <w:r>
        <w:br/>
      </w:r>
      <w:r>
        <w:rPr>
          <w:rFonts w:ascii="Calibri" w:hAnsi="Calibri" w:eastAsia="Microsoft YaHei"/>
          <w:color w:val="111111"/>
          <w:sz w:val="19"/>
        </w:rPr>
        <w:t>D. 算法名</w:t>
      </w:r>
    </w:p>
    <w:p>
      <w:pPr>
        <w:pStyle w:val="QuestionStem"/>
        <w:numPr>
          <w:ilvl w:val="0"/>
          <w:numId w:val="13"/>
        </w:numPr>
      </w:pPr>
      <w:r>
        <w:rPr>
          <w:rFonts w:ascii="Calibri" w:hAnsi="Calibri" w:eastAsia="Microsoft YaHei"/>
          <w:b/>
          <w:color w:val="0B2545"/>
          <w:sz w:val="21"/>
        </w:rPr>
        <w:t>关于属性标注工具的性能，以下（）描述是正确的。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属性标注工具的性能与人工标注相同</w:t>
      </w:r>
      <w:r>
        <w:br/>
      </w:r>
      <w:r>
        <w:rPr>
          <w:rFonts w:ascii="Calibri" w:hAnsi="Calibri" w:eastAsia="Microsoft YaHei"/>
          <w:color w:val="111111"/>
          <w:sz w:val="19"/>
        </w:rPr>
        <w:t>B. 属性标注工具的性能不受数据规模的影响</w:t>
      </w:r>
      <w:r>
        <w:br/>
      </w:r>
      <w:r>
        <w:rPr>
          <w:rFonts w:ascii="Calibri" w:hAnsi="Calibri" w:eastAsia="Microsoft YaHei"/>
          <w:color w:val="111111"/>
          <w:sz w:val="19"/>
        </w:rPr>
        <w:t>C. 属性标注工具的性能取决于所使用的算法和模型</w:t>
      </w:r>
      <w:r>
        <w:br/>
      </w:r>
      <w:r>
        <w:rPr>
          <w:rFonts w:ascii="Calibri" w:hAnsi="Calibri" w:eastAsia="Microsoft YaHei"/>
          <w:color w:val="111111"/>
          <w:sz w:val="19"/>
        </w:rPr>
        <w:t>D. 属性标注工具的性能通常低于人工标注</w:t>
      </w:r>
    </w:p>
    <w:p>
      <w:pPr>
        <w:pStyle w:val="QuestionStem"/>
        <w:numPr>
          <w:ilvl w:val="0"/>
          <w:numId w:val="13"/>
        </w:numPr>
      </w:pPr>
      <w:r>
        <w:rPr>
          <w:rFonts w:ascii="Calibri" w:hAnsi="Calibri" w:eastAsia="Microsoft YaHei"/>
          <w:b/>
          <w:color w:val="0B2545"/>
          <w:sz w:val="21"/>
        </w:rPr>
        <w:t>数据质量是保证数据应用的基础，它的评估标准四个方面不包括（）。</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一致性</w:t>
      </w:r>
      <w:r>
        <w:br/>
      </w:r>
      <w:r>
        <w:rPr>
          <w:rFonts w:ascii="Calibri" w:hAnsi="Calibri" w:eastAsia="Microsoft YaHei"/>
          <w:color w:val="111111"/>
          <w:sz w:val="19"/>
        </w:rPr>
        <w:t>B. 冗余性</w:t>
      </w:r>
      <w:r>
        <w:br/>
      </w:r>
      <w:r>
        <w:rPr>
          <w:rFonts w:ascii="Calibri" w:hAnsi="Calibri" w:eastAsia="Microsoft YaHei"/>
          <w:color w:val="111111"/>
          <w:sz w:val="19"/>
        </w:rPr>
        <w:t>C. 完整性</w:t>
      </w:r>
      <w:r>
        <w:br/>
      </w:r>
      <w:r>
        <w:rPr>
          <w:rFonts w:ascii="Calibri" w:hAnsi="Calibri" w:eastAsia="Microsoft YaHei"/>
          <w:color w:val="111111"/>
          <w:sz w:val="19"/>
        </w:rPr>
        <w:t>D. 准确性</w:t>
      </w:r>
    </w:p>
    <w:p>
      <w:pPr>
        <w:pStyle w:val="QuestionStem"/>
        <w:numPr>
          <w:ilvl w:val="0"/>
          <w:numId w:val="13"/>
        </w:numPr>
      </w:pPr>
      <w:r>
        <w:rPr>
          <w:rFonts w:ascii="Calibri" w:hAnsi="Calibri" w:eastAsia="Microsoft YaHei"/>
          <w:b/>
          <w:color w:val="0B2545"/>
          <w:sz w:val="21"/>
        </w:rPr>
        <w:t>转换组件是针对数据记录进行处理的组件，是以（）为处理对象，使用某种处理方法的组件。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每个文件</w:t>
      </w:r>
      <w:r>
        <w:br/>
      </w:r>
      <w:r>
        <w:rPr>
          <w:rFonts w:ascii="Calibri" w:hAnsi="Calibri" w:eastAsia="Microsoft YaHei"/>
          <w:color w:val="111111"/>
          <w:sz w:val="19"/>
        </w:rPr>
        <w:t>B. 每个分组</w:t>
      </w:r>
      <w:r>
        <w:br/>
      </w:r>
      <w:r>
        <w:rPr>
          <w:rFonts w:ascii="Calibri" w:hAnsi="Calibri" w:eastAsia="Microsoft YaHei"/>
          <w:color w:val="111111"/>
          <w:sz w:val="19"/>
        </w:rPr>
        <w:t>C. 每个字段</w:t>
      </w:r>
      <w:r>
        <w:br/>
      </w:r>
      <w:r>
        <w:rPr>
          <w:rFonts w:ascii="Calibri" w:hAnsi="Calibri" w:eastAsia="Microsoft YaHei"/>
          <w:color w:val="111111"/>
          <w:sz w:val="19"/>
        </w:rPr>
        <w:t>D. 每个记录</w:t>
      </w:r>
    </w:p>
    <w:p>
      <w:pPr>
        <w:pStyle w:val="QuestionStem"/>
        <w:numPr>
          <w:ilvl w:val="0"/>
          <w:numId w:val="13"/>
        </w:numPr>
      </w:pPr>
      <w:r>
        <w:rPr>
          <w:rFonts w:ascii="Calibri" w:hAnsi="Calibri" w:eastAsia="Microsoft YaHei"/>
          <w:b/>
          <w:color w:val="0B2545"/>
          <w:sz w:val="21"/>
        </w:rPr>
        <w:t>以下选项中，关于数据整合说法错误的是（）。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性能和扩展性高</w:t>
      </w:r>
      <w:r>
        <w:br/>
      </w:r>
      <w:r>
        <w:rPr>
          <w:rFonts w:ascii="Calibri" w:hAnsi="Calibri" w:eastAsia="Microsoft YaHei"/>
          <w:color w:val="111111"/>
          <w:sz w:val="19"/>
        </w:rPr>
        <w:t>B. 可重用性好</w:t>
      </w:r>
      <w:r>
        <w:br/>
      </w:r>
      <w:r>
        <w:rPr>
          <w:rFonts w:ascii="Calibri" w:hAnsi="Calibri" w:eastAsia="Microsoft YaHei"/>
          <w:color w:val="111111"/>
          <w:sz w:val="19"/>
        </w:rPr>
        <w:t>C. 底层数据结构透明</w:t>
      </w:r>
      <w:r>
        <w:br/>
      </w:r>
      <w:r>
        <w:rPr>
          <w:rFonts w:ascii="Calibri" w:hAnsi="Calibri" w:eastAsia="Microsoft YaHei"/>
          <w:color w:val="111111"/>
          <w:sz w:val="19"/>
        </w:rPr>
        <w:t>D. 数据规则不可以在数据加载、转换中实施</w:t>
      </w:r>
    </w:p>
    <w:p>
      <w:pPr>
        <w:pStyle w:val="QuestionStem"/>
        <w:numPr>
          <w:ilvl w:val="0"/>
          <w:numId w:val="13"/>
        </w:numPr>
      </w:pPr>
      <w:r>
        <w:rPr>
          <w:rFonts w:ascii="Calibri" w:hAnsi="Calibri" w:eastAsia="Microsoft YaHei"/>
          <w:b/>
          <w:color w:val="0B2545"/>
          <w:sz w:val="21"/>
        </w:rPr>
        <w:t>数据清洗变得至关重要的原因不包括（）。</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数据量级过大</w:t>
      </w:r>
      <w:r>
        <w:br/>
      </w:r>
      <w:r>
        <w:rPr>
          <w:rFonts w:ascii="Calibri" w:hAnsi="Calibri" w:eastAsia="Microsoft YaHei"/>
          <w:color w:val="111111"/>
          <w:sz w:val="19"/>
        </w:rPr>
        <w:t>B. 数据存在冗余</w:t>
      </w:r>
      <w:r>
        <w:br/>
      </w:r>
      <w:r>
        <w:rPr>
          <w:rFonts w:ascii="Calibri" w:hAnsi="Calibri" w:eastAsia="Microsoft YaHei"/>
          <w:color w:val="111111"/>
          <w:sz w:val="19"/>
        </w:rPr>
        <w:t>C. 数据使用的术语和标准不同</w:t>
      </w:r>
      <w:r>
        <w:br/>
      </w:r>
      <w:r>
        <w:rPr>
          <w:rFonts w:ascii="Calibri" w:hAnsi="Calibri" w:eastAsia="Microsoft YaHei"/>
          <w:color w:val="111111"/>
          <w:sz w:val="19"/>
        </w:rPr>
        <w:t>D. 数据格式不统一</w:t>
      </w:r>
    </w:p>
    <w:p>
      <w:pPr>
        <w:pStyle w:val="QuestionStem"/>
        <w:numPr>
          <w:ilvl w:val="0"/>
          <w:numId w:val="13"/>
        </w:numPr>
      </w:pPr>
      <w:r>
        <w:rPr>
          <w:rFonts w:ascii="Calibri" w:hAnsi="Calibri" w:eastAsia="Microsoft YaHei"/>
          <w:b/>
          <w:color w:val="0B2545"/>
          <w:sz w:val="21"/>
        </w:rPr>
        <w:t>多媒体CD光盘上记录信息的轨迹叫光道，信息存储在（）的光道上。</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多条同心环形</w:t>
      </w:r>
      <w:r>
        <w:br/>
      </w:r>
      <w:r>
        <w:rPr>
          <w:rFonts w:ascii="Calibri" w:hAnsi="Calibri" w:eastAsia="Microsoft YaHei"/>
          <w:color w:val="111111"/>
          <w:sz w:val="19"/>
        </w:rPr>
        <w:t>B. 一条圆形</w:t>
      </w:r>
      <w:r>
        <w:br/>
      </w:r>
      <w:r>
        <w:rPr>
          <w:rFonts w:ascii="Calibri" w:hAnsi="Calibri" w:eastAsia="Microsoft YaHei"/>
          <w:color w:val="111111"/>
          <w:sz w:val="19"/>
        </w:rPr>
        <w:t>C. 多条螺旋形</w:t>
      </w:r>
      <w:r>
        <w:br/>
      </w:r>
      <w:r>
        <w:rPr>
          <w:rFonts w:ascii="Calibri" w:hAnsi="Calibri" w:eastAsia="Microsoft YaHei"/>
          <w:color w:val="111111"/>
          <w:sz w:val="19"/>
        </w:rPr>
        <w:t>D. 一条渐开的螺旋形</w:t>
      </w:r>
    </w:p>
    <w:p>
      <w:pPr>
        <w:pStyle w:val="QuestionStem"/>
        <w:numPr>
          <w:ilvl w:val="0"/>
          <w:numId w:val="13"/>
        </w:numPr>
      </w:pPr>
      <w:r>
        <w:rPr>
          <w:rFonts w:ascii="Calibri" w:hAnsi="Calibri" w:eastAsia="Microsoft YaHei"/>
          <w:b/>
          <w:color w:val="0B2545"/>
          <w:sz w:val="21"/>
        </w:rPr>
        <w:t>以下选项不属于产生多种数据采集方式与处理方式的原因的是（）。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数据质量要求高</w:t>
      </w:r>
      <w:r>
        <w:br/>
      </w:r>
      <w:r>
        <w:rPr>
          <w:rFonts w:ascii="Calibri" w:hAnsi="Calibri" w:eastAsia="Microsoft YaHei"/>
          <w:color w:val="111111"/>
          <w:sz w:val="19"/>
        </w:rPr>
        <w:t>B. 数据具有保密性</w:t>
      </w:r>
      <w:r>
        <w:br/>
      </w:r>
      <w:r>
        <w:rPr>
          <w:rFonts w:ascii="Calibri" w:hAnsi="Calibri" w:eastAsia="Microsoft YaHei"/>
          <w:color w:val="111111"/>
          <w:sz w:val="19"/>
        </w:rPr>
        <w:t>C. 存储与分析的数据量大</w:t>
      </w:r>
      <w:r>
        <w:br/>
      </w:r>
      <w:r>
        <w:rPr>
          <w:rFonts w:ascii="Calibri" w:hAnsi="Calibri" w:eastAsia="Microsoft YaHei"/>
          <w:color w:val="111111"/>
          <w:sz w:val="19"/>
        </w:rPr>
        <w:t>D. 数据来源丰富</w:t>
      </w:r>
    </w:p>
    <w:p>
      <w:pPr>
        <w:pStyle w:val="QuestionStem"/>
        <w:numPr>
          <w:ilvl w:val="0"/>
          <w:numId w:val="13"/>
        </w:numPr>
      </w:pPr>
      <w:r>
        <w:rPr>
          <w:rFonts w:ascii="Calibri" w:hAnsi="Calibri" w:eastAsia="Microsoft YaHei"/>
          <w:b/>
          <w:color w:val="0B2545"/>
          <w:sz w:val="21"/>
        </w:rPr>
        <w:t>以下选项不属于多媒体的范畴（）。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手绘画报</w:t>
      </w:r>
      <w:r>
        <w:br/>
      </w:r>
      <w:r>
        <w:rPr>
          <w:rFonts w:ascii="Calibri" w:hAnsi="Calibri" w:eastAsia="Microsoft YaHei"/>
          <w:color w:val="111111"/>
          <w:sz w:val="19"/>
        </w:rPr>
        <w:t>B. 电子图书</w:t>
      </w:r>
      <w:r>
        <w:br/>
      </w:r>
      <w:r>
        <w:rPr>
          <w:rFonts w:ascii="Calibri" w:hAnsi="Calibri" w:eastAsia="Microsoft YaHei"/>
          <w:color w:val="111111"/>
          <w:sz w:val="19"/>
        </w:rPr>
        <w:t>C. 交互式视频游戏</w:t>
      </w:r>
      <w:r>
        <w:br/>
      </w:r>
      <w:r>
        <w:rPr>
          <w:rFonts w:ascii="Calibri" w:hAnsi="Calibri" w:eastAsia="Microsoft YaHei"/>
          <w:color w:val="111111"/>
          <w:sz w:val="19"/>
        </w:rPr>
        <w:t>D. 立体声乐</w:t>
      </w:r>
    </w:p>
    <w:p>
      <w:pPr>
        <w:pStyle w:val="QuestionStem"/>
        <w:numPr>
          <w:ilvl w:val="0"/>
          <w:numId w:val="13"/>
        </w:numPr>
      </w:pPr>
      <w:r>
        <w:rPr>
          <w:rFonts w:ascii="Calibri" w:hAnsi="Calibri" w:eastAsia="Microsoft YaHei"/>
          <w:b/>
          <w:color w:val="0B2545"/>
          <w:sz w:val="21"/>
        </w:rPr>
        <w:t>文本数据标注质量评估的算法不包括（）。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METEOR算法</w:t>
      </w:r>
      <w:r>
        <w:br/>
      </w:r>
      <w:r>
        <w:rPr>
          <w:rFonts w:ascii="Calibri" w:hAnsi="Calibri" w:eastAsia="Microsoft YaHei"/>
          <w:color w:val="111111"/>
          <w:sz w:val="19"/>
        </w:rPr>
        <w:t>B. BLEU算法</w:t>
      </w:r>
      <w:r>
        <w:br/>
      </w:r>
      <w:r>
        <w:rPr>
          <w:rFonts w:ascii="Calibri" w:hAnsi="Calibri" w:eastAsia="Microsoft YaHei"/>
          <w:color w:val="111111"/>
          <w:sz w:val="19"/>
        </w:rPr>
        <w:t>C. COR算法</w:t>
      </w:r>
      <w:r>
        <w:br/>
      </w:r>
      <w:r>
        <w:rPr>
          <w:rFonts w:ascii="Calibri" w:hAnsi="Calibri" w:eastAsia="Microsoft YaHei"/>
          <w:color w:val="111111"/>
          <w:sz w:val="19"/>
        </w:rPr>
        <w:t>D. ROUGE算法</w:t>
      </w:r>
    </w:p>
    <w:p>
      <w:pPr>
        <w:pStyle w:val="QuestionStem"/>
        <w:numPr>
          <w:ilvl w:val="0"/>
          <w:numId w:val="13"/>
        </w:numPr>
      </w:pPr>
      <w:r>
        <w:rPr>
          <w:rFonts w:ascii="Calibri" w:hAnsi="Calibri" w:eastAsia="Microsoft YaHei"/>
          <w:b/>
          <w:color w:val="0B2545"/>
          <w:sz w:val="21"/>
        </w:rPr>
        <w:t>数据标注的构成形式不包括（）。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机器标注</w:t>
      </w:r>
      <w:r>
        <w:br/>
      </w:r>
      <w:r>
        <w:rPr>
          <w:rFonts w:ascii="Calibri" w:hAnsi="Calibri" w:eastAsia="Microsoft YaHei"/>
          <w:color w:val="111111"/>
          <w:sz w:val="19"/>
        </w:rPr>
        <w:t>B. 半结构化标注</w:t>
      </w:r>
      <w:r>
        <w:br/>
      </w:r>
      <w:r>
        <w:rPr>
          <w:rFonts w:ascii="Calibri" w:hAnsi="Calibri" w:eastAsia="Microsoft YaHei"/>
          <w:color w:val="111111"/>
          <w:sz w:val="19"/>
        </w:rPr>
        <w:t>C. 结构化标注</w:t>
      </w:r>
      <w:r>
        <w:br/>
      </w:r>
      <w:r>
        <w:rPr>
          <w:rFonts w:ascii="Calibri" w:hAnsi="Calibri" w:eastAsia="Microsoft YaHei"/>
          <w:color w:val="111111"/>
          <w:sz w:val="19"/>
        </w:rPr>
        <w:t>D. 非结构化标注</w:t>
      </w:r>
    </w:p>
    <w:p>
      <w:pPr>
        <w:pStyle w:val="QuestionStem"/>
        <w:numPr>
          <w:ilvl w:val="0"/>
          <w:numId w:val="13"/>
        </w:numPr>
      </w:pPr>
      <w:r>
        <w:rPr>
          <w:rFonts w:ascii="Calibri" w:hAnsi="Calibri" w:eastAsia="Microsoft YaHei"/>
          <w:b/>
          <w:color w:val="0B2545"/>
          <w:sz w:val="21"/>
        </w:rPr>
        <w:t>【陈述辨析·变式027】关于综合基础，下列说法错误的是（）。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return 返回后,函数会释放,而生成器则不会。</w:t>
      </w:r>
      <w:r>
        <w:br/>
      </w:r>
      <w:r>
        <w:rPr>
          <w:rFonts w:ascii="Calibri" w:hAnsi="Calibri" w:eastAsia="Microsoft YaHei"/>
          <w:color w:val="111111"/>
          <w:sz w:val="19"/>
        </w:rPr>
        <w:t>B. 梅尔倒谱系数和感知线性预测系数在一定程度上参考了人耳感知音频信号的机理，在时域进行解卷积而得到的声学特征。</w:t>
      </w:r>
      <w:r>
        <w:br/>
      </w:r>
      <w:r>
        <w:rPr>
          <w:rFonts w:ascii="Calibri" w:hAnsi="Calibri" w:eastAsia="Microsoft YaHei"/>
          <w:color w:val="111111"/>
          <w:sz w:val="19"/>
        </w:rPr>
        <w:t>C. 特征选择能够剔除不相关或者冗余的特征, 从而达到减少特征数量、提高特征模型精确度和减少运行时间的目的。</w:t>
      </w:r>
      <w:r>
        <w:br/>
      </w:r>
      <w:r>
        <w:rPr>
          <w:rFonts w:ascii="Calibri" w:hAnsi="Calibri" w:eastAsia="Microsoft YaHei"/>
          <w:color w:val="111111"/>
          <w:sz w:val="19"/>
        </w:rPr>
        <w:t>D. 数据可追溯性是数据处理过程中最好的依据。</w:t>
      </w:r>
    </w:p>
    <w:p>
      <w:pPr>
        <w:pStyle w:val="QuestionStem"/>
        <w:numPr>
          <w:ilvl w:val="0"/>
          <w:numId w:val="13"/>
        </w:numPr>
      </w:pPr>
      <w:r>
        <w:rPr>
          <w:rFonts w:ascii="Calibri" w:hAnsi="Calibri" w:eastAsia="Microsoft YaHei"/>
          <w:b/>
          <w:color w:val="0B2545"/>
          <w:sz w:val="21"/>
        </w:rPr>
        <w:t>POP指的是电子邮件系统中的（）。</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邮件读取协议</w:t>
      </w:r>
      <w:r>
        <w:br/>
      </w:r>
      <w:r>
        <w:rPr>
          <w:rFonts w:ascii="Calibri" w:hAnsi="Calibri" w:eastAsia="Microsoft YaHei"/>
          <w:color w:val="111111"/>
          <w:sz w:val="19"/>
        </w:rPr>
        <w:t>B. 邮件服务器</w:t>
      </w:r>
      <w:r>
        <w:br/>
      </w:r>
      <w:r>
        <w:rPr>
          <w:rFonts w:ascii="Calibri" w:hAnsi="Calibri" w:eastAsia="Microsoft YaHei"/>
          <w:color w:val="111111"/>
          <w:sz w:val="19"/>
        </w:rPr>
        <w:t>C. 用户代理</w:t>
      </w:r>
      <w:r>
        <w:br/>
      </w:r>
      <w:r>
        <w:rPr>
          <w:rFonts w:ascii="Calibri" w:hAnsi="Calibri" w:eastAsia="Microsoft YaHei"/>
          <w:color w:val="111111"/>
          <w:sz w:val="19"/>
        </w:rPr>
        <w:t>D. 邮件发送协议</w:t>
      </w:r>
    </w:p>
    <w:p>
      <w:pPr>
        <w:pStyle w:val="QuestionStem"/>
        <w:numPr>
          <w:ilvl w:val="0"/>
          <w:numId w:val="13"/>
        </w:numPr>
      </w:pPr>
      <w:r>
        <w:rPr>
          <w:rFonts w:ascii="Calibri" w:hAnsi="Calibri" w:eastAsia="Microsoft YaHei"/>
          <w:b/>
          <w:color w:val="0B2545"/>
          <w:sz w:val="21"/>
        </w:rPr>
        <w:t>【陈述辨析·变式023】关于综合基础，下列说法正确的是（）。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视觉编码的关键在于使用符合目标人群视觉感知习惯来表达。</w:t>
      </w:r>
      <w:r>
        <w:br/>
      </w:r>
      <w:r>
        <w:rPr>
          <w:rFonts w:ascii="Calibri" w:hAnsi="Calibri" w:eastAsia="Microsoft YaHei"/>
          <w:color w:val="111111"/>
          <w:sz w:val="19"/>
        </w:rPr>
        <w:t>B. 最终产品直接照搬低保真原型。</w:t>
      </w:r>
      <w:r>
        <w:br/>
      </w:r>
      <w:r>
        <w:rPr>
          <w:rFonts w:ascii="Calibri" w:hAnsi="Calibri" w:eastAsia="Microsoft YaHei"/>
          <w:color w:val="111111"/>
          <w:sz w:val="19"/>
        </w:rPr>
        <w:t>C. 多道程序设计是指在分布式系统中同一时刻运行多个程序。</w:t>
      </w:r>
      <w:r>
        <w:br/>
      </w:r>
      <w:r>
        <w:rPr>
          <w:rFonts w:ascii="Calibri" w:hAnsi="Calibri" w:eastAsia="Microsoft YaHei"/>
          <w:color w:val="111111"/>
          <w:sz w:val="19"/>
        </w:rPr>
        <w:t>D. 留一法比留P法的计算复杂度大幅度下降。</w:t>
      </w:r>
    </w:p>
    <w:p>
      <w:pPr>
        <w:pStyle w:val="QuestionStem"/>
        <w:numPr>
          <w:ilvl w:val="0"/>
          <w:numId w:val="13"/>
        </w:numPr>
      </w:pPr>
      <w:r>
        <w:rPr>
          <w:rFonts w:ascii="Calibri" w:hAnsi="Calibri" w:eastAsia="Microsoft YaHei"/>
          <w:b/>
          <w:color w:val="0B2545"/>
          <w:sz w:val="21"/>
        </w:rPr>
        <w:t>【陈述辨析·变式091】关于综合基础，下列说法正确的是（）。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噪声的振幅值越高越好, 录音室里的录音一般可以控制在10以上。</w:t>
      </w:r>
      <w:r>
        <w:br/>
      </w:r>
      <w:r>
        <w:rPr>
          <w:rFonts w:ascii="Calibri" w:hAnsi="Calibri" w:eastAsia="Microsoft YaHei"/>
          <w:color w:val="111111"/>
          <w:sz w:val="19"/>
        </w:rPr>
        <w:t>B. DataPipeline的底层框架在节点之间自动调节任务分配,但是不适用于大数据场景。</w:t>
      </w:r>
      <w:r>
        <w:br/>
      </w:r>
      <w:r>
        <w:rPr>
          <w:rFonts w:ascii="Calibri" w:hAnsi="Calibri" w:eastAsia="Microsoft YaHei"/>
          <w:color w:val="111111"/>
          <w:sz w:val="19"/>
        </w:rPr>
        <w:t>C. 饼图绘制时的数据可以有负值。</w:t>
      </w:r>
      <w:r>
        <w:br/>
      </w:r>
      <w:r>
        <w:rPr>
          <w:rFonts w:ascii="Calibri" w:hAnsi="Calibri" w:eastAsia="Microsoft YaHei"/>
          <w:color w:val="111111"/>
          <w:sz w:val="19"/>
        </w:rPr>
        <w:t>D. 开发环境及测试环境应与实际运行环境及办公环境安全隔离，同时测试环境禁止使用生成数据。</w:t>
      </w:r>
    </w:p>
    <w:p>
      <w:pPr>
        <w:pStyle w:val="QuestionStem"/>
        <w:numPr>
          <w:ilvl w:val="0"/>
          <w:numId w:val="13"/>
        </w:numPr>
      </w:pPr>
      <w:r>
        <w:rPr>
          <w:rFonts w:ascii="Calibri" w:hAnsi="Calibri" w:eastAsia="Microsoft YaHei"/>
          <w:b/>
          <w:color w:val="0B2545"/>
          <w:sz w:val="21"/>
        </w:rPr>
        <w:t>描述性统计分析的常用指标中，（）体现了数据的离散程度。</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方差</w:t>
      </w:r>
      <w:r>
        <w:br/>
      </w:r>
      <w:r>
        <w:rPr>
          <w:rFonts w:ascii="Calibri" w:hAnsi="Calibri" w:eastAsia="Microsoft YaHei"/>
          <w:color w:val="111111"/>
          <w:sz w:val="19"/>
        </w:rPr>
        <w:t>B. 偏度</w:t>
      </w:r>
      <w:r>
        <w:br/>
      </w:r>
      <w:r>
        <w:rPr>
          <w:rFonts w:ascii="Calibri" w:hAnsi="Calibri" w:eastAsia="Microsoft YaHei"/>
          <w:color w:val="111111"/>
          <w:sz w:val="19"/>
        </w:rPr>
        <w:t>C. 峰度</w:t>
      </w:r>
      <w:r>
        <w:br/>
      </w:r>
      <w:r>
        <w:rPr>
          <w:rFonts w:ascii="Calibri" w:hAnsi="Calibri" w:eastAsia="Microsoft YaHei"/>
          <w:color w:val="111111"/>
          <w:sz w:val="19"/>
        </w:rPr>
        <w:t>D. 中位数</w:t>
      </w:r>
    </w:p>
    <w:p>
      <w:pPr>
        <w:pStyle w:val="QuestionStem"/>
        <w:numPr>
          <w:ilvl w:val="0"/>
          <w:numId w:val="13"/>
        </w:numPr>
      </w:pPr>
      <w:r>
        <w:rPr>
          <w:rFonts w:ascii="Calibri" w:hAnsi="Calibri" w:eastAsia="Microsoft YaHei"/>
          <w:b/>
          <w:color w:val="0B2545"/>
          <w:sz w:val="21"/>
        </w:rPr>
        <w:t>文本数据标注质量评估算法CIDEr的优点是（）。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从文本标注质量评估的相关性上升到质量评估的相关性</w:t>
      </w:r>
      <w:r>
        <w:br/>
      </w:r>
      <w:r>
        <w:rPr>
          <w:rFonts w:ascii="Calibri" w:hAnsi="Calibri" w:eastAsia="Microsoft YaHei"/>
          <w:color w:val="111111"/>
          <w:sz w:val="19"/>
        </w:rPr>
        <w:t>B. 评估时考虑了同义词匹配，提高了评估的准确率</w:t>
      </w:r>
      <w:r>
        <w:br/>
      </w:r>
      <w:r>
        <w:rPr>
          <w:rFonts w:ascii="Calibri" w:hAnsi="Calibri" w:eastAsia="Microsoft YaHei"/>
          <w:color w:val="111111"/>
          <w:sz w:val="19"/>
        </w:rPr>
        <w:t>C. 方便、快捷、结果有较大的参考价值</w:t>
      </w:r>
      <w:r>
        <w:br/>
      </w:r>
      <w:r>
        <w:rPr>
          <w:rFonts w:ascii="Calibri" w:hAnsi="Calibri" w:eastAsia="Microsoft YaHei"/>
          <w:color w:val="111111"/>
          <w:sz w:val="19"/>
        </w:rPr>
        <w:t>D. 参考标注越多，待评估数据的相关性越高</w:t>
      </w:r>
    </w:p>
    <w:p>
      <w:pPr>
        <w:pStyle w:val="QuestionStem"/>
        <w:numPr>
          <w:ilvl w:val="0"/>
          <w:numId w:val="13"/>
        </w:numPr>
      </w:pPr>
      <w:r>
        <w:rPr>
          <w:rFonts w:ascii="Calibri" w:hAnsi="Calibri" w:eastAsia="Microsoft YaHei"/>
          <w:b/>
          <w:color w:val="0B2545"/>
          <w:sz w:val="21"/>
        </w:rPr>
        <w:t>（）特征构造方法旨在减少数据集的维度。</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降维特征构造</w:t>
      </w:r>
      <w:r>
        <w:br/>
      </w:r>
      <w:r>
        <w:rPr>
          <w:rFonts w:ascii="Calibri" w:hAnsi="Calibri" w:eastAsia="Microsoft YaHei"/>
          <w:color w:val="111111"/>
          <w:sz w:val="19"/>
        </w:rPr>
        <w:t>B. 聚合特征构造</w:t>
      </w:r>
      <w:r>
        <w:br/>
      </w:r>
      <w:r>
        <w:rPr>
          <w:rFonts w:ascii="Calibri" w:hAnsi="Calibri" w:eastAsia="Microsoft YaHei"/>
          <w:color w:val="111111"/>
          <w:sz w:val="19"/>
        </w:rPr>
        <w:t>C. 包裹时特征构造</w:t>
      </w:r>
      <w:r>
        <w:br/>
      </w:r>
      <w:r>
        <w:rPr>
          <w:rFonts w:ascii="Calibri" w:hAnsi="Calibri" w:eastAsia="Microsoft YaHei"/>
          <w:color w:val="111111"/>
          <w:sz w:val="19"/>
        </w:rPr>
        <w:t>D. 转换特征构造</w:t>
      </w:r>
    </w:p>
    <w:p>
      <w:pPr>
        <w:pStyle w:val="QuestionStem"/>
        <w:numPr>
          <w:ilvl w:val="0"/>
          <w:numId w:val="13"/>
        </w:numPr>
      </w:pPr>
      <w:r>
        <w:rPr>
          <w:rFonts w:ascii="Calibri" w:hAnsi="Calibri" w:eastAsia="Microsoft YaHei"/>
          <w:b/>
          <w:color w:val="0B2545"/>
          <w:sz w:val="21"/>
        </w:rPr>
        <w:t>数据标注流程中，标注检验的目的是（）。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获取公开的数据集与专业数据集</w:t>
      </w:r>
      <w:r>
        <w:br/>
      </w:r>
      <w:r>
        <w:rPr>
          <w:rFonts w:ascii="Calibri" w:hAnsi="Calibri" w:eastAsia="Microsoft YaHei"/>
          <w:color w:val="111111"/>
          <w:sz w:val="19"/>
        </w:rPr>
        <w:t>B. 去掉重复的、无关的数据</w:t>
      </w:r>
      <w:r>
        <w:br/>
      </w:r>
      <w:r>
        <w:rPr>
          <w:rFonts w:ascii="Calibri" w:hAnsi="Calibri" w:eastAsia="Microsoft YaHei"/>
          <w:color w:val="111111"/>
          <w:sz w:val="19"/>
        </w:rPr>
        <w:t>C. 对于异常值与缺失值进行查缺补漏</w:t>
      </w:r>
      <w:r>
        <w:br/>
      </w:r>
      <w:r>
        <w:rPr>
          <w:rFonts w:ascii="Calibri" w:hAnsi="Calibri" w:eastAsia="Microsoft YaHei"/>
          <w:color w:val="111111"/>
          <w:sz w:val="19"/>
        </w:rPr>
        <w:t>D. 提高数据输出的准确率</w:t>
      </w:r>
    </w:p>
    <w:p>
      <w:pPr>
        <w:pStyle w:val="QuestionStem"/>
        <w:numPr>
          <w:ilvl w:val="0"/>
          <w:numId w:val="13"/>
        </w:numPr>
      </w:pPr>
      <w:r>
        <w:rPr>
          <w:rFonts w:ascii="Calibri" w:hAnsi="Calibri" w:eastAsia="Microsoft YaHei"/>
          <w:b/>
          <w:color w:val="0B2545"/>
          <w:sz w:val="21"/>
        </w:rPr>
        <w:t>文本数据标注在生活中的应用比较广泛，包括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视频识别</w:t>
      </w:r>
      <w:r>
        <w:br/>
      </w:r>
      <w:r>
        <w:rPr>
          <w:rFonts w:ascii="Calibri" w:hAnsi="Calibri" w:eastAsia="Microsoft YaHei"/>
          <w:color w:val="111111"/>
          <w:sz w:val="19"/>
        </w:rPr>
        <w:t>B. 名片自动识别</w:t>
      </w:r>
      <w:r>
        <w:br/>
      </w:r>
      <w:r>
        <w:rPr>
          <w:rFonts w:ascii="Calibri" w:hAnsi="Calibri" w:eastAsia="Microsoft YaHei"/>
          <w:color w:val="111111"/>
          <w:sz w:val="19"/>
        </w:rPr>
        <w:t>C. 信号识别</w:t>
      </w:r>
      <w:r>
        <w:br/>
      </w:r>
      <w:r>
        <w:rPr>
          <w:rFonts w:ascii="Calibri" w:hAnsi="Calibri" w:eastAsia="Microsoft YaHei"/>
          <w:color w:val="111111"/>
          <w:sz w:val="19"/>
        </w:rPr>
        <w:t>D. 音频识别</w:t>
      </w:r>
    </w:p>
    <w:p>
      <w:pPr>
        <w:pStyle w:val="QuestionStem"/>
        <w:numPr>
          <w:ilvl w:val="0"/>
          <w:numId w:val="13"/>
        </w:numPr>
      </w:pPr>
      <w:r>
        <w:rPr>
          <w:rFonts w:ascii="Calibri" w:hAnsi="Calibri" w:eastAsia="Microsoft YaHei"/>
          <w:b/>
          <w:color w:val="0B2545"/>
          <w:sz w:val="21"/>
        </w:rPr>
        <w:t>网络爬虫是一种按照一定规则，自动地抓取网页信息的</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数据文件</w:t>
      </w:r>
      <w:r>
        <w:br/>
      </w:r>
      <w:r>
        <w:rPr>
          <w:rFonts w:ascii="Calibri" w:hAnsi="Calibri" w:eastAsia="Microsoft YaHei"/>
          <w:color w:val="111111"/>
          <w:sz w:val="19"/>
        </w:rPr>
        <w:t>B. 装置</w:t>
      </w:r>
      <w:r>
        <w:br/>
      </w:r>
      <w:r>
        <w:rPr>
          <w:rFonts w:ascii="Calibri" w:hAnsi="Calibri" w:eastAsia="Microsoft YaHei"/>
          <w:color w:val="111111"/>
          <w:sz w:val="19"/>
        </w:rPr>
        <w:t>C. 网址</w:t>
      </w:r>
      <w:r>
        <w:br/>
      </w:r>
      <w:r>
        <w:rPr>
          <w:rFonts w:ascii="Calibri" w:hAnsi="Calibri" w:eastAsia="Microsoft YaHei"/>
          <w:color w:val="111111"/>
          <w:sz w:val="19"/>
        </w:rPr>
        <w:t>D. 程序</w:t>
      </w:r>
    </w:p>
    <w:p>
      <w:pPr>
        <w:pStyle w:val="QuestionStem"/>
        <w:numPr>
          <w:ilvl w:val="0"/>
          <w:numId w:val="13"/>
        </w:numPr>
      </w:pPr>
      <w:r>
        <w:rPr>
          <w:rFonts w:ascii="Calibri" w:hAnsi="Calibri" w:eastAsia="Microsoft YaHei"/>
          <w:b/>
          <w:color w:val="0B2545"/>
          <w:sz w:val="21"/>
        </w:rPr>
        <w:t>造成偶然误差的原因不包括（）。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实验装置和测量机构在各次调整操作上的变动</w:t>
      </w:r>
      <w:r>
        <w:br/>
      </w:r>
      <w:r>
        <w:rPr>
          <w:rFonts w:ascii="Calibri" w:hAnsi="Calibri" w:eastAsia="Microsoft YaHei"/>
          <w:color w:val="111111"/>
          <w:sz w:val="19"/>
        </w:rPr>
        <w:t>B. 估计读数上的变动</w:t>
      </w:r>
      <w:r>
        <w:br/>
      </w:r>
      <w:r>
        <w:rPr>
          <w:rFonts w:ascii="Calibri" w:hAnsi="Calibri" w:eastAsia="Microsoft YaHei"/>
          <w:color w:val="111111"/>
          <w:sz w:val="19"/>
        </w:rPr>
        <w:t>C. 环境条件的改变</w:t>
      </w:r>
      <w:r>
        <w:br/>
      </w:r>
      <w:r>
        <w:rPr>
          <w:rFonts w:ascii="Calibri" w:hAnsi="Calibri" w:eastAsia="Microsoft YaHei"/>
          <w:color w:val="111111"/>
          <w:sz w:val="19"/>
        </w:rPr>
        <w:t>D. 测量仪器指示数值的变动</w:t>
      </w:r>
    </w:p>
    <w:p>
      <w:pPr>
        <w:pStyle w:val="QuestionStem"/>
        <w:numPr>
          <w:ilvl w:val="0"/>
          <w:numId w:val="13"/>
        </w:numPr>
      </w:pPr>
      <w:r>
        <w:rPr>
          <w:rFonts w:ascii="Calibri" w:hAnsi="Calibri" w:eastAsia="Microsoft YaHei"/>
          <w:b/>
          <w:color w:val="0B2545"/>
          <w:sz w:val="21"/>
        </w:rPr>
        <w:t>计算机浏览器的窗口组成部分不包括（）。</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工具栏</w:t>
      </w:r>
      <w:r>
        <w:br/>
      </w:r>
      <w:r>
        <w:rPr>
          <w:rFonts w:ascii="Calibri" w:hAnsi="Calibri" w:eastAsia="Microsoft YaHei"/>
          <w:color w:val="111111"/>
          <w:sz w:val="19"/>
        </w:rPr>
        <w:t>B. 编辑栏</w:t>
      </w:r>
      <w:r>
        <w:br/>
      </w:r>
      <w:r>
        <w:rPr>
          <w:rFonts w:ascii="Calibri" w:hAnsi="Calibri" w:eastAsia="Microsoft YaHei"/>
          <w:color w:val="111111"/>
          <w:sz w:val="19"/>
        </w:rPr>
        <w:t>C. 标题栏</w:t>
      </w:r>
      <w:r>
        <w:br/>
      </w:r>
      <w:r>
        <w:rPr>
          <w:rFonts w:ascii="Calibri" w:hAnsi="Calibri" w:eastAsia="Microsoft YaHei"/>
          <w:color w:val="111111"/>
          <w:sz w:val="19"/>
        </w:rPr>
        <w:t>D. 菜单栏</w:t>
      </w:r>
    </w:p>
    <w:p>
      <w:pPr>
        <w:pStyle w:val="QuestionStem"/>
        <w:numPr>
          <w:ilvl w:val="0"/>
          <w:numId w:val="13"/>
        </w:numPr>
      </w:pPr>
      <w:r>
        <w:rPr>
          <w:rFonts w:ascii="Calibri" w:hAnsi="Calibri" w:eastAsia="Microsoft YaHei"/>
          <w:b/>
          <w:color w:val="0B2545"/>
          <w:sz w:val="21"/>
        </w:rPr>
        <w:t>以下选项中不属于混合精度训练时避免精度损失的方法是（）。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保留权重的单精度副本</w:t>
      </w:r>
      <w:r>
        <w:br/>
      </w:r>
      <w:r>
        <w:rPr>
          <w:rFonts w:ascii="Calibri" w:hAnsi="Calibri" w:eastAsia="Microsoft YaHei"/>
          <w:color w:val="111111"/>
          <w:sz w:val="19"/>
        </w:rPr>
        <w:t>B. 改进的精度算法</w:t>
      </w:r>
      <w:r>
        <w:br/>
      </w:r>
      <w:r>
        <w:rPr>
          <w:rFonts w:ascii="Calibri" w:hAnsi="Calibri" w:eastAsia="Microsoft YaHei"/>
          <w:color w:val="111111"/>
          <w:sz w:val="19"/>
        </w:rPr>
        <w:t>C. 压缩矩阵</w:t>
      </w:r>
      <w:r>
        <w:br/>
      </w:r>
      <w:r>
        <w:rPr>
          <w:rFonts w:ascii="Calibri" w:hAnsi="Calibri" w:eastAsia="Microsoft YaHei"/>
          <w:color w:val="111111"/>
          <w:sz w:val="19"/>
        </w:rPr>
        <w:t>D. 损失定标</w:t>
      </w:r>
    </w:p>
    <w:p>
      <w:pPr>
        <w:pStyle w:val="QuestionStem"/>
        <w:numPr>
          <w:ilvl w:val="0"/>
          <w:numId w:val="13"/>
        </w:numPr>
      </w:pPr>
      <w:r>
        <w:rPr>
          <w:rFonts w:ascii="Calibri" w:hAnsi="Calibri" w:eastAsia="Microsoft YaHei"/>
          <w:b/>
          <w:color w:val="0B2545"/>
          <w:sz w:val="21"/>
        </w:rPr>
        <w:t>【陈述辨析·变式044】关于数据采集与处理，下列说法正确的是（）。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数据预处理目的是把原始数据转换为可以理解的格式或符合数据挖掘的格式。</w:t>
      </w:r>
      <w:r>
        <w:br/>
      </w:r>
      <w:r>
        <w:rPr>
          <w:rFonts w:ascii="Calibri" w:hAnsi="Calibri" w:eastAsia="Microsoft YaHei"/>
          <w:color w:val="111111"/>
          <w:sz w:val="19"/>
        </w:rPr>
        <w:t>B. 数据采集不是从外部不同的数据源中抽取数据。</w:t>
      </w:r>
      <w:r>
        <w:br/>
      </w:r>
      <w:r>
        <w:rPr>
          <w:rFonts w:ascii="Calibri" w:hAnsi="Calibri" w:eastAsia="Microsoft YaHei"/>
          <w:color w:val="111111"/>
          <w:sz w:val="19"/>
        </w:rPr>
        <w:t>C. 在样本的二分类中, 当样本为反例, 被分类为反例, 称为假正类。</w:t>
      </w:r>
      <w:r>
        <w:br/>
      </w:r>
      <w:r>
        <w:rPr>
          <w:rFonts w:ascii="Calibri" w:hAnsi="Calibri" w:eastAsia="Microsoft YaHei"/>
          <w:color w:val="111111"/>
          <w:sz w:val="19"/>
        </w:rPr>
        <w:t>D. 通常在对比两组样本之间的差异时,可以选择统计学中的直方图。</w:t>
      </w:r>
    </w:p>
    <w:p>
      <w:pPr>
        <w:pStyle w:val="QuestionStem"/>
        <w:numPr>
          <w:ilvl w:val="0"/>
          <w:numId w:val="13"/>
        </w:numPr>
      </w:pPr>
      <w:r>
        <w:rPr>
          <w:rFonts w:ascii="Calibri" w:hAnsi="Calibri" w:eastAsia="Microsoft YaHei"/>
          <w:b/>
          <w:color w:val="0B2545"/>
          <w:sz w:val="21"/>
        </w:rPr>
        <w:t>语义分割评价指标中，平均交并比是指（）。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每一类出现的频率作为权重</w:t>
      </w:r>
      <w:r>
        <w:br/>
      </w:r>
      <w:r>
        <w:rPr>
          <w:rFonts w:ascii="Calibri" w:hAnsi="Calibri" w:eastAsia="Microsoft YaHei"/>
          <w:color w:val="111111"/>
          <w:sz w:val="19"/>
        </w:rPr>
        <w:t>B. 求出每一类两块区域相交的部分取平均值</w:t>
      </w:r>
      <w:r>
        <w:br/>
      </w:r>
      <w:r>
        <w:rPr>
          <w:rFonts w:ascii="Calibri" w:hAnsi="Calibri" w:eastAsia="Microsoft YaHei"/>
          <w:color w:val="111111"/>
          <w:sz w:val="19"/>
        </w:rPr>
        <w:t>C. 每一类像素的精度的平均值</w:t>
      </w:r>
      <w:r>
        <w:br/>
      </w:r>
      <w:r>
        <w:rPr>
          <w:rFonts w:ascii="Calibri" w:hAnsi="Calibri" w:eastAsia="Microsoft YaHei"/>
          <w:color w:val="111111"/>
          <w:sz w:val="19"/>
        </w:rPr>
        <w:t>D. 每一类像素正确分类的个数除以每一类像素的实际个数</w:t>
      </w:r>
    </w:p>
    <w:p>
      <w:pPr>
        <w:pStyle w:val="QuestionStem"/>
        <w:numPr>
          <w:ilvl w:val="0"/>
          <w:numId w:val="13"/>
        </w:numPr>
      </w:pPr>
      <w:r>
        <w:rPr>
          <w:rFonts w:ascii="Calibri" w:hAnsi="Calibri" w:eastAsia="Microsoft YaHei"/>
          <w:b/>
          <w:color w:val="0B2545"/>
          <w:sz w:val="21"/>
        </w:rPr>
        <w:t>【陈述辨析·变式011】关于综合基础，下列说法错误的是（）。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属性过多, 标注不明确是行人属性标注的难点之一。</w:t>
      </w:r>
      <w:r>
        <w:br/>
      </w:r>
      <w:r>
        <w:rPr>
          <w:rFonts w:ascii="Calibri" w:hAnsi="Calibri" w:eastAsia="Microsoft YaHei"/>
          <w:color w:val="111111"/>
          <w:sz w:val="19"/>
        </w:rPr>
        <w:t>B. 企业环境需要由职工来维护和爱护。</w:t>
      </w:r>
      <w:r>
        <w:br/>
      </w:r>
      <w:r>
        <w:rPr>
          <w:rFonts w:ascii="Calibri" w:hAnsi="Calibri" w:eastAsia="Microsoft YaHei"/>
          <w:color w:val="111111"/>
          <w:sz w:val="19"/>
        </w:rPr>
        <w:t>C. AB测试分析法是一种对比分析法。</w:t>
      </w:r>
      <w:r>
        <w:br/>
      </w:r>
      <w:r>
        <w:rPr>
          <w:rFonts w:ascii="Calibri" w:hAnsi="Calibri" w:eastAsia="Microsoft YaHei"/>
          <w:color w:val="111111"/>
          <w:sz w:val="19"/>
        </w:rPr>
        <w:t>D. 后剪枝决策树通常比预剪枝决策树保留了更少的分支。</w:t>
      </w:r>
    </w:p>
    <w:p>
      <w:pPr>
        <w:pStyle w:val="QuestionStem"/>
        <w:numPr>
          <w:ilvl w:val="0"/>
          <w:numId w:val="13"/>
        </w:numPr>
      </w:pPr>
      <w:r>
        <w:rPr>
          <w:rFonts w:ascii="Calibri" w:hAnsi="Calibri" w:eastAsia="Microsoft YaHei"/>
          <w:b/>
          <w:color w:val="0B2545"/>
          <w:sz w:val="21"/>
        </w:rPr>
        <w:t>多维度聚合函数中，（）函数的功能是指指定维度聚合。</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With Cube</w:t>
      </w:r>
      <w:r>
        <w:br/>
      </w:r>
      <w:r>
        <w:rPr>
          <w:rFonts w:ascii="Calibri" w:hAnsi="Calibri" w:eastAsia="Microsoft YaHei"/>
          <w:color w:val="111111"/>
          <w:sz w:val="19"/>
        </w:rPr>
        <w:t>B. GROUP BY</w:t>
      </w:r>
      <w:r>
        <w:br/>
      </w:r>
      <w:r>
        <w:rPr>
          <w:rFonts w:ascii="Calibri" w:hAnsi="Calibri" w:eastAsia="Microsoft YaHei"/>
          <w:color w:val="111111"/>
          <w:sz w:val="19"/>
        </w:rPr>
        <w:t>C. Grouping Sets</w:t>
      </w:r>
      <w:r>
        <w:br/>
      </w:r>
      <w:r>
        <w:rPr>
          <w:rFonts w:ascii="Calibri" w:hAnsi="Calibri" w:eastAsia="Microsoft YaHei"/>
          <w:color w:val="111111"/>
          <w:sz w:val="19"/>
        </w:rPr>
        <w:t>D. With Rollup</w:t>
      </w:r>
    </w:p>
    <w:p>
      <w:pPr>
        <w:pStyle w:val="QuestionStem"/>
        <w:numPr>
          <w:ilvl w:val="0"/>
          <w:numId w:val="13"/>
        </w:numPr>
      </w:pPr>
      <w:r>
        <w:rPr>
          <w:rFonts w:ascii="Calibri" w:hAnsi="Calibri" w:eastAsia="Microsoft YaHei"/>
          <w:b/>
          <w:color w:val="0B2545"/>
          <w:sz w:val="21"/>
        </w:rPr>
        <w:t>（）只考虑了数据中的最大值和最小值，而忽略了全部观察值之间的差异。</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极差</w:t>
      </w:r>
      <w:r>
        <w:br/>
      </w:r>
      <w:r>
        <w:rPr>
          <w:rFonts w:ascii="Calibri" w:hAnsi="Calibri" w:eastAsia="Microsoft YaHei"/>
          <w:color w:val="111111"/>
          <w:sz w:val="19"/>
        </w:rPr>
        <w:t>B. 平均差</w:t>
      </w:r>
      <w:r>
        <w:br/>
      </w:r>
      <w:r>
        <w:rPr>
          <w:rFonts w:ascii="Calibri" w:hAnsi="Calibri" w:eastAsia="Microsoft YaHei"/>
          <w:color w:val="111111"/>
          <w:sz w:val="19"/>
        </w:rPr>
        <w:t>C. 方差</w:t>
      </w:r>
      <w:r>
        <w:br/>
      </w:r>
      <w:r>
        <w:rPr>
          <w:rFonts w:ascii="Calibri" w:hAnsi="Calibri" w:eastAsia="Microsoft YaHei"/>
          <w:color w:val="111111"/>
          <w:sz w:val="19"/>
        </w:rPr>
        <w:t>D. 标准差</w:t>
      </w:r>
    </w:p>
    <w:p>
      <w:pPr>
        <w:pStyle w:val="QuestionStem"/>
        <w:numPr>
          <w:ilvl w:val="0"/>
          <w:numId w:val="13"/>
        </w:numPr>
      </w:pPr>
      <w:r>
        <w:rPr>
          <w:rFonts w:ascii="Calibri" w:hAnsi="Calibri" w:eastAsia="Microsoft YaHei"/>
          <w:b/>
          <w:color w:val="0B2545"/>
          <w:sz w:val="21"/>
        </w:rPr>
        <w:t>文本数据标注质量评估算法BLEU的缺点是（）。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长度限制</w:t>
      </w:r>
      <w:r>
        <w:br/>
      </w:r>
      <w:r>
        <w:rPr>
          <w:rFonts w:ascii="Calibri" w:hAnsi="Calibri" w:eastAsia="Microsoft YaHei"/>
          <w:color w:val="111111"/>
          <w:sz w:val="19"/>
        </w:rPr>
        <w:t>B. 测评精度易受常用词干扰</w:t>
      </w:r>
      <w:r>
        <w:br/>
      </w:r>
      <w:r>
        <w:rPr>
          <w:rFonts w:ascii="Calibri" w:hAnsi="Calibri" w:eastAsia="Microsoft YaHei"/>
          <w:color w:val="111111"/>
          <w:sz w:val="19"/>
        </w:rPr>
        <w:t>C. 无法评价标注数据的流畅度</w:t>
      </w:r>
      <w:r>
        <w:br/>
      </w:r>
      <w:r>
        <w:rPr>
          <w:rFonts w:ascii="Calibri" w:hAnsi="Calibri" w:eastAsia="Microsoft YaHei"/>
          <w:color w:val="111111"/>
          <w:sz w:val="19"/>
        </w:rPr>
        <w:t>D. 对所有匹配上的词都同等对待，会导致部分词的重要性削弱</w:t>
      </w:r>
    </w:p>
    <w:p>
      <w:pPr>
        <w:pStyle w:val="QuestionStem"/>
        <w:numPr>
          <w:ilvl w:val="0"/>
          <w:numId w:val="13"/>
        </w:numPr>
      </w:pPr>
      <w:r>
        <w:rPr>
          <w:rFonts w:ascii="Calibri" w:hAnsi="Calibri" w:eastAsia="Microsoft YaHei"/>
          <w:b/>
          <w:color w:val="0B2545"/>
          <w:sz w:val="21"/>
        </w:rPr>
        <w:t>中央处理器、（）、输入设备和输出设备是组成计算机硬件的四大功能部件。</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主板</w:t>
      </w:r>
      <w:r>
        <w:br/>
      </w:r>
      <w:r>
        <w:rPr>
          <w:rFonts w:ascii="Calibri" w:hAnsi="Calibri" w:eastAsia="Microsoft YaHei"/>
          <w:color w:val="111111"/>
          <w:sz w:val="19"/>
        </w:rPr>
        <w:t>B. 寄存器</w:t>
      </w:r>
      <w:r>
        <w:br/>
      </w:r>
      <w:r>
        <w:rPr>
          <w:rFonts w:ascii="Calibri" w:hAnsi="Calibri" w:eastAsia="Microsoft YaHei"/>
          <w:color w:val="111111"/>
          <w:sz w:val="19"/>
        </w:rPr>
        <w:t>C. 路由器</w:t>
      </w:r>
      <w:r>
        <w:br/>
      </w:r>
      <w:r>
        <w:rPr>
          <w:rFonts w:ascii="Calibri" w:hAnsi="Calibri" w:eastAsia="Microsoft YaHei"/>
          <w:color w:val="111111"/>
          <w:sz w:val="19"/>
        </w:rPr>
        <w:t>D. 存储器</w:t>
      </w:r>
    </w:p>
    <w:p>
      <w:pPr>
        <w:pStyle w:val="QuestionStem"/>
        <w:numPr>
          <w:ilvl w:val="0"/>
          <w:numId w:val="13"/>
        </w:numPr>
      </w:pPr>
      <w:r>
        <w:rPr>
          <w:rFonts w:ascii="Calibri" w:hAnsi="Calibri" w:eastAsia="Microsoft YaHei"/>
          <w:b/>
          <w:color w:val="0B2545"/>
          <w:sz w:val="21"/>
        </w:rPr>
        <w:t>语音数据标注是通过（）识别转录后的文本内容，并将其与对应的音频进行逻辑关联。</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自然语言处理</w:t>
      </w:r>
      <w:r>
        <w:br/>
      </w:r>
      <w:r>
        <w:rPr>
          <w:rFonts w:ascii="Calibri" w:hAnsi="Calibri" w:eastAsia="Microsoft YaHei"/>
          <w:color w:val="111111"/>
          <w:sz w:val="19"/>
        </w:rPr>
        <w:t>B. 音频切割</w:t>
      </w:r>
      <w:r>
        <w:br/>
      </w:r>
      <w:r>
        <w:rPr>
          <w:rFonts w:ascii="Calibri" w:hAnsi="Calibri" w:eastAsia="Microsoft YaHei"/>
          <w:color w:val="111111"/>
          <w:sz w:val="19"/>
        </w:rPr>
        <w:t>C. 实时翻译</w:t>
      </w:r>
      <w:r>
        <w:br/>
      </w:r>
      <w:r>
        <w:rPr>
          <w:rFonts w:ascii="Calibri" w:hAnsi="Calibri" w:eastAsia="Microsoft YaHei"/>
          <w:color w:val="111111"/>
          <w:sz w:val="19"/>
        </w:rPr>
        <w:t>D. 算法模型</w:t>
      </w:r>
    </w:p>
    <w:p>
      <w:pPr>
        <w:pStyle w:val="QuestionStem"/>
        <w:numPr>
          <w:ilvl w:val="0"/>
          <w:numId w:val="13"/>
        </w:numPr>
      </w:pPr>
      <w:r>
        <w:rPr>
          <w:rFonts w:ascii="Calibri" w:hAnsi="Calibri" w:eastAsia="Microsoft YaHei"/>
          <w:b/>
          <w:color w:val="0B2545"/>
          <w:sz w:val="21"/>
        </w:rPr>
        <w:t>下列选项中，关于JSON文件格式说法错误的是（）。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JSON指的是JavaScript对象表示法</w:t>
      </w:r>
      <w:r>
        <w:br/>
      </w:r>
      <w:r>
        <w:rPr>
          <w:rFonts w:ascii="Calibri" w:hAnsi="Calibri" w:eastAsia="Microsoft YaHei"/>
          <w:color w:val="111111"/>
          <w:sz w:val="19"/>
        </w:rPr>
        <w:t>B. JSON依赖于语言</w:t>
      </w:r>
      <w:r>
        <w:br/>
      </w:r>
      <w:r>
        <w:rPr>
          <w:rFonts w:ascii="Calibri" w:hAnsi="Calibri" w:eastAsia="Microsoft YaHei"/>
          <w:color w:val="111111"/>
          <w:sz w:val="19"/>
        </w:rPr>
        <w:t>C. JSON是轻量级的文本文本交换格式</w:t>
      </w:r>
      <w:r>
        <w:br/>
      </w:r>
      <w:r>
        <w:rPr>
          <w:rFonts w:ascii="Calibri" w:hAnsi="Calibri" w:eastAsia="Microsoft YaHei"/>
          <w:color w:val="111111"/>
          <w:sz w:val="19"/>
        </w:rPr>
        <w:t>D. JSON具有自我描述性，更易理解</w:t>
      </w:r>
    </w:p>
    <w:p>
      <w:pPr>
        <w:pStyle w:val="QuestionStem"/>
        <w:numPr>
          <w:ilvl w:val="0"/>
          <w:numId w:val="13"/>
        </w:numPr>
      </w:pPr>
      <w:r>
        <w:rPr>
          <w:rFonts w:ascii="Calibri" w:hAnsi="Calibri" w:eastAsia="Microsoft YaHei"/>
          <w:b/>
          <w:color w:val="0B2545"/>
          <w:sz w:val="21"/>
        </w:rPr>
        <w:t>【陈述辨析·变式017】关于数据采集与处理，下列说法正确的是（）。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数据采集不是从外部不同的数据源中抽取数据。</w:t>
      </w:r>
      <w:r>
        <w:br/>
      </w:r>
      <w:r>
        <w:rPr>
          <w:rFonts w:ascii="Calibri" w:hAnsi="Calibri" w:eastAsia="Microsoft YaHei"/>
          <w:color w:val="111111"/>
          <w:sz w:val="19"/>
        </w:rPr>
        <w:t>B. 简单删除法是对缺失值进行处理的最有效手段。</w:t>
      </w:r>
      <w:r>
        <w:br/>
      </w:r>
      <w:r>
        <w:rPr>
          <w:rFonts w:ascii="Calibri" w:hAnsi="Calibri" w:eastAsia="Microsoft YaHei"/>
          <w:color w:val="111111"/>
          <w:sz w:val="19"/>
        </w:rPr>
        <w:t>C. 数据采集是指从传感器和其他待测设备中自动采集模拟或数字信号电量或非电量信号送入控制器进行分析和处理。</w:t>
      </w:r>
      <w:r>
        <w:br/>
      </w:r>
      <w:r>
        <w:rPr>
          <w:rFonts w:ascii="Calibri" w:hAnsi="Calibri" w:eastAsia="Microsoft YaHei"/>
          <w:color w:val="111111"/>
          <w:sz w:val="19"/>
        </w:rPr>
        <w:t>D. ETL仅仅是对一个企业部门的数据整合。</w:t>
      </w:r>
    </w:p>
    <w:p>
      <w:pPr>
        <w:pStyle w:val="QuestionStem"/>
        <w:numPr>
          <w:ilvl w:val="0"/>
          <w:numId w:val="13"/>
        </w:numPr>
      </w:pPr>
      <w:r>
        <w:rPr>
          <w:rFonts w:ascii="Calibri" w:hAnsi="Calibri" w:eastAsia="Microsoft YaHei"/>
          <w:b/>
          <w:color w:val="0B2545"/>
          <w:sz w:val="21"/>
        </w:rPr>
        <w:t>【陈述辨析·变式003】关于综合基础，下列说法错误的是（）。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数据流处理模式对应的是静态数据形式。</w:t>
      </w:r>
      <w:r>
        <w:br/>
      </w:r>
      <w:r>
        <w:rPr>
          <w:rFonts w:ascii="Calibri" w:hAnsi="Calibri" w:eastAsia="Microsoft YaHei"/>
          <w:color w:val="111111"/>
          <w:sz w:val="19"/>
        </w:rPr>
        <w:t>B. 我们可以通过问卷调查、访谈、专门小组和专题讨论、自然观察等方式进行数据收集。</w:t>
      </w:r>
      <w:r>
        <w:br/>
      </w:r>
      <w:r>
        <w:rPr>
          <w:rFonts w:ascii="Calibri" w:hAnsi="Calibri" w:eastAsia="Microsoft YaHei"/>
          <w:color w:val="111111"/>
          <w:sz w:val="19"/>
        </w:rPr>
        <w:t>C. 数据分析报告的规范性原则是指报告中所使用的名词术语一定要规范，标准统一，前后一致。</w:t>
      </w:r>
      <w:r>
        <w:br/>
      </w:r>
      <w:r>
        <w:rPr>
          <w:rFonts w:ascii="Calibri" w:hAnsi="Calibri" w:eastAsia="Microsoft YaHei"/>
          <w:color w:val="111111"/>
          <w:sz w:val="19"/>
        </w:rPr>
        <w:t>D. 计算时间复杂度的时候, 主要考虑算法中最高阶项的开销, 只要找出算法中最高阶的复杂度, 就可以忽略低阶和常数的复杂度。</w:t>
      </w:r>
    </w:p>
    <w:p>
      <w:pPr>
        <w:pStyle w:val="QuestionStem"/>
        <w:numPr>
          <w:ilvl w:val="0"/>
          <w:numId w:val="13"/>
        </w:numPr>
      </w:pPr>
      <w:r>
        <w:rPr>
          <w:rFonts w:ascii="Calibri" w:hAnsi="Calibri" w:eastAsia="Microsoft YaHei"/>
          <w:b/>
          <w:color w:val="0B2545"/>
          <w:sz w:val="21"/>
        </w:rPr>
        <w:t>【陈述辨析·变式080】关于人工智能与机器学习，下列说法错误的是（）。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直接聚类法先把各个分类对象单独视为一类, 然后根据距离最小的原则, 依次选出一对分类对象, 并成新类。</w:t>
      </w:r>
      <w:r>
        <w:br/>
      </w:r>
      <w:r>
        <w:rPr>
          <w:rFonts w:ascii="Calibri" w:hAnsi="Calibri" w:eastAsia="Microsoft YaHei"/>
          <w:color w:val="111111"/>
          <w:sz w:val="19"/>
        </w:rPr>
        <w:t>B. 标签是用来标识数据的特征,可用于建立数据及机器学习训练要求所定义的机器可读数据编码间的联系。</w:t>
      </w:r>
      <w:r>
        <w:br/>
      </w:r>
      <w:r>
        <w:rPr>
          <w:rFonts w:ascii="Calibri" w:hAnsi="Calibri" w:eastAsia="Microsoft YaHei"/>
          <w:color w:val="111111"/>
          <w:sz w:val="19"/>
        </w:rPr>
        <w:t>C. 数据标注是让机器学习从数据中更准确有效的获取规律。</w:t>
      </w:r>
      <w:r>
        <w:br/>
      </w:r>
      <w:r>
        <w:rPr>
          <w:rFonts w:ascii="Calibri" w:hAnsi="Calibri" w:eastAsia="Microsoft YaHei"/>
          <w:color w:val="111111"/>
          <w:sz w:val="19"/>
        </w:rPr>
        <w:t>D. 下采样是对训练集里面样本数量较少的类别 (少数类)进行过采样,合成新的样本来缓解类不平衡。</w:t>
      </w:r>
    </w:p>
    <w:p>
      <w:pPr>
        <w:pStyle w:val="QuestionStem"/>
        <w:numPr>
          <w:ilvl w:val="0"/>
          <w:numId w:val="13"/>
        </w:numPr>
      </w:pPr>
      <w:r>
        <w:rPr>
          <w:rFonts w:ascii="Calibri" w:hAnsi="Calibri" w:eastAsia="Microsoft YaHei"/>
          <w:b/>
          <w:color w:val="0B2545"/>
          <w:sz w:val="21"/>
        </w:rPr>
        <w:t>以下方法中可以防止过拟合的是（）。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以上都是</w:t>
      </w:r>
      <w:r>
        <w:br/>
      </w:r>
      <w:r>
        <w:rPr>
          <w:rFonts w:ascii="Calibri" w:hAnsi="Calibri" w:eastAsia="Microsoft YaHei"/>
          <w:color w:val="111111"/>
          <w:sz w:val="19"/>
        </w:rPr>
        <w:t>B. 数据增强</w:t>
      </w:r>
      <w:r>
        <w:br/>
      </w:r>
      <w:r>
        <w:rPr>
          <w:rFonts w:ascii="Calibri" w:hAnsi="Calibri" w:eastAsia="Microsoft YaHei"/>
          <w:color w:val="111111"/>
          <w:sz w:val="19"/>
        </w:rPr>
        <w:t>C. Dropout</w:t>
      </w:r>
      <w:r>
        <w:br/>
      </w:r>
      <w:r>
        <w:rPr>
          <w:rFonts w:ascii="Calibri" w:hAnsi="Calibri" w:eastAsia="Microsoft YaHei"/>
          <w:color w:val="111111"/>
          <w:sz w:val="19"/>
        </w:rPr>
        <w:t>D. 参数范数惩罚</w:t>
      </w:r>
    </w:p>
    <w:p>
      <w:pPr>
        <w:pStyle w:val="QuestionStem"/>
        <w:numPr>
          <w:ilvl w:val="0"/>
          <w:numId w:val="13"/>
        </w:numPr>
      </w:pPr>
      <w:r>
        <w:rPr>
          <w:rFonts w:ascii="Calibri" w:hAnsi="Calibri" w:eastAsia="Microsoft YaHei"/>
          <w:b/>
          <w:color w:val="0B2545"/>
          <w:sz w:val="21"/>
        </w:rPr>
        <w:t>手部图片由于遮挡导致点不能完全显示，遮挡超过（）的部分不予标注。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10%</w:t>
      </w:r>
      <w:r>
        <w:br/>
      </w:r>
      <w:r>
        <w:rPr>
          <w:rFonts w:ascii="Calibri" w:hAnsi="Calibri" w:eastAsia="Microsoft YaHei"/>
          <w:color w:val="111111"/>
          <w:sz w:val="19"/>
        </w:rPr>
        <w:t>B. 50%</w:t>
      </w:r>
      <w:r>
        <w:br/>
      </w:r>
      <w:r>
        <w:rPr>
          <w:rFonts w:ascii="Calibri" w:hAnsi="Calibri" w:eastAsia="Microsoft YaHei"/>
          <w:color w:val="111111"/>
          <w:sz w:val="19"/>
        </w:rPr>
        <w:t>C. 90%</w:t>
      </w:r>
      <w:r>
        <w:br/>
      </w:r>
      <w:r>
        <w:rPr>
          <w:rFonts w:ascii="Calibri" w:hAnsi="Calibri" w:eastAsia="Microsoft YaHei"/>
          <w:color w:val="111111"/>
          <w:sz w:val="19"/>
        </w:rPr>
        <w:t>D. 80%</w:t>
      </w:r>
    </w:p>
    <w:p>
      <w:pPr>
        <w:pStyle w:val="QuestionStem"/>
        <w:numPr>
          <w:ilvl w:val="0"/>
          <w:numId w:val="13"/>
        </w:numPr>
      </w:pPr>
      <w:r>
        <w:rPr>
          <w:rFonts w:ascii="Calibri" w:hAnsi="Calibri" w:eastAsia="Microsoft YaHei"/>
          <w:b/>
          <w:color w:val="0B2545"/>
          <w:sz w:val="21"/>
        </w:rPr>
        <w:t>关键帧提取方法中，（）是通过随机抽取或在规定的时间间隔内随机抽取视频帧。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全图像序列提取法</w:t>
      </w:r>
      <w:r>
        <w:br/>
      </w:r>
      <w:r>
        <w:rPr>
          <w:rFonts w:ascii="Calibri" w:hAnsi="Calibri" w:eastAsia="Microsoft YaHei"/>
          <w:color w:val="111111"/>
          <w:sz w:val="19"/>
        </w:rPr>
        <w:t>B. 压缩视频提取法</w:t>
      </w:r>
      <w:r>
        <w:br/>
      </w:r>
      <w:r>
        <w:rPr>
          <w:rFonts w:ascii="Calibri" w:hAnsi="Calibri" w:eastAsia="Microsoft YaHei"/>
          <w:color w:val="111111"/>
          <w:sz w:val="19"/>
        </w:rPr>
        <w:t>C. 自定义k值聚类提取法</w:t>
      </w:r>
      <w:r>
        <w:br/>
      </w:r>
      <w:r>
        <w:rPr>
          <w:rFonts w:ascii="Calibri" w:hAnsi="Calibri" w:eastAsia="Microsoft YaHei"/>
          <w:color w:val="111111"/>
          <w:sz w:val="19"/>
        </w:rPr>
        <w:t>D. 基于抽样的提取法</w:t>
      </w:r>
    </w:p>
    <w:p>
      <w:pPr>
        <w:pStyle w:val="QuestionStem"/>
        <w:numPr>
          <w:ilvl w:val="0"/>
          <w:numId w:val="13"/>
        </w:numPr>
      </w:pPr>
      <w:r>
        <w:rPr>
          <w:rFonts w:ascii="Calibri" w:hAnsi="Calibri" w:eastAsia="Microsoft YaHei"/>
          <w:b/>
          <w:color w:val="0B2545"/>
          <w:sz w:val="21"/>
        </w:rPr>
        <w:t>以下属于语音识别系统发展方向的是（）。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小型化、便携式语音产品的应用</w:t>
      </w:r>
      <w:r>
        <w:br/>
      </w:r>
      <w:r>
        <w:rPr>
          <w:rFonts w:ascii="Calibri" w:hAnsi="Calibri" w:eastAsia="Microsoft YaHei"/>
          <w:color w:val="111111"/>
          <w:sz w:val="19"/>
        </w:rPr>
        <w:t>B. 卫星电话</w:t>
      </w:r>
      <w:r>
        <w:br/>
      </w:r>
      <w:r>
        <w:rPr>
          <w:rFonts w:ascii="Calibri" w:hAnsi="Calibri" w:eastAsia="Microsoft YaHei"/>
          <w:color w:val="111111"/>
          <w:sz w:val="19"/>
        </w:rPr>
        <w:t>C. 大型计算机</w:t>
      </w:r>
      <w:r>
        <w:br/>
      </w:r>
      <w:r>
        <w:rPr>
          <w:rFonts w:ascii="Calibri" w:hAnsi="Calibri" w:eastAsia="Microsoft YaHei"/>
          <w:color w:val="111111"/>
          <w:sz w:val="19"/>
        </w:rPr>
        <w:t>D. 水下记录仪</w:t>
      </w:r>
    </w:p>
    <w:p>
      <w:pPr>
        <w:pStyle w:val="QuestionStem"/>
        <w:numPr>
          <w:ilvl w:val="0"/>
          <w:numId w:val="13"/>
        </w:numPr>
      </w:pPr>
      <w:r>
        <w:rPr>
          <w:rFonts w:ascii="Calibri" w:hAnsi="Calibri" w:eastAsia="Microsoft YaHei"/>
          <w:b/>
          <w:color w:val="0B2545"/>
          <w:sz w:val="21"/>
        </w:rPr>
        <w:t>希望最小化存储空间并且只考虑相同文件内容选择（）方法。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文件级去重</w:t>
      </w:r>
      <w:r>
        <w:br/>
      </w:r>
      <w:r>
        <w:rPr>
          <w:rFonts w:ascii="Calibri" w:hAnsi="Calibri" w:eastAsia="Microsoft YaHei"/>
          <w:color w:val="111111"/>
          <w:sz w:val="19"/>
        </w:rPr>
        <w:t>B. 分类去重</w:t>
      </w:r>
      <w:r>
        <w:br/>
      </w:r>
      <w:r>
        <w:rPr>
          <w:rFonts w:ascii="Calibri" w:hAnsi="Calibri" w:eastAsia="Microsoft YaHei"/>
          <w:color w:val="111111"/>
          <w:sz w:val="19"/>
        </w:rPr>
        <w:t>C. 数据块级去重</w:t>
      </w:r>
      <w:r>
        <w:br/>
      </w:r>
      <w:r>
        <w:rPr>
          <w:rFonts w:ascii="Calibri" w:hAnsi="Calibri" w:eastAsia="Microsoft YaHei"/>
          <w:color w:val="111111"/>
          <w:sz w:val="19"/>
        </w:rPr>
        <w:t>D. 标记去重</w:t>
      </w:r>
    </w:p>
    <w:p>
      <w:pPr>
        <w:pStyle w:val="QuestionStem"/>
        <w:numPr>
          <w:ilvl w:val="0"/>
          <w:numId w:val="13"/>
        </w:numPr>
      </w:pPr>
      <w:r>
        <w:rPr>
          <w:rFonts w:ascii="Calibri" w:hAnsi="Calibri" w:eastAsia="Microsoft YaHei"/>
          <w:b/>
          <w:color w:val="0B2545"/>
          <w:sz w:val="21"/>
        </w:rPr>
        <w:t>Oracle中，用于限制分组函数的返回值的子句是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orderby</w:t>
      </w:r>
      <w:r>
        <w:br/>
      </w:r>
      <w:r>
        <w:rPr>
          <w:rFonts w:ascii="Calibri" w:hAnsi="Calibri" w:eastAsia="Microsoft YaHei"/>
          <w:color w:val="111111"/>
          <w:sz w:val="19"/>
        </w:rPr>
        <w:t>B. where</w:t>
      </w:r>
      <w:r>
        <w:br/>
      </w:r>
      <w:r>
        <w:rPr>
          <w:rFonts w:ascii="Calibri" w:hAnsi="Calibri" w:eastAsia="Microsoft YaHei"/>
          <w:color w:val="111111"/>
          <w:sz w:val="19"/>
        </w:rPr>
        <w:t>C. having</w:t>
      </w:r>
      <w:r>
        <w:br/>
      </w:r>
      <w:r>
        <w:rPr>
          <w:rFonts w:ascii="Calibri" w:hAnsi="Calibri" w:eastAsia="Microsoft YaHei"/>
          <w:color w:val="111111"/>
          <w:sz w:val="19"/>
        </w:rPr>
        <w:t>D. select</w:t>
      </w:r>
    </w:p>
    <w:p>
      <w:pPr>
        <w:pStyle w:val="QuestionStem"/>
        <w:numPr>
          <w:ilvl w:val="0"/>
          <w:numId w:val="13"/>
        </w:numPr>
      </w:pPr>
      <w:r>
        <w:rPr>
          <w:rFonts w:ascii="Calibri" w:hAnsi="Calibri" w:eastAsia="Microsoft YaHei"/>
          <w:b/>
          <w:color w:val="0B2545"/>
          <w:sz w:val="21"/>
        </w:rPr>
        <w:t>高保真原型的评测员容易专注于（）。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表面问题</w:t>
      </w:r>
      <w:r>
        <w:br/>
      </w:r>
      <w:r>
        <w:rPr>
          <w:rFonts w:ascii="Calibri" w:hAnsi="Calibri" w:eastAsia="Microsoft YaHei"/>
          <w:color w:val="111111"/>
          <w:sz w:val="19"/>
        </w:rPr>
        <w:t>B. 本质问题</w:t>
      </w:r>
      <w:r>
        <w:br/>
      </w:r>
      <w:r>
        <w:rPr>
          <w:rFonts w:ascii="Calibri" w:hAnsi="Calibri" w:eastAsia="Microsoft YaHei"/>
          <w:color w:val="111111"/>
          <w:sz w:val="19"/>
        </w:rPr>
        <w:t>C. 内在问题</w:t>
      </w:r>
      <w:r>
        <w:br/>
      </w:r>
      <w:r>
        <w:rPr>
          <w:rFonts w:ascii="Calibri" w:hAnsi="Calibri" w:eastAsia="Microsoft YaHei"/>
          <w:color w:val="111111"/>
          <w:sz w:val="19"/>
        </w:rPr>
        <w:t>D. 规律问题</w:t>
      </w:r>
    </w:p>
    <w:p>
      <w:pPr>
        <w:pStyle w:val="QuestionStem"/>
        <w:numPr>
          <w:ilvl w:val="0"/>
          <w:numId w:val="13"/>
        </w:numPr>
      </w:pPr>
      <w:r>
        <w:rPr>
          <w:rFonts w:ascii="Calibri" w:hAnsi="Calibri" w:eastAsia="Microsoft YaHei"/>
          <w:b/>
          <w:color w:val="0B2545"/>
          <w:sz w:val="21"/>
        </w:rPr>
        <w:t>下列关于图像噪声说法错误的是（）。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图像的噪声是在获取、存储、处理和传输过程中产生的</w:t>
      </w:r>
      <w:r>
        <w:br/>
      </w:r>
      <w:r>
        <w:rPr>
          <w:rFonts w:ascii="Calibri" w:hAnsi="Calibri" w:eastAsia="Microsoft YaHei"/>
          <w:color w:val="111111"/>
          <w:sz w:val="19"/>
        </w:rPr>
        <w:t>B. 噪声在图像中的分布具有随机性</w:t>
      </w:r>
      <w:r>
        <w:br/>
      </w:r>
      <w:r>
        <w:rPr>
          <w:rFonts w:ascii="Calibri" w:hAnsi="Calibri" w:eastAsia="Microsoft YaHei"/>
          <w:color w:val="111111"/>
          <w:sz w:val="19"/>
        </w:rPr>
        <w:t>C. 噪声具有叠加性</w:t>
      </w:r>
      <w:r>
        <w:br/>
      </w:r>
      <w:r>
        <w:rPr>
          <w:rFonts w:ascii="Calibri" w:hAnsi="Calibri" w:eastAsia="Microsoft YaHei"/>
          <w:color w:val="111111"/>
          <w:sz w:val="19"/>
        </w:rPr>
        <w:t>D. 噪声的产生于图像无关</w:t>
      </w:r>
    </w:p>
    <w:p>
      <w:pPr>
        <w:pStyle w:val="QuestionStem"/>
        <w:numPr>
          <w:ilvl w:val="0"/>
          <w:numId w:val="13"/>
        </w:numPr>
      </w:pPr>
      <w:r>
        <w:rPr>
          <w:rFonts w:ascii="Calibri" w:hAnsi="Calibri" w:eastAsia="Microsoft YaHei"/>
          <w:b/>
          <w:color w:val="0B2545"/>
          <w:sz w:val="21"/>
        </w:rPr>
        <w:t>训练误差损失函数的期望是模型关于（）的期望损失。</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条件分布</w:t>
      </w:r>
      <w:r>
        <w:br/>
      </w:r>
      <w:r>
        <w:rPr>
          <w:rFonts w:ascii="Calibri" w:hAnsi="Calibri" w:eastAsia="Microsoft YaHei"/>
          <w:color w:val="111111"/>
          <w:sz w:val="19"/>
        </w:rPr>
        <w:t>B. 概率分布</w:t>
      </w:r>
      <w:r>
        <w:br/>
      </w:r>
      <w:r>
        <w:rPr>
          <w:rFonts w:ascii="Calibri" w:hAnsi="Calibri" w:eastAsia="Microsoft YaHei"/>
          <w:color w:val="111111"/>
          <w:sz w:val="19"/>
        </w:rPr>
        <w:t>C. 联合分布</w:t>
      </w:r>
      <w:r>
        <w:br/>
      </w:r>
      <w:r>
        <w:rPr>
          <w:rFonts w:ascii="Calibri" w:hAnsi="Calibri" w:eastAsia="Microsoft YaHei"/>
          <w:color w:val="111111"/>
          <w:sz w:val="19"/>
        </w:rPr>
        <w:t>D. 边缘分布</w:t>
      </w:r>
    </w:p>
    <w:p>
      <w:pPr>
        <w:pStyle w:val="QuestionStem"/>
        <w:numPr>
          <w:ilvl w:val="0"/>
          <w:numId w:val="13"/>
        </w:numPr>
      </w:pPr>
      <w:r>
        <w:rPr>
          <w:rFonts w:ascii="Calibri" w:hAnsi="Calibri" w:eastAsia="Microsoft YaHei"/>
          <w:b/>
          <w:color w:val="0B2545"/>
          <w:sz w:val="21"/>
        </w:rPr>
        <w:t>【陈述辨析·变式117】关于人工智能与机器学习，下列说法正确的是（）。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数据分析模型优化目标函数是使全局损失函数最大。</w:t>
      </w:r>
      <w:r>
        <w:br/>
      </w:r>
      <w:r>
        <w:rPr>
          <w:rFonts w:ascii="Calibri" w:hAnsi="Calibri" w:eastAsia="Microsoft YaHei"/>
          <w:color w:val="111111"/>
          <w:sz w:val="19"/>
        </w:rPr>
        <w:t>B. 下采样是对训练集里面样本数量较少的类别 (少数类)进行过采样,合成新的样本来缓解类不平衡。</w:t>
      </w:r>
      <w:r>
        <w:br/>
      </w:r>
      <w:r>
        <w:rPr>
          <w:rFonts w:ascii="Calibri" w:hAnsi="Calibri" w:eastAsia="Microsoft YaHei"/>
          <w:color w:val="111111"/>
          <w:sz w:val="19"/>
        </w:rPr>
        <w:t>C. AUC是一种用来度量分类模型好坏的一个标准, AUC作为数值可以直观的评价分类器的好坏, 值越小越好。</w:t>
      </w:r>
      <w:r>
        <w:br/>
      </w:r>
      <w:r>
        <w:rPr>
          <w:rFonts w:ascii="Calibri" w:hAnsi="Calibri" w:eastAsia="Microsoft YaHei"/>
          <w:color w:val="111111"/>
          <w:sz w:val="19"/>
        </w:rPr>
        <w:t>D. 聚类分析被用来发现不同的客户群，并且通过购买模式刻画不同的客户群的特征。</w:t>
      </w:r>
    </w:p>
    <w:p>
      <w:pPr>
        <w:pStyle w:val="QuestionStem"/>
        <w:numPr>
          <w:ilvl w:val="0"/>
          <w:numId w:val="13"/>
        </w:numPr>
      </w:pPr>
      <w:r>
        <w:rPr>
          <w:rFonts w:ascii="Calibri" w:hAnsi="Calibri" w:eastAsia="Microsoft YaHei"/>
          <w:b/>
          <w:color w:val="0B2545"/>
          <w:sz w:val="21"/>
        </w:rPr>
        <w:t>我们常将数据分为四个等级，其中（）为我们提供了很多进一步探索的方法。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定类等级</w:t>
      </w:r>
      <w:r>
        <w:br/>
      </w:r>
      <w:r>
        <w:rPr>
          <w:rFonts w:ascii="Calibri" w:hAnsi="Calibri" w:eastAsia="Microsoft YaHei"/>
          <w:color w:val="111111"/>
          <w:sz w:val="19"/>
        </w:rPr>
        <w:t>B. 定序等级</w:t>
      </w:r>
      <w:r>
        <w:br/>
      </w:r>
      <w:r>
        <w:rPr>
          <w:rFonts w:ascii="Calibri" w:hAnsi="Calibri" w:eastAsia="Microsoft YaHei"/>
          <w:color w:val="111111"/>
          <w:sz w:val="19"/>
        </w:rPr>
        <w:t>C. 定距等级</w:t>
      </w:r>
      <w:r>
        <w:br/>
      </w:r>
      <w:r>
        <w:rPr>
          <w:rFonts w:ascii="Calibri" w:hAnsi="Calibri" w:eastAsia="Microsoft YaHei"/>
          <w:color w:val="111111"/>
          <w:sz w:val="19"/>
        </w:rPr>
        <w:t>D. 定比等级</w:t>
      </w:r>
    </w:p>
    <w:p>
      <w:pPr>
        <w:pStyle w:val="QuestionStem"/>
        <w:numPr>
          <w:ilvl w:val="0"/>
          <w:numId w:val="13"/>
        </w:numPr>
      </w:pPr>
      <w:r>
        <w:rPr>
          <w:rFonts w:ascii="Calibri" w:hAnsi="Calibri" w:eastAsia="Microsoft YaHei"/>
          <w:b/>
          <w:color w:val="0B2545"/>
          <w:sz w:val="21"/>
        </w:rPr>
        <w:t>对一台计算机来说（）的档次就基本上决定了整个计算机的档次。</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内存</w:t>
      </w:r>
      <w:r>
        <w:br/>
      </w:r>
      <w:r>
        <w:rPr>
          <w:rFonts w:ascii="Calibri" w:hAnsi="Calibri" w:eastAsia="Microsoft YaHei"/>
          <w:color w:val="111111"/>
          <w:sz w:val="19"/>
        </w:rPr>
        <w:t>B. 主机</w:t>
      </w:r>
      <w:r>
        <w:br/>
      </w:r>
      <w:r>
        <w:rPr>
          <w:rFonts w:ascii="Calibri" w:hAnsi="Calibri" w:eastAsia="Microsoft YaHei"/>
          <w:color w:val="111111"/>
          <w:sz w:val="19"/>
        </w:rPr>
        <w:t>C. 硬盘</w:t>
      </w:r>
      <w:r>
        <w:br/>
      </w:r>
      <w:r>
        <w:rPr>
          <w:rFonts w:ascii="Calibri" w:hAnsi="Calibri" w:eastAsia="Microsoft YaHei"/>
          <w:color w:val="111111"/>
          <w:sz w:val="19"/>
        </w:rPr>
        <w:t>D. CPU</w:t>
      </w:r>
    </w:p>
    <w:p>
      <w:pPr>
        <w:pStyle w:val="QuestionStem"/>
        <w:numPr>
          <w:ilvl w:val="0"/>
          <w:numId w:val="13"/>
        </w:numPr>
      </w:pPr>
      <w:r>
        <w:rPr>
          <w:rFonts w:ascii="Calibri" w:hAnsi="Calibri" w:eastAsia="Microsoft YaHei"/>
          <w:b/>
          <w:color w:val="0B2545"/>
          <w:sz w:val="21"/>
        </w:rPr>
        <w:t>数据标注的基本流程不包含（）。</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数据标注</w:t>
      </w:r>
      <w:r>
        <w:br/>
      </w:r>
      <w:r>
        <w:rPr>
          <w:rFonts w:ascii="Calibri" w:hAnsi="Calibri" w:eastAsia="Microsoft YaHei"/>
          <w:color w:val="111111"/>
          <w:sz w:val="19"/>
        </w:rPr>
        <w:t>B. 数据分析</w:t>
      </w:r>
      <w:r>
        <w:br/>
      </w:r>
      <w:r>
        <w:rPr>
          <w:rFonts w:ascii="Calibri" w:hAnsi="Calibri" w:eastAsia="Microsoft YaHei"/>
          <w:color w:val="111111"/>
          <w:sz w:val="19"/>
        </w:rPr>
        <w:t>C. 数据采集</w:t>
      </w:r>
      <w:r>
        <w:br/>
      </w:r>
      <w:r>
        <w:rPr>
          <w:rFonts w:ascii="Calibri" w:hAnsi="Calibri" w:eastAsia="Microsoft YaHei"/>
          <w:color w:val="111111"/>
          <w:sz w:val="19"/>
        </w:rPr>
        <w:t>D. 数据清洗</w:t>
      </w:r>
    </w:p>
    <w:p>
      <w:pPr>
        <w:pStyle w:val="QuestionStem"/>
        <w:numPr>
          <w:ilvl w:val="0"/>
          <w:numId w:val="13"/>
        </w:numPr>
      </w:pPr>
      <w:r>
        <w:rPr>
          <w:rFonts w:ascii="Calibri" w:hAnsi="Calibri" w:eastAsia="Microsoft YaHei"/>
          <w:b/>
          <w:color w:val="0B2545"/>
          <w:sz w:val="21"/>
        </w:rPr>
        <w:t>【陈述辨析·变式045】关于测试运维与项目培训，下列说法正确的是（）。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系统管理除包括管理具体系统状态相关的内容外，还包括配置管理、变更管理、文档管理等。</w:t>
      </w:r>
      <w:r>
        <w:br/>
      </w:r>
      <w:r>
        <w:rPr>
          <w:rFonts w:ascii="Calibri" w:hAnsi="Calibri" w:eastAsia="Microsoft YaHei"/>
          <w:color w:val="111111"/>
          <w:sz w:val="19"/>
        </w:rPr>
        <w:t>B. 测试报告中测试结果的结论仅仅只是测试通过或者不通过。</w:t>
      </w:r>
      <w:r>
        <w:br/>
      </w:r>
      <w:r>
        <w:rPr>
          <w:rFonts w:ascii="Calibri" w:hAnsi="Calibri" w:eastAsia="Microsoft YaHei"/>
          <w:color w:val="111111"/>
          <w:sz w:val="19"/>
        </w:rPr>
        <w:t>C. 测试用例是测试时执行的最大实体。</w:t>
      </w:r>
      <w:r>
        <w:br/>
      </w:r>
      <w:r>
        <w:rPr>
          <w:rFonts w:ascii="Calibri" w:hAnsi="Calibri" w:eastAsia="Microsoft YaHei"/>
          <w:color w:val="111111"/>
          <w:sz w:val="19"/>
        </w:rPr>
        <w:t>D. 测试报告是只是把测试的结果写成文档。</w:t>
      </w:r>
    </w:p>
    <w:p>
      <w:pPr>
        <w:pStyle w:val="QuestionStem"/>
        <w:numPr>
          <w:ilvl w:val="0"/>
          <w:numId w:val="13"/>
        </w:numPr>
      </w:pPr>
      <w:r>
        <w:rPr>
          <w:rFonts w:ascii="Calibri" w:hAnsi="Calibri" w:eastAsia="Microsoft YaHei"/>
          <w:b/>
          <w:color w:val="0B2545"/>
          <w:sz w:val="21"/>
        </w:rPr>
        <w:t>（）是最简单、最常用的数据标注类型，主要包括矩形拉框、打点标注和点云拉框等。</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文本标注</w:t>
      </w:r>
      <w:r>
        <w:br/>
      </w:r>
      <w:r>
        <w:rPr>
          <w:rFonts w:ascii="Calibri" w:hAnsi="Calibri" w:eastAsia="Microsoft YaHei"/>
          <w:color w:val="111111"/>
          <w:sz w:val="19"/>
        </w:rPr>
        <w:t>B. 图像标注</w:t>
      </w:r>
      <w:r>
        <w:br/>
      </w:r>
      <w:r>
        <w:rPr>
          <w:rFonts w:ascii="Calibri" w:hAnsi="Calibri" w:eastAsia="Microsoft YaHei"/>
          <w:color w:val="111111"/>
          <w:sz w:val="19"/>
        </w:rPr>
        <w:t>C. 视频标注</w:t>
      </w:r>
      <w:r>
        <w:br/>
      </w:r>
      <w:r>
        <w:rPr>
          <w:rFonts w:ascii="Calibri" w:hAnsi="Calibri" w:eastAsia="Microsoft YaHei"/>
          <w:color w:val="111111"/>
          <w:sz w:val="19"/>
        </w:rPr>
        <w:t>D. 语音标注</w:t>
      </w:r>
    </w:p>
    <w:p>
      <w:pPr>
        <w:pStyle w:val="QuestionStem"/>
        <w:numPr>
          <w:ilvl w:val="0"/>
          <w:numId w:val="13"/>
        </w:numPr>
      </w:pPr>
      <w:r>
        <w:rPr>
          <w:rFonts w:ascii="Calibri" w:hAnsi="Calibri" w:eastAsia="Microsoft YaHei"/>
          <w:b/>
          <w:color w:val="0B2545"/>
          <w:sz w:val="21"/>
        </w:rPr>
        <w:t>星形生命周期模型体现了一个非常灵活的，以（）为核心的开发过程。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需求规范</w:t>
      </w:r>
      <w:r>
        <w:br/>
      </w:r>
      <w:r>
        <w:rPr>
          <w:rFonts w:ascii="Calibri" w:hAnsi="Calibri" w:eastAsia="Microsoft YaHei"/>
          <w:color w:val="111111"/>
          <w:sz w:val="19"/>
        </w:rPr>
        <w:t>B. 制作模型</w:t>
      </w:r>
      <w:r>
        <w:br/>
      </w:r>
      <w:r>
        <w:rPr>
          <w:rFonts w:ascii="Calibri" w:hAnsi="Calibri" w:eastAsia="Microsoft YaHei"/>
          <w:color w:val="111111"/>
          <w:sz w:val="19"/>
        </w:rPr>
        <w:t>C. 实现</w:t>
      </w:r>
      <w:r>
        <w:br/>
      </w:r>
      <w:r>
        <w:rPr>
          <w:rFonts w:ascii="Calibri" w:hAnsi="Calibri" w:eastAsia="Microsoft YaHei"/>
          <w:color w:val="111111"/>
          <w:sz w:val="19"/>
        </w:rPr>
        <w:t>D. 评估</w:t>
      </w:r>
    </w:p>
    <w:p>
      <w:pPr>
        <w:pStyle w:val="QuestionStem"/>
        <w:numPr>
          <w:ilvl w:val="0"/>
          <w:numId w:val="13"/>
        </w:numPr>
      </w:pPr>
      <w:r>
        <w:rPr>
          <w:rFonts w:ascii="Calibri" w:hAnsi="Calibri" w:eastAsia="Microsoft YaHei"/>
          <w:b/>
          <w:color w:val="0B2545"/>
          <w:sz w:val="21"/>
        </w:rPr>
        <w:t>（）将样本按照一定比例划分为训练集与检验集两个集合，两个集合中样本随机分配且不重叠。</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K折交叉验证</w:t>
      </w:r>
      <w:r>
        <w:br/>
      </w:r>
      <w:r>
        <w:rPr>
          <w:rFonts w:ascii="Calibri" w:hAnsi="Calibri" w:eastAsia="Microsoft YaHei"/>
          <w:color w:val="111111"/>
          <w:sz w:val="19"/>
        </w:rPr>
        <w:t>B. 蒙特卡洛交叉验证</w:t>
      </w:r>
      <w:r>
        <w:br/>
      </w:r>
      <w:r>
        <w:rPr>
          <w:rFonts w:ascii="Calibri" w:hAnsi="Calibri" w:eastAsia="Microsoft YaHei"/>
          <w:color w:val="111111"/>
          <w:sz w:val="19"/>
        </w:rPr>
        <w:t>C. 保留法</w:t>
      </w:r>
      <w:r>
        <w:br/>
      </w:r>
      <w:r>
        <w:rPr>
          <w:rFonts w:ascii="Calibri" w:hAnsi="Calibri" w:eastAsia="Microsoft YaHei"/>
          <w:color w:val="111111"/>
          <w:sz w:val="19"/>
        </w:rPr>
        <w:t>D. 留一法</w:t>
      </w:r>
    </w:p>
    <w:p>
      <w:pPr>
        <w:pStyle w:val="QuestionStem"/>
        <w:numPr>
          <w:ilvl w:val="0"/>
          <w:numId w:val="13"/>
        </w:numPr>
      </w:pPr>
      <w:r>
        <w:rPr>
          <w:rFonts w:ascii="Calibri" w:hAnsi="Calibri" w:eastAsia="Microsoft YaHei"/>
          <w:b/>
          <w:color w:val="0B2545"/>
          <w:sz w:val="21"/>
        </w:rPr>
        <w:t>以下内容不属于测试报告的是（）。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测试工具</w:t>
      </w:r>
      <w:r>
        <w:br/>
      </w:r>
      <w:r>
        <w:rPr>
          <w:rFonts w:ascii="Calibri" w:hAnsi="Calibri" w:eastAsia="Microsoft YaHei"/>
          <w:color w:val="111111"/>
          <w:sz w:val="19"/>
        </w:rPr>
        <w:t>B. 结论性能汇总</w:t>
      </w:r>
      <w:r>
        <w:br/>
      </w:r>
      <w:r>
        <w:rPr>
          <w:rFonts w:ascii="Calibri" w:hAnsi="Calibri" w:eastAsia="Microsoft YaHei"/>
          <w:color w:val="111111"/>
          <w:sz w:val="19"/>
        </w:rPr>
        <w:t>C. 测试方法</w:t>
      </w:r>
      <w:r>
        <w:br/>
      </w:r>
      <w:r>
        <w:rPr>
          <w:rFonts w:ascii="Calibri" w:hAnsi="Calibri" w:eastAsia="Microsoft YaHei"/>
          <w:color w:val="111111"/>
          <w:sz w:val="19"/>
        </w:rPr>
        <w:t>D. 问题概要</w:t>
      </w:r>
    </w:p>
    <w:p>
      <w:pPr>
        <w:pStyle w:val="QuestionStem"/>
        <w:numPr>
          <w:ilvl w:val="0"/>
          <w:numId w:val="13"/>
        </w:numPr>
      </w:pPr>
      <w:r>
        <w:rPr>
          <w:rFonts w:ascii="Calibri" w:hAnsi="Calibri" w:eastAsia="Microsoft YaHei"/>
          <w:b/>
          <w:color w:val="0B2545"/>
          <w:sz w:val="21"/>
        </w:rPr>
        <w:t>数据归约是指在尽可能保持数据原貌的前提下，最大限度地精简数据量，（）就是特征值离散化技术。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样本规约</w:t>
      </w:r>
      <w:r>
        <w:br/>
      </w:r>
      <w:r>
        <w:rPr>
          <w:rFonts w:ascii="Calibri" w:hAnsi="Calibri" w:eastAsia="Microsoft YaHei"/>
          <w:color w:val="111111"/>
          <w:sz w:val="19"/>
        </w:rPr>
        <w:t>B. 特征值规约</w:t>
      </w:r>
      <w:r>
        <w:br/>
      </w:r>
      <w:r>
        <w:rPr>
          <w:rFonts w:ascii="Calibri" w:hAnsi="Calibri" w:eastAsia="Microsoft YaHei"/>
          <w:color w:val="111111"/>
          <w:sz w:val="19"/>
        </w:rPr>
        <w:t>C. 特征规约</w:t>
      </w:r>
      <w:r>
        <w:br/>
      </w:r>
      <w:r>
        <w:rPr>
          <w:rFonts w:ascii="Calibri" w:hAnsi="Calibri" w:eastAsia="Microsoft YaHei"/>
          <w:color w:val="111111"/>
          <w:sz w:val="19"/>
        </w:rPr>
        <w:t>D. 字段规约</w:t>
      </w:r>
    </w:p>
    <w:p>
      <w:pPr>
        <w:pStyle w:val="QuestionStem"/>
        <w:numPr>
          <w:ilvl w:val="0"/>
          <w:numId w:val="13"/>
        </w:numPr>
      </w:pPr>
      <w:r>
        <w:rPr>
          <w:rFonts w:ascii="Calibri" w:hAnsi="Calibri" w:eastAsia="Microsoft YaHei"/>
          <w:b/>
          <w:color w:val="0B2545"/>
          <w:sz w:val="21"/>
        </w:rPr>
        <w:t>配置管理流程中，（）是指为其他流程提供信息，并报告配置项使用的趋势和发展情况。</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规划</w:t>
      </w:r>
      <w:r>
        <w:br/>
      </w:r>
      <w:r>
        <w:rPr>
          <w:rFonts w:ascii="Calibri" w:hAnsi="Calibri" w:eastAsia="Microsoft YaHei"/>
          <w:color w:val="111111"/>
          <w:sz w:val="19"/>
        </w:rPr>
        <w:t>B. 控制</w:t>
      </w:r>
      <w:r>
        <w:br/>
      </w:r>
      <w:r>
        <w:rPr>
          <w:rFonts w:ascii="Calibri" w:hAnsi="Calibri" w:eastAsia="Microsoft YaHei"/>
          <w:color w:val="111111"/>
          <w:sz w:val="19"/>
        </w:rPr>
        <w:t>C. 报告</w:t>
      </w:r>
      <w:r>
        <w:br/>
      </w:r>
      <w:r>
        <w:rPr>
          <w:rFonts w:ascii="Calibri" w:hAnsi="Calibri" w:eastAsia="Microsoft YaHei"/>
          <w:color w:val="111111"/>
          <w:sz w:val="19"/>
        </w:rPr>
        <w:t>D. 识别</w:t>
      </w:r>
    </w:p>
    <w:p>
      <w:pPr>
        <w:pStyle w:val="QuestionStem"/>
        <w:numPr>
          <w:ilvl w:val="0"/>
          <w:numId w:val="13"/>
        </w:numPr>
      </w:pPr>
      <w:r>
        <w:rPr>
          <w:rFonts w:ascii="Calibri" w:hAnsi="Calibri" w:eastAsia="Microsoft YaHei"/>
          <w:b/>
          <w:color w:val="0B2545"/>
          <w:sz w:val="21"/>
        </w:rPr>
        <w:t>职业道德是从事一定职业的人们在职业活动过程中所应遵循的（）和行为规范的总和</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职业守则</w:t>
      </w:r>
      <w:r>
        <w:br/>
      </w:r>
      <w:r>
        <w:rPr>
          <w:rFonts w:ascii="Calibri" w:hAnsi="Calibri" w:eastAsia="Microsoft YaHei"/>
          <w:color w:val="111111"/>
          <w:sz w:val="19"/>
        </w:rPr>
        <w:t>B. 道德原则</w:t>
      </w:r>
      <w:r>
        <w:br/>
      </w:r>
      <w:r>
        <w:rPr>
          <w:rFonts w:ascii="Calibri" w:hAnsi="Calibri" w:eastAsia="Microsoft YaHei"/>
          <w:color w:val="111111"/>
          <w:sz w:val="19"/>
        </w:rPr>
        <w:t>C. 立法制约</w:t>
      </w:r>
      <w:r>
        <w:br/>
      </w:r>
      <w:r>
        <w:rPr>
          <w:rFonts w:ascii="Calibri" w:hAnsi="Calibri" w:eastAsia="Microsoft YaHei"/>
          <w:color w:val="111111"/>
          <w:sz w:val="19"/>
        </w:rPr>
        <w:t>D. 政治义务</w:t>
      </w:r>
    </w:p>
    <w:p>
      <w:pPr>
        <w:pStyle w:val="QuestionStem"/>
        <w:numPr>
          <w:ilvl w:val="0"/>
          <w:numId w:val="13"/>
        </w:numPr>
      </w:pPr>
      <w:r>
        <w:rPr>
          <w:rFonts w:ascii="Calibri" w:hAnsi="Calibri" w:eastAsia="Microsoft YaHei"/>
          <w:b/>
          <w:color w:val="0B2545"/>
          <w:sz w:val="21"/>
        </w:rPr>
        <w:t>请求的方式GET和POST的描述不正确的是（）。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GET比POST安全</w:t>
      </w:r>
      <w:r>
        <w:br/>
      </w:r>
      <w:r>
        <w:rPr>
          <w:rFonts w:ascii="Calibri" w:hAnsi="Calibri" w:eastAsia="Microsoft YaHei"/>
          <w:color w:val="111111"/>
          <w:sz w:val="19"/>
        </w:rPr>
        <w:t>B. GET是从服务器上获得数据，而POST则是向服务器传递数据的</w:t>
      </w:r>
      <w:r>
        <w:br/>
      </w:r>
      <w:r>
        <w:rPr>
          <w:rFonts w:ascii="Calibri" w:hAnsi="Calibri" w:eastAsia="Microsoft YaHei"/>
          <w:color w:val="111111"/>
          <w:sz w:val="19"/>
        </w:rPr>
        <w:t>C. GET使用URL或Cookie传参，而POST将数据放在BODY中</w:t>
      </w:r>
      <w:r>
        <w:br/>
      </w:r>
      <w:r>
        <w:rPr>
          <w:rFonts w:ascii="Calibri" w:hAnsi="Calibri" w:eastAsia="Microsoft YaHei"/>
          <w:color w:val="111111"/>
          <w:sz w:val="19"/>
        </w:rPr>
        <w:t>D. GET请求的URL传参有长度限制，而POST请求没有长度限制</w:t>
      </w:r>
    </w:p>
    <w:p>
      <w:pPr>
        <w:pStyle w:val="QuestionStem"/>
        <w:numPr>
          <w:ilvl w:val="0"/>
          <w:numId w:val="13"/>
        </w:numPr>
      </w:pPr>
      <w:r>
        <w:rPr>
          <w:rFonts w:ascii="Calibri" w:hAnsi="Calibri" w:eastAsia="Microsoft YaHei"/>
          <w:b/>
          <w:color w:val="0B2545"/>
          <w:sz w:val="21"/>
        </w:rPr>
        <w:t>以下选项不是随机模型法涉及到的技术（）。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矢量量化技术</w:t>
      </w:r>
      <w:r>
        <w:br/>
      </w:r>
      <w:r>
        <w:rPr>
          <w:rFonts w:ascii="Calibri" w:hAnsi="Calibri" w:eastAsia="Microsoft YaHei"/>
          <w:color w:val="111111"/>
          <w:sz w:val="19"/>
        </w:rPr>
        <w:t>B. 动态时间规整</w:t>
      </w:r>
      <w:r>
        <w:br/>
      </w:r>
      <w:r>
        <w:rPr>
          <w:rFonts w:ascii="Calibri" w:hAnsi="Calibri" w:eastAsia="Microsoft YaHei"/>
          <w:color w:val="111111"/>
          <w:sz w:val="19"/>
        </w:rPr>
        <w:t>C. 隐马尔科夫模型理论</w:t>
      </w:r>
      <w:r>
        <w:br/>
      </w:r>
      <w:r>
        <w:rPr>
          <w:rFonts w:ascii="Calibri" w:hAnsi="Calibri" w:eastAsia="Microsoft YaHei"/>
          <w:color w:val="111111"/>
          <w:sz w:val="19"/>
        </w:rPr>
        <w:t>D. 标准化技术</w:t>
      </w:r>
    </w:p>
    <w:p>
      <w:pPr>
        <w:pStyle w:val="QuestionStem"/>
        <w:numPr>
          <w:ilvl w:val="0"/>
          <w:numId w:val="13"/>
        </w:numPr>
      </w:pPr>
      <w:r>
        <w:rPr>
          <w:rFonts w:ascii="Calibri" w:hAnsi="Calibri" w:eastAsia="Microsoft YaHei"/>
          <w:b/>
          <w:color w:val="0B2545"/>
          <w:sz w:val="21"/>
        </w:rPr>
        <w:t>以下不属于算法测试分类效果评价方法的是（）。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保留法</w:t>
      </w:r>
      <w:r>
        <w:br/>
      </w:r>
      <w:r>
        <w:rPr>
          <w:rFonts w:ascii="Calibri" w:hAnsi="Calibri" w:eastAsia="Microsoft YaHei"/>
          <w:color w:val="111111"/>
          <w:sz w:val="19"/>
        </w:rPr>
        <w:t>B. AUC</w:t>
      </w:r>
      <w:r>
        <w:br/>
      </w:r>
      <w:r>
        <w:rPr>
          <w:rFonts w:ascii="Calibri" w:hAnsi="Calibri" w:eastAsia="Microsoft YaHei"/>
          <w:color w:val="111111"/>
          <w:sz w:val="19"/>
        </w:rPr>
        <w:t>C. k折交叉验证</w:t>
      </w:r>
      <w:r>
        <w:br/>
      </w:r>
      <w:r>
        <w:rPr>
          <w:rFonts w:ascii="Calibri" w:hAnsi="Calibri" w:eastAsia="Microsoft YaHei"/>
          <w:color w:val="111111"/>
          <w:sz w:val="19"/>
        </w:rPr>
        <w:t>D. 蒙特卡洛交叉验证</w:t>
      </w:r>
    </w:p>
    <w:p>
      <w:pPr>
        <w:pStyle w:val="QuestionStem"/>
        <w:numPr>
          <w:ilvl w:val="0"/>
          <w:numId w:val="13"/>
        </w:numPr>
      </w:pPr>
      <w:r>
        <w:rPr>
          <w:rFonts w:ascii="Calibri" w:hAnsi="Calibri" w:eastAsia="Microsoft YaHei"/>
          <w:b/>
          <w:color w:val="0B2545"/>
          <w:sz w:val="21"/>
        </w:rPr>
        <w:t>测试环境分为硬件环境，软件版本，（）。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需求报告</w:t>
      </w:r>
      <w:r>
        <w:br/>
      </w:r>
      <w:r>
        <w:rPr>
          <w:rFonts w:ascii="Calibri" w:hAnsi="Calibri" w:eastAsia="Microsoft YaHei"/>
          <w:color w:val="111111"/>
          <w:sz w:val="19"/>
        </w:rPr>
        <w:t>B. 系统拓扑图</w:t>
      </w:r>
      <w:r>
        <w:br/>
      </w:r>
      <w:r>
        <w:rPr>
          <w:rFonts w:ascii="Calibri" w:hAnsi="Calibri" w:eastAsia="Microsoft YaHei"/>
          <w:color w:val="111111"/>
          <w:sz w:val="19"/>
        </w:rPr>
        <w:t>C. 开发环境</w:t>
      </w:r>
      <w:r>
        <w:br/>
      </w:r>
      <w:r>
        <w:rPr>
          <w:rFonts w:ascii="Calibri" w:hAnsi="Calibri" w:eastAsia="Microsoft YaHei"/>
          <w:color w:val="111111"/>
          <w:sz w:val="19"/>
        </w:rPr>
        <w:t>D. CPU型号</w:t>
      </w:r>
    </w:p>
    <w:p>
      <w:pPr>
        <w:pStyle w:val="QuestionStem"/>
        <w:numPr>
          <w:ilvl w:val="0"/>
          <w:numId w:val="13"/>
        </w:numPr>
      </w:pPr>
      <w:r>
        <w:rPr>
          <w:rFonts w:ascii="Calibri" w:hAnsi="Calibri" w:eastAsia="Microsoft YaHei"/>
          <w:b/>
          <w:color w:val="0B2545"/>
          <w:sz w:val="21"/>
        </w:rPr>
        <w:t>【陈述辨析·变式046】关于数据标注与质量检验，下列说法正确的是（）。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数据经由需求端、项目负责人和标注端三方共同确认验收通过, 此数据标注项目可以结束。</w:t>
      </w:r>
      <w:r>
        <w:br/>
      </w:r>
      <w:r>
        <w:rPr>
          <w:rFonts w:ascii="Calibri" w:hAnsi="Calibri" w:eastAsia="Microsoft YaHei"/>
          <w:color w:val="111111"/>
          <w:sz w:val="19"/>
        </w:rPr>
        <w:t>B. 语音识别评估标准WER是不可能大于100%的。</w:t>
      </w:r>
      <w:r>
        <w:br/>
      </w:r>
      <w:r>
        <w:rPr>
          <w:rFonts w:ascii="Calibri" w:hAnsi="Calibri" w:eastAsia="Microsoft YaHei"/>
          <w:color w:val="111111"/>
          <w:sz w:val="19"/>
        </w:rPr>
        <w:t>C. 中级数据标注员经过一定阶段培训考取资格证，不仅可以做一些更加专业的数据标注，但不可以对初级质检员标注数据进行简单的质检。</w:t>
      </w:r>
      <w:r>
        <w:br/>
      </w:r>
      <w:r>
        <w:rPr>
          <w:rFonts w:ascii="Calibri" w:hAnsi="Calibri" w:eastAsia="Microsoft YaHei"/>
          <w:color w:val="111111"/>
          <w:sz w:val="19"/>
        </w:rPr>
        <w:t>D. 图像标注简单且快速。</w:t>
      </w:r>
    </w:p>
    <w:p>
      <w:pPr>
        <w:pStyle w:val="QuestionStem"/>
        <w:numPr>
          <w:ilvl w:val="0"/>
          <w:numId w:val="13"/>
        </w:numPr>
      </w:pPr>
      <w:r>
        <w:rPr>
          <w:rFonts w:ascii="Calibri" w:hAnsi="Calibri" w:eastAsia="Microsoft YaHei"/>
          <w:b/>
          <w:color w:val="0B2545"/>
          <w:sz w:val="21"/>
        </w:rPr>
        <w:t>（）是指类似流程图的结构，其每个内部结点表示一个属性上的测试。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逐步向后删除</w:t>
      </w:r>
      <w:r>
        <w:br/>
      </w:r>
      <w:r>
        <w:rPr>
          <w:rFonts w:ascii="Calibri" w:hAnsi="Calibri" w:eastAsia="Microsoft YaHei"/>
          <w:color w:val="111111"/>
          <w:sz w:val="19"/>
        </w:rPr>
        <w:t>B. 决策树归纳</w:t>
      </w:r>
      <w:r>
        <w:br/>
      </w:r>
      <w:r>
        <w:rPr>
          <w:rFonts w:ascii="Calibri" w:hAnsi="Calibri" w:eastAsia="Microsoft YaHei"/>
          <w:color w:val="111111"/>
          <w:sz w:val="19"/>
        </w:rPr>
        <w:t>C. 逐步向上选择</w:t>
      </w:r>
      <w:r>
        <w:br/>
      </w:r>
      <w:r>
        <w:rPr>
          <w:rFonts w:ascii="Calibri" w:hAnsi="Calibri" w:eastAsia="Microsoft YaHei"/>
          <w:color w:val="111111"/>
          <w:sz w:val="19"/>
        </w:rPr>
        <w:t>D. 向前选择和向后删除</w:t>
      </w:r>
    </w:p>
    <w:p>
      <w:pPr>
        <w:pStyle w:val="QuestionStem"/>
        <w:numPr>
          <w:ilvl w:val="0"/>
          <w:numId w:val="13"/>
        </w:numPr>
      </w:pPr>
      <w:r>
        <w:rPr>
          <w:rFonts w:ascii="Calibri" w:hAnsi="Calibri" w:eastAsia="Microsoft YaHei"/>
          <w:b/>
          <w:color w:val="0B2545"/>
          <w:sz w:val="21"/>
        </w:rPr>
        <w:t>ETL不仅仅是对一个企业部门、一个应用系统数据的简单整理，还是跨部门、跨（）的数据整合处理。</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系统</w:t>
      </w:r>
      <w:r>
        <w:br/>
      </w:r>
      <w:r>
        <w:rPr>
          <w:rFonts w:ascii="Calibri" w:hAnsi="Calibri" w:eastAsia="Microsoft YaHei"/>
          <w:color w:val="111111"/>
          <w:sz w:val="19"/>
        </w:rPr>
        <w:t>B. 产品</w:t>
      </w:r>
      <w:r>
        <w:br/>
      </w:r>
      <w:r>
        <w:rPr>
          <w:rFonts w:ascii="Calibri" w:hAnsi="Calibri" w:eastAsia="Microsoft YaHei"/>
          <w:color w:val="111111"/>
          <w:sz w:val="19"/>
        </w:rPr>
        <w:t>C. 流程</w:t>
      </w:r>
      <w:r>
        <w:br/>
      </w:r>
      <w:r>
        <w:rPr>
          <w:rFonts w:ascii="Calibri" w:hAnsi="Calibri" w:eastAsia="Microsoft YaHei"/>
          <w:color w:val="111111"/>
          <w:sz w:val="19"/>
        </w:rPr>
        <w:t>D. 业务</w:t>
      </w:r>
    </w:p>
    <w:p>
      <w:pPr>
        <w:pStyle w:val="QuestionStem"/>
        <w:numPr>
          <w:ilvl w:val="0"/>
          <w:numId w:val="13"/>
        </w:numPr>
      </w:pPr>
      <w:r>
        <w:rPr>
          <w:rFonts w:ascii="Calibri" w:hAnsi="Calibri" w:eastAsia="Microsoft YaHei"/>
          <w:b/>
          <w:color w:val="0B2545"/>
          <w:sz w:val="21"/>
        </w:rPr>
        <w:t>计算机安全所涵盖的内容从技术上不包括</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实体安全</w:t>
      </w:r>
      <w:r>
        <w:br/>
      </w:r>
      <w:r>
        <w:rPr>
          <w:rFonts w:ascii="Calibri" w:hAnsi="Calibri" w:eastAsia="Microsoft YaHei"/>
          <w:color w:val="111111"/>
          <w:sz w:val="19"/>
        </w:rPr>
        <w:t>B. 系统安全</w:t>
      </w:r>
      <w:r>
        <w:br/>
      </w:r>
      <w:r>
        <w:rPr>
          <w:rFonts w:ascii="Calibri" w:hAnsi="Calibri" w:eastAsia="Microsoft YaHei"/>
          <w:color w:val="111111"/>
          <w:sz w:val="19"/>
        </w:rPr>
        <w:t>C. 用电安全</w:t>
      </w:r>
      <w:r>
        <w:br/>
      </w:r>
      <w:r>
        <w:rPr>
          <w:rFonts w:ascii="Calibri" w:hAnsi="Calibri" w:eastAsia="Microsoft YaHei"/>
          <w:color w:val="111111"/>
          <w:sz w:val="19"/>
        </w:rPr>
        <w:t>D. 信息安全</w:t>
      </w:r>
    </w:p>
    <w:p>
      <w:pPr>
        <w:pStyle w:val="QuestionStem"/>
        <w:numPr>
          <w:ilvl w:val="0"/>
          <w:numId w:val="13"/>
        </w:numPr>
      </w:pPr>
      <w:r>
        <w:rPr>
          <w:rFonts w:ascii="Calibri" w:hAnsi="Calibri" w:eastAsia="Microsoft YaHei"/>
          <w:b/>
          <w:color w:val="0B2545"/>
          <w:sz w:val="21"/>
        </w:rPr>
        <w:t>诸葛亮的“鞠躬尽瘁，死而后己”，《淮南子》中的“公正无私，一言而万民齐”，范仲淹所说的“先天下之忧而忧，后天下之乐而乐”，体现了传统文明继承的职业道德精华，即</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勤俭节约精神</w:t>
      </w:r>
      <w:r>
        <w:br/>
      </w:r>
      <w:r>
        <w:rPr>
          <w:rFonts w:ascii="Calibri" w:hAnsi="Calibri" w:eastAsia="Microsoft YaHei"/>
          <w:color w:val="111111"/>
          <w:sz w:val="19"/>
        </w:rPr>
        <w:t>B. 积极进取精神</w:t>
      </w:r>
      <w:r>
        <w:br/>
      </w:r>
      <w:r>
        <w:rPr>
          <w:rFonts w:ascii="Calibri" w:hAnsi="Calibri" w:eastAsia="Microsoft YaHei"/>
          <w:color w:val="111111"/>
          <w:sz w:val="19"/>
        </w:rPr>
        <w:t>C. 忠诚和奉献精神</w:t>
      </w:r>
      <w:r>
        <w:br/>
      </w:r>
      <w:r>
        <w:rPr>
          <w:rFonts w:ascii="Calibri" w:hAnsi="Calibri" w:eastAsia="Microsoft YaHei"/>
          <w:color w:val="111111"/>
          <w:sz w:val="19"/>
        </w:rPr>
        <w:t>D. 艰苦奋斗精神</w:t>
      </w:r>
    </w:p>
    <w:p>
      <w:pPr>
        <w:pStyle w:val="QuestionStem"/>
        <w:numPr>
          <w:ilvl w:val="0"/>
          <w:numId w:val="13"/>
        </w:numPr>
      </w:pPr>
      <w:r>
        <w:rPr>
          <w:rFonts w:ascii="Calibri" w:hAnsi="Calibri" w:eastAsia="Microsoft YaHei"/>
          <w:b/>
          <w:color w:val="0B2545"/>
          <w:sz w:val="21"/>
        </w:rPr>
        <w:t>每个电子邮件服务器之上都可以开设多个电子邮件，电子邮箱也称之为（）地址。</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E-mail</w:t>
      </w:r>
      <w:r>
        <w:br/>
      </w:r>
      <w:r>
        <w:rPr>
          <w:rFonts w:ascii="Calibri" w:hAnsi="Calibri" w:eastAsia="Microsoft YaHei"/>
          <w:color w:val="111111"/>
          <w:sz w:val="19"/>
        </w:rPr>
        <w:t>B. 用户</w:t>
      </w:r>
      <w:r>
        <w:br/>
      </w:r>
      <w:r>
        <w:rPr>
          <w:rFonts w:ascii="Calibri" w:hAnsi="Calibri" w:eastAsia="Microsoft YaHei"/>
          <w:color w:val="111111"/>
          <w:sz w:val="19"/>
        </w:rPr>
        <w:t>C. 接收</w:t>
      </w:r>
      <w:r>
        <w:br/>
      </w:r>
      <w:r>
        <w:rPr>
          <w:rFonts w:ascii="Calibri" w:hAnsi="Calibri" w:eastAsia="Microsoft YaHei"/>
          <w:color w:val="111111"/>
          <w:sz w:val="19"/>
        </w:rPr>
        <w:t>D. IP</w:t>
      </w:r>
    </w:p>
    <w:p>
      <w:pPr>
        <w:pStyle w:val="QuestionStem"/>
        <w:numPr>
          <w:ilvl w:val="0"/>
          <w:numId w:val="13"/>
        </w:numPr>
      </w:pPr>
      <w:r>
        <w:rPr>
          <w:rFonts w:ascii="Calibri" w:hAnsi="Calibri" w:eastAsia="Microsoft YaHei"/>
          <w:b/>
          <w:color w:val="0B2545"/>
          <w:sz w:val="21"/>
        </w:rPr>
        <w:t>聚类分析指将物理或抽象对象的（）为由类似的对象组成的多个类的分析过程。</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模型具现</w:t>
      </w:r>
      <w:r>
        <w:br/>
      </w:r>
      <w:r>
        <w:rPr>
          <w:rFonts w:ascii="Calibri" w:hAnsi="Calibri" w:eastAsia="Microsoft YaHei"/>
          <w:color w:val="111111"/>
          <w:sz w:val="19"/>
        </w:rPr>
        <w:t>B. 内部规律总结</w:t>
      </w:r>
      <w:r>
        <w:br/>
      </w:r>
      <w:r>
        <w:rPr>
          <w:rFonts w:ascii="Calibri" w:hAnsi="Calibri" w:eastAsia="Microsoft YaHei"/>
          <w:color w:val="111111"/>
          <w:sz w:val="19"/>
        </w:rPr>
        <w:t>C. 表面现象归纳</w:t>
      </w:r>
      <w:r>
        <w:br/>
      </w:r>
      <w:r>
        <w:rPr>
          <w:rFonts w:ascii="Calibri" w:hAnsi="Calibri" w:eastAsia="Microsoft YaHei"/>
          <w:color w:val="111111"/>
          <w:sz w:val="19"/>
        </w:rPr>
        <w:t>D. 集合分组</w:t>
      </w:r>
    </w:p>
    <w:p>
      <w:pPr>
        <w:pStyle w:val="QuestionStem"/>
        <w:numPr>
          <w:ilvl w:val="0"/>
          <w:numId w:val="13"/>
        </w:numPr>
      </w:pPr>
      <w:r>
        <w:rPr>
          <w:rFonts w:ascii="Calibri" w:hAnsi="Calibri" w:eastAsia="Microsoft YaHei"/>
          <w:b/>
          <w:color w:val="0B2545"/>
          <w:sz w:val="21"/>
        </w:rPr>
        <w:t>在网页数据清洗过程中，决策树模型属于（）。</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基于启发式规则网页清洗算法</w:t>
      </w:r>
      <w:r>
        <w:br/>
      </w:r>
      <w:r>
        <w:rPr>
          <w:rFonts w:ascii="Calibri" w:hAnsi="Calibri" w:eastAsia="Microsoft YaHei"/>
          <w:color w:val="111111"/>
          <w:sz w:val="19"/>
        </w:rPr>
        <w:t>B. 基于无监督学习的网页抽取算法</w:t>
      </w:r>
      <w:r>
        <w:br/>
      </w:r>
      <w:r>
        <w:rPr>
          <w:rFonts w:ascii="Calibri" w:hAnsi="Calibri" w:eastAsia="Microsoft YaHei"/>
          <w:color w:val="111111"/>
          <w:sz w:val="19"/>
        </w:rPr>
        <w:t>C. 基于分类器的网页抽取算法</w:t>
      </w:r>
      <w:r>
        <w:br/>
      </w:r>
      <w:r>
        <w:rPr>
          <w:rFonts w:ascii="Calibri" w:hAnsi="Calibri" w:eastAsia="Microsoft YaHei"/>
          <w:color w:val="111111"/>
          <w:sz w:val="19"/>
        </w:rPr>
        <w:t>D. 基于网页模板自动生成的网页抽取算法</w:t>
      </w:r>
    </w:p>
    <w:p>
      <w:pPr>
        <w:pStyle w:val="QuestionStem"/>
        <w:numPr>
          <w:ilvl w:val="0"/>
          <w:numId w:val="13"/>
        </w:numPr>
      </w:pPr>
      <w:r>
        <w:rPr>
          <w:rFonts w:ascii="Calibri" w:hAnsi="Calibri" w:eastAsia="Microsoft YaHei"/>
          <w:b/>
          <w:color w:val="0B2545"/>
          <w:sz w:val="21"/>
        </w:rPr>
        <w:t>【陈述辨析·变式036】关于职业规范与法律，下列说法正确的是（）。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爱岗敬业就是无条件的无私奉献。</w:t>
      </w:r>
      <w:r>
        <w:br/>
      </w:r>
      <w:r>
        <w:rPr>
          <w:rFonts w:ascii="Calibri" w:hAnsi="Calibri" w:eastAsia="Microsoft YaHei"/>
          <w:color w:val="111111"/>
          <w:sz w:val="19"/>
        </w:rPr>
        <w:t>B. 不同的行业和不同的职业，有相同的职业道德标准。</w:t>
      </w:r>
      <w:r>
        <w:br/>
      </w:r>
      <w:r>
        <w:rPr>
          <w:rFonts w:ascii="Calibri" w:hAnsi="Calibri" w:eastAsia="Microsoft YaHei"/>
          <w:color w:val="111111"/>
          <w:sz w:val="19"/>
        </w:rPr>
        <w:t>C. 只有在实践过程中，才能体现出职业道德的水准。</w:t>
      </w:r>
      <w:r>
        <w:br/>
      </w:r>
      <w:r>
        <w:rPr>
          <w:rFonts w:ascii="Calibri" w:hAnsi="Calibri" w:eastAsia="Microsoft YaHei"/>
          <w:color w:val="111111"/>
          <w:sz w:val="19"/>
        </w:rPr>
        <w:t>D. 评价职业道德行为只需考虑效果,不必考虑动机。</w:t>
      </w:r>
    </w:p>
    <w:p>
      <w:pPr>
        <w:pStyle w:val="Heading2"/>
      </w:pPr>
      <w:r>
        <w:t>二、多项选择题（第71–80题）</w:t>
      </w:r>
    </w:p>
    <w:p>
      <w:pPr>
        <w:pStyle w:val="QuestionStem"/>
        <w:numPr>
          <w:ilvl w:val="0"/>
          <w:numId w:val="13"/>
        </w:numPr>
      </w:pPr>
      <w:r>
        <w:rPr>
          <w:rFonts w:ascii="Calibri" w:hAnsi="Calibri" w:eastAsia="Microsoft YaHei"/>
          <w:b/>
          <w:color w:val="0B2545"/>
          <w:sz w:val="21"/>
        </w:rPr>
        <w:t>目前主流的数据标注方法是数据标注员根据数据标注需求，借助相关数据标注工具在数据上完成以下方面的工作（）。</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分类</w:t>
      </w:r>
      <w:r>
        <w:br/>
      </w:r>
      <w:r>
        <w:rPr>
          <w:rFonts w:ascii="Calibri" w:hAnsi="Calibri" w:eastAsia="Microsoft YaHei"/>
          <w:color w:val="111111"/>
          <w:sz w:val="19"/>
        </w:rPr>
        <w:t>B. 数据清洗</w:t>
      </w:r>
      <w:r>
        <w:br/>
      </w:r>
      <w:r>
        <w:rPr>
          <w:rFonts w:ascii="Calibri" w:hAnsi="Calibri" w:eastAsia="Microsoft YaHei"/>
          <w:color w:val="111111"/>
          <w:sz w:val="19"/>
        </w:rPr>
        <w:t>C. 注释</w:t>
      </w:r>
      <w:r>
        <w:br/>
      </w:r>
      <w:r>
        <w:rPr>
          <w:rFonts w:ascii="Calibri" w:hAnsi="Calibri" w:eastAsia="Microsoft YaHei"/>
          <w:color w:val="111111"/>
          <w:sz w:val="19"/>
        </w:rPr>
        <w:t>D. 数据标记</w:t>
      </w:r>
      <w:r>
        <w:br/>
      </w:r>
      <w:r>
        <w:rPr>
          <w:rFonts w:ascii="Calibri" w:hAnsi="Calibri" w:eastAsia="Microsoft YaHei"/>
          <w:color w:val="111111"/>
          <w:sz w:val="19"/>
        </w:rPr>
        <w:t>E. 画框</w:t>
      </w:r>
    </w:p>
    <w:p>
      <w:pPr>
        <w:pStyle w:val="QuestionStem"/>
        <w:numPr>
          <w:ilvl w:val="0"/>
          <w:numId w:val="13"/>
        </w:numPr>
      </w:pPr>
      <w:r>
        <w:rPr>
          <w:rFonts w:ascii="Calibri" w:hAnsi="Calibri" w:eastAsia="Microsoft YaHei"/>
          <w:b/>
          <w:color w:val="0B2545"/>
          <w:sz w:val="21"/>
        </w:rPr>
        <w:t>数据清洗时，应对所采集的数据及时进行（），方可使用数据。</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去无关</w:t>
      </w:r>
      <w:r>
        <w:br/>
      </w:r>
      <w:r>
        <w:rPr>
          <w:rFonts w:ascii="Calibri" w:hAnsi="Calibri" w:eastAsia="Microsoft YaHei"/>
          <w:color w:val="111111"/>
          <w:sz w:val="19"/>
        </w:rPr>
        <w:t>B. 聚集</w:t>
      </w:r>
      <w:r>
        <w:br/>
      </w:r>
      <w:r>
        <w:rPr>
          <w:rFonts w:ascii="Calibri" w:hAnsi="Calibri" w:eastAsia="Microsoft YaHei"/>
          <w:color w:val="111111"/>
          <w:sz w:val="19"/>
        </w:rPr>
        <w:t>C. 筛选</w:t>
      </w:r>
      <w:r>
        <w:br/>
      </w:r>
      <w:r>
        <w:rPr>
          <w:rFonts w:ascii="Calibri" w:hAnsi="Calibri" w:eastAsia="Microsoft YaHei"/>
          <w:color w:val="111111"/>
          <w:sz w:val="19"/>
        </w:rPr>
        <w:t>D. 去重复</w:t>
      </w:r>
      <w:r>
        <w:br/>
      </w:r>
      <w:r>
        <w:rPr>
          <w:rFonts w:ascii="Calibri" w:hAnsi="Calibri" w:eastAsia="Microsoft YaHei"/>
          <w:color w:val="111111"/>
          <w:sz w:val="19"/>
        </w:rPr>
        <w:t>E. 聚类</w:t>
      </w:r>
    </w:p>
    <w:p>
      <w:pPr>
        <w:pStyle w:val="QuestionStem"/>
        <w:numPr>
          <w:ilvl w:val="0"/>
          <w:numId w:val="13"/>
        </w:numPr>
      </w:pPr>
      <w:r>
        <w:rPr>
          <w:rFonts w:ascii="Calibri" w:hAnsi="Calibri" w:eastAsia="Microsoft YaHei"/>
          <w:b/>
          <w:color w:val="0B2545"/>
          <w:sz w:val="21"/>
        </w:rPr>
        <w:t>以下选项对于Informatica底层架构特点描述是正确的（）。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依赖外部环境</w:t>
      </w:r>
      <w:r>
        <w:br/>
      </w:r>
      <w:r>
        <w:rPr>
          <w:rFonts w:ascii="Calibri" w:hAnsi="Calibri" w:eastAsia="Microsoft YaHei"/>
          <w:color w:val="111111"/>
          <w:sz w:val="19"/>
        </w:rPr>
        <w:t>B. schema mapping非自动</w:t>
      </w:r>
      <w:r>
        <w:br/>
      </w:r>
      <w:r>
        <w:rPr>
          <w:rFonts w:ascii="Calibri" w:hAnsi="Calibri" w:eastAsia="Microsoft YaHei"/>
          <w:color w:val="111111"/>
          <w:sz w:val="19"/>
        </w:rPr>
        <w:t>C. 可复制性较差</w:t>
      </w:r>
      <w:r>
        <w:br/>
      </w:r>
      <w:r>
        <w:rPr>
          <w:rFonts w:ascii="Calibri" w:hAnsi="Calibri" w:eastAsia="Microsoft YaHei"/>
          <w:color w:val="111111"/>
          <w:sz w:val="19"/>
        </w:rPr>
        <w:t>D. 容错性小</w:t>
      </w:r>
      <w:r>
        <w:br/>
      </w:r>
      <w:r>
        <w:rPr>
          <w:rFonts w:ascii="Calibri" w:hAnsi="Calibri" w:eastAsia="Microsoft YaHei"/>
          <w:color w:val="111111"/>
          <w:sz w:val="19"/>
        </w:rPr>
        <w:t>E. 更新换代不是很强</w:t>
      </w:r>
    </w:p>
    <w:p>
      <w:pPr>
        <w:pStyle w:val="QuestionStem"/>
        <w:numPr>
          <w:ilvl w:val="0"/>
          <w:numId w:val="13"/>
        </w:numPr>
      </w:pPr>
      <w:r>
        <w:rPr>
          <w:rFonts w:ascii="Calibri" w:hAnsi="Calibri" w:eastAsia="Microsoft YaHei"/>
          <w:b/>
          <w:color w:val="0B2545"/>
          <w:sz w:val="21"/>
        </w:rPr>
        <w:t>对于语音标注的数据集,()的设置在一定范围内越高越好。</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分贝</w:t>
      </w:r>
      <w:r>
        <w:br/>
      </w:r>
      <w:r>
        <w:rPr>
          <w:rFonts w:ascii="Calibri" w:hAnsi="Calibri" w:eastAsia="Microsoft YaHei"/>
          <w:color w:val="111111"/>
          <w:sz w:val="19"/>
        </w:rPr>
        <w:t>B. 采样率</w:t>
      </w:r>
      <w:r>
        <w:br/>
      </w:r>
      <w:r>
        <w:rPr>
          <w:rFonts w:ascii="Calibri" w:hAnsi="Calibri" w:eastAsia="Microsoft YaHei"/>
          <w:color w:val="111111"/>
          <w:sz w:val="19"/>
        </w:rPr>
        <w:t>C. 振幅</w:t>
      </w:r>
      <w:r>
        <w:br/>
      </w:r>
      <w:r>
        <w:rPr>
          <w:rFonts w:ascii="Calibri" w:hAnsi="Calibri" w:eastAsia="Microsoft YaHei"/>
          <w:color w:val="111111"/>
          <w:sz w:val="19"/>
        </w:rPr>
        <w:t>D. 采样精度</w:t>
      </w:r>
      <w:r>
        <w:br/>
      </w:r>
      <w:r>
        <w:rPr>
          <w:rFonts w:ascii="Calibri" w:hAnsi="Calibri" w:eastAsia="Microsoft YaHei"/>
          <w:color w:val="111111"/>
          <w:sz w:val="19"/>
        </w:rPr>
        <w:t>E. 声波</w:t>
      </w:r>
    </w:p>
    <w:p>
      <w:pPr>
        <w:pStyle w:val="QuestionStem"/>
        <w:numPr>
          <w:ilvl w:val="0"/>
          <w:numId w:val="13"/>
        </w:numPr>
      </w:pPr>
      <w:r>
        <w:rPr>
          <w:rFonts w:ascii="Calibri" w:hAnsi="Calibri" w:eastAsia="Microsoft YaHei"/>
          <w:b/>
          <w:color w:val="0B2545"/>
          <w:sz w:val="21"/>
        </w:rPr>
        <w:t>数据采集案例之人休姿势采集场景办公室过道采集，以下选项是人体姿态采集要求（）。</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不依靠两侧墙体或其他物体</w:t>
      </w:r>
      <w:r>
        <w:br/>
      </w:r>
      <w:r>
        <w:rPr>
          <w:rFonts w:ascii="Calibri" w:hAnsi="Calibri" w:eastAsia="Microsoft YaHei"/>
          <w:color w:val="111111"/>
          <w:sz w:val="19"/>
        </w:rPr>
        <w:t>B. 不遮挡面部</w:t>
      </w:r>
      <w:r>
        <w:br/>
      </w:r>
      <w:r>
        <w:rPr>
          <w:rFonts w:ascii="Calibri" w:hAnsi="Calibri" w:eastAsia="Microsoft YaHei"/>
          <w:color w:val="111111"/>
          <w:sz w:val="19"/>
        </w:rPr>
        <w:t>C. 单人全身出境</w:t>
      </w:r>
      <w:r>
        <w:br/>
      </w:r>
      <w:r>
        <w:rPr>
          <w:rFonts w:ascii="Calibri" w:hAnsi="Calibri" w:eastAsia="Microsoft YaHei"/>
          <w:color w:val="111111"/>
          <w:sz w:val="19"/>
        </w:rPr>
        <w:t>D. 双手环抱</w:t>
      </w:r>
      <w:r>
        <w:br/>
      </w:r>
      <w:r>
        <w:rPr>
          <w:rFonts w:ascii="Calibri" w:hAnsi="Calibri" w:eastAsia="Microsoft YaHei"/>
          <w:color w:val="111111"/>
          <w:sz w:val="19"/>
        </w:rPr>
        <w:t>E. 站立于过道中间</w:t>
      </w:r>
    </w:p>
    <w:p>
      <w:pPr>
        <w:pStyle w:val="QuestionStem"/>
        <w:numPr>
          <w:ilvl w:val="0"/>
          <w:numId w:val="13"/>
        </w:numPr>
      </w:pPr>
      <w:r>
        <w:rPr>
          <w:rFonts w:ascii="Calibri" w:hAnsi="Calibri" w:eastAsia="Microsoft YaHei"/>
          <w:b/>
          <w:color w:val="0B2545"/>
          <w:sz w:val="21"/>
        </w:rPr>
        <w:t>图像检测是检测关注特定的物体目标, 从图像中同时获得()信息和()信息,把物体检测出来。</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类别</w:t>
      </w:r>
      <w:r>
        <w:br/>
      </w:r>
      <w:r>
        <w:rPr>
          <w:rFonts w:ascii="Calibri" w:hAnsi="Calibri" w:eastAsia="Microsoft YaHei"/>
          <w:color w:val="111111"/>
          <w:sz w:val="19"/>
        </w:rPr>
        <w:t>B. 位置</w:t>
      </w:r>
      <w:r>
        <w:br/>
      </w:r>
      <w:r>
        <w:rPr>
          <w:rFonts w:ascii="Calibri" w:hAnsi="Calibri" w:eastAsia="Microsoft YaHei"/>
          <w:color w:val="111111"/>
          <w:sz w:val="19"/>
        </w:rPr>
        <w:t>C. 形状</w:t>
      </w:r>
      <w:r>
        <w:br/>
      </w:r>
      <w:r>
        <w:rPr>
          <w:rFonts w:ascii="Calibri" w:hAnsi="Calibri" w:eastAsia="Microsoft YaHei"/>
          <w:color w:val="111111"/>
          <w:sz w:val="19"/>
        </w:rPr>
        <w:t>D. 表情</w:t>
      </w:r>
      <w:r>
        <w:br/>
      </w:r>
      <w:r>
        <w:rPr>
          <w:rFonts w:ascii="Calibri" w:hAnsi="Calibri" w:eastAsia="Microsoft YaHei"/>
          <w:color w:val="111111"/>
          <w:sz w:val="19"/>
        </w:rPr>
        <w:t>E. 年龄</w:t>
      </w:r>
    </w:p>
    <w:p>
      <w:pPr>
        <w:pStyle w:val="QuestionStem"/>
        <w:numPr>
          <w:ilvl w:val="0"/>
          <w:numId w:val="13"/>
        </w:numPr>
      </w:pPr>
      <w:r>
        <w:rPr>
          <w:rFonts w:ascii="Calibri" w:hAnsi="Calibri" w:eastAsia="Microsoft YaHei"/>
          <w:b/>
          <w:color w:val="0B2545"/>
          <w:sz w:val="21"/>
        </w:rPr>
        <w:t>办事公道是指职工在进行职业活动时要做到（），下列表述不正确的是。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拉帮结派，打压员工</w:t>
      </w:r>
      <w:r>
        <w:br/>
      </w:r>
      <w:r>
        <w:rPr>
          <w:rFonts w:ascii="Calibri" w:hAnsi="Calibri" w:eastAsia="Microsoft YaHei"/>
          <w:color w:val="111111"/>
          <w:sz w:val="19"/>
        </w:rPr>
        <w:t>B. 公私不分，一切平等</w:t>
      </w:r>
      <w:r>
        <w:br/>
      </w:r>
      <w:r>
        <w:rPr>
          <w:rFonts w:ascii="Calibri" w:hAnsi="Calibri" w:eastAsia="Microsoft YaHei"/>
          <w:color w:val="111111"/>
          <w:sz w:val="19"/>
        </w:rPr>
        <w:t>C. 有求必应，助人为乐</w:t>
      </w:r>
      <w:r>
        <w:br/>
      </w:r>
      <w:r>
        <w:rPr>
          <w:rFonts w:ascii="Calibri" w:hAnsi="Calibri" w:eastAsia="Microsoft YaHei"/>
          <w:color w:val="111111"/>
          <w:sz w:val="19"/>
        </w:rPr>
        <w:t>D. 追求真理，坚持原则</w:t>
      </w:r>
      <w:r>
        <w:br/>
      </w:r>
      <w:r>
        <w:rPr>
          <w:rFonts w:ascii="Calibri" w:hAnsi="Calibri" w:eastAsia="Microsoft YaHei"/>
          <w:color w:val="111111"/>
          <w:sz w:val="19"/>
        </w:rPr>
        <w:t>E. 知人善任，提拔知己</w:t>
      </w:r>
    </w:p>
    <w:p>
      <w:pPr>
        <w:pStyle w:val="QuestionStem"/>
        <w:numPr>
          <w:ilvl w:val="0"/>
          <w:numId w:val="13"/>
        </w:numPr>
      </w:pPr>
      <w:r>
        <w:rPr>
          <w:rFonts w:ascii="Calibri" w:hAnsi="Calibri" w:eastAsia="Microsoft YaHei"/>
          <w:b/>
          <w:color w:val="0B2545"/>
          <w:sz w:val="21"/>
        </w:rPr>
        <w:t>下面属于产品需求分析的要点的是()。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建立用户认知</w:t>
      </w:r>
      <w:r>
        <w:br/>
      </w:r>
      <w:r>
        <w:rPr>
          <w:rFonts w:ascii="Calibri" w:hAnsi="Calibri" w:eastAsia="Microsoft YaHei"/>
          <w:color w:val="111111"/>
          <w:sz w:val="19"/>
        </w:rPr>
        <w:t>B. 确定用户核心主线的需求</w:t>
      </w:r>
      <w:r>
        <w:br/>
      </w:r>
      <w:r>
        <w:rPr>
          <w:rFonts w:ascii="Calibri" w:hAnsi="Calibri" w:eastAsia="Microsoft YaHei"/>
          <w:color w:val="111111"/>
          <w:sz w:val="19"/>
        </w:rPr>
        <w:t>C. 软件开发安排</w:t>
      </w:r>
      <w:r>
        <w:br/>
      </w:r>
      <w:r>
        <w:rPr>
          <w:rFonts w:ascii="Calibri" w:hAnsi="Calibri" w:eastAsia="Microsoft YaHei"/>
          <w:color w:val="111111"/>
          <w:sz w:val="19"/>
        </w:rPr>
        <w:t>D. 推荐系统</w:t>
      </w:r>
      <w:r>
        <w:br/>
      </w:r>
      <w:r>
        <w:rPr>
          <w:rFonts w:ascii="Calibri" w:hAnsi="Calibri" w:eastAsia="Microsoft YaHei"/>
          <w:color w:val="111111"/>
          <w:sz w:val="19"/>
        </w:rPr>
        <w:t>E. 网络安全</w:t>
      </w:r>
    </w:p>
    <w:p>
      <w:pPr>
        <w:pStyle w:val="QuestionStem"/>
        <w:numPr>
          <w:ilvl w:val="0"/>
          <w:numId w:val="13"/>
        </w:numPr>
      </w:pPr>
      <w:r>
        <w:rPr>
          <w:rFonts w:ascii="Calibri" w:hAnsi="Calibri" w:eastAsia="Microsoft YaHei"/>
          <w:b/>
          <w:color w:val="0B2545"/>
          <w:sz w:val="21"/>
        </w:rPr>
        <w:t>二项分布X~B(n, p)的数学期望和方差分别为()。</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np</w:t>
      </w:r>
      <w:r>
        <w:br/>
      </w:r>
      <w:r>
        <w:rPr>
          <w:rFonts w:ascii="Calibri" w:hAnsi="Calibri" w:eastAsia="Microsoft YaHei"/>
          <w:color w:val="111111"/>
          <w:sz w:val="19"/>
        </w:rPr>
        <w:t>B. p(1-p)</w:t>
      </w:r>
      <w:r>
        <w:br/>
      </w:r>
      <w:r>
        <w:rPr>
          <w:rFonts w:ascii="Calibri" w:hAnsi="Calibri" w:eastAsia="Microsoft YaHei"/>
          <w:color w:val="111111"/>
          <w:sz w:val="19"/>
        </w:rPr>
        <w:t>C. np(1-p)</w:t>
      </w:r>
      <w:r>
        <w:br/>
      </w:r>
      <w:r>
        <w:rPr>
          <w:rFonts w:ascii="Calibri" w:hAnsi="Calibri" w:eastAsia="Microsoft YaHei"/>
          <w:color w:val="111111"/>
          <w:sz w:val="19"/>
        </w:rPr>
        <w:t>D. p(1-np)</w:t>
      </w:r>
      <w:r>
        <w:br/>
      </w:r>
      <w:r>
        <w:rPr>
          <w:rFonts w:ascii="Calibri" w:hAnsi="Calibri" w:eastAsia="Microsoft YaHei"/>
          <w:color w:val="111111"/>
          <w:sz w:val="19"/>
        </w:rPr>
        <w:t>E. p</w:t>
      </w:r>
    </w:p>
    <w:p>
      <w:pPr>
        <w:pStyle w:val="QuestionStem"/>
        <w:numPr>
          <w:ilvl w:val="0"/>
          <w:numId w:val="13"/>
        </w:numPr>
      </w:pPr>
      <w:r>
        <w:rPr>
          <w:rFonts w:ascii="Calibri" w:hAnsi="Calibri" w:eastAsia="Microsoft YaHei"/>
          <w:b/>
          <w:color w:val="0B2545"/>
          <w:sz w:val="21"/>
        </w:rPr>
        <w:t>可采用以下下方式进行数据平滑（）。</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分箱</w:t>
      </w:r>
      <w:r>
        <w:br/>
      </w:r>
      <w:r>
        <w:rPr>
          <w:rFonts w:ascii="Calibri" w:hAnsi="Calibri" w:eastAsia="Microsoft YaHei"/>
          <w:color w:val="111111"/>
          <w:sz w:val="19"/>
        </w:rPr>
        <w:t>B. 回归</w:t>
      </w:r>
      <w:r>
        <w:br/>
      </w:r>
      <w:r>
        <w:rPr>
          <w:rFonts w:ascii="Calibri" w:hAnsi="Calibri" w:eastAsia="Microsoft YaHei"/>
          <w:color w:val="111111"/>
          <w:sz w:val="19"/>
        </w:rPr>
        <w:t>C. 构造</w:t>
      </w:r>
      <w:r>
        <w:br/>
      </w:r>
      <w:r>
        <w:rPr>
          <w:rFonts w:ascii="Calibri" w:hAnsi="Calibri" w:eastAsia="Microsoft YaHei"/>
          <w:color w:val="111111"/>
          <w:sz w:val="19"/>
        </w:rPr>
        <w:t>D. 聚类</w:t>
      </w:r>
      <w:r>
        <w:br/>
      </w:r>
      <w:r>
        <w:rPr>
          <w:rFonts w:ascii="Calibri" w:hAnsi="Calibri" w:eastAsia="Microsoft YaHei"/>
          <w:color w:val="111111"/>
          <w:sz w:val="19"/>
        </w:rPr>
        <w:t>E. 挖掘</w:t>
      </w:r>
    </w:p>
    <w:p>
      <w:pPr>
        <w:pStyle w:val="Heading2"/>
      </w:pPr>
      <w:r>
        <w:t>三、判断题（第81–100题，A=正确，B=错误）</w:t>
      </w:r>
    </w:p>
    <w:p>
      <w:pPr>
        <w:pStyle w:val="QuestionStem"/>
        <w:numPr>
          <w:ilvl w:val="0"/>
          <w:numId w:val="13"/>
        </w:numPr>
      </w:pPr>
      <w:r>
        <w:rPr>
          <w:rFonts w:ascii="Calibri" w:hAnsi="Calibri" w:eastAsia="Microsoft YaHei"/>
          <w:b/>
          <w:color w:val="0B2545"/>
          <w:sz w:val="21"/>
        </w:rPr>
        <w:t>数据采集后, 即可投入使用进行数据分析处理, 无须进行数据清洗工作。</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不同的行业和不同的职业，有相同的职业道德标准。</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多道程序设计是指在分布式系统中同一时刻运行多个程序。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设计研发单位应严格按照公司软件著作权管理要求及时进行资料移交，并确保提交材料的真实性、完整性和可用性。</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由于CSV文件格式处置的是平面数据, 因此需要事先对复杂的数据结构进行格式上的转换。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当设定区间足够大，且步长足够大时，网络搜索法就一定可以找到全局最优解。</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数据预处理过程会占用很多时间, 虽然麻烦但也是必不可少且非常重要的一步。</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算法具有无穷性。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在动环监控系统的数据库服务器上安装了Windows2003系统, 如果要使得BASS2100或者C3M系统的数据库支持4G以上的内存, 那么应该安装32位企业版本。</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标准差能反映一个数据集的聚集程度。</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数据分析模型优化目标函数是使全局损失函数最大。</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柱形图可以用来比较不同类别之间的数据。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线性回归包括简单线性回归和多元线性回归。</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AB测试分析法是一种对比分析法。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return 返回后,函数会释放,而生成器则不会。</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零基础质检员需要半天时间质检5条数据。</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数据标注是指通过计算机等工具对各种类型的数据打标签,以深挖其应用价值。</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在实际工作场景中, 标注工程师在用人脸8点工具标注人脸时,眼镜折射会对标注点产生影响。</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有理数分正和负。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3"/>
        </w:numPr>
      </w:pPr>
      <w:r>
        <w:rPr>
          <w:rFonts w:ascii="Calibri" w:hAnsi="Calibri" w:eastAsia="Microsoft YaHei"/>
          <w:b/>
          <w:color w:val="0B2545"/>
          <w:sz w:val="21"/>
        </w:rPr>
        <w:t>日常生产活动管理中常常将管理流程和业务流程混为一谈。</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r>
        <w:br w:type="page"/>
      </w:r>
    </w:p>
    <w:p>
      <w:pPr>
        <w:pStyle w:val="Heading1"/>
      </w:pPr>
      <w:r>
        <w:t>第 3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4"/>
        </w:numPr>
      </w:pPr>
      <w:r>
        <w:rPr>
          <w:rFonts w:ascii="Calibri" w:hAnsi="Calibri" w:eastAsia="Microsoft YaHei"/>
          <w:b/>
          <w:color w:val="0B2545"/>
          <w:sz w:val="21"/>
        </w:rPr>
        <w:t>文本可视化可以将文本中的（）展示出来。</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表面数据</w:t>
      </w:r>
      <w:r>
        <w:br/>
      </w:r>
      <w:r>
        <w:rPr>
          <w:rFonts w:ascii="Calibri" w:hAnsi="Calibri" w:eastAsia="Microsoft YaHei"/>
          <w:color w:val="111111"/>
          <w:sz w:val="19"/>
        </w:rPr>
        <w:t>B. 所有细节</w:t>
      </w:r>
      <w:r>
        <w:br/>
      </w:r>
      <w:r>
        <w:rPr>
          <w:rFonts w:ascii="Calibri" w:hAnsi="Calibri" w:eastAsia="Microsoft YaHei"/>
          <w:color w:val="111111"/>
          <w:sz w:val="19"/>
        </w:rPr>
        <w:t>C. 作者意图</w:t>
      </w:r>
      <w:r>
        <w:br/>
      </w:r>
      <w:r>
        <w:rPr>
          <w:rFonts w:ascii="Calibri" w:hAnsi="Calibri" w:eastAsia="Microsoft YaHei"/>
          <w:color w:val="111111"/>
          <w:sz w:val="19"/>
        </w:rPr>
        <w:t>D. 隐藏信息</w:t>
      </w:r>
    </w:p>
    <w:p>
      <w:pPr>
        <w:pStyle w:val="QuestionStem"/>
        <w:numPr>
          <w:ilvl w:val="0"/>
          <w:numId w:val="14"/>
        </w:numPr>
      </w:pPr>
      <w:r>
        <w:rPr>
          <w:rFonts w:ascii="Calibri" w:hAnsi="Calibri" w:eastAsia="Microsoft YaHei"/>
          <w:b/>
          <w:color w:val="0B2545"/>
          <w:sz w:val="21"/>
        </w:rPr>
        <w:t>目前日志数据采集系统不常用的是（）。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流式处理</w:t>
      </w:r>
      <w:r>
        <w:br/>
      </w:r>
      <w:r>
        <w:rPr>
          <w:rFonts w:ascii="Calibri" w:hAnsi="Calibri" w:eastAsia="Microsoft YaHei"/>
          <w:color w:val="111111"/>
          <w:sz w:val="19"/>
        </w:rPr>
        <w:t>B. 数据采集系统架构</w:t>
      </w:r>
      <w:r>
        <w:br/>
      </w:r>
      <w:r>
        <w:rPr>
          <w:rFonts w:ascii="Calibri" w:hAnsi="Calibri" w:eastAsia="Microsoft YaHei"/>
          <w:color w:val="111111"/>
          <w:sz w:val="19"/>
        </w:rPr>
        <w:t>C. 采集技术</w:t>
      </w:r>
      <w:r>
        <w:br/>
      </w:r>
      <w:r>
        <w:rPr>
          <w:rFonts w:ascii="Calibri" w:hAnsi="Calibri" w:eastAsia="Microsoft YaHei"/>
          <w:color w:val="111111"/>
          <w:sz w:val="19"/>
        </w:rPr>
        <w:t>D. 数据分析技术</w:t>
      </w:r>
    </w:p>
    <w:p>
      <w:pPr>
        <w:pStyle w:val="QuestionStem"/>
        <w:numPr>
          <w:ilvl w:val="0"/>
          <w:numId w:val="14"/>
        </w:numPr>
      </w:pPr>
      <w:r>
        <w:rPr>
          <w:rFonts w:ascii="Calibri" w:hAnsi="Calibri" w:eastAsia="Microsoft YaHei"/>
          <w:b/>
          <w:color w:val="0B2545"/>
          <w:sz w:val="21"/>
        </w:rPr>
        <w:t>按照CCITT制定的媒体分类标准，属于感觉媒体表现形式的是（）。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打印机</w:t>
      </w:r>
      <w:r>
        <w:br/>
      </w:r>
      <w:r>
        <w:rPr>
          <w:rFonts w:ascii="Calibri" w:hAnsi="Calibri" w:eastAsia="Microsoft YaHei"/>
          <w:color w:val="111111"/>
          <w:sz w:val="19"/>
        </w:rPr>
        <w:t>B. 软盘</w:t>
      </w:r>
      <w:r>
        <w:br/>
      </w:r>
      <w:r>
        <w:rPr>
          <w:rFonts w:ascii="Calibri" w:hAnsi="Calibri" w:eastAsia="Microsoft YaHei"/>
          <w:color w:val="111111"/>
          <w:sz w:val="19"/>
        </w:rPr>
        <w:t>C. 味觉</w:t>
      </w:r>
      <w:r>
        <w:br/>
      </w:r>
      <w:r>
        <w:rPr>
          <w:rFonts w:ascii="Calibri" w:hAnsi="Calibri" w:eastAsia="Microsoft YaHei"/>
          <w:color w:val="111111"/>
          <w:sz w:val="19"/>
        </w:rPr>
        <w:t>D. 显示屏</w:t>
      </w:r>
    </w:p>
    <w:p>
      <w:pPr>
        <w:pStyle w:val="QuestionStem"/>
        <w:numPr>
          <w:ilvl w:val="0"/>
          <w:numId w:val="14"/>
        </w:numPr>
      </w:pPr>
      <w:r>
        <w:rPr>
          <w:rFonts w:ascii="Calibri" w:hAnsi="Calibri" w:eastAsia="Microsoft YaHei"/>
          <w:b/>
          <w:color w:val="0B2545"/>
          <w:sz w:val="21"/>
        </w:rPr>
        <w:t>搜索引擎是指根据一定的（）、运用特定的计算机程序从互联网上搜集信息，为用户提供检索服务。</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策略</w:t>
      </w:r>
      <w:r>
        <w:br/>
      </w:r>
      <w:r>
        <w:rPr>
          <w:rFonts w:ascii="Calibri" w:hAnsi="Calibri" w:eastAsia="Microsoft YaHei"/>
          <w:color w:val="111111"/>
          <w:sz w:val="19"/>
        </w:rPr>
        <w:t>B. 选项卡</w:t>
      </w:r>
      <w:r>
        <w:br/>
      </w:r>
      <w:r>
        <w:rPr>
          <w:rFonts w:ascii="Calibri" w:hAnsi="Calibri" w:eastAsia="Microsoft YaHei"/>
          <w:color w:val="111111"/>
          <w:sz w:val="19"/>
        </w:rPr>
        <w:t>C. 目录</w:t>
      </w:r>
      <w:r>
        <w:br/>
      </w:r>
      <w:r>
        <w:rPr>
          <w:rFonts w:ascii="Calibri" w:hAnsi="Calibri" w:eastAsia="Microsoft YaHei"/>
          <w:color w:val="111111"/>
          <w:sz w:val="19"/>
        </w:rPr>
        <w:t>D. 字体</w:t>
      </w:r>
    </w:p>
    <w:p>
      <w:pPr>
        <w:pStyle w:val="QuestionStem"/>
        <w:numPr>
          <w:ilvl w:val="0"/>
          <w:numId w:val="14"/>
        </w:numPr>
      </w:pPr>
      <w:r>
        <w:rPr>
          <w:rFonts w:ascii="Calibri" w:hAnsi="Calibri" w:eastAsia="Microsoft YaHei"/>
          <w:b/>
          <w:color w:val="0B2545"/>
          <w:sz w:val="21"/>
        </w:rPr>
        <w:t>【陈述辨析·变式072】关于综合基础，下列说法错误的是（）。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每个人对信息的看法和角度不同, 从而导致信息在传递中出现滞后和误差。</w:t>
      </w:r>
      <w:r>
        <w:br/>
      </w:r>
      <w:r>
        <w:rPr>
          <w:rFonts w:ascii="Calibri" w:hAnsi="Calibri" w:eastAsia="Microsoft YaHei"/>
          <w:color w:val="111111"/>
          <w:sz w:val="19"/>
        </w:rPr>
        <w:t>B. 时间型数据不是聚合算法支持的数据类型。</w:t>
      </w:r>
      <w:r>
        <w:br/>
      </w:r>
      <w:r>
        <w:rPr>
          <w:rFonts w:ascii="Calibri" w:hAnsi="Calibri" w:eastAsia="Microsoft YaHei"/>
          <w:color w:val="111111"/>
          <w:sz w:val="19"/>
        </w:rPr>
        <w:t>C. 人工标注成本高、时间长且效率低。</w:t>
      </w:r>
      <w:r>
        <w:br/>
      </w:r>
      <w:r>
        <w:rPr>
          <w:rFonts w:ascii="Calibri" w:hAnsi="Calibri" w:eastAsia="Microsoft YaHei"/>
          <w:color w:val="111111"/>
          <w:sz w:val="19"/>
        </w:rPr>
        <w:t>D. 组件是转换的基础模块, 例如,一个文本文件输入或一个表输出就是一个组件。</w:t>
      </w:r>
    </w:p>
    <w:p>
      <w:pPr>
        <w:pStyle w:val="QuestionStem"/>
        <w:numPr>
          <w:ilvl w:val="0"/>
          <w:numId w:val="14"/>
        </w:numPr>
      </w:pPr>
      <w:r>
        <w:rPr>
          <w:rFonts w:ascii="Calibri" w:hAnsi="Calibri" w:eastAsia="Microsoft YaHei"/>
          <w:b/>
          <w:color w:val="0B2545"/>
          <w:sz w:val="21"/>
        </w:rPr>
        <w:t>数据标注就是使用计算机，按照（）的执行规范对各种各样的原始数据进行标注。</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数据标注员</w:t>
      </w:r>
      <w:r>
        <w:br/>
      </w:r>
      <w:r>
        <w:rPr>
          <w:rFonts w:ascii="Calibri" w:hAnsi="Calibri" w:eastAsia="Microsoft YaHei"/>
          <w:color w:val="111111"/>
          <w:sz w:val="19"/>
        </w:rPr>
        <w:t>B. 项目负责人</w:t>
      </w:r>
      <w:r>
        <w:br/>
      </w:r>
      <w:r>
        <w:rPr>
          <w:rFonts w:ascii="Calibri" w:hAnsi="Calibri" w:eastAsia="Microsoft YaHei"/>
          <w:color w:val="111111"/>
          <w:sz w:val="19"/>
        </w:rPr>
        <w:t>C. 客户</w:t>
      </w:r>
      <w:r>
        <w:br/>
      </w:r>
      <w:r>
        <w:rPr>
          <w:rFonts w:ascii="Calibri" w:hAnsi="Calibri" w:eastAsia="Microsoft YaHei"/>
          <w:color w:val="111111"/>
          <w:sz w:val="19"/>
        </w:rPr>
        <w:t>D. 采集人员</w:t>
      </w:r>
    </w:p>
    <w:p>
      <w:pPr>
        <w:pStyle w:val="QuestionStem"/>
        <w:numPr>
          <w:ilvl w:val="0"/>
          <w:numId w:val="14"/>
        </w:numPr>
      </w:pPr>
      <w:r>
        <w:rPr>
          <w:rFonts w:ascii="Calibri" w:hAnsi="Calibri" w:eastAsia="Microsoft YaHei"/>
          <w:b/>
          <w:color w:val="0B2545"/>
          <w:sz w:val="21"/>
        </w:rPr>
        <w:t>交互设计的设计阶段，设计方法采用面向场景，面向事件驱动和（）。</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面向界面</w:t>
      </w:r>
      <w:r>
        <w:br/>
      </w:r>
      <w:r>
        <w:rPr>
          <w:rFonts w:ascii="Calibri" w:hAnsi="Calibri" w:eastAsia="Microsoft YaHei"/>
          <w:color w:val="111111"/>
          <w:sz w:val="19"/>
        </w:rPr>
        <w:t>B. 面向人机</w:t>
      </w:r>
      <w:r>
        <w:br/>
      </w:r>
      <w:r>
        <w:rPr>
          <w:rFonts w:ascii="Calibri" w:hAnsi="Calibri" w:eastAsia="Microsoft YaHei"/>
          <w:color w:val="111111"/>
          <w:sz w:val="19"/>
        </w:rPr>
        <w:t>C. 面向对象</w:t>
      </w:r>
      <w:r>
        <w:br/>
      </w:r>
      <w:r>
        <w:rPr>
          <w:rFonts w:ascii="Calibri" w:hAnsi="Calibri" w:eastAsia="Microsoft YaHei"/>
          <w:color w:val="111111"/>
          <w:sz w:val="19"/>
        </w:rPr>
        <w:t>D. 面向过程</w:t>
      </w:r>
    </w:p>
    <w:p>
      <w:pPr>
        <w:pStyle w:val="QuestionStem"/>
        <w:numPr>
          <w:ilvl w:val="0"/>
          <w:numId w:val="14"/>
        </w:numPr>
      </w:pPr>
      <w:r>
        <w:rPr>
          <w:rFonts w:ascii="Calibri" w:hAnsi="Calibri" w:eastAsia="Microsoft YaHei"/>
          <w:b/>
          <w:color w:val="0B2545"/>
          <w:sz w:val="21"/>
        </w:rPr>
        <w:t>对于零基础质检员，需要（）试质检期。</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3天</w:t>
      </w:r>
      <w:r>
        <w:br/>
      </w:r>
      <w:r>
        <w:rPr>
          <w:rFonts w:ascii="Calibri" w:hAnsi="Calibri" w:eastAsia="Microsoft YaHei"/>
          <w:color w:val="111111"/>
          <w:sz w:val="19"/>
        </w:rPr>
        <w:t>B. 4天</w:t>
      </w:r>
      <w:r>
        <w:br/>
      </w:r>
      <w:r>
        <w:rPr>
          <w:rFonts w:ascii="Calibri" w:hAnsi="Calibri" w:eastAsia="Microsoft YaHei"/>
          <w:color w:val="111111"/>
          <w:sz w:val="19"/>
        </w:rPr>
        <w:t>C. 2天</w:t>
      </w:r>
      <w:r>
        <w:br/>
      </w:r>
      <w:r>
        <w:rPr>
          <w:rFonts w:ascii="Calibri" w:hAnsi="Calibri" w:eastAsia="Microsoft YaHei"/>
          <w:color w:val="111111"/>
          <w:sz w:val="19"/>
        </w:rPr>
        <w:t>D. 1天</w:t>
      </w:r>
    </w:p>
    <w:p>
      <w:pPr>
        <w:pStyle w:val="QuestionStem"/>
        <w:numPr>
          <w:ilvl w:val="0"/>
          <w:numId w:val="14"/>
        </w:numPr>
      </w:pPr>
      <w:r>
        <w:rPr>
          <w:rFonts w:ascii="Calibri" w:hAnsi="Calibri" w:eastAsia="Microsoft YaHei"/>
          <w:b/>
          <w:color w:val="0B2545"/>
          <w:sz w:val="21"/>
        </w:rPr>
        <w:t>在语音标注的质量检验中，质检员时刻关注（）发音的时间轴与标注区域的音标是否相符。</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多媒体数据</w:t>
      </w:r>
      <w:r>
        <w:br/>
      </w:r>
      <w:r>
        <w:rPr>
          <w:rFonts w:ascii="Calibri" w:hAnsi="Calibri" w:eastAsia="Microsoft YaHei"/>
          <w:color w:val="111111"/>
          <w:sz w:val="19"/>
        </w:rPr>
        <w:t>B. 文本数据</w:t>
      </w:r>
      <w:r>
        <w:br/>
      </w:r>
      <w:r>
        <w:rPr>
          <w:rFonts w:ascii="Calibri" w:hAnsi="Calibri" w:eastAsia="Microsoft YaHei"/>
          <w:color w:val="111111"/>
          <w:sz w:val="19"/>
        </w:rPr>
        <w:t>C. 语音数据</w:t>
      </w:r>
      <w:r>
        <w:br/>
      </w:r>
      <w:r>
        <w:rPr>
          <w:rFonts w:ascii="Calibri" w:hAnsi="Calibri" w:eastAsia="Microsoft YaHei"/>
          <w:color w:val="111111"/>
          <w:sz w:val="19"/>
        </w:rPr>
        <w:t>D. 图像数据</w:t>
      </w:r>
    </w:p>
    <w:p>
      <w:pPr>
        <w:pStyle w:val="QuestionStem"/>
        <w:numPr>
          <w:ilvl w:val="0"/>
          <w:numId w:val="14"/>
        </w:numPr>
      </w:pPr>
      <w:r>
        <w:rPr>
          <w:rFonts w:ascii="Calibri" w:hAnsi="Calibri" w:eastAsia="Microsoft YaHei"/>
          <w:b/>
          <w:color w:val="0B2545"/>
          <w:sz w:val="21"/>
        </w:rPr>
        <w:t>数据整合建立转换工程是在（）中最先进行操作的。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DataPipeline</w:t>
      </w:r>
      <w:r>
        <w:br/>
      </w:r>
      <w:r>
        <w:rPr>
          <w:rFonts w:ascii="Calibri" w:hAnsi="Calibri" w:eastAsia="Microsoft YaHei"/>
          <w:color w:val="111111"/>
          <w:sz w:val="19"/>
        </w:rPr>
        <w:t>B. Informatica</w:t>
      </w:r>
      <w:r>
        <w:br/>
      </w:r>
      <w:r>
        <w:rPr>
          <w:rFonts w:ascii="Calibri" w:hAnsi="Calibri" w:eastAsia="Microsoft YaHei"/>
          <w:color w:val="111111"/>
          <w:sz w:val="19"/>
        </w:rPr>
        <w:t>C. Oracle Goldengate</w:t>
      </w:r>
      <w:r>
        <w:br/>
      </w:r>
      <w:r>
        <w:rPr>
          <w:rFonts w:ascii="Calibri" w:hAnsi="Calibri" w:eastAsia="Microsoft YaHei"/>
          <w:color w:val="111111"/>
          <w:sz w:val="19"/>
        </w:rPr>
        <w:t>D. Kettle</w:t>
      </w:r>
    </w:p>
    <w:p>
      <w:pPr>
        <w:pStyle w:val="QuestionStem"/>
        <w:numPr>
          <w:ilvl w:val="0"/>
          <w:numId w:val="14"/>
        </w:numPr>
      </w:pPr>
      <w:r>
        <w:rPr>
          <w:rFonts w:ascii="Calibri" w:hAnsi="Calibri" w:eastAsia="Microsoft YaHei"/>
          <w:b/>
          <w:color w:val="0B2545"/>
          <w:sz w:val="21"/>
        </w:rPr>
        <w:t>常用的数据标注工具的标注结果导出格式不包括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DAT</w:t>
      </w:r>
      <w:r>
        <w:br/>
      </w:r>
      <w:r>
        <w:rPr>
          <w:rFonts w:ascii="Calibri" w:hAnsi="Calibri" w:eastAsia="Microsoft YaHei"/>
          <w:color w:val="111111"/>
          <w:sz w:val="19"/>
        </w:rPr>
        <w:t>B. XML</w:t>
      </w:r>
      <w:r>
        <w:br/>
      </w:r>
      <w:r>
        <w:rPr>
          <w:rFonts w:ascii="Calibri" w:hAnsi="Calibri" w:eastAsia="Microsoft YaHei"/>
          <w:color w:val="111111"/>
          <w:sz w:val="19"/>
        </w:rPr>
        <w:t>C. JSON</w:t>
      </w:r>
      <w:r>
        <w:br/>
      </w:r>
      <w:r>
        <w:rPr>
          <w:rFonts w:ascii="Calibri" w:hAnsi="Calibri" w:eastAsia="Microsoft YaHei"/>
          <w:color w:val="111111"/>
          <w:sz w:val="19"/>
        </w:rPr>
        <w:t>D. CSV</w:t>
      </w:r>
    </w:p>
    <w:p>
      <w:pPr>
        <w:pStyle w:val="QuestionStem"/>
        <w:numPr>
          <w:ilvl w:val="0"/>
          <w:numId w:val="14"/>
        </w:numPr>
      </w:pPr>
      <w:r>
        <w:rPr>
          <w:rFonts w:ascii="Calibri" w:hAnsi="Calibri" w:eastAsia="Microsoft YaHei"/>
          <w:b/>
          <w:color w:val="0B2545"/>
          <w:sz w:val="21"/>
        </w:rPr>
        <w:t>某产品依据过往三年的历史销售数据，想要分析出未来六个月的销售额，最合适的数据分析法是（）。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对比分析法</w:t>
      </w:r>
      <w:r>
        <w:br/>
      </w:r>
      <w:r>
        <w:rPr>
          <w:rFonts w:ascii="Calibri" w:hAnsi="Calibri" w:eastAsia="Microsoft YaHei"/>
          <w:color w:val="111111"/>
          <w:sz w:val="19"/>
        </w:rPr>
        <w:t>B. AB测试分析法</w:t>
      </w:r>
      <w:r>
        <w:br/>
      </w:r>
      <w:r>
        <w:rPr>
          <w:rFonts w:ascii="Calibri" w:hAnsi="Calibri" w:eastAsia="Microsoft YaHei"/>
          <w:color w:val="111111"/>
          <w:sz w:val="19"/>
        </w:rPr>
        <w:t>C. 预测分析法</w:t>
      </w:r>
      <w:r>
        <w:br/>
      </w:r>
      <w:r>
        <w:rPr>
          <w:rFonts w:ascii="Calibri" w:hAnsi="Calibri" w:eastAsia="Microsoft YaHei"/>
          <w:color w:val="111111"/>
          <w:sz w:val="19"/>
        </w:rPr>
        <w:t>D. 分组分析法</w:t>
      </w:r>
    </w:p>
    <w:p>
      <w:pPr>
        <w:pStyle w:val="QuestionStem"/>
        <w:numPr>
          <w:ilvl w:val="0"/>
          <w:numId w:val="14"/>
        </w:numPr>
      </w:pPr>
      <w:r>
        <w:rPr>
          <w:rFonts w:ascii="Calibri" w:hAnsi="Calibri" w:eastAsia="Microsoft YaHei"/>
          <w:b/>
          <w:color w:val="0B2545"/>
          <w:sz w:val="21"/>
        </w:rPr>
        <w:t>算法度量的外部指标不包括（）。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Rand统计量</w:t>
      </w:r>
      <w:r>
        <w:br/>
      </w:r>
      <w:r>
        <w:rPr>
          <w:rFonts w:ascii="Calibri" w:hAnsi="Calibri" w:eastAsia="Microsoft YaHei"/>
          <w:color w:val="111111"/>
          <w:sz w:val="19"/>
        </w:rPr>
        <w:t>B. Jaccard系数</w:t>
      </w:r>
      <w:r>
        <w:br/>
      </w:r>
      <w:r>
        <w:rPr>
          <w:rFonts w:ascii="Calibri" w:hAnsi="Calibri" w:eastAsia="Microsoft YaHei"/>
          <w:color w:val="111111"/>
          <w:sz w:val="19"/>
        </w:rPr>
        <w:t>C. 紧密度</w:t>
      </w:r>
      <w:r>
        <w:br/>
      </w:r>
      <w:r>
        <w:rPr>
          <w:rFonts w:ascii="Calibri" w:hAnsi="Calibri" w:eastAsia="Microsoft YaHei"/>
          <w:color w:val="111111"/>
          <w:sz w:val="19"/>
        </w:rPr>
        <w:t>D. F值</w:t>
      </w:r>
    </w:p>
    <w:p>
      <w:pPr>
        <w:pStyle w:val="QuestionStem"/>
        <w:numPr>
          <w:ilvl w:val="0"/>
          <w:numId w:val="14"/>
        </w:numPr>
      </w:pPr>
      <w:r>
        <w:rPr>
          <w:rFonts w:ascii="Calibri" w:hAnsi="Calibri" w:eastAsia="Microsoft YaHei"/>
          <w:b/>
          <w:color w:val="0B2545"/>
          <w:sz w:val="21"/>
        </w:rPr>
        <w:t>下列情况中，用人单位可以单方解除劳动合同的是（）。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患病，在规定的医疗期</w:t>
      </w:r>
      <w:r>
        <w:br/>
      </w:r>
      <w:r>
        <w:rPr>
          <w:rFonts w:ascii="Calibri" w:hAnsi="Calibri" w:eastAsia="Microsoft YaHei"/>
          <w:color w:val="111111"/>
          <w:sz w:val="19"/>
        </w:rPr>
        <w:t>B. 职工患职业病丧失部分劳动能力</w:t>
      </w:r>
      <w:r>
        <w:br/>
      </w:r>
      <w:r>
        <w:rPr>
          <w:rFonts w:ascii="Calibri" w:hAnsi="Calibri" w:eastAsia="Microsoft YaHei"/>
          <w:color w:val="111111"/>
          <w:sz w:val="19"/>
        </w:rPr>
        <w:t>C. 女职工在孕期、产期、哺乳期</w:t>
      </w:r>
      <w:r>
        <w:br/>
      </w:r>
      <w:r>
        <w:rPr>
          <w:rFonts w:ascii="Calibri" w:hAnsi="Calibri" w:eastAsia="Microsoft YaHei"/>
          <w:color w:val="111111"/>
          <w:sz w:val="19"/>
        </w:rPr>
        <w:t>D. 严重失职、营私舞弊，对用人单位利益造成重大损失</w:t>
      </w:r>
    </w:p>
    <w:p>
      <w:pPr>
        <w:pStyle w:val="QuestionStem"/>
        <w:numPr>
          <w:ilvl w:val="0"/>
          <w:numId w:val="14"/>
        </w:numPr>
      </w:pPr>
      <w:r>
        <w:rPr>
          <w:rFonts w:ascii="Calibri" w:hAnsi="Calibri" w:eastAsia="Microsoft YaHei"/>
          <w:b/>
          <w:color w:val="0B2545"/>
          <w:sz w:val="21"/>
        </w:rPr>
        <w:t>【陈述辨析·变式088】关于数据采集与处理，下列说法错误的是（）。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样本都是已知的,通常样本数目很大, 数据质量或高或低,可能缺乏关于实际问题的后验知识。</w:t>
      </w:r>
      <w:r>
        <w:br/>
      </w:r>
      <w:r>
        <w:rPr>
          <w:rFonts w:ascii="Calibri" w:hAnsi="Calibri" w:eastAsia="Microsoft YaHei"/>
          <w:color w:val="111111"/>
          <w:sz w:val="19"/>
        </w:rPr>
        <w:t>B. 数据预处理目的是把原始数据转换为可以理解的格式或符合数据挖掘的格式。</w:t>
      </w:r>
      <w:r>
        <w:br/>
      </w:r>
      <w:r>
        <w:rPr>
          <w:rFonts w:ascii="Calibri" w:hAnsi="Calibri" w:eastAsia="Microsoft YaHei"/>
          <w:color w:val="111111"/>
          <w:sz w:val="19"/>
        </w:rPr>
        <w:t>C. 大数据采集与分析多采用分布式大数据技术,且更加注重对流式数据的采集。</w:t>
      </w:r>
      <w:r>
        <w:br/>
      </w:r>
      <w:r>
        <w:rPr>
          <w:rFonts w:ascii="Calibri" w:hAnsi="Calibri" w:eastAsia="Microsoft YaHei"/>
          <w:color w:val="111111"/>
          <w:sz w:val="19"/>
        </w:rPr>
        <w:t>D. 在数据采集过程中, 需要及时同客户进行沟通, 协商解决问题的方法, 做到不隐瞒、不降低数据采集标准与质量。</w:t>
      </w:r>
    </w:p>
    <w:p>
      <w:pPr>
        <w:pStyle w:val="QuestionStem"/>
        <w:numPr>
          <w:ilvl w:val="0"/>
          <w:numId w:val="14"/>
        </w:numPr>
      </w:pPr>
      <w:r>
        <w:rPr>
          <w:rFonts w:ascii="Calibri" w:hAnsi="Calibri" w:eastAsia="Microsoft YaHei"/>
          <w:b/>
          <w:color w:val="0B2545"/>
          <w:sz w:val="21"/>
        </w:rPr>
        <w:t>文本标注的现实应用场景不包括文本的（）。</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情感标注</w:t>
      </w:r>
      <w:r>
        <w:br/>
      </w:r>
      <w:r>
        <w:rPr>
          <w:rFonts w:ascii="Calibri" w:hAnsi="Calibri" w:eastAsia="Microsoft YaHei"/>
          <w:color w:val="111111"/>
          <w:sz w:val="19"/>
        </w:rPr>
        <w:t>B. 相似性判断标注</w:t>
      </w:r>
      <w:r>
        <w:br/>
      </w:r>
      <w:r>
        <w:rPr>
          <w:rFonts w:ascii="Calibri" w:hAnsi="Calibri" w:eastAsia="Microsoft YaHei"/>
          <w:color w:val="111111"/>
          <w:sz w:val="19"/>
        </w:rPr>
        <w:t>C. 因果标注</w:t>
      </w:r>
      <w:r>
        <w:br/>
      </w:r>
      <w:r>
        <w:rPr>
          <w:rFonts w:ascii="Calibri" w:hAnsi="Calibri" w:eastAsia="Microsoft YaHei"/>
          <w:color w:val="111111"/>
          <w:sz w:val="19"/>
        </w:rPr>
        <w:t>D. 实体标注</w:t>
      </w:r>
    </w:p>
    <w:p>
      <w:pPr>
        <w:pStyle w:val="QuestionStem"/>
        <w:numPr>
          <w:ilvl w:val="0"/>
          <w:numId w:val="14"/>
        </w:numPr>
      </w:pPr>
      <w:r>
        <w:rPr>
          <w:rFonts w:ascii="Calibri" w:hAnsi="Calibri" w:eastAsia="Microsoft YaHei"/>
          <w:b/>
          <w:color w:val="0B2545"/>
          <w:sz w:val="21"/>
        </w:rPr>
        <w:t>【陈述辨析·变式019】关于测试运维与项目培训，下列说法正确的是（）。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测试报告中测试结果的结论仅仅只是测试通过或者不通过。</w:t>
      </w:r>
      <w:r>
        <w:br/>
      </w:r>
      <w:r>
        <w:rPr>
          <w:rFonts w:ascii="Calibri" w:hAnsi="Calibri" w:eastAsia="Microsoft YaHei"/>
          <w:color w:val="111111"/>
          <w:sz w:val="19"/>
        </w:rPr>
        <w:t>B. 测试用例设计与执行、缺陷概况及问题概要是版本测试报告中的主要内容, 测试人员需要在每个轮次测试结束时编写提交。</w:t>
      </w:r>
      <w:r>
        <w:br/>
      </w:r>
      <w:r>
        <w:rPr>
          <w:rFonts w:ascii="Calibri" w:hAnsi="Calibri" w:eastAsia="Microsoft YaHei"/>
          <w:color w:val="111111"/>
          <w:sz w:val="19"/>
        </w:rPr>
        <w:t>C. 测试报告是只是把测试的结果写成文档。</w:t>
      </w:r>
      <w:r>
        <w:br/>
      </w:r>
      <w:r>
        <w:rPr>
          <w:rFonts w:ascii="Calibri" w:hAnsi="Calibri" w:eastAsia="Microsoft YaHei"/>
          <w:color w:val="111111"/>
          <w:sz w:val="19"/>
        </w:rPr>
        <w:t>D. 测试用例是测试时执行的最大实体。</w:t>
      </w:r>
    </w:p>
    <w:p>
      <w:pPr>
        <w:pStyle w:val="QuestionStem"/>
        <w:numPr>
          <w:ilvl w:val="0"/>
          <w:numId w:val="14"/>
        </w:numPr>
      </w:pPr>
      <w:r>
        <w:rPr>
          <w:rFonts w:ascii="Calibri" w:hAnsi="Calibri" w:eastAsia="Microsoft YaHei"/>
          <w:b/>
          <w:color w:val="0B2545"/>
          <w:sz w:val="21"/>
        </w:rPr>
        <w:t>故障定位的手段中，（）是指将一部分网络设备隔离，利用设备正常的输入输出端口和测试器，系统地测试被隔离网络设备的所有服务特性。</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软件检查</w:t>
      </w:r>
      <w:r>
        <w:br/>
      </w:r>
      <w:r>
        <w:rPr>
          <w:rFonts w:ascii="Calibri" w:hAnsi="Calibri" w:eastAsia="Microsoft YaHei"/>
          <w:color w:val="111111"/>
          <w:sz w:val="19"/>
        </w:rPr>
        <w:t>B. 软件更新</w:t>
      </w:r>
      <w:r>
        <w:br/>
      </w:r>
      <w:r>
        <w:rPr>
          <w:rFonts w:ascii="Calibri" w:hAnsi="Calibri" w:eastAsia="Microsoft YaHei"/>
          <w:color w:val="111111"/>
          <w:sz w:val="19"/>
        </w:rPr>
        <w:t>C. 试运行</w:t>
      </w:r>
      <w:r>
        <w:br/>
      </w:r>
      <w:r>
        <w:rPr>
          <w:rFonts w:ascii="Calibri" w:hAnsi="Calibri" w:eastAsia="Microsoft YaHei"/>
          <w:color w:val="111111"/>
          <w:sz w:val="19"/>
        </w:rPr>
        <w:t>D. 诊断</w:t>
      </w:r>
    </w:p>
    <w:p>
      <w:pPr>
        <w:pStyle w:val="QuestionStem"/>
        <w:numPr>
          <w:ilvl w:val="0"/>
          <w:numId w:val="14"/>
        </w:numPr>
      </w:pPr>
      <w:r>
        <w:rPr>
          <w:rFonts w:ascii="Calibri" w:hAnsi="Calibri" w:eastAsia="Microsoft YaHei"/>
          <w:b/>
          <w:color w:val="0B2545"/>
          <w:sz w:val="21"/>
        </w:rPr>
        <w:t>在数据交换过程中，（）是指由给定的属性构造新的属性并添加到属性集中。</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光滑</w:t>
      </w:r>
      <w:r>
        <w:br/>
      </w:r>
      <w:r>
        <w:rPr>
          <w:rFonts w:ascii="Calibri" w:hAnsi="Calibri" w:eastAsia="Microsoft YaHei"/>
          <w:color w:val="111111"/>
          <w:sz w:val="19"/>
        </w:rPr>
        <w:t>B. 聚集</w:t>
      </w:r>
      <w:r>
        <w:br/>
      </w:r>
      <w:r>
        <w:rPr>
          <w:rFonts w:ascii="Calibri" w:hAnsi="Calibri" w:eastAsia="Microsoft YaHei"/>
          <w:color w:val="111111"/>
          <w:sz w:val="19"/>
        </w:rPr>
        <w:t>C. 属性构造</w:t>
      </w:r>
      <w:r>
        <w:br/>
      </w:r>
      <w:r>
        <w:rPr>
          <w:rFonts w:ascii="Calibri" w:hAnsi="Calibri" w:eastAsia="Microsoft YaHei"/>
          <w:color w:val="111111"/>
          <w:sz w:val="19"/>
        </w:rPr>
        <w:t>D. 规范化</w:t>
      </w:r>
    </w:p>
    <w:p>
      <w:pPr>
        <w:pStyle w:val="QuestionStem"/>
        <w:numPr>
          <w:ilvl w:val="0"/>
          <w:numId w:val="14"/>
        </w:numPr>
      </w:pPr>
      <w:r>
        <w:rPr>
          <w:rFonts w:ascii="Calibri" w:hAnsi="Calibri" w:eastAsia="Microsoft YaHei"/>
          <w:b/>
          <w:color w:val="0B2545"/>
          <w:sz w:val="21"/>
        </w:rPr>
        <w:t>【陈述辨析·变式002】关于综合基础，下列说法正确的是（）。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数据透视表的优势在于快速、高效和灵活。</w:t>
      </w:r>
      <w:r>
        <w:br/>
      </w:r>
      <w:r>
        <w:rPr>
          <w:rFonts w:ascii="Calibri" w:hAnsi="Calibri" w:eastAsia="Microsoft YaHei"/>
          <w:color w:val="111111"/>
          <w:sz w:val="19"/>
        </w:rPr>
        <w:t>B. n是一个可变参数,明可夫斯基距离根据n的取值不同可以变成不同类距离。当n=2时,明可夫斯基距离就变成了曼哈顿距离。</w:t>
      </w:r>
      <w:r>
        <w:br/>
      </w:r>
      <w:r>
        <w:rPr>
          <w:rFonts w:ascii="Calibri" w:hAnsi="Calibri" w:eastAsia="Microsoft YaHei"/>
          <w:color w:val="111111"/>
          <w:sz w:val="19"/>
        </w:rPr>
        <w:t>C. 半精度浮点数的取值范围远远大于单精度浮点数的取值范围。</w:t>
      </w:r>
      <w:r>
        <w:br/>
      </w:r>
      <w:r>
        <w:rPr>
          <w:rFonts w:ascii="Calibri" w:hAnsi="Calibri" w:eastAsia="Microsoft YaHei"/>
          <w:color w:val="111111"/>
          <w:sz w:val="19"/>
        </w:rPr>
        <w:t>D. 欧式距离是计算欧氏空间中三点之间或以上的距离。</w:t>
      </w:r>
    </w:p>
    <w:p>
      <w:pPr>
        <w:pStyle w:val="QuestionStem"/>
        <w:numPr>
          <w:ilvl w:val="0"/>
          <w:numId w:val="14"/>
        </w:numPr>
      </w:pPr>
      <w:r>
        <w:rPr>
          <w:rFonts w:ascii="Calibri" w:hAnsi="Calibri" w:eastAsia="Microsoft YaHei"/>
          <w:b/>
          <w:color w:val="0B2545"/>
          <w:sz w:val="21"/>
        </w:rPr>
        <w:t>在WPS表格中，随机排序的操作过程为（）。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打开排序窗口后，点击添加条件，设置更多的规则即可</w:t>
      </w:r>
      <w:r>
        <w:br/>
      </w:r>
      <w:r>
        <w:rPr>
          <w:rFonts w:ascii="Calibri" w:hAnsi="Calibri" w:eastAsia="Microsoft YaHei"/>
          <w:color w:val="111111"/>
          <w:sz w:val="19"/>
        </w:rPr>
        <w:t>B. 将排序依据设置为单元格颜色，然后选择哪种颜色显示在顶端</w:t>
      </w:r>
      <w:r>
        <w:br/>
      </w:r>
      <w:r>
        <w:rPr>
          <w:rFonts w:ascii="Calibri" w:hAnsi="Calibri" w:eastAsia="Microsoft YaHei"/>
          <w:color w:val="111111"/>
          <w:sz w:val="19"/>
        </w:rPr>
        <w:t>C. 排序前，选中一部分数据，排序时不要扩展区域</w:t>
      </w:r>
      <w:r>
        <w:br/>
      </w:r>
      <w:r>
        <w:rPr>
          <w:rFonts w:ascii="Calibri" w:hAnsi="Calibri" w:eastAsia="Microsoft YaHei"/>
          <w:color w:val="111111"/>
          <w:sz w:val="19"/>
        </w:rPr>
        <w:t>D. 添加一个辅助列，输入RAND函数</w:t>
      </w:r>
    </w:p>
    <w:p>
      <w:pPr>
        <w:pStyle w:val="QuestionStem"/>
        <w:numPr>
          <w:ilvl w:val="0"/>
          <w:numId w:val="14"/>
        </w:numPr>
      </w:pPr>
      <w:r>
        <w:rPr>
          <w:rFonts w:ascii="Calibri" w:hAnsi="Calibri" w:eastAsia="Microsoft YaHei"/>
          <w:b/>
          <w:color w:val="0B2545"/>
          <w:sz w:val="21"/>
        </w:rPr>
        <w:t>【陈述辨析·变式024】关于综合基础，下列说法错误的是（）。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当原始数据集中的特征形式不适合直接进行建模时, 使用一个或多个原特征构造新的特征会比直接使用原有特征更为有效。</w:t>
      </w:r>
      <w:r>
        <w:br/>
      </w:r>
      <w:r>
        <w:rPr>
          <w:rFonts w:ascii="Calibri" w:hAnsi="Calibri" w:eastAsia="Microsoft YaHei"/>
          <w:color w:val="111111"/>
          <w:sz w:val="19"/>
        </w:rPr>
        <w:t>B. 分组组件通过定义分组字段来计算值。</w:t>
      </w:r>
      <w:r>
        <w:br/>
      </w:r>
      <w:r>
        <w:rPr>
          <w:rFonts w:ascii="Calibri" w:hAnsi="Calibri" w:eastAsia="Microsoft YaHei"/>
          <w:color w:val="111111"/>
          <w:sz w:val="19"/>
        </w:rPr>
        <w:t>C. 柱形图可以用来比较不同类别之间的数据。</w:t>
      </w:r>
      <w:r>
        <w:br/>
      </w:r>
      <w:r>
        <w:rPr>
          <w:rFonts w:ascii="Calibri" w:hAnsi="Calibri" w:eastAsia="Microsoft YaHei"/>
          <w:color w:val="111111"/>
          <w:sz w:val="19"/>
        </w:rPr>
        <w:t>D. 分组分析法中, 在特定的分组标志下, 总体中的任何一个单位可以归属于某一个组, 或者同时或可能归属于几个组。</w:t>
      </w:r>
    </w:p>
    <w:p>
      <w:pPr>
        <w:pStyle w:val="QuestionStem"/>
        <w:numPr>
          <w:ilvl w:val="0"/>
          <w:numId w:val="14"/>
        </w:numPr>
      </w:pPr>
      <w:r>
        <w:rPr>
          <w:rFonts w:ascii="Calibri" w:hAnsi="Calibri" w:eastAsia="Microsoft YaHei"/>
          <w:b/>
          <w:color w:val="0B2545"/>
          <w:sz w:val="21"/>
        </w:rPr>
        <w:t>概率论中（）用来度量随机变量和其数学期望（B即均值）之间的偏离程度。</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方差</w:t>
      </w:r>
      <w:r>
        <w:br/>
      </w:r>
      <w:r>
        <w:rPr>
          <w:rFonts w:ascii="Calibri" w:hAnsi="Calibri" w:eastAsia="Microsoft YaHei"/>
          <w:color w:val="111111"/>
          <w:sz w:val="19"/>
        </w:rPr>
        <w:t>B. 中位数</w:t>
      </w:r>
      <w:r>
        <w:br/>
      </w:r>
      <w:r>
        <w:rPr>
          <w:rFonts w:ascii="Calibri" w:hAnsi="Calibri" w:eastAsia="Microsoft YaHei"/>
          <w:color w:val="111111"/>
          <w:sz w:val="19"/>
        </w:rPr>
        <w:t>C. 极值</w:t>
      </w:r>
      <w:r>
        <w:br/>
      </w:r>
      <w:r>
        <w:rPr>
          <w:rFonts w:ascii="Calibri" w:hAnsi="Calibri" w:eastAsia="Microsoft YaHei"/>
          <w:color w:val="111111"/>
          <w:sz w:val="19"/>
        </w:rPr>
        <w:t>D. 平均值</w:t>
      </w:r>
    </w:p>
    <w:p>
      <w:pPr>
        <w:pStyle w:val="QuestionStem"/>
        <w:numPr>
          <w:ilvl w:val="0"/>
          <w:numId w:val="14"/>
        </w:numPr>
      </w:pPr>
      <w:r>
        <w:rPr>
          <w:rFonts w:ascii="Calibri" w:hAnsi="Calibri" w:eastAsia="Microsoft YaHei"/>
          <w:b/>
          <w:color w:val="0B2545"/>
          <w:sz w:val="21"/>
        </w:rPr>
        <w:t>算法的健壮性是指当输入的据非法时，算法应当恰当地做出反应或进行相应处理，处理方法为（）。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返回一个表示错误或错误性质的值</w:t>
      </w:r>
      <w:r>
        <w:br/>
      </w:r>
      <w:r>
        <w:rPr>
          <w:rFonts w:ascii="Calibri" w:hAnsi="Calibri" w:eastAsia="Microsoft YaHei"/>
          <w:color w:val="111111"/>
          <w:sz w:val="19"/>
        </w:rPr>
        <w:t>B. 中断程序的运行</w:t>
      </w:r>
      <w:r>
        <w:br/>
      </w:r>
      <w:r>
        <w:rPr>
          <w:rFonts w:ascii="Calibri" w:hAnsi="Calibri" w:eastAsia="Microsoft YaHei"/>
          <w:color w:val="111111"/>
          <w:sz w:val="19"/>
        </w:rPr>
        <w:t>C. 按照错误输入计算输出结果</w:t>
      </w:r>
      <w:r>
        <w:br/>
      </w:r>
      <w:r>
        <w:rPr>
          <w:rFonts w:ascii="Calibri" w:hAnsi="Calibri" w:eastAsia="Microsoft YaHei"/>
          <w:color w:val="111111"/>
          <w:sz w:val="19"/>
        </w:rPr>
        <w:t>D. 自动修复算法数据</w:t>
      </w:r>
    </w:p>
    <w:p>
      <w:pPr>
        <w:pStyle w:val="QuestionStem"/>
        <w:numPr>
          <w:ilvl w:val="0"/>
          <w:numId w:val="14"/>
        </w:numPr>
      </w:pPr>
      <w:r>
        <w:rPr>
          <w:rFonts w:ascii="Calibri" w:hAnsi="Calibri" w:eastAsia="Microsoft YaHei"/>
          <w:b/>
          <w:color w:val="0B2545"/>
          <w:sz w:val="21"/>
        </w:rPr>
        <w:t>图像数据标注质量评估算法EM的缺点是（）。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数据缺失比例比较大时，收敛速度缓慢</w:t>
      </w:r>
      <w:r>
        <w:br/>
      </w:r>
      <w:r>
        <w:rPr>
          <w:rFonts w:ascii="Calibri" w:hAnsi="Calibri" w:eastAsia="Microsoft YaHei"/>
          <w:color w:val="111111"/>
          <w:sz w:val="19"/>
        </w:rPr>
        <w:t>B. 没有考虑每个标注任务、标注者的不同可靠性</w:t>
      </w:r>
      <w:r>
        <w:br/>
      </w:r>
      <w:r>
        <w:rPr>
          <w:rFonts w:ascii="Calibri" w:hAnsi="Calibri" w:eastAsia="Microsoft YaHei"/>
          <w:color w:val="111111"/>
          <w:sz w:val="19"/>
        </w:rPr>
        <w:t>C. 测评精度易受常用词干扰</w:t>
      </w:r>
      <w:r>
        <w:br/>
      </w:r>
      <w:r>
        <w:rPr>
          <w:rFonts w:ascii="Calibri" w:hAnsi="Calibri" w:eastAsia="Microsoft YaHei"/>
          <w:color w:val="111111"/>
          <w:sz w:val="19"/>
        </w:rPr>
        <w:t>D. 需要对标注专家的异质性强加先验</w:t>
      </w:r>
    </w:p>
    <w:p>
      <w:pPr>
        <w:pStyle w:val="QuestionStem"/>
        <w:numPr>
          <w:ilvl w:val="0"/>
          <w:numId w:val="14"/>
        </w:numPr>
      </w:pPr>
      <w:r>
        <w:rPr>
          <w:rFonts w:ascii="Calibri" w:hAnsi="Calibri" w:eastAsia="Microsoft YaHei"/>
          <w:b/>
          <w:color w:val="0B2545"/>
          <w:sz w:val="21"/>
        </w:rPr>
        <w:t>不属于充实概念模型的方法的是（）。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使用情节串联法</w:t>
      </w:r>
      <w:r>
        <w:br/>
      </w:r>
      <w:r>
        <w:rPr>
          <w:rFonts w:ascii="Calibri" w:hAnsi="Calibri" w:eastAsia="Microsoft YaHei"/>
          <w:color w:val="111111"/>
          <w:sz w:val="19"/>
        </w:rPr>
        <w:t>B. 草拟构思</w:t>
      </w:r>
      <w:r>
        <w:br/>
      </w:r>
      <w:r>
        <w:rPr>
          <w:rFonts w:ascii="Calibri" w:hAnsi="Calibri" w:eastAsia="Microsoft YaHei"/>
          <w:color w:val="111111"/>
          <w:sz w:val="19"/>
        </w:rPr>
        <w:t>C. 描述可能的场景</w:t>
      </w:r>
      <w:r>
        <w:br/>
      </w:r>
      <w:r>
        <w:rPr>
          <w:rFonts w:ascii="Calibri" w:hAnsi="Calibri" w:eastAsia="Microsoft YaHei"/>
          <w:color w:val="111111"/>
          <w:sz w:val="19"/>
        </w:rPr>
        <w:t>D. 实践测试</w:t>
      </w:r>
    </w:p>
    <w:p>
      <w:pPr>
        <w:pStyle w:val="QuestionStem"/>
        <w:numPr>
          <w:ilvl w:val="0"/>
          <w:numId w:val="14"/>
        </w:numPr>
      </w:pPr>
      <w:r>
        <w:rPr>
          <w:rFonts w:ascii="Calibri" w:hAnsi="Calibri" w:eastAsia="Microsoft YaHei"/>
          <w:b/>
          <w:color w:val="0B2545"/>
          <w:sz w:val="21"/>
        </w:rPr>
        <w:t>以下选项中，关于数据一致性说法错误的是（）。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一致性的规范指的是数据存在它特定的格式</w:t>
      </w:r>
      <w:r>
        <w:br/>
      </w:r>
      <w:r>
        <w:rPr>
          <w:rFonts w:ascii="Calibri" w:hAnsi="Calibri" w:eastAsia="Microsoft YaHei"/>
          <w:color w:val="111111"/>
          <w:sz w:val="19"/>
        </w:rPr>
        <w:t>B. 一致性的逻辑指的是多项数据间存在着固定的逻辑关系</w:t>
      </w:r>
      <w:r>
        <w:br/>
      </w:r>
      <w:r>
        <w:rPr>
          <w:rFonts w:ascii="Calibri" w:hAnsi="Calibri" w:eastAsia="Microsoft YaHei"/>
          <w:color w:val="111111"/>
          <w:sz w:val="19"/>
        </w:rPr>
        <w:t>C. 数据质量的一致性主要体现在数据记录的规范和数据是否符合逻辑</w:t>
      </w:r>
      <w:r>
        <w:br/>
      </w:r>
      <w:r>
        <w:rPr>
          <w:rFonts w:ascii="Calibri" w:hAnsi="Calibri" w:eastAsia="Microsoft YaHei"/>
          <w:color w:val="111111"/>
          <w:sz w:val="19"/>
        </w:rPr>
        <w:t>D. 数据的一致性对于数据分析本身要求并不高</w:t>
      </w:r>
    </w:p>
    <w:p>
      <w:pPr>
        <w:pStyle w:val="QuestionStem"/>
        <w:numPr>
          <w:ilvl w:val="0"/>
          <w:numId w:val="14"/>
        </w:numPr>
      </w:pPr>
      <w:r>
        <w:rPr>
          <w:rFonts w:ascii="Calibri" w:hAnsi="Calibri" w:eastAsia="Microsoft YaHei"/>
          <w:b/>
          <w:color w:val="0B2545"/>
          <w:sz w:val="21"/>
        </w:rPr>
        <w:t>软件著作权人，是指依照条例的，对软件享有（）的自然人、法人或者其他组织。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管理权</w:t>
      </w:r>
      <w:r>
        <w:br/>
      </w:r>
      <w:r>
        <w:rPr>
          <w:rFonts w:ascii="Calibri" w:hAnsi="Calibri" w:eastAsia="Microsoft YaHei"/>
          <w:color w:val="111111"/>
          <w:sz w:val="19"/>
        </w:rPr>
        <w:t>B. 修改权</w:t>
      </w:r>
      <w:r>
        <w:br/>
      </w:r>
      <w:r>
        <w:rPr>
          <w:rFonts w:ascii="Calibri" w:hAnsi="Calibri" w:eastAsia="Microsoft YaHei"/>
          <w:color w:val="111111"/>
          <w:sz w:val="19"/>
        </w:rPr>
        <w:t>C. 开发权</w:t>
      </w:r>
      <w:r>
        <w:br/>
      </w:r>
      <w:r>
        <w:rPr>
          <w:rFonts w:ascii="Calibri" w:hAnsi="Calibri" w:eastAsia="Microsoft YaHei"/>
          <w:color w:val="111111"/>
          <w:sz w:val="19"/>
        </w:rPr>
        <w:t>D. 著作权</w:t>
      </w:r>
    </w:p>
    <w:p>
      <w:pPr>
        <w:pStyle w:val="QuestionStem"/>
        <w:numPr>
          <w:ilvl w:val="0"/>
          <w:numId w:val="14"/>
        </w:numPr>
      </w:pPr>
      <w:r>
        <w:rPr>
          <w:rFonts w:ascii="Calibri" w:hAnsi="Calibri" w:eastAsia="Microsoft YaHei"/>
          <w:b/>
          <w:color w:val="0B2545"/>
          <w:sz w:val="21"/>
        </w:rPr>
        <w:t>在下列选项中，符合办事公道规范的有（）。</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公私不分，一切平等</w:t>
      </w:r>
      <w:r>
        <w:br/>
      </w:r>
      <w:r>
        <w:rPr>
          <w:rFonts w:ascii="Calibri" w:hAnsi="Calibri" w:eastAsia="Microsoft YaHei"/>
          <w:color w:val="111111"/>
          <w:sz w:val="19"/>
        </w:rPr>
        <w:t>B. 秉公执法，不徇私情</w:t>
      </w:r>
      <w:r>
        <w:br/>
      </w:r>
      <w:r>
        <w:rPr>
          <w:rFonts w:ascii="Calibri" w:hAnsi="Calibri" w:eastAsia="Microsoft YaHei"/>
          <w:color w:val="111111"/>
          <w:sz w:val="19"/>
        </w:rPr>
        <w:t>C. 知人善任、培养亲信</w:t>
      </w:r>
      <w:r>
        <w:br/>
      </w:r>
      <w:r>
        <w:rPr>
          <w:rFonts w:ascii="Calibri" w:hAnsi="Calibri" w:eastAsia="Microsoft YaHei"/>
          <w:color w:val="111111"/>
          <w:sz w:val="19"/>
        </w:rPr>
        <w:t>D. 顾全大局、服从上级</w:t>
      </w:r>
    </w:p>
    <w:p>
      <w:pPr>
        <w:pStyle w:val="QuestionStem"/>
        <w:numPr>
          <w:ilvl w:val="0"/>
          <w:numId w:val="14"/>
        </w:numPr>
      </w:pPr>
      <w:r>
        <w:rPr>
          <w:rFonts w:ascii="Calibri" w:hAnsi="Calibri" w:eastAsia="Microsoft YaHei"/>
          <w:b/>
          <w:color w:val="0B2545"/>
          <w:sz w:val="21"/>
        </w:rPr>
        <w:t>显示器的（）指标越高，显示的图像越清晰。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刷新频率</w:t>
      </w:r>
      <w:r>
        <w:br/>
      </w:r>
      <w:r>
        <w:rPr>
          <w:rFonts w:ascii="Calibri" w:hAnsi="Calibri" w:eastAsia="Microsoft YaHei"/>
          <w:color w:val="111111"/>
          <w:sz w:val="19"/>
        </w:rPr>
        <w:t>B. 对比度</w:t>
      </w:r>
      <w:r>
        <w:br/>
      </w:r>
      <w:r>
        <w:rPr>
          <w:rFonts w:ascii="Calibri" w:hAnsi="Calibri" w:eastAsia="Microsoft YaHei"/>
          <w:color w:val="111111"/>
          <w:sz w:val="19"/>
        </w:rPr>
        <w:t>C. 亮度</w:t>
      </w:r>
      <w:r>
        <w:br/>
      </w:r>
      <w:r>
        <w:rPr>
          <w:rFonts w:ascii="Calibri" w:hAnsi="Calibri" w:eastAsia="Microsoft YaHei"/>
          <w:color w:val="111111"/>
          <w:sz w:val="19"/>
        </w:rPr>
        <w:t>D. 分辨率</w:t>
      </w:r>
    </w:p>
    <w:p>
      <w:pPr>
        <w:pStyle w:val="QuestionStem"/>
        <w:numPr>
          <w:ilvl w:val="0"/>
          <w:numId w:val="14"/>
        </w:numPr>
      </w:pPr>
      <w:r>
        <w:rPr>
          <w:rFonts w:ascii="Calibri" w:hAnsi="Calibri" w:eastAsia="Microsoft YaHei"/>
          <w:b/>
          <w:color w:val="0B2545"/>
          <w:sz w:val="21"/>
        </w:rPr>
        <w:t>以下属于预测分析法中的回归预测的是（）。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逻辑回归</w:t>
      </w:r>
      <w:r>
        <w:br/>
      </w:r>
      <w:r>
        <w:rPr>
          <w:rFonts w:ascii="Calibri" w:hAnsi="Calibri" w:eastAsia="Microsoft YaHei"/>
          <w:color w:val="111111"/>
          <w:sz w:val="19"/>
        </w:rPr>
        <w:t>B. k均值</w:t>
      </w:r>
      <w:r>
        <w:br/>
      </w:r>
      <w:r>
        <w:rPr>
          <w:rFonts w:ascii="Calibri" w:hAnsi="Calibri" w:eastAsia="Microsoft YaHei"/>
          <w:color w:val="111111"/>
          <w:sz w:val="19"/>
        </w:rPr>
        <w:t>C. 关联规则</w:t>
      </w:r>
      <w:r>
        <w:br/>
      </w:r>
      <w:r>
        <w:rPr>
          <w:rFonts w:ascii="Calibri" w:hAnsi="Calibri" w:eastAsia="Microsoft YaHei"/>
          <w:color w:val="111111"/>
          <w:sz w:val="19"/>
        </w:rPr>
        <w:t>D. 线性回归</w:t>
      </w:r>
    </w:p>
    <w:p>
      <w:pPr>
        <w:pStyle w:val="QuestionStem"/>
        <w:numPr>
          <w:ilvl w:val="0"/>
          <w:numId w:val="14"/>
        </w:numPr>
      </w:pPr>
      <w:r>
        <w:rPr>
          <w:rFonts w:ascii="Calibri" w:hAnsi="Calibri" w:eastAsia="Microsoft YaHei"/>
          <w:b/>
          <w:color w:val="0B2545"/>
          <w:sz w:val="21"/>
        </w:rPr>
        <w:t>研究大树的纵剖面所见的每个细胞和细胞关系的演变属于（）。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共时语料库</w:t>
      </w:r>
      <w:r>
        <w:br/>
      </w:r>
      <w:r>
        <w:rPr>
          <w:rFonts w:ascii="Calibri" w:hAnsi="Calibri" w:eastAsia="Microsoft YaHei"/>
          <w:color w:val="111111"/>
          <w:sz w:val="19"/>
        </w:rPr>
        <w:t>B. 历时语料库</w:t>
      </w:r>
      <w:r>
        <w:br/>
      </w:r>
      <w:r>
        <w:rPr>
          <w:rFonts w:ascii="Calibri" w:hAnsi="Calibri" w:eastAsia="Microsoft YaHei"/>
          <w:color w:val="111111"/>
          <w:sz w:val="19"/>
        </w:rPr>
        <w:t>C. 平衡语料库</w:t>
      </w:r>
      <w:r>
        <w:br/>
      </w:r>
      <w:r>
        <w:rPr>
          <w:rFonts w:ascii="Calibri" w:hAnsi="Calibri" w:eastAsia="Microsoft YaHei"/>
          <w:color w:val="111111"/>
          <w:sz w:val="19"/>
        </w:rPr>
        <w:t>D. 平行语料库</w:t>
      </w:r>
    </w:p>
    <w:p>
      <w:pPr>
        <w:pStyle w:val="QuestionStem"/>
        <w:numPr>
          <w:ilvl w:val="0"/>
          <w:numId w:val="14"/>
        </w:numPr>
      </w:pPr>
      <w:r>
        <w:rPr>
          <w:rFonts w:ascii="Calibri" w:hAnsi="Calibri" w:eastAsia="Microsoft YaHei"/>
          <w:b/>
          <w:color w:val="0B2545"/>
          <w:sz w:val="21"/>
        </w:rPr>
        <w:t>抽样分布中的（）用来测量使用某个样本统计量来估计总体参数时的抽样误差。</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数学期望</w:t>
      </w:r>
      <w:r>
        <w:br/>
      </w:r>
      <w:r>
        <w:rPr>
          <w:rFonts w:ascii="Calibri" w:hAnsi="Calibri" w:eastAsia="Microsoft YaHei"/>
          <w:color w:val="111111"/>
          <w:sz w:val="19"/>
        </w:rPr>
        <w:t>B. 极差</w:t>
      </w:r>
      <w:r>
        <w:br/>
      </w:r>
      <w:r>
        <w:rPr>
          <w:rFonts w:ascii="Calibri" w:hAnsi="Calibri" w:eastAsia="Microsoft YaHei"/>
          <w:color w:val="111111"/>
          <w:sz w:val="19"/>
        </w:rPr>
        <w:t>C. 标准差</w:t>
      </w:r>
      <w:r>
        <w:br/>
      </w:r>
      <w:r>
        <w:rPr>
          <w:rFonts w:ascii="Calibri" w:hAnsi="Calibri" w:eastAsia="Microsoft YaHei"/>
          <w:color w:val="111111"/>
          <w:sz w:val="19"/>
        </w:rPr>
        <w:t>D. 众数</w:t>
      </w:r>
    </w:p>
    <w:p>
      <w:pPr>
        <w:pStyle w:val="QuestionStem"/>
        <w:numPr>
          <w:ilvl w:val="0"/>
          <w:numId w:val="14"/>
        </w:numPr>
      </w:pPr>
      <w:r>
        <w:rPr>
          <w:rFonts w:ascii="Calibri" w:hAnsi="Calibri" w:eastAsia="Microsoft YaHei"/>
          <w:b/>
          <w:color w:val="0B2545"/>
          <w:sz w:val="21"/>
        </w:rPr>
        <w:t>（）的聚类方法特点是可以发现球形互斥的族。</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基于划分式</w:t>
      </w:r>
      <w:r>
        <w:br/>
      </w:r>
      <w:r>
        <w:rPr>
          <w:rFonts w:ascii="Calibri" w:hAnsi="Calibri" w:eastAsia="Microsoft YaHei"/>
          <w:color w:val="111111"/>
          <w:sz w:val="19"/>
        </w:rPr>
        <w:t>B. 基于网格式</w:t>
      </w:r>
      <w:r>
        <w:br/>
      </w:r>
      <w:r>
        <w:rPr>
          <w:rFonts w:ascii="Calibri" w:hAnsi="Calibri" w:eastAsia="Microsoft YaHei"/>
          <w:color w:val="111111"/>
          <w:sz w:val="19"/>
        </w:rPr>
        <w:t>C. 基于层次式</w:t>
      </w:r>
      <w:r>
        <w:br/>
      </w:r>
      <w:r>
        <w:rPr>
          <w:rFonts w:ascii="Calibri" w:hAnsi="Calibri" w:eastAsia="Microsoft YaHei"/>
          <w:color w:val="111111"/>
          <w:sz w:val="19"/>
        </w:rPr>
        <w:t>D. 基于密度式</w:t>
      </w:r>
    </w:p>
    <w:p>
      <w:pPr>
        <w:pStyle w:val="QuestionStem"/>
        <w:numPr>
          <w:ilvl w:val="0"/>
          <w:numId w:val="14"/>
        </w:numPr>
      </w:pPr>
      <w:r>
        <w:rPr>
          <w:rFonts w:ascii="Calibri" w:hAnsi="Calibri" w:eastAsia="Microsoft YaHei"/>
          <w:b/>
          <w:color w:val="0B2545"/>
          <w:sz w:val="21"/>
        </w:rPr>
        <w:t>实体命名的实体一般不包括（）。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地名</w:t>
      </w:r>
      <w:r>
        <w:br/>
      </w:r>
      <w:r>
        <w:rPr>
          <w:rFonts w:ascii="Calibri" w:hAnsi="Calibri" w:eastAsia="Microsoft YaHei"/>
          <w:color w:val="111111"/>
          <w:sz w:val="19"/>
        </w:rPr>
        <w:t>B. 动词</w:t>
      </w:r>
      <w:r>
        <w:br/>
      </w:r>
      <w:r>
        <w:rPr>
          <w:rFonts w:ascii="Calibri" w:hAnsi="Calibri" w:eastAsia="Microsoft YaHei"/>
          <w:color w:val="111111"/>
          <w:sz w:val="19"/>
        </w:rPr>
        <w:t>C. 人名</w:t>
      </w:r>
      <w:r>
        <w:br/>
      </w:r>
      <w:r>
        <w:rPr>
          <w:rFonts w:ascii="Calibri" w:hAnsi="Calibri" w:eastAsia="Microsoft YaHei"/>
          <w:color w:val="111111"/>
          <w:sz w:val="19"/>
        </w:rPr>
        <w:t>D. 组织名</w:t>
      </w:r>
    </w:p>
    <w:p>
      <w:pPr>
        <w:pStyle w:val="QuestionStem"/>
        <w:numPr>
          <w:ilvl w:val="0"/>
          <w:numId w:val="14"/>
        </w:numPr>
      </w:pPr>
      <w:r>
        <w:rPr>
          <w:rFonts w:ascii="Calibri" w:hAnsi="Calibri" w:eastAsia="Microsoft YaHei"/>
          <w:b/>
          <w:color w:val="0B2545"/>
          <w:sz w:val="21"/>
        </w:rPr>
        <w:t>研究某些变量之间是否存在一定的相关性需要采用以下方法（）。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描述性统计分析</w:t>
      </w:r>
      <w:r>
        <w:br/>
      </w:r>
      <w:r>
        <w:rPr>
          <w:rFonts w:ascii="Calibri" w:hAnsi="Calibri" w:eastAsia="Microsoft YaHei"/>
          <w:color w:val="111111"/>
          <w:sz w:val="19"/>
        </w:rPr>
        <w:t>B. 推断性统计分析</w:t>
      </w:r>
      <w:r>
        <w:br/>
      </w:r>
      <w:r>
        <w:rPr>
          <w:rFonts w:ascii="Calibri" w:hAnsi="Calibri" w:eastAsia="Microsoft YaHei"/>
          <w:color w:val="111111"/>
          <w:sz w:val="19"/>
        </w:rPr>
        <w:t>C. 预测性统计分析</w:t>
      </w:r>
      <w:r>
        <w:br/>
      </w:r>
      <w:r>
        <w:rPr>
          <w:rFonts w:ascii="Calibri" w:hAnsi="Calibri" w:eastAsia="Microsoft YaHei"/>
          <w:color w:val="111111"/>
          <w:sz w:val="19"/>
        </w:rPr>
        <w:t>D. 探索性统计分析</w:t>
      </w:r>
    </w:p>
    <w:p>
      <w:pPr>
        <w:pStyle w:val="QuestionStem"/>
        <w:numPr>
          <w:ilvl w:val="0"/>
          <w:numId w:val="14"/>
        </w:numPr>
      </w:pPr>
      <w:r>
        <w:rPr>
          <w:rFonts w:ascii="Calibri" w:hAnsi="Calibri" w:eastAsia="Microsoft YaHei"/>
          <w:b/>
          <w:color w:val="0B2545"/>
          <w:sz w:val="21"/>
        </w:rPr>
        <w:t>【陈述辨析·变式064】关于数据标注与质量检验，下列说法正确的是（）。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Labelme是文本标注工具。</w:t>
      </w:r>
      <w:r>
        <w:br/>
      </w:r>
      <w:r>
        <w:rPr>
          <w:rFonts w:ascii="Calibri" w:hAnsi="Calibri" w:eastAsia="Microsoft YaHei"/>
          <w:color w:val="111111"/>
          <w:sz w:val="19"/>
        </w:rPr>
        <w:t>B. 语音识别评估标准WER是不可能大于100%的。</w:t>
      </w:r>
      <w:r>
        <w:br/>
      </w:r>
      <w:r>
        <w:rPr>
          <w:rFonts w:ascii="Calibri" w:hAnsi="Calibri" w:eastAsia="Microsoft YaHei"/>
          <w:color w:val="111111"/>
          <w:sz w:val="19"/>
        </w:rPr>
        <w:t>C. 实时检测时, 数据标注任务划分小组完成后,不需要将数据集进行分段标注。</w:t>
      </w:r>
      <w:r>
        <w:br/>
      </w:r>
      <w:r>
        <w:rPr>
          <w:rFonts w:ascii="Calibri" w:hAnsi="Calibri" w:eastAsia="Microsoft YaHei"/>
          <w:color w:val="111111"/>
          <w:sz w:val="19"/>
        </w:rPr>
        <w:t>D. 具有1个月标注经验的标注员可以成为主讲师的助教。</w:t>
      </w:r>
    </w:p>
    <w:p>
      <w:pPr>
        <w:pStyle w:val="QuestionStem"/>
        <w:numPr>
          <w:ilvl w:val="0"/>
          <w:numId w:val="14"/>
        </w:numPr>
      </w:pPr>
      <w:r>
        <w:rPr>
          <w:rFonts w:ascii="Calibri" w:hAnsi="Calibri" w:eastAsia="Microsoft YaHei"/>
          <w:b/>
          <w:color w:val="0B2545"/>
          <w:sz w:val="21"/>
        </w:rPr>
        <w:t>具有（）质检经验的质检员可以成为数据标注员导师。</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2周以上</w:t>
      </w:r>
      <w:r>
        <w:br/>
      </w:r>
      <w:r>
        <w:rPr>
          <w:rFonts w:ascii="Calibri" w:hAnsi="Calibri" w:eastAsia="Microsoft YaHei"/>
          <w:color w:val="111111"/>
          <w:sz w:val="19"/>
        </w:rPr>
        <w:t>B. 2个月以上</w:t>
      </w:r>
      <w:r>
        <w:br/>
      </w:r>
      <w:r>
        <w:rPr>
          <w:rFonts w:ascii="Calibri" w:hAnsi="Calibri" w:eastAsia="Microsoft YaHei"/>
          <w:color w:val="111111"/>
          <w:sz w:val="19"/>
        </w:rPr>
        <w:t>C. 半年以上</w:t>
      </w:r>
      <w:r>
        <w:br/>
      </w:r>
      <w:r>
        <w:rPr>
          <w:rFonts w:ascii="Calibri" w:hAnsi="Calibri" w:eastAsia="Microsoft YaHei"/>
          <w:color w:val="111111"/>
          <w:sz w:val="19"/>
        </w:rPr>
        <w:t>D. 1个月以上</w:t>
      </w:r>
    </w:p>
    <w:p>
      <w:pPr>
        <w:pStyle w:val="QuestionStem"/>
        <w:numPr>
          <w:ilvl w:val="0"/>
          <w:numId w:val="14"/>
        </w:numPr>
      </w:pPr>
      <w:r>
        <w:rPr>
          <w:rFonts w:ascii="Calibri" w:hAnsi="Calibri" w:eastAsia="Microsoft YaHei"/>
          <w:b/>
          <w:color w:val="0B2545"/>
          <w:sz w:val="21"/>
        </w:rPr>
        <w:t>卡方检验中四格表的周边合计不变时，如果实际频数有变化，则理论频数（）。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减小</w:t>
      </w:r>
      <w:r>
        <w:br/>
      </w:r>
      <w:r>
        <w:rPr>
          <w:rFonts w:ascii="Calibri" w:hAnsi="Calibri" w:eastAsia="Microsoft YaHei"/>
          <w:color w:val="111111"/>
          <w:sz w:val="19"/>
        </w:rPr>
        <w:t>B. 增大</w:t>
      </w:r>
      <w:r>
        <w:br/>
      </w:r>
      <w:r>
        <w:rPr>
          <w:rFonts w:ascii="Calibri" w:hAnsi="Calibri" w:eastAsia="Microsoft YaHei"/>
          <w:color w:val="111111"/>
          <w:sz w:val="19"/>
        </w:rPr>
        <w:t>C. 不变</w:t>
      </w:r>
      <w:r>
        <w:br/>
      </w:r>
      <w:r>
        <w:rPr>
          <w:rFonts w:ascii="Calibri" w:hAnsi="Calibri" w:eastAsia="Microsoft YaHei"/>
          <w:color w:val="111111"/>
          <w:sz w:val="19"/>
        </w:rPr>
        <w:t>D. 不确定</w:t>
      </w:r>
    </w:p>
    <w:p>
      <w:pPr>
        <w:pStyle w:val="QuestionStem"/>
        <w:numPr>
          <w:ilvl w:val="0"/>
          <w:numId w:val="14"/>
        </w:numPr>
      </w:pPr>
      <w:r>
        <w:rPr>
          <w:rFonts w:ascii="Calibri" w:hAnsi="Calibri" w:eastAsia="Microsoft YaHei"/>
          <w:b/>
          <w:color w:val="0B2545"/>
          <w:sz w:val="21"/>
        </w:rPr>
        <w:t>通过面积图可以对数值的（）进行直观的反映。</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平均值</w:t>
      </w:r>
      <w:r>
        <w:br/>
      </w:r>
      <w:r>
        <w:rPr>
          <w:rFonts w:ascii="Calibri" w:hAnsi="Calibri" w:eastAsia="Microsoft YaHei"/>
          <w:color w:val="111111"/>
          <w:sz w:val="19"/>
        </w:rPr>
        <w:t>B. 变化趋势</w:t>
      </w:r>
      <w:r>
        <w:br/>
      </w:r>
      <w:r>
        <w:rPr>
          <w:rFonts w:ascii="Calibri" w:hAnsi="Calibri" w:eastAsia="Microsoft YaHei"/>
          <w:color w:val="111111"/>
          <w:sz w:val="19"/>
        </w:rPr>
        <w:t>C. 总量</w:t>
      </w:r>
      <w:r>
        <w:br/>
      </w:r>
      <w:r>
        <w:rPr>
          <w:rFonts w:ascii="Calibri" w:hAnsi="Calibri" w:eastAsia="Microsoft YaHei"/>
          <w:color w:val="111111"/>
          <w:sz w:val="19"/>
        </w:rPr>
        <w:t>D. 占比</w:t>
      </w:r>
    </w:p>
    <w:p>
      <w:pPr>
        <w:pStyle w:val="QuestionStem"/>
        <w:numPr>
          <w:ilvl w:val="0"/>
          <w:numId w:val="14"/>
        </w:numPr>
      </w:pPr>
      <w:r>
        <w:rPr>
          <w:rFonts w:ascii="Calibri" w:hAnsi="Calibri" w:eastAsia="Microsoft YaHei"/>
          <w:b/>
          <w:color w:val="0B2545"/>
          <w:sz w:val="21"/>
        </w:rPr>
        <w:t>数据变换是将数据从一种表示形式变换为适用于（）的另一种形式的过程。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数据挖掘</w:t>
      </w:r>
      <w:r>
        <w:br/>
      </w:r>
      <w:r>
        <w:rPr>
          <w:rFonts w:ascii="Calibri" w:hAnsi="Calibri" w:eastAsia="Microsoft YaHei"/>
          <w:color w:val="111111"/>
          <w:sz w:val="19"/>
        </w:rPr>
        <w:t>B. 数据规范</w:t>
      </w:r>
      <w:r>
        <w:br/>
      </w:r>
      <w:r>
        <w:rPr>
          <w:rFonts w:ascii="Calibri" w:hAnsi="Calibri" w:eastAsia="Microsoft YaHei"/>
          <w:color w:val="111111"/>
          <w:sz w:val="19"/>
        </w:rPr>
        <w:t>C. 数据泛化</w:t>
      </w:r>
      <w:r>
        <w:br/>
      </w:r>
      <w:r>
        <w:rPr>
          <w:rFonts w:ascii="Calibri" w:hAnsi="Calibri" w:eastAsia="Microsoft YaHei"/>
          <w:color w:val="111111"/>
          <w:sz w:val="19"/>
        </w:rPr>
        <w:t>D. 数据提取</w:t>
      </w:r>
    </w:p>
    <w:p>
      <w:pPr>
        <w:pStyle w:val="QuestionStem"/>
        <w:numPr>
          <w:ilvl w:val="0"/>
          <w:numId w:val="14"/>
        </w:numPr>
      </w:pPr>
      <w:r>
        <w:rPr>
          <w:rFonts w:ascii="Calibri" w:hAnsi="Calibri" w:eastAsia="Microsoft YaHei"/>
          <w:b/>
          <w:color w:val="0B2545"/>
          <w:sz w:val="21"/>
        </w:rPr>
        <w:t>分类的评价指标不包括（）。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混淆矩阵</w:t>
      </w:r>
      <w:r>
        <w:br/>
      </w:r>
      <w:r>
        <w:rPr>
          <w:rFonts w:ascii="Calibri" w:hAnsi="Calibri" w:eastAsia="Microsoft YaHei"/>
          <w:color w:val="111111"/>
          <w:sz w:val="19"/>
        </w:rPr>
        <w:t>B. 精度</w:t>
      </w:r>
      <w:r>
        <w:br/>
      </w:r>
      <w:r>
        <w:rPr>
          <w:rFonts w:ascii="Calibri" w:hAnsi="Calibri" w:eastAsia="Microsoft YaHei"/>
          <w:color w:val="111111"/>
          <w:sz w:val="19"/>
        </w:rPr>
        <w:t>C. AUC</w:t>
      </w:r>
      <w:r>
        <w:br/>
      </w:r>
      <w:r>
        <w:rPr>
          <w:rFonts w:ascii="Calibri" w:hAnsi="Calibri" w:eastAsia="Microsoft YaHei"/>
          <w:color w:val="111111"/>
          <w:sz w:val="19"/>
        </w:rPr>
        <w:t>D. 拟合优度</w:t>
      </w:r>
    </w:p>
    <w:p>
      <w:pPr>
        <w:pStyle w:val="QuestionStem"/>
        <w:numPr>
          <w:ilvl w:val="0"/>
          <w:numId w:val="14"/>
        </w:numPr>
      </w:pPr>
      <w:r>
        <w:rPr>
          <w:rFonts w:ascii="Calibri" w:hAnsi="Calibri" w:eastAsia="Microsoft YaHei"/>
          <w:b/>
          <w:color w:val="0B2545"/>
          <w:sz w:val="21"/>
        </w:rPr>
        <w:t>语音识别常用的评估标准中，（）计算方法是句子识别错误的个数，除以总的句子个数。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字错率</w:t>
      </w:r>
      <w:r>
        <w:br/>
      </w:r>
      <w:r>
        <w:rPr>
          <w:rFonts w:ascii="Calibri" w:hAnsi="Calibri" w:eastAsia="Microsoft YaHei"/>
          <w:color w:val="111111"/>
          <w:sz w:val="19"/>
        </w:rPr>
        <w:t>B. 字正确率</w:t>
      </w:r>
      <w:r>
        <w:br/>
      </w:r>
      <w:r>
        <w:rPr>
          <w:rFonts w:ascii="Calibri" w:hAnsi="Calibri" w:eastAsia="Microsoft YaHei"/>
          <w:color w:val="111111"/>
          <w:sz w:val="19"/>
        </w:rPr>
        <w:t>C. 句错率</w:t>
      </w:r>
      <w:r>
        <w:br/>
      </w:r>
      <w:r>
        <w:rPr>
          <w:rFonts w:ascii="Calibri" w:hAnsi="Calibri" w:eastAsia="Microsoft YaHei"/>
          <w:color w:val="111111"/>
          <w:sz w:val="19"/>
        </w:rPr>
        <w:t>D. 句正确率</w:t>
      </w:r>
    </w:p>
    <w:p>
      <w:pPr>
        <w:pStyle w:val="QuestionStem"/>
        <w:numPr>
          <w:ilvl w:val="0"/>
          <w:numId w:val="14"/>
        </w:numPr>
      </w:pPr>
      <w:r>
        <w:rPr>
          <w:rFonts w:ascii="Calibri" w:hAnsi="Calibri" w:eastAsia="Microsoft YaHei"/>
          <w:b/>
          <w:color w:val="0B2545"/>
          <w:sz w:val="21"/>
        </w:rPr>
        <w:t>组距式分组需要确定分组的关键要素中，（）是指每一组的上限与下限之间的距离。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组限</w:t>
      </w:r>
      <w:r>
        <w:br/>
      </w:r>
      <w:r>
        <w:rPr>
          <w:rFonts w:ascii="Calibri" w:hAnsi="Calibri" w:eastAsia="Microsoft YaHei"/>
          <w:color w:val="111111"/>
          <w:sz w:val="19"/>
        </w:rPr>
        <w:t>B. 组数</w:t>
      </w:r>
      <w:r>
        <w:br/>
      </w:r>
      <w:r>
        <w:rPr>
          <w:rFonts w:ascii="Calibri" w:hAnsi="Calibri" w:eastAsia="Microsoft YaHei"/>
          <w:color w:val="111111"/>
          <w:sz w:val="19"/>
        </w:rPr>
        <w:t>C. 组距</w:t>
      </w:r>
      <w:r>
        <w:br/>
      </w:r>
      <w:r>
        <w:rPr>
          <w:rFonts w:ascii="Calibri" w:hAnsi="Calibri" w:eastAsia="Microsoft YaHei"/>
          <w:color w:val="111111"/>
          <w:sz w:val="19"/>
        </w:rPr>
        <w:t>D. 组中值</w:t>
      </w:r>
    </w:p>
    <w:p>
      <w:pPr>
        <w:pStyle w:val="QuestionStem"/>
        <w:numPr>
          <w:ilvl w:val="0"/>
          <w:numId w:val="14"/>
        </w:numPr>
      </w:pPr>
      <w:r>
        <w:rPr>
          <w:rFonts w:ascii="Calibri" w:hAnsi="Calibri" w:eastAsia="Microsoft YaHei"/>
          <w:b/>
          <w:color w:val="0B2545"/>
          <w:sz w:val="21"/>
        </w:rPr>
        <w:t>下列选项中，关于CSV文件定义规则说法错误的是（）。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一行数据不跨行，无空行</w:t>
      </w:r>
      <w:r>
        <w:br/>
      </w:r>
      <w:r>
        <w:rPr>
          <w:rFonts w:ascii="Calibri" w:hAnsi="Calibri" w:eastAsia="Microsoft YaHei"/>
          <w:color w:val="111111"/>
          <w:sz w:val="19"/>
        </w:rPr>
        <w:t>B. 开头是留空的</w:t>
      </w:r>
      <w:r>
        <w:br/>
      </w:r>
      <w:r>
        <w:rPr>
          <w:rFonts w:ascii="Calibri" w:hAnsi="Calibri" w:eastAsia="Microsoft YaHei"/>
          <w:color w:val="111111"/>
          <w:sz w:val="19"/>
        </w:rPr>
        <w:t>C. 含或不含列名，含列名则居文件第一行</w:t>
      </w:r>
      <w:r>
        <w:br/>
      </w:r>
      <w:r>
        <w:rPr>
          <w:rFonts w:ascii="Calibri" w:hAnsi="Calibri" w:eastAsia="Microsoft YaHei"/>
          <w:color w:val="111111"/>
          <w:sz w:val="19"/>
        </w:rPr>
        <w:t>D. 以行为单位</w:t>
      </w:r>
    </w:p>
    <w:p>
      <w:pPr>
        <w:pStyle w:val="QuestionStem"/>
        <w:numPr>
          <w:ilvl w:val="0"/>
          <w:numId w:val="14"/>
        </w:numPr>
      </w:pPr>
      <w:r>
        <w:rPr>
          <w:rFonts w:ascii="Calibri" w:hAnsi="Calibri" w:eastAsia="Microsoft YaHei"/>
          <w:b/>
          <w:color w:val="0B2545"/>
          <w:sz w:val="21"/>
        </w:rPr>
        <w:t>【陈述辨析·变式004】关于数据标注与质量检验，下列说法正确的是（）。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零基础质检员需要半天时间质检5条数据。</w:t>
      </w:r>
      <w:r>
        <w:br/>
      </w:r>
      <w:r>
        <w:rPr>
          <w:rFonts w:ascii="Calibri" w:hAnsi="Calibri" w:eastAsia="Microsoft YaHei"/>
          <w:color w:val="111111"/>
          <w:sz w:val="19"/>
        </w:rPr>
        <w:t>B. 具有1个月标注经验的标注员可以成为主讲师的助教。</w:t>
      </w:r>
      <w:r>
        <w:br/>
      </w:r>
      <w:r>
        <w:rPr>
          <w:rFonts w:ascii="Calibri" w:hAnsi="Calibri" w:eastAsia="Microsoft YaHei"/>
          <w:color w:val="111111"/>
          <w:sz w:val="19"/>
        </w:rPr>
        <w:t>C. 最基础的数据标注团队一般有数据标注员、质检员两个岗位角色。</w:t>
      </w:r>
      <w:r>
        <w:br/>
      </w:r>
      <w:r>
        <w:rPr>
          <w:rFonts w:ascii="Calibri" w:hAnsi="Calibri" w:eastAsia="Microsoft YaHei"/>
          <w:color w:val="111111"/>
          <w:sz w:val="19"/>
        </w:rPr>
        <w:t>D. 对于出行行业而言, 数据标注除了用于汽车自动驾驶外,还可以结合物联网数据进一步帮助规划驾驶路线。</w:t>
      </w:r>
    </w:p>
    <w:p>
      <w:pPr>
        <w:pStyle w:val="QuestionStem"/>
        <w:numPr>
          <w:ilvl w:val="0"/>
          <w:numId w:val="14"/>
        </w:numPr>
      </w:pPr>
      <w:r>
        <w:rPr>
          <w:rFonts w:ascii="Calibri" w:hAnsi="Calibri" w:eastAsia="Microsoft YaHei"/>
          <w:b/>
          <w:color w:val="0B2545"/>
          <w:sz w:val="21"/>
        </w:rPr>
        <w:t>【陈述辨析·变式089】关于综合基础，下列说法正确的是（）。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星形生命周期模型有分析模式和合成模式两个活动模式。</w:t>
      </w:r>
      <w:r>
        <w:br/>
      </w:r>
      <w:r>
        <w:rPr>
          <w:rFonts w:ascii="Calibri" w:hAnsi="Calibri" w:eastAsia="Microsoft YaHei"/>
          <w:color w:val="111111"/>
          <w:sz w:val="19"/>
        </w:rPr>
        <w:t>B. 一个WPS表格的工作表可用行数和列数是不受限制的。</w:t>
      </w:r>
      <w:r>
        <w:br/>
      </w:r>
      <w:r>
        <w:rPr>
          <w:rFonts w:ascii="Calibri" w:hAnsi="Calibri" w:eastAsia="Microsoft YaHei"/>
          <w:color w:val="111111"/>
          <w:sz w:val="19"/>
        </w:rPr>
        <w:t>C. 使用属性标注工具进行标注时,不需要对图片内人物是否清晰进行评估。</w:t>
      </w:r>
      <w:r>
        <w:br/>
      </w:r>
      <w:r>
        <w:rPr>
          <w:rFonts w:ascii="Calibri" w:hAnsi="Calibri" w:eastAsia="Microsoft YaHei"/>
          <w:color w:val="111111"/>
          <w:sz w:val="19"/>
        </w:rPr>
        <w:t>D. 噪声数据中存在异常数据,并不会影响数据分析的结果。</w:t>
      </w:r>
    </w:p>
    <w:p>
      <w:pPr>
        <w:pStyle w:val="QuestionStem"/>
        <w:numPr>
          <w:ilvl w:val="0"/>
          <w:numId w:val="14"/>
        </w:numPr>
      </w:pPr>
      <w:r>
        <w:rPr>
          <w:rFonts w:ascii="Calibri" w:hAnsi="Calibri" w:eastAsia="Microsoft YaHei"/>
          <w:b/>
          <w:color w:val="0B2545"/>
          <w:sz w:val="21"/>
        </w:rPr>
        <w:t>测试计划不能描述测试活动（）的文档。</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费用</w:t>
      </w:r>
      <w:r>
        <w:br/>
      </w:r>
      <w:r>
        <w:rPr>
          <w:rFonts w:ascii="Calibri" w:hAnsi="Calibri" w:eastAsia="Microsoft YaHei"/>
          <w:color w:val="111111"/>
          <w:sz w:val="19"/>
        </w:rPr>
        <w:t>B. 范围</w:t>
      </w:r>
      <w:r>
        <w:br/>
      </w:r>
      <w:r>
        <w:rPr>
          <w:rFonts w:ascii="Calibri" w:hAnsi="Calibri" w:eastAsia="Microsoft YaHei"/>
          <w:color w:val="111111"/>
          <w:sz w:val="19"/>
        </w:rPr>
        <w:t>C. 进度</w:t>
      </w:r>
      <w:r>
        <w:br/>
      </w:r>
      <w:r>
        <w:rPr>
          <w:rFonts w:ascii="Calibri" w:hAnsi="Calibri" w:eastAsia="Microsoft YaHei"/>
          <w:color w:val="111111"/>
          <w:sz w:val="19"/>
        </w:rPr>
        <w:t>D. 方法</w:t>
      </w:r>
    </w:p>
    <w:p>
      <w:pPr>
        <w:pStyle w:val="QuestionStem"/>
        <w:numPr>
          <w:ilvl w:val="0"/>
          <w:numId w:val="14"/>
        </w:numPr>
      </w:pPr>
      <w:r>
        <w:rPr>
          <w:rFonts w:ascii="Calibri" w:hAnsi="Calibri" w:eastAsia="Microsoft YaHei"/>
          <w:b/>
          <w:color w:val="0B2545"/>
          <w:sz w:val="21"/>
        </w:rPr>
        <w:t>主成分分析中各因子的关系是（）。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相互独立</w:t>
      </w:r>
      <w:r>
        <w:br/>
      </w:r>
      <w:r>
        <w:rPr>
          <w:rFonts w:ascii="Calibri" w:hAnsi="Calibri" w:eastAsia="Microsoft YaHei"/>
          <w:color w:val="111111"/>
          <w:sz w:val="19"/>
        </w:rPr>
        <w:t>B. 线性相关</w:t>
      </w:r>
      <w:r>
        <w:br/>
      </w:r>
      <w:r>
        <w:rPr>
          <w:rFonts w:ascii="Calibri" w:hAnsi="Calibri" w:eastAsia="Microsoft YaHei"/>
          <w:color w:val="111111"/>
          <w:sz w:val="19"/>
        </w:rPr>
        <w:t>C. 正相关</w:t>
      </w:r>
      <w:r>
        <w:br/>
      </w:r>
      <w:r>
        <w:rPr>
          <w:rFonts w:ascii="Calibri" w:hAnsi="Calibri" w:eastAsia="Microsoft YaHei"/>
          <w:color w:val="111111"/>
          <w:sz w:val="19"/>
        </w:rPr>
        <w:t>D. 非线性相关</w:t>
      </w:r>
    </w:p>
    <w:p>
      <w:pPr>
        <w:pStyle w:val="QuestionStem"/>
        <w:numPr>
          <w:ilvl w:val="0"/>
          <w:numId w:val="14"/>
        </w:numPr>
      </w:pPr>
      <w:r>
        <w:rPr>
          <w:rFonts w:ascii="Calibri" w:hAnsi="Calibri" w:eastAsia="Microsoft YaHei"/>
          <w:b/>
          <w:color w:val="0B2545"/>
          <w:sz w:val="21"/>
        </w:rPr>
        <w:t>特征工程中，以下选项是特征构建时常使用的方法（）。</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数据平均</w:t>
      </w:r>
      <w:r>
        <w:br/>
      </w:r>
      <w:r>
        <w:rPr>
          <w:rFonts w:ascii="Calibri" w:hAnsi="Calibri" w:eastAsia="Microsoft YaHei"/>
          <w:color w:val="111111"/>
          <w:sz w:val="19"/>
        </w:rPr>
        <w:t>B. 属性分割</w:t>
      </w:r>
      <w:r>
        <w:br/>
      </w:r>
      <w:r>
        <w:rPr>
          <w:rFonts w:ascii="Calibri" w:hAnsi="Calibri" w:eastAsia="Microsoft YaHei"/>
          <w:color w:val="111111"/>
          <w:sz w:val="19"/>
        </w:rPr>
        <w:t>C. 数据拟合</w:t>
      </w:r>
      <w:r>
        <w:br/>
      </w:r>
      <w:r>
        <w:rPr>
          <w:rFonts w:ascii="Calibri" w:hAnsi="Calibri" w:eastAsia="Microsoft YaHei"/>
          <w:color w:val="111111"/>
          <w:sz w:val="19"/>
        </w:rPr>
        <w:t>D. 数据脱敏</w:t>
      </w:r>
    </w:p>
    <w:p>
      <w:pPr>
        <w:pStyle w:val="QuestionStem"/>
        <w:numPr>
          <w:ilvl w:val="0"/>
          <w:numId w:val="14"/>
        </w:numPr>
      </w:pPr>
      <w:r>
        <w:rPr>
          <w:rFonts w:ascii="Calibri" w:hAnsi="Calibri" w:eastAsia="Microsoft YaHei"/>
          <w:b/>
          <w:color w:val="0B2545"/>
          <w:sz w:val="21"/>
        </w:rPr>
        <w:t>【陈述辨析·变式071】关于综合基础，下列说法正确的是（）。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特征选择能够剔除不相关或者冗余的特征, 从而达到减少特征数量、提高特征模型精确度和减少运行时间的目的。</w:t>
      </w:r>
      <w:r>
        <w:br/>
      </w:r>
      <w:r>
        <w:rPr>
          <w:rFonts w:ascii="Calibri" w:hAnsi="Calibri" w:eastAsia="Microsoft YaHei"/>
          <w:color w:val="111111"/>
          <w:sz w:val="19"/>
        </w:rPr>
        <w:t>B. IE浏览器常规设置主要在IE浏览器选项的'帮助'选项卡中进行设置和修改。</w:t>
      </w:r>
      <w:r>
        <w:br/>
      </w:r>
      <w:r>
        <w:rPr>
          <w:rFonts w:ascii="Calibri" w:hAnsi="Calibri" w:eastAsia="Microsoft YaHei"/>
          <w:color w:val="111111"/>
          <w:sz w:val="19"/>
        </w:rPr>
        <w:t>C. 漏斗分析法不需要收集对各环节的痕迹数据。</w:t>
      </w:r>
      <w:r>
        <w:br/>
      </w:r>
      <w:r>
        <w:rPr>
          <w:rFonts w:ascii="Calibri" w:hAnsi="Calibri" w:eastAsia="Microsoft YaHei"/>
          <w:color w:val="111111"/>
          <w:sz w:val="19"/>
        </w:rPr>
        <w:t>D. 解码器的搜索策略一般为广度优先搜索。</w:t>
      </w:r>
    </w:p>
    <w:p>
      <w:pPr>
        <w:pStyle w:val="QuestionStem"/>
        <w:numPr>
          <w:ilvl w:val="0"/>
          <w:numId w:val="14"/>
        </w:numPr>
      </w:pPr>
      <w:r>
        <w:rPr>
          <w:rFonts w:ascii="Calibri" w:hAnsi="Calibri" w:eastAsia="Microsoft YaHei"/>
          <w:b/>
          <w:color w:val="0B2545"/>
          <w:sz w:val="21"/>
        </w:rPr>
        <w:t>业务流程优化是指从根本上对原来的业务流程做彻底地重新设计，把直线职能型的结构转变成（）流程网络结构。</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业务</w:t>
      </w:r>
      <w:r>
        <w:br/>
      </w:r>
      <w:r>
        <w:rPr>
          <w:rFonts w:ascii="Calibri" w:hAnsi="Calibri" w:eastAsia="Microsoft YaHei"/>
          <w:color w:val="111111"/>
          <w:sz w:val="19"/>
        </w:rPr>
        <w:t>B. 汇聚</w:t>
      </w:r>
      <w:r>
        <w:br/>
      </w:r>
      <w:r>
        <w:rPr>
          <w:rFonts w:ascii="Calibri" w:hAnsi="Calibri" w:eastAsia="Microsoft YaHei"/>
          <w:color w:val="111111"/>
          <w:sz w:val="19"/>
        </w:rPr>
        <w:t>C. 平行</w:t>
      </w:r>
      <w:r>
        <w:br/>
      </w:r>
      <w:r>
        <w:rPr>
          <w:rFonts w:ascii="Calibri" w:hAnsi="Calibri" w:eastAsia="Microsoft YaHei"/>
          <w:color w:val="111111"/>
          <w:sz w:val="19"/>
        </w:rPr>
        <w:t>D. 交叉</w:t>
      </w:r>
    </w:p>
    <w:p>
      <w:pPr>
        <w:pStyle w:val="QuestionStem"/>
        <w:numPr>
          <w:ilvl w:val="0"/>
          <w:numId w:val="14"/>
        </w:numPr>
      </w:pPr>
      <w:r>
        <w:rPr>
          <w:rFonts w:ascii="Calibri" w:hAnsi="Calibri" w:eastAsia="Microsoft YaHei"/>
          <w:b/>
          <w:color w:val="0B2545"/>
          <w:sz w:val="21"/>
        </w:rPr>
        <w:t>【陈述辨析·变式014】关于数据标注与质量检验，下列说法正确的是（）。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中级数据标注员经过一定阶段培训考取资格证，不仅可以做一些更加专业的数据标注，但不可以对初级质检员标注数据进行简单的质检。</w:t>
      </w:r>
      <w:r>
        <w:br/>
      </w:r>
      <w:r>
        <w:rPr>
          <w:rFonts w:ascii="Calibri" w:hAnsi="Calibri" w:eastAsia="Microsoft YaHei"/>
          <w:color w:val="111111"/>
          <w:sz w:val="19"/>
        </w:rPr>
        <w:t>B. 当数据量较大时, 采用WER算法进行语音数据标注质量评估比较好。</w:t>
      </w:r>
      <w:r>
        <w:br/>
      </w:r>
      <w:r>
        <w:rPr>
          <w:rFonts w:ascii="Calibri" w:hAnsi="Calibri" w:eastAsia="Microsoft YaHei"/>
          <w:color w:val="111111"/>
          <w:sz w:val="19"/>
        </w:rPr>
        <w:t>C. 语音标注的质量标准是标注与发音时间轴误差在1个语音帧以内。</w:t>
      </w:r>
      <w:r>
        <w:br/>
      </w:r>
      <w:r>
        <w:rPr>
          <w:rFonts w:ascii="Calibri" w:hAnsi="Calibri" w:eastAsia="Microsoft YaHei"/>
          <w:color w:val="111111"/>
          <w:sz w:val="19"/>
        </w:rPr>
        <w:t>D. 语音识别评估标准WER是不可能大于100%的。</w:t>
      </w:r>
    </w:p>
    <w:p>
      <w:pPr>
        <w:pStyle w:val="QuestionStem"/>
        <w:numPr>
          <w:ilvl w:val="0"/>
          <w:numId w:val="14"/>
        </w:numPr>
      </w:pPr>
      <w:r>
        <w:rPr>
          <w:rFonts w:ascii="Calibri" w:hAnsi="Calibri" w:eastAsia="Microsoft YaHei"/>
          <w:b/>
          <w:color w:val="0B2545"/>
          <w:sz w:val="21"/>
        </w:rPr>
        <w:t>（）可以绘制生成多种多样的数据可视化图表，帮助用户找出数字背后隐藏的秘密，进行业务决策。</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PDF</w:t>
      </w:r>
      <w:r>
        <w:br/>
      </w:r>
      <w:r>
        <w:rPr>
          <w:rFonts w:ascii="Calibri" w:hAnsi="Calibri" w:eastAsia="Microsoft YaHei"/>
          <w:color w:val="111111"/>
          <w:sz w:val="19"/>
        </w:rPr>
        <w:t>B. Tableau</w:t>
      </w:r>
      <w:r>
        <w:br/>
      </w:r>
      <w:r>
        <w:rPr>
          <w:rFonts w:ascii="Calibri" w:hAnsi="Calibri" w:eastAsia="Microsoft YaHei"/>
          <w:color w:val="111111"/>
          <w:sz w:val="19"/>
        </w:rPr>
        <w:t>C. Winrar</w:t>
      </w:r>
      <w:r>
        <w:br/>
      </w:r>
      <w:r>
        <w:rPr>
          <w:rFonts w:ascii="Calibri" w:hAnsi="Calibri" w:eastAsia="Microsoft YaHei"/>
          <w:color w:val="111111"/>
          <w:sz w:val="19"/>
        </w:rPr>
        <w:t>D. TXT</w:t>
      </w:r>
    </w:p>
    <w:p>
      <w:pPr>
        <w:pStyle w:val="QuestionStem"/>
        <w:numPr>
          <w:ilvl w:val="0"/>
          <w:numId w:val="14"/>
        </w:numPr>
      </w:pPr>
      <w:r>
        <w:rPr>
          <w:rFonts w:ascii="Calibri" w:hAnsi="Calibri" w:eastAsia="Microsoft YaHei"/>
          <w:b/>
          <w:color w:val="0B2545"/>
          <w:sz w:val="21"/>
        </w:rPr>
        <w:t>以下选项不属于即时通讯软件（）。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钉钉</w:t>
      </w:r>
      <w:r>
        <w:br/>
      </w:r>
      <w:r>
        <w:rPr>
          <w:rFonts w:ascii="Calibri" w:hAnsi="Calibri" w:eastAsia="Microsoft YaHei"/>
          <w:color w:val="111111"/>
          <w:sz w:val="19"/>
        </w:rPr>
        <w:t>B. 飞书</w:t>
      </w:r>
      <w:r>
        <w:br/>
      </w:r>
      <w:r>
        <w:rPr>
          <w:rFonts w:ascii="Calibri" w:hAnsi="Calibri" w:eastAsia="Microsoft YaHei"/>
          <w:color w:val="111111"/>
          <w:sz w:val="19"/>
        </w:rPr>
        <w:t>C. 微信</w:t>
      </w:r>
      <w:r>
        <w:br/>
      </w:r>
      <w:r>
        <w:rPr>
          <w:rFonts w:ascii="Calibri" w:hAnsi="Calibri" w:eastAsia="Microsoft YaHei"/>
          <w:color w:val="111111"/>
          <w:sz w:val="19"/>
        </w:rPr>
        <w:t>D. Xmind</w:t>
      </w:r>
    </w:p>
    <w:p>
      <w:pPr>
        <w:pStyle w:val="QuestionStem"/>
        <w:numPr>
          <w:ilvl w:val="0"/>
          <w:numId w:val="14"/>
        </w:numPr>
      </w:pPr>
      <w:r>
        <w:rPr>
          <w:rFonts w:ascii="Calibri" w:hAnsi="Calibri" w:eastAsia="Microsoft YaHei"/>
          <w:b/>
          <w:color w:val="0B2545"/>
          <w:sz w:val="21"/>
        </w:rPr>
        <w:t>如果希望将幻灯片由横排变为竖排，需要更换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幻灯片切换</w:t>
      </w:r>
      <w:r>
        <w:br/>
      </w:r>
      <w:r>
        <w:rPr>
          <w:rFonts w:ascii="Calibri" w:hAnsi="Calibri" w:eastAsia="Microsoft YaHei"/>
          <w:color w:val="111111"/>
          <w:sz w:val="19"/>
        </w:rPr>
        <w:t>B. 背景</w:t>
      </w:r>
      <w:r>
        <w:br/>
      </w:r>
      <w:r>
        <w:rPr>
          <w:rFonts w:ascii="Calibri" w:hAnsi="Calibri" w:eastAsia="Microsoft YaHei"/>
          <w:color w:val="111111"/>
          <w:sz w:val="19"/>
        </w:rPr>
        <w:t>C. 版式</w:t>
      </w:r>
      <w:r>
        <w:br/>
      </w:r>
      <w:r>
        <w:rPr>
          <w:rFonts w:ascii="Calibri" w:hAnsi="Calibri" w:eastAsia="Microsoft YaHei"/>
          <w:color w:val="111111"/>
          <w:sz w:val="19"/>
        </w:rPr>
        <w:t>D. 设计模版</w:t>
      </w:r>
    </w:p>
    <w:p>
      <w:pPr>
        <w:pStyle w:val="QuestionStem"/>
        <w:numPr>
          <w:ilvl w:val="0"/>
          <w:numId w:val="14"/>
        </w:numPr>
      </w:pPr>
      <w:r>
        <w:rPr>
          <w:rFonts w:ascii="Calibri" w:hAnsi="Calibri" w:eastAsia="Microsoft YaHei"/>
          <w:b/>
          <w:color w:val="0B2545"/>
          <w:sz w:val="21"/>
        </w:rPr>
        <w:t>我们要以（）来指导产品开发。</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惯性思维</w:t>
      </w:r>
      <w:r>
        <w:br/>
      </w:r>
      <w:r>
        <w:rPr>
          <w:rFonts w:ascii="Calibri" w:hAnsi="Calibri" w:eastAsia="Microsoft YaHei"/>
          <w:color w:val="111111"/>
          <w:sz w:val="19"/>
        </w:rPr>
        <w:t>B. 原有模型</w:t>
      </w:r>
      <w:r>
        <w:br/>
      </w:r>
      <w:r>
        <w:rPr>
          <w:rFonts w:ascii="Calibri" w:hAnsi="Calibri" w:eastAsia="Microsoft YaHei"/>
          <w:color w:val="111111"/>
          <w:sz w:val="19"/>
        </w:rPr>
        <w:t>C. 用户需求</w:t>
      </w:r>
      <w:r>
        <w:br/>
      </w:r>
      <w:r>
        <w:rPr>
          <w:rFonts w:ascii="Calibri" w:hAnsi="Calibri" w:eastAsia="Microsoft YaHei"/>
          <w:color w:val="111111"/>
          <w:sz w:val="19"/>
        </w:rPr>
        <w:t>D. 科研技术</w:t>
      </w:r>
    </w:p>
    <w:p>
      <w:pPr>
        <w:pStyle w:val="QuestionStem"/>
        <w:numPr>
          <w:ilvl w:val="0"/>
          <w:numId w:val="14"/>
        </w:numPr>
      </w:pPr>
      <w:r>
        <w:rPr>
          <w:rFonts w:ascii="Calibri" w:hAnsi="Calibri" w:eastAsia="Microsoft YaHei"/>
          <w:b/>
          <w:color w:val="0B2545"/>
          <w:sz w:val="21"/>
        </w:rPr>
        <w:t>数据采集流程管理时，项目确立阶段，任命项目经理与（），并申请工程号。</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各部门员工</w:t>
      </w:r>
      <w:r>
        <w:br/>
      </w:r>
      <w:r>
        <w:rPr>
          <w:rFonts w:ascii="Calibri" w:hAnsi="Calibri" w:eastAsia="Microsoft YaHei"/>
          <w:color w:val="111111"/>
          <w:sz w:val="19"/>
        </w:rPr>
        <w:t>B. 数据分析师</w:t>
      </w:r>
      <w:r>
        <w:br/>
      </w:r>
      <w:r>
        <w:rPr>
          <w:rFonts w:ascii="Calibri" w:hAnsi="Calibri" w:eastAsia="Microsoft YaHei"/>
          <w:color w:val="111111"/>
          <w:sz w:val="19"/>
        </w:rPr>
        <w:t>C. 数据收集人</w:t>
      </w:r>
      <w:r>
        <w:br/>
      </w:r>
      <w:r>
        <w:rPr>
          <w:rFonts w:ascii="Calibri" w:hAnsi="Calibri" w:eastAsia="Microsoft YaHei"/>
          <w:color w:val="111111"/>
          <w:sz w:val="19"/>
        </w:rPr>
        <w:t>D. 部门经理</w:t>
      </w:r>
    </w:p>
    <w:p>
      <w:pPr>
        <w:pStyle w:val="QuestionStem"/>
        <w:numPr>
          <w:ilvl w:val="0"/>
          <w:numId w:val="14"/>
        </w:numPr>
      </w:pPr>
      <w:r>
        <w:rPr>
          <w:rFonts w:ascii="Calibri" w:hAnsi="Calibri" w:eastAsia="Microsoft YaHei"/>
          <w:b/>
          <w:color w:val="0B2545"/>
          <w:sz w:val="21"/>
        </w:rPr>
        <w:t>基于距离的异常点检测技术的缺点不包括（）。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不适合低维数据</w:t>
      </w:r>
      <w:r>
        <w:br/>
      </w:r>
      <w:r>
        <w:rPr>
          <w:rFonts w:ascii="Calibri" w:hAnsi="Calibri" w:eastAsia="Microsoft YaHei"/>
          <w:color w:val="111111"/>
          <w:sz w:val="19"/>
        </w:rPr>
        <w:t>B. 只能找出异常点，无法找出异常簇</w:t>
      </w:r>
      <w:r>
        <w:br/>
      </w:r>
      <w:r>
        <w:rPr>
          <w:rFonts w:ascii="Calibri" w:hAnsi="Calibri" w:eastAsia="Microsoft YaHei"/>
          <w:color w:val="111111"/>
          <w:sz w:val="19"/>
        </w:rPr>
        <w:t>C. 参数K和阈值需要人工调参</w:t>
      </w:r>
      <w:r>
        <w:br/>
      </w:r>
      <w:r>
        <w:rPr>
          <w:rFonts w:ascii="Calibri" w:hAnsi="Calibri" w:eastAsia="Microsoft YaHei"/>
          <w:color w:val="111111"/>
          <w:sz w:val="19"/>
        </w:rPr>
        <w:t>D. 不适合大数据及在线应用</w:t>
      </w:r>
    </w:p>
    <w:p>
      <w:pPr>
        <w:pStyle w:val="QuestionStem"/>
        <w:numPr>
          <w:ilvl w:val="0"/>
          <w:numId w:val="14"/>
        </w:numPr>
      </w:pPr>
      <w:r>
        <w:rPr>
          <w:rFonts w:ascii="Calibri" w:hAnsi="Calibri" w:eastAsia="Microsoft YaHei"/>
          <w:b/>
          <w:color w:val="0B2545"/>
          <w:sz w:val="21"/>
        </w:rPr>
        <w:t>文本标注实时检验方法的优点不包括（）。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能够有效减少标注过程中重复错误的重出现</w:t>
      </w:r>
      <w:r>
        <w:br/>
      </w:r>
      <w:r>
        <w:rPr>
          <w:rFonts w:ascii="Calibri" w:hAnsi="Calibri" w:eastAsia="Microsoft YaHei"/>
          <w:color w:val="111111"/>
          <w:sz w:val="19"/>
        </w:rPr>
        <w:t>B. 能及时发现问题并解决问题</w:t>
      </w:r>
      <w:r>
        <w:br/>
      </w:r>
      <w:r>
        <w:rPr>
          <w:rFonts w:ascii="Calibri" w:hAnsi="Calibri" w:eastAsia="Microsoft YaHei"/>
          <w:color w:val="111111"/>
          <w:sz w:val="19"/>
        </w:rPr>
        <w:t>C. 能够保证整体标注任务的流畅性</w:t>
      </w:r>
      <w:r>
        <w:br/>
      </w:r>
      <w:r>
        <w:rPr>
          <w:rFonts w:ascii="Calibri" w:hAnsi="Calibri" w:eastAsia="Microsoft YaHei"/>
          <w:color w:val="111111"/>
          <w:sz w:val="19"/>
        </w:rPr>
        <w:t>D. 对人员的配备及管理要求较低</w:t>
      </w:r>
    </w:p>
    <w:p>
      <w:pPr>
        <w:pStyle w:val="QuestionStem"/>
        <w:numPr>
          <w:ilvl w:val="0"/>
          <w:numId w:val="14"/>
        </w:numPr>
      </w:pPr>
      <w:r>
        <w:rPr>
          <w:rFonts w:ascii="Calibri" w:hAnsi="Calibri" w:eastAsia="Microsoft YaHei"/>
          <w:b/>
          <w:color w:val="0B2545"/>
          <w:sz w:val="21"/>
        </w:rPr>
        <w:t>WPS表格中，INDIRECT函数表示（）。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显示当前表格所在路径</w:t>
      </w:r>
      <w:r>
        <w:br/>
      </w:r>
      <w:r>
        <w:rPr>
          <w:rFonts w:ascii="Calibri" w:hAnsi="Calibri" w:eastAsia="Microsoft YaHei"/>
          <w:color w:val="111111"/>
          <w:sz w:val="19"/>
        </w:rPr>
        <w:t>B. 引用单元格内容</w:t>
      </w:r>
      <w:r>
        <w:br/>
      </w:r>
      <w:r>
        <w:rPr>
          <w:rFonts w:ascii="Calibri" w:hAnsi="Calibri" w:eastAsia="Microsoft YaHei"/>
          <w:color w:val="111111"/>
          <w:sz w:val="19"/>
        </w:rPr>
        <w:t>C. 计算日期间隔天数</w:t>
      </w:r>
      <w:r>
        <w:br/>
      </w:r>
      <w:r>
        <w:rPr>
          <w:rFonts w:ascii="Calibri" w:hAnsi="Calibri" w:eastAsia="Microsoft YaHei"/>
          <w:color w:val="111111"/>
          <w:sz w:val="19"/>
        </w:rPr>
        <w:t>D. 录入当前日期</w:t>
      </w:r>
    </w:p>
    <w:p>
      <w:pPr>
        <w:pStyle w:val="QuestionStem"/>
        <w:numPr>
          <w:ilvl w:val="0"/>
          <w:numId w:val="14"/>
        </w:numPr>
      </w:pPr>
      <w:r>
        <w:rPr>
          <w:rFonts w:ascii="Calibri" w:hAnsi="Calibri" w:eastAsia="Microsoft YaHei"/>
          <w:b/>
          <w:color w:val="0B2545"/>
          <w:sz w:val="21"/>
        </w:rPr>
        <w:t>【陈述辨析·变式051】关于综合基础，下列说法错误的是（）。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在标注手部关键点时，可根据自身的手部骨骼点推测进行标注。</w:t>
      </w:r>
      <w:r>
        <w:br/>
      </w:r>
      <w:r>
        <w:rPr>
          <w:rFonts w:ascii="Calibri" w:hAnsi="Calibri" w:eastAsia="Microsoft YaHei"/>
          <w:color w:val="111111"/>
          <w:sz w:val="19"/>
        </w:rPr>
        <w:t>B. 测试资源包括测试人力资源和硬件资源。</w:t>
      </w:r>
      <w:r>
        <w:br/>
      </w:r>
      <w:r>
        <w:rPr>
          <w:rFonts w:ascii="Calibri" w:hAnsi="Calibri" w:eastAsia="Microsoft YaHei"/>
          <w:color w:val="111111"/>
          <w:sz w:val="19"/>
        </w:rPr>
        <w:t>C. 生成行组件可选包括一定数量的静态字段。</w:t>
      </w:r>
      <w:r>
        <w:br/>
      </w:r>
      <w:r>
        <w:rPr>
          <w:rFonts w:ascii="Calibri" w:hAnsi="Calibri" w:eastAsia="Microsoft YaHei"/>
          <w:color w:val="111111"/>
          <w:sz w:val="19"/>
        </w:rPr>
        <w:t>D. 多次排序时,一定要打开排序窗口检查规则。</w:t>
      </w:r>
    </w:p>
    <w:p>
      <w:pPr>
        <w:pStyle w:val="QuestionStem"/>
        <w:numPr>
          <w:ilvl w:val="0"/>
          <w:numId w:val="14"/>
        </w:numPr>
      </w:pPr>
      <w:r>
        <w:rPr>
          <w:rFonts w:ascii="Calibri" w:hAnsi="Calibri" w:eastAsia="Microsoft YaHei"/>
          <w:b/>
          <w:color w:val="0B2545"/>
          <w:sz w:val="21"/>
        </w:rPr>
        <w:t>在WPS表格中，新建工作簿的快捷键为（）。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Ctrl+W</w:t>
      </w:r>
      <w:r>
        <w:br/>
      </w:r>
      <w:r>
        <w:rPr>
          <w:rFonts w:ascii="Calibri" w:hAnsi="Calibri" w:eastAsia="Microsoft YaHei"/>
          <w:color w:val="111111"/>
          <w:sz w:val="19"/>
        </w:rPr>
        <w:t>B. Ctrl+N</w:t>
      </w:r>
      <w:r>
        <w:br/>
      </w:r>
      <w:r>
        <w:rPr>
          <w:rFonts w:ascii="Calibri" w:hAnsi="Calibri" w:eastAsia="Microsoft YaHei"/>
          <w:color w:val="111111"/>
          <w:sz w:val="19"/>
        </w:rPr>
        <w:t>C. Ctrl+O</w:t>
      </w:r>
      <w:r>
        <w:br/>
      </w:r>
      <w:r>
        <w:rPr>
          <w:rFonts w:ascii="Calibri" w:hAnsi="Calibri" w:eastAsia="Microsoft YaHei"/>
          <w:color w:val="111111"/>
          <w:sz w:val="19"/>
        </w:rPr>
        <w:t>D. Ctrl+S</w:t>
      </w:r>
    </w:p>
    <w:p>
      <w:pPr>
        <w:pStyle w:val="QuestionStem"/>
        <w:numPr>
          <w:ilvl w:val="0"/>
          <w:numId w:val="14"/>
        </w:numPr>
      </w:pPr>
      <w:r>
        <w:rPr>
          <w:rFonts w:ascii="Calibri" w:hAnsi="Calibri" w:eastAsia="Microsoft YaHei"/>
          <w:b/>
          <w:color w:val="0B2545"/>
          <w:sz w:val="21"/>
        </w:rPr>
        <w:t>在数据预处理过程中，对缺失值的处理方法不正确的是（）。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同类均值插补</w:t>
      </w:r>
      <w:r>
        <w:br/>
      </w:r>
      <w:r>
        <w:rPr>
          <w:rFonts w:ascii="Calibri" w:hAnsi="Calibri" w:eastAsia="Microsoft YaHei"/>
          <w:color w:val="111111"/>
          <w:sz w:val="19"/>
        </w:rPr>
        <w:t>B. 极大似然估计</w:t>
      </w:r>
      <w:r>
        <w:br/>
      </w:r>
      <w:r>
        <w:rPr>
          <w:rFonts w:ascii="Calibri" w:hAnsi="Calibri" w:eastAsia="Microsoft YaHei"/>
          <w:color w:val="111111"/>
          <w:sz w:val="19"/>
        </w:rPr>
        <w:t>C. 均值插补</w:t>
      </w:r>
      <w:r>
        <w:br/>
      </w:r>
      <w:r>
        <w:rPr>
          <w:rFonts w:ascii="Calibri" w:hAnsi="Calibri" w:eastAsia="Microsoft YaHei"/>
          <w:color w:val="111111"/>
          <w:sz w:val="19"/>
        </w:rPr>
        <w:t>D. 删除当前字段</w:t>
      </w:r>
    </w:p>
    <w:p>
      <w:pPr>
        <w:pStyle w:val="QuestionStem"/>
        <w:numPr>
          <w:ilvl w:val="0"/>
          <w:numId w:val="14"/>
        </w:numPr>
      </w:pPr>
      <w:r>
        <w:rPr>
          <w:rFonts w:ascii="Calibri" w:hAnsi="Calibri" w:eastAsia="Microsoft YaHei"/>
          <w:b/>
          <w:color w:val="0B2545"/>
          <w:sz w:val="21"/>
        </w:rPr>
        <w:t>以下选项中，关于行人重识别合并标注工具中的照片清洗过程说法正确的是（）。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在完成合并后才会进入照片清洗界面</w:t>
      </w:r>
      <w:r>
        <w:br/>
      </w:r>
      <w:r>
        <w:rPr>
          <w:rFonts w:ascii="Calibri" w:hAnsi="Calibri" w:eastAsia="Microsoft YaHei"/>
          <w:color w:val="111111"/>
          <w:sz w:val="19"/>
        </w:rPr>
        <w:t>B. 照片清洗可以随时进行</w:t>
      </w:r>
      <w:r>
        <w:br/>
      </w:r>
      <w:r>
        <w:rPr>
          <w:rFonts w:ascii="Calibri" w:hAnsi="Calibri" w:eastAsia="Microsoft YaHei"/>
          <w:color w:val="111111"/>
          <w:sz w:val="19"/>
        </w:rPr>
        <w:t>C. 照片清洗不可以进行图片删除</w:t>
      </w:r>
      <w:r>
        <w:br/>
      </w:r>
      <w:r>
        <w:rPr>
          <w:rFonts w:ascii="Calibri" w:hAnsi="Calibri" w:eastAsia="Microsoft YaHei"/>
          <w:color w:val="111111"/>
          <w:sz w:val="19"/>
        </w:rPr>
        <w:t>D. 不需要对已经合并的轨迹进行检查</w:t>
      </w:r>
    </w:p>
    <w:p>
      <w:pPr>
        <w:pStyle w:val="QuestionStem"/>
        <w:numPr>
          <w:ilvl w:val="0"/>
          <w:numId w:val="14"/>
        </w:numPr>
      </w:pPr>
      <w:r>
        <w:rPr>
          <w:rFonts w:ascii="Calibri" w:hAnsi="Calibri" w:eastAsia="Microsoft YaHei"/>
          <w:b/>
          <w:color w:val="0B2545"/>
          <w:sz w:val="21"/>
        </w:rPr>
        <w:t>以下抽样方法中，不属于系统抽样的是（）。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间隔定量法</w:t>
      </w:r>
      <w:r>
        <w:br/>
      </w:r>
      <w:r>
        <w:rPr>
          <w:rFonts w:ascii="Calibri" w:hAnsi="Calibri" w:eastAsia="Microsoft YaHei"/>
          <w:color w:val="111111"/>
          <w:sz w:val="19"/>
        </w:rPr>
        <w:t>B. 抽签法</w:t>
      </w:r>
      <w:r>
        <w:br/>
      </w:r>
      <w:r>
        <w:rPr>
          <w:rFonts w:ascii="Calibri" w:hAnsi="Calibri" w:eastAsia="Microsoft YaHei"/>
          <w:color w:val="111111"/>
          <w:sz w:val="19"/>
        </w:rPr>
        <w:t>C. 分部比例法</w:t>
      </w:r>
      <w:r>
        <w:br/>
      </w:r>
      <w:r>
        <w:rPr>
          <w:rFonts w:ascii="Calibri" w:hAnsi="Calibri" w:eastAsia="Microsoft YaHei"/>
          <w:color w:val="111111"/>
          <w:sz w:val="19"/>
        </w:rPr>
        <w:t>D. 间隔定时法</w:t>
      </w:r>
    </w:p>
    <w:p>
      <w:pPr>
        <w:pStyle w:val="QuestionStem"/>
        <w:numPr>
          <w:ilvl w:val="0"/>
          <w:numId w:val="14"/>
        </w:numPr>
      </w:pPr>
      <w:r>
        <w:rPr>
          <w:rFonts w:ascii="Calibri" w:hAnsi="Calibri" w:eastAsia="Microsoft YaHei"/>
          <w:b/>
          <w:color w:val="0B2545"/>
          <w:sz w:val="21"/>
        </w:rPr>
        <w:t>以下选项是常用的数据插补方法（）。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最近临插补</w:t>
      </w:r>
      <w:r>
        <w:br/>
      </w:r>
      <w:r>
        <w:rPr>
          <w:rFonts w:ascii="Calibri" w:hAnsi="Calibri" w:eastAsia="Microsoft YaHei"/>
          <w:color w:val="111111"/>
          <w:sz w:val="19"/>
        </w:rPr>
        <w:t>B. 均值/中位数/众数插补</w:t>
      </w:r>
      <w:r>
        <w:br/>
      </w:r>
      <w:r>
        <w:rPr>
          <w:rFonts w:ascii="Calibri" w:hAnsi="Calibri" w:eastAsia="Microsoft YaHei"/>
          <w:color w:val="111111"/>
          <w:sz w:val="19"/>
        </w:rPr>
        <w:t>C. 使用固定值</w:t>
      </w:r>
      <w:r>
        <w:br/>
      </w:r>
      <w:r>
        <w:rPr>
          <w:rFonts w:ascii="Calibri" w:hAnsi="Calibri" w:eastAsia="Microsoft YaHei"/>
          <w:color w:val="111111"/>
          <w:sz w:val="19"/>
        </w:rPr>
        <w:t>D. 以上都是</w:t>
      </w:r>
    </w:p>
    <w:p>
      <w:pPr>
        <w:pStyle w:val="QuestionStem"/>
        <w:numPr>
          <w:ilvl w:val="0"/>
          <w:numId w:val="14"/>
        </w:numPr>
      </w:pPr>
      <w:r>
        <w:rPr>
          <w:rFonts w:ascii="Calibri" w:hAnsi="Calibri" w:eastAsia="Microsoft YaHei"/>
          <w:b/>
          <w:color w:val="0B2545"/>
          <w:sz w:val="21"/>
        </w:rPr>
        <w:t>WPS表格使用（）汇总方法时，汇总不会自动修改的，用于一次性使用。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使用合并计算按钮</w:t>
      </w:r>
      <w:r>
        <w:br/>
      </w:r>
      <w:r>
        <w:rPr>
          <w:rFonts w:ascii="Calibri" w:hAnsi="Calibri" w:eastAsia="Microsoft YaHei"/>
          <w:color w:val="111111"/>
          <w:sz w:val="19"/>
        </w:rPr>
        <w:t>B. 使用SUMIF函数</w:t>
      </w:r>
      <w:r>
        <w:br/>
      </w:r>
      <w:r>
        <w:rPr>
          <w:rFonts w:ascii="Calibri" w:hAnsi="Calibri" w:eastAsia="Microsoft YaHei"/>
          <w:color w:val="111111"/>
          <w:sz w:val="19"/>
        </w:rPr>
        <w:t>C. 使用思维导图按钮</w:t>
      </w:r>
      <w:r>
        <w:br/>
      </w:r>
      <w:r>
        <w:rPr>
          <w:rFonts w:ascii="Calibri" w:hAnsi="Calibri" w:eastAsia="Microsoft YaHei"/>
          <w:color w:val="111111"/>
          <w:sz w:val="19"/>
        </w:rPr>
        <w:t>D. 使用数据透视表</w:t>
      </w:r>
    </w:p>
    <w:p>
      <w:pPr>
        <w:pStyle w:val="QuestionStem"/>
        <w:numPr>
          <w:ilvl w:val="0"/>
          <w:numId w:val="14"/>
        </w:numPr>
      </w:pPr>
      <w:r>
        <w:rPr>
          <w:rFonts w:ascii="Calibri" w:hAnsi="Calibri" w:eastAsia="Microsoft YaHei"/>
          <w:b/>
          <w:color w:val="0B2545"/>
          <w:sz w:val="21"/>
        </w:rPr>
        <w:t>ETL中三个字母分别代表（），以下选项不正确的。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Transimit</w:t>
      </w:r>
      <w:r>
        <w:br/>
      </w:r>
      <w:r>
        <w:rPr>
          <w:rFonts w:ascii="Calibri" w:hAnsi="Calibri" w:eastAsia="Microsoft YaHei"/>
          <w:color w:val="111111"/>
          <w:sz w:val="19"/>
        </w:rPr>
        <w:t>B. Transform</w:t>
      </w:r>
      <w:r>
        <w:br/>
      </w:r>
      <w:r>
        <w:rPr>
          <w:rFonts w:ascii="Calibri" w:hAnsi="Calibri" w:eastAsia="Microsoft YaHei"/>
          <w:color w:val="111111"/>
          <w:sz w:val="19"/>
        </w:rPr>
        <w:t>C. Extract</w:t>
      </w:r>
      <w:r>
        <w:br/>
      </w:r>
      <w:r>
        <w:rPr>
          <w:rFonts w:ascii="Calibri" w:hAnsi="Calibri" w:eastAsia="Microsoft YaHei"/>
          <w:color w:val="111111"/>
          <w:sz w:val="19"/>
        </w:rPr>
        <w:t>D. Load</w:t>
      </w:r>
    </w:p>
    <w:p>
      <w:pPr>
        <w:pStyle w:val="QuestionStem"/>
        <w:numPr>
          <w:ilvl w:val="0"/>
          <w:numId w:val="14"/>
        </w:numPr>
      </w:pPr>
      <w:r>
        <w:rPr>
          <w:rFonts w:ascii="Calibri" w:hAnsi="Calibri" w:eastAsia="Microsoft YaHei"/>
          <w:b/>
          <w:color w:val="0B2545"/>
          <w:sz w:val="21"/>
        </w:rPr>
        <w:t>【陈述辨析·变式093】关于人工智能与机器学习，下列说法正确的是（）。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标签是用来标识数据的特征,可用于建立数据及机器学习训练要求所定义的机器可读数据编码间的联系。</w:t>
      </w:r>
      <w:r>
        <w:br/>
      </w:r>
      <w:r>
        <w:rPr>
          <w:rFonts w:ascii="Calibri" w:hAnsi="Calibri" w:eastAsia="Microsoft YaHei"/>
          <w:color w:val="111111"/>
          <w:sz w:val="19"/>
        </w:rPr>
        <w:t>B. 基于源数据进行分析就可以实现训练精准的机器学习算法模型。</w:t>
      </w:r>
      <w:r>
        <w:br/>
      </w:r>
      <w:r>
        <w:rPr>
          <w:rFonts w:ascii="Calibri" w:hAnsi="Calibri" w:eastAsia="Microsoft YaHei"/>
          <w:color w:val="111111"/>
          <w:sz w:val="19"/>
        </w:rPr>
        <w:t>C. 分类是一种半监督学习方法。</w:t>
      </w:r>
      <w:r>
        <w:br/>
      </w:r>
      <w:r>
        <w:rPr>
          <w:rFonts w:ascii="Calibri" w:hAnsi="Calibri" w:eastAsia="Microsoft YaHei"/>
          <w:color w:val="111111"/>
          <w:sz w:val="19"/>
        </w:rPr>
        <w:t>D. AUC是一种用来度量分类模型好坏的一个标准, AUC作为数值可以直观的评价分类器的好坏, 值越小越好。</w:t>
      </w:r>
    </w:p>
    <w:p>
      <w:pPr>
        <w:pStyle w:val="Heading2"/>
      </w:pPr>
      <w:r>
        <w:t>二、多项选择题（第71–80题）</w:t>
      </w:r>
    </w:p>
    <w:p>
      <w:pPr>
        <w:pStyle w:val="QuestionStem"/>
        <w:numPr>
          <w:ilvl w:val="0"/>
          <w:numId w:val="14"/>
        </w:numPr>
      </w:pPr>
      <w:r>
        <w:rPr>
          <w:rFonts w:ascii="Calibri" w:hAnsi="Calibri" w:eastAsia="Microsoft YaHei"/>
          <w:b/>
          <w:color w:val="0B2545"/>
          <w:sz w:val="21"/>
        </w:rPr>
        <w:t>子集搜索方法主要涉及以下()两个方面的关键环节。</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如何生成候选子集</w:t>
      </w:r>
      <w:r>
        <w:br/>
      </w:r>
      <w:r>
        <w:rPr>
          <w:rFonts w:ascii="Calibri" w:hAnsi="Calibri" w:eastAsia="Microsoft YaHei"/>
          <w:color w:val="111111"/>
          <w:sz w:val="19"/>
        </w:rPr>
        <w:t>B. 如何优化候选子集</w:t>
      </w:r>
      <w:r>
        <w:br/>
      </w:r>
      <w:r>
        <w:rPr>
          <w:rFonts w:ascii="Calibri" w:hAnsi="Calibri" w:eastAsia="Microsoft YaHei"/>
          <w:color w:val="111111"/>
          <w:sz w:val="19"/>
        </w:rPr>
        <w:t>C. 候选子集的搜索空间大小</w:t>
      </w:r>
      <w:r>
        <w:br/>
      </w:r>
      <w:r>
        <w:rPr>
          <w:rFonts w:ascii="Calibri" w:hAnsi="Calibri" w:eastAsia="Microsoft YaHei"/>
          <w:color w:val="111111"/>
          <w:sz w:val="19"/>
        </w:rPr>
        <w:t>D. 候选子集构建时间复杂度</w:t>
      </w:r>
      <w:r>
        <w:br/>
      </w:r>
      <w:r>
        <w:rPr>
          <w:rFonts w:ascii="Calibri" w:hAnsi="Calibri" w:eastAsia="Microsoft YaHei"/>
          <w:color w:val="111111"/>
          <w:sz w:val="19"/>
        </w:rPr>
        <w:t>E. 如何评价候选子集</w:t>
      </w:r>
    </w:p>
    <w:p>
      <w:pPr>
        <w:pStyle w:val="QuestionStem"/>
        <w:numPr>
          <w:ilvl w:val="0"/>
          <w:numId w:val="14"/>
        </w:numPr>
      </w:pPr>
      <w:r>
        <w:rPr>
          <w:rFonts w:ascii="Calibri" w:hAnsi="Calibri" w:eastAsia="Microsoft YaHei"/>
          <w:b/>
          <w:color w:val="0B2545"/>
          <w:sz w:val="21"/>
        </w:rPr>
        <w:t>电子邮箱常用的功能包括（）。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布告栏</w:t>
      </w:r>
      <w:r>
        <w:br/>
      </w:r>
      <w:r>
        <w:rPr>
          <w:rFonts w:ascii="Calibri" w:hAnsi="Calibri" w:eastAsia="Microsoft YaHei"/>
          <w:color w:val="111111"/>
          <w:sz w:val="19"/>
        </w:rPr>
        <w:t>B. 收发信件</w:t>
      </w:r>
      <w:r>
        <w:br/>
      </w:r>
      <w:r>
        <w:rPr>
          <w:rFonts w:ascii="Calibri" w:hAnsi="Calibri" w:eastAsia="Microsoft YaHei"/>
          <w:color w:val="111111"/>
          <w:sz w:val="19"/>
        </w:rPr>
        <w:t>C. 文件传输</w:t>
      </w:r>
      <w:r>
        <w:br/>
      </w:r>
      <w:r>
        <w:rPr>
          <w:rFonts w:ascii="Calibri" w:hAnsi="Calibri" w:eastAsia="Microsoft YaHei"/>
          <w:color w:val="111111"/>
          <w:sz w:val="19"/>
        </w:rPr>
        <w:t>D. 直接投送</w:t>
      </w:r>
      <w:r>
        <w:br/>
      </w:r>
      <w:r>
        <w:rPr>
          <w:rFonts w:ascii="Calibri" w:hAnsi="Calibri" w:eastAsia="Microsoft YaHei"/>
          <w:color w:val="111111"/>
          <w:sz w:val="19"/>
        </w:rPr>
        <w:t>E. 漫游功能</w:t>
      </w:r>
    </w:p>
    <w:p>
      <w:pPr>
        <w:pStyle w:val="QuestionStem"/>
        <w:numPr>
          <w:ilvl w:val="0"/>
          <w:numId w:val="14"/>
        </w:numPr>
      </w:pPr>
      <w:r>
        <w:rPr>
          <w:rFonts w:ascii="Calibri" w:hAnsi="Calibri" w:eastAsia="Microsoft YaHei"/>
          <w:b/>
          <w:color w:val="0B2545"/>
          <w:sz w:val="21"/>
        </w:rPr>
        <w:t>常用的文本标注有以下形式()。</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词性标注</w:t>
      </w:r>
      <w:r>
        <w:br/>
      </w:r>
      <w:r>
        <w:rPr>
          <w:rFonts w:ascii="Calibri" w:hAnsi="Calibri" w:eastAsia="Microsoft YaHei"/>
          <w:color w:val="111111"/>
          <w:sz w:val="19"/>
        </w:rPr>
        <w:t>B. 图片标注</w:t>
      </w:r>
      <w:r>
        <w:br/>
      </w:r>
      <w:r>
        <w:rPr>
          <w:rFonts w:ascii="Calibri" w:hAnsi="Calibri" w:eastAsia="Microsoft YaHei"/>
          <w:color w:val="111111"/>
          <w:sz w:val="19"/>
        </w:rPr>
        <w:t>C. 实体标注</w:t>
      </w:r>
      <w:r>
        <w:br/>
      </w:r>
      <w:r>
        <w:rPr>
          <w:rFonts w:ascii="Calibri" w:hAnsi="Calibri" w:eastAsia="Microsoft YaHei"/>
          <w:color w:val="111111"/>
          <w:sz w:val="19"/>
        </w:rPr>
        <w:t>D. 语音标注</w:t>
      </w:r>
      <w:r>
        <w:br/>
      </w:r>
      <w:r>
        <w:rPr>
          <w:rFonts w:ascii="Calibri" w:hAnsi="Calibri" w:eastAsia="Microsoft YaHei"/>
          <w:color w:val="111111"/>
          <w:sz w:val="19"/>
        </w:rPr>
        <w:t>E. 情感标注</w:t>
      </w:r>
    </w:p>
    <w:p>
      <w:pPr>
        <w:pStyle w:val="QuestionStem"/>
        <w:numPr>
          <w:ilvl w:val="0"/>
          <w:numId w:val="14"/>
        </w:numPr>
      </w:pPr>
      <w:r>
        <w:rPr>
          <w:rFonts w:ascii="Calibri" w:hAnsi="Calibri" w:eastAsia="Microsoft YaHei"/>
          <w:b/>
          <w:color w:val="0B2545"/>
          <w:sz w:val="21"/>
        </w:rPr>
        <w:t>发现计算机感染病毒后，以下选项不是彻底清除病毒的方式（）。</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用查毒软件处理</w:t>
      </w:r>
      <w:r>
        <w:br/>
      </w:r>
      <w:r>
        <w:rPr>
          <w:rFonts w:ascii="Calibri" w:hAnsi="Calibri" w:eastAsia="Microsoft YaHei"/>
          <w:color w:val="111111"/>
          <w:sz w:val="19"/>
        </w:rPr>
        <w:t>B. 删除文件</w:t>
      </w:r>
      <w:r>
        <w:br/>
      </w:r>
      <w:r>
        <w:rPr>
          <w:rFonts w:ascii="Calibri" w:hAnsi="Calibri" w:eastAsia="Microsoft YaHei"/>
          <w:color w:val="111111"/>
          <w:sz w:val="19"/>
        </w:rPr>
        <w:t>C. 关闭电源</w:t>
      </w:r>
      <w:r>
        <w:br/>
      </w:r>
      <w:r>
        <w:rPr>
          <w:rFonts w:ascii="Calibri" w:hAnsi="Calibri" w:eastAsia="Microsoft YaHei"/>
          <w:color w:val="111111"/>
          <w:sz w:val="19"/>
        </w:rPr>
        <w:t>D. 格式化磁盘</w:t>
      </w:r>
      <w:r>
        <w:br/>
      </w:r>
      <w:r>
        <w:rPr>
          <w:rFonts w:ascii="Calibri" w:hAnsi="Calibri" w:eastAsia="Microsoft YaHei"/>
          <w:color w:val="111111"/>
          <w:sz w:val="19"/>
        </w:rPr>
        <w:t>E. 重启电脑</w:t>
      </w:r>
    </w:p>
    <w:p>
      <w:pPr>
        <w:pStyle w:val="QuestionStem"/>
        <w:numPr>
          <w:ilvl w:val="0"/>
          <w:numId w:val="14"/>
        </w:numPr>
      </w:pPr>
      <w:r>
        <w:rPr>
          <w:rFonts w:ascii="Calibri" w:hAnsi="Calibri" w:eastAsia="Microsoft YaHei"/>
          <w:b/>
          <w:color w:val="0B2545"/>
          <w:sz w:val="21"/>
        </w:rPr>
        <w:t>以下选项属于数据清洗过程中针对缺失值常用方法（）。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数据填补</w:t>
      </w:r>
      <w:r>
        <w:br/>
      </w:r>
      <w:r>
        <w:rPr>
          <w:rFonts w:ascii="Calibri" w:hAnsi="Calibri" w:eastAsia="Microsoft YaHei"/>
          <w:color w:val="111111"/>
          <w:sz w:val="19"/>
        </w:rPr>
        <w:t>B. 异常值检测</w:t>
      </w:r>
      <w:r>
        <w:br/>
      </w:r>
      <w:r>
        <w:rPr>
          <w:rFonts w:ascii="Calibri" w:hAnsi="Calibri" w:eastAsia="Microsoft YaHei"/>
          <w:color w:val="111111"/>
          <w:sz w:val="19"/>
        </w:rPr>
        <w:t>C. 数据变换</w:t>
      </w:r>
      <w:r>
        <w:br/>
      </w:r>
      <w:r>
        <w:rPr>
          <w:rFonts w:ascii="Calibri" w:hAnsi="Calibri" w:eastAsia="Microsoft YaHei"/>
          <w:color w:val="111111"/>
          <w:sz w:val="19"/>
        </w:rPr>
        <w:t>D. 不处理</w:t>
      </w:r>
      <w:r>
        <w:br/>
      </w:r>
      <w:r>
        <w:rPr>
          <w:rFonts w:ascii="Calibri" w:hAnsi="Calibri" w:eastAsia="Microsoft YaHei"/>
          <w:color w:val="111111"/>
          <w:sz w:val="19"/>
        </w:rPr>
        <w:t>E. 删除</w:t>
      </w:r>
    </w:p>
    <w:p>
      <w:pPr>
        <w:pStyle w:val="QuestionStem"/>
        <w:numPr>
          <w:ilvl w:val="0"/>
          <w:numId w:val="14"/>
        </w:numPr>
      </w:pPr>
      <w:r>
        <w:rPr>
          <w:rFonts w:ascii="Calibri" w:hAnsi="Calibri" w:eastAsia="Microsoft YaHei"/>
          <w:b/>
          <w:color w:val="0B2545"/>
          <w:sz w:val="21"/>
        </w:rPr>
        <w:t>信息量的度量采用最小熵,其中信息是指()所表示的内容,用以消除对客观事物认识的不确定性。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采样</w:t>
      </w:r>
      <w:r>
        <w:br/>
      </w:r>
      <w:r>
        <w:rPr>
          <w:rFonts w:ascii="Calibri" w:hAnsi="Calibri" w:eastAsia="Microsoft YaHei"/>
          <w:color w:val="111111"/>
          <w:sz w:val="19"/>
        </w:rPr>
        <w:t>B. 回归</w:t>
      </w:r>
      <w:r>
        <w:br/>
      </w:r>
      <w:r>
        <w:rPr>
          <w:rFonts w:ascii="Calibri" w:hAnsi="Calibri" w:eastAsia="Microsoft YaHei"/>
          <w:color w:val="111111"/>
          <w:sz w:val="19"/>
        </w:rPr>
        <w:t>C. 符号</w:t>
      </w:r>
      <w:r>
        <w:br/>
      </w:r>
      <w:r>
        <w:rPr>
          <w:rFonts w:ascii="Calibri" w:hAnsi="Calibri" w:eastAsia="Microsoft YaHei"/>
          <w:color w:val="111111"/>
          <w:sz w:val="19"/>
        </w:rPr>
        <w:t>D. 信号</w:t>
      </w:r>
      <w:r>
        <w:br/>
      </w:r>
      <w:r>
        <w:rPr>
          <w:rFonts w:ascii="Calibri" w:hAnsi="Calibri" w:eastAsia="Microsoft YaHei"/>
          <w:color w:val="111111"/>
          <w:sz w:val="19"/>
        </w:rPr>
        <w:t>E. 消息</w:t>
      </w:r>
    </w:p>
    <w:p>
      <w:pPr>
        <w:pStyle w:val="QuestionStem"/>
        <w:numPr>
          <w:ilvl w:val="0"/>
          <w:numId w:val="14"/>
        </w:numPr>
      </w:pPr>
      <w:r>
        <w:rPr>
          <w:rFonts w:ascii="Calibri" w:hAnsi="Calibri" w:eastAsia="Microsoft YaHei"/>
          <w:b/>
          <w:color w:val="0B2545"/>
          <w:sz w:val="21"/>
        </w:rPr>
        <w:t>模型评价中,通过确定下一步,可以得到以下结果()。</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重审报告</w:t>
      </w:r>
      <w:r>
        <w:br/>
      </w:r>
      <w:r>
        <w:rPr>
          <w:rFonts w:ascii="Calibri" w:hAnsi="Calibri" w:eastAsia="Microsoft YaHei"/>
          <w:color w:val="111111"/>
          <w:sz w:val="19"/>
        </w:rPr>
        <w:t>B. 根据商业成功标准评价机器学习的结果</w:t>
      </w:r>
      <w:r>
        <w:br/>
      </w:r>
      <w:r>
        <w:rPr>
          <w:rFonts w:ascii="Calibri" w:hAnsi="Calibri" w:eastAsia="Microsoft YaHei"/>
          <w:color w:val="111111"/>
          <w:sz w:val="19"/>
        </w:rPr>
        <w:t>C. 核准模型</w:t>
      </w:r>
      <w:r>
        <w:br/>
      </w:r>
      <w:r>
        <w:rPr>
          <w:rFonts w:ascii="Calibri" w:hAnsi="Calibri" w:eastAsia="Microsoft YaHei"/>
          <w:color w:val="111111"/>
          <w:sz w:val="19"/>
        </w:rPr>
        <w:t>D. 可能活动列表</w:t>
      </w:r>
      <w:r>
        <w:br/>
      </w:r>
      <w:r>
        <w:rPr>
          <w:rFonts w:ascii="Calibri" w:hAnsi="Calibri" w:eastAsia="Microsoft YaHei"/>
          <w:color w:val="111111"/>
          <w:sz w:val="19"/>
        </w:rPr>
        <w:t>E. 最终决定</w:t>
      </w:r>
    </w:p>
    <w:p>
      <w:pPr>
        <w:pStyle w:val="QuestionStem"/>
        <w:numPr>
          <w:ilvl w:val="0"/>
          <w:numId w:val="14"/>
        </w:numPr>
      </w:pPr>
      <w:r>
        <w:rPr>
          <w:rFonts w:ascii="Calibri" w:hAnsi="Calibri" w:eastAsia="Microsoft YaHei"/>
          <w:b/>
          <w:color w:val="0B2545"/>
          <w:sz w:val="21"/>
        </w:rPr>
        <w:t>下面不属于人工智能的应用技术的是()。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情感分析</w:t>
      </w:r>
      <w:r>
        <w:br/>
      </w:r>
      <w:r>
        <w:rPr>
          <w:rFonts w:ascii="Calibri" w:hAnsi="Calibri" w:eastAsia="Microsoft YaHei"/>
          <w:color w:val="111111"/>
          <w:sz w:val="19"/>
        </w:rPr>
        <w:t>B. 深度学习</w:t>
      </w:r>
      <w:r>
        <w:br/>
      </w:r>
      <w:r>
        <w:rPr>
          <w:rFonts w:ascii="Calibri" w:hAnsi="Calibri" w:eastAsia="Microsoft YaHei"/>
          <w:color w:val="111111"/>
          <w:sz w:val="19"/>
        </w:rPr>
        <w:t>C. 心理学分析</w:t>
      </w:r>
      <w:r>
        <w:br/>
      </w:r>
      <w:r>
        <w:rPr>
          <w:rFonts w:ascii="Calibri" w:hAnsi="Calibri" w:eastAsia="Microsoft YaHei"/>
          <w:color w:val="111111"/>
          <w:sz w:val="19"/>
        </w:rPr>
        <w:t>D. 自然语言处理</w:t>
      </w:r>
      <w:r>
        <w:br/>
      </w:r>
      <w:r>
        <w:rPr>
          <w:rFonts w:ascii="Calibri" w:hAnsi="Calibri" w:eastAsia="Microsoft YaHei"/>
          <w:color w:val="111111"/>
          <w:sz w:val="19"/>
        </w:rPr>
        <w:t>E. 物理分析</w:t>
      </w:r>
    </w:p>
    <w:p>
      <w:pPr>
        <w:pStyle w:val="QuestionStem"/>
        <w:numPr>
          <w:ilvl w:val="0"/>
          <w:numId w:val="14"/>
        </w:numPr>
      </w:pPr>
      <w:r>
        <w:rPr>
          <w:rFonts w:ascii="Calibri" w:hAnsi="Calibri" w:eastAsia="Microsoft YaHei"/>
          <w:b/>
          <w:color w:val="0B2545"/>
          <w:sz w:val="21"/>
        </w:rPr>
        <w:t>下面不属于人工智能在养老方面的应用的是()。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行为监测</w:t>
      </w:r>
      <w:r>
        <w:br/>
      </w:r>
      <w:r>
        <w:rPr>
          <w:rFonts w:ascii="Calibri" w:hAnsi="Calibri" w:eastAsia="Microsoft YaHei"/>
          <w:color w:val="111111"/>
          <w:sz w:val="19"/>
        </w:rPr>
        <w:t>B. 虚拟现实</w:t>
      </w:r>
      <w:r>
        <w:br/>
      </w:r>
      <w:r>
        <w:rPr>
          <w:rFonts w:ascii="Calibri" w:hAnsi="Calibri" w:eastAsia="Microsoft YaHei"/>
          <w:color w:val="111111"/>
          <w:sz w:val="19"/>
        </w:rPr>
        <w:t>C. 物理分析</w:t>
      </w:r>
      <w:r>
        <w:br/>
      </w:r>
      <w:r>
        <w:rPr>
          <w:rFonts w:ascii="Calibri" w:hAnsi="Calibri" w:eastAsia="Microsoft YaHei"/>
          <w:color w:val="111111"/>
          <w:sz w:val="19"/>
        </w:rPr>
        <w:t>D. 对话机器人</w:t>
      </w:r>
      <w:r>
        <w:br/>
      </w:r>
      <w:r>
        <w:rPr>
          <w:rFonts w:ascii="Calibri" w:hAnsi="Calibri" w:eastAsia="Microsoft YaHei"/>
          <w:color w:val="111111"/>
          <w:sz w:val="19"/>
        </w:rPr>
        <w:t>E. 智能家电</w:t>
      </w:r>
    </w:p>
    <w:p>
      <w:pPr>
        <w:pStyle w:val="QuestionStem"/>
        <w:numPr>
          <w:ilvl w:val="0"/>
          <w:numId w:val="14"/>
        </w:numPr>
      </w:pPr>
      <w:r>
        <w:rPr>
          <w:rFonts w:ascii="Calibri" w:hAnsi="Calibri" w:eastAsia="Microsoft YaHei"/>
          <w:b/>
          <w:color w:val="0B2545"/>
          <w:sz w:val="21"/>
        </w:rPr>
        <w:t>风险识别的目的主要体现在以下方面()。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风险识别有助于提高风险分析的有效性</w:t>
      </w:r>
      <w:r>
        <w:br/>
      </w:r>
      <w:r>
        <w:rPr>
          <w:rFonts w:ascii="Calibri" w:hAnsi="Calibri" w:eastAsia="Microsoft YaHei"/>
          <w:color w:val="111111"/>
          <w:sz w:val="19"/>
        </w:rPr>
        <w:t>B. 风险识别有助于确定风险管理的对象</w:t>
      </w:r>
      <w:r>
        <w:br/>
      </w:r>
      <w:r>
        <w:rPr>
          <w:rFonts w:ascii="Calibri" w:hAnsi="Calibri" w:eastAsia="Microsoft YaHei"/>
          <w:color w:val="111111"/>
          <w:sz w:val="19"/>
        </w:rPr>
        <w:t>C. 任何有助于风险信息发风险识别在整个风险管理过程中都占有重要位置,只有正确认识风险,才能正确分析风险</w:t>
      </w:r>
      <w:r>
        <w:br/>
      </w:r>
      <w:r>
        <w:rPr>
          <w:rFonts w:ascii="Calibri" w:hAnsi="Calibri" w:eastAsia="Microsoft YaHei"/>
          <w:color w:val="111111"/>
          <w:sz w:val="19"/>
        </w:rPr>
        <w:t>D. 通过风险识别,记录具体风险的各方面特征, 并提供最适当的风险管理对策</w:t>
      </w:r>
      <w:r>
        <w:br/>
      </w:r>
      <w:r>
        <w:rPr>
          <w:rFonts w:ascii="Calibri" w:hAnsi="Calibri" w:eastAsia="Microsoft YaHei"/>
          <w:color w:val="111111"/>
          <w:sz w:val="19"/>
        </w:rPr>
        <w:t>E. 已识别的项目风险是项目风险评估的最重要结果</w:t>
      </w:r>
    </w:p>
    <w:p>
      <w:pPr>
        <w:pStyle w:val="Heading2"/>
      </w:pPr>
      <w:r>
        <w:t>三、判断题（第81–100题，A=正确，B=错误）</w:t>
      </w:r>
    </w:p>
    <w:p>
      <w:pPr>
        <w:pStyle w:val="QuestionStem"/>
        <w:numPr>
          <w:ilvl w:val="0"/>
          <w:numId w:val="14"/>
        </w:numPr>
      </w:pPr>
      <w:r>
        <w:rPr>
          <w:rFonts w:ascii="Calibri" w:hAnsi="Calibri" w:eastAsia="Microsoft YaHei"/>
          <w:b/>
          <w:color w:val="0B2545"/>
          <w:sz w:val="21"/>
        </w:rPr>
        <w:t>机器学习算法的训练效果很大程度上依赖高质量数据集, 如果训练所使用的标注数据集存在大量噪声, 将会导致机器学习训练不充分。</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条形图可以看出不同类别的占比。</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个人、法人和其他组织使用的计算机或计算机信息网络, 需要进行国际联网的, 必须通过接入网络进行国际联网。</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职工代表大会至少每年召开一次。</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智能化流程管理强调从业务流程运行数据发现业务问题，寻找流程控制及运行的规律，从而发现优化业务流程管理的方法。</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推断性分析更侧重寻找定性的答案。</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分类可以从事物的本质属性和显著特征两大方面来进行分类。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计算机工作环境温度应保持适中,一般温度设置为30摄氏度以上。</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快速采集是一种恶习,会对服务器造成沉重的负担。</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极值是在概率论和统计方差衡量随机变量或一组数据时离散程度的度量。</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CPU和存储器合在一起称为主机。</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人所属照片清洗工具通常情况下是一种二分类标注工具。</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变更管理流程的范围由配置管理和发布管理决定。</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在Kettle中, 数据抽取、清洗、转换和装载等操作都是通过Kettle工具提供的组件来实现的。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在发送电子邮件时,可以在邮件中根据需要插入多个附件。</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直接聚类法先把各个分类对象单独视为一类, 然后根据距离最小的原则, 依次选出一对分类对象, 并成新类。</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解码器的搜索策略一般为广度优先搜索。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最主流的语音识别方法是随机模型法。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模型评价中,评价结果仅仅评价的是模型准确度和一般性等因素。</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4"/>
        </w:numPr>
      </w:pPr>
      <w:r>
        <w:rPr>
          <w:rFonts w:ascii="Calibri" w:hAnsi="Calibri" w:eastAsia="Microsoft YaHei"/>
          <w:b/>
          <w:color w:val="0B2545"/>
          <w:sz w:val="21"/>
        </w:rPr>
        <w:t>标准正态分布的数学期望为1,方差为1。</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r>
        <w:br w:type="page"/>
      </w:r>
    </w:p>
    <w:p>
      <w:pPr>
        <w:pStyle w:val="Heading1"/>
      </w:pPr>
      <w:r>
        <w:t>第 4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5"/>
        </w:numPr>
      </w:pPr>
      <w:r>
        <w:rPr>
          <w:rFonts w:ascii="Calibri" w:hAnsi="Calibri" w:eastAsia="Microsoft YaHei"/>
          <w:b/>
          <w:color w:val="0B2545"/>
          <w:sz w:val="21"/>
        </w:rPr>
        <w:t>不属于数据分析的作用的是（）。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原因分析</w:t>
      </w:r>
      <w:r>
        <w:br/>
      </w:r>
      <w:r>
        <w:rPr>
          <w:rFonts w:ascii="Calibri" w:hAnsi="Calibri" w:eastAsia="Microsoft YaHei"/>
          <w:color w:val="111111"/>
          <w:sz w:val="19"/>
        </w:rPr>
        <w:t>B. 现状分析</w:t>
      </w:r>
      <w:r>
        <w:br/>
      </w:r>
      <w:r>
        <w:rPr>
          <w:rFonts w:ascii="Calibri" w:hAnsi="Calibri" w:eastAsia="Microsoft YaHei"/>
          <w:color w:val="111111"/>
          <w:sz w:val="19"/>
        </w:rPr>
        <w:t>C. 预测分析</w:t>
      </w:r>
      <w:r>
        <w:br/>
      </w:r>
      <w:r>
        <w:rPr>
          <w:rFonts w:ascii="Calibri" w:hAnsi="Calibri" w:eastAsia="Microsoft YaHei"/>
          <w:color w:val="111111"/>
          <w:sz w:val="19"/>
        </w:rPr>
        <w:t>D. 描述分析</w:t>
      </w:r>
    </w:p>
    <w:p>
      <w:pPr>
        <w:pStyle w:val="QuestionStem"/>
        <w:numPr>
          <w:ilvl w:val="0"/>
          <w:numId w:val="15"/>
        </w:numPr>
      </w:pPr>
      <w:r>
        <w:rPr>
          <w:rFonts w:ascii="Calibri" w:hAnsi="Calibri" w:eastAsia="Microsoft YaHei"/>
          <w:b/>
          <w:color w:val="0B2545"/>
          <w:sz w:val="21"/>
        </w:rPr>
        <w:t>语音数据标注的分类方法的缺点是（）。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算法无法直接理解语音内容，需要进行文本转录</w:t>
      </w:r>
      <w:r>
        <w:br/>
      </w:r>
      <w:r>
        <w:rPr>
          <w:rFonts w:ascii="Calibri" w:hAnsi="Calibri" w:eastAsia="Microsoft YaHei"/>
          <w:color w:val="111111"/>
          <w:sz w:val="19"/>
        </w:rPr>
        <w:t>B. 没有考虑每个标注任务、标注者的不同可靠性</w:t>
      </w:r>
      <w:r>
        <w:br/>
      </w:r>
      <w:r>
        <w:rPr>
          <w:rFonts w:ascii="Calibri" w:hAnsi="Calibri" w:eastAsia="Microsoft YaHei"/>
          <w:color w:val="111111"/>
          <w:sz w:val="19"/>
        </w:rPr>
        <w:t>C. 相对复杂、耗时</w:t>
      </w:r>
      <w:r>
        <w:br/>
      </w:r>
      <w:r>
        <w:rPr>
          <w:rFonts w:ascii="Calibri" w:hAnsi="Calibri" w:eastAsia="Microsoft YaHei"/>
          <w:color w:val="111111"/>
          <w:sz w:val="19"/>
        </w:rPr>
        <w:t>D. 人工识别过程复杂</w:t>
      </w:r>
    </w:p>
    <w:p>
      <w:pPr>
        <w:pStyle w:val="QuestionStem"/>
        <w:numPr>
          <w:ilvl w:val="0"/>
          <w:numId w:val="15"/>
        </w:numPr>
      </w:pPr>
      <w:r>
        <w:rPr>
          <w:rFonts w:ascii="Calibri" w:hAnsi="Calibri" w:eastAsia="Microsoft YaHei"/>
          <w:b/>
          <w:color w:val="0B2545"/>
          <w:sz w:val="21"/>
        </w:rPr>
        <w:t>（）是指通过算法模型识别转录后的文本内容并将其与对应的音频进行逻辑关联。</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视频标注</w:t>
      </w:r>
      <w:r>
        <w:br/>
      </w:r>
      <w:r>
        <w:rPr>
          <w:rFonts w:ascii="Calibri" w:hAnsi="Calibri" w:eastAsia="Microsoft YaHei"/>
          <w:color w:val="111111"/>
          <w:sz w:val="19"/>
        </w:rPr>
        <w:t>B. 语音标注</w:t>
      </w:r>
      <w:r>
        <w:br/>
      </w:r>
      <w:r>
        <w:rPr>
          <w:rFonts w:ascii="Calibri" w:hAnsi="Calibri" w:eastAsia="Microsoft YaHei"/>
          <w:color w:val="111111"/>
          <w:sz w:val="19"/>
        </w:rPr>
        <w:t>C. 图像标注</w:t>
      </w:r>
      <w:r>
        <w:br/>
      </w:r>
      <w:r>
        <w:rPr>
          <w:rFonts w:ascii="Calibri" w:hAnsi="Calibri" w:eastAsia="Microsoft YaHei"/>
          <w:color w:val="111111"/>
          <w:sz w:val="19"/>
        </w:rPr>
        <w:t>D. 文本标注</w:t>
      </w:r>
    </w:p>
    <w:p>
      <w:pPr>
        <w:pStyle w:val="QuestionStem"/>
        <w:numPr>
          <w:ilvl w:val="0"/>
          <w:numId w:val="15"/>
        </w:numPr>
      </w:pPr>
      <w:r>
        <w:rPr>
          <w:rFonts w:ascii="Calibri" w:hAnsi="Calibri" w:eastAsia="Microsoft YaHei"/>
          <w:b/>
          <w:color w:val="0B2545"/>
          <w:sz w:val="21"/>
        </w:rPr>
        <w:t>【陈述辨析·变式058】关于综合基础，下列说法正确的是（）。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多项式调整策略是指定最少迭代次数, 每一轮迭代会减少学习率。</w:t>
      </w:r>
      <w:r>
        <w:br/>
      </w:r>
      <w:r>
        <w:rPr>
          <w:rFonts w:ascii="Calibri" w:hAnsi="Calibri" w:eastAsia="Microsoft YaHei"/>
          <w:color w:val="111111"/>
          <w:sz w:val="19"/>
        </w:rPr>
        <w:t>B. 团结互助能够完成所有个人无法完成的任务, 形成无坚不摧的巨大力量。</w:t>
      </w:r>
      <w:r>
        <w:br/>
      </w:r>
      <w:r>
        <w:rPr>
          <w:rFonts w:ascii="Calibri" w:hAnsi="Calibri" w:eastAsia="Microsoft YaHei"/>
          <w:color w:val="111111"/>
          <w:sz w:val="19"/>
        </w:rPr>
        <w:t>C. 问卷调查的优点是使用资源少，调查人数多。</w:t>
      </w:r>
      <w:r>
        <w:br/>
      </w:r>
      <w:r>
        <w:rPr>
          <w:rFonts w:ascii="Calibri" w:hAnsi="Calibri" w:eastAsia="Microsoft YaHei"/>
          <w:color w:val="111111"/>
          <w:sz w:val="19"/>
        </w:rPr>
        <w:t>D. 需求分析结束后编写的用例为集成测试对应的用例。</w:t>
      </w:r>
    </w:p>
    <w:p>
      <w:pPr>
        <w:pStyle w:val="QuestionStem"/>
        <w:numPr>
          <w:ilvl w:val="0"/>
          <w:numId w:val="15"/>
        </w:numPr>
      </w:pPr>
      <w:r>
        <w:rPr>
          <w:rFonts w:ascii="Calibri" w:hAnsi="Calibri" w:eastAsia="Microsoft YaHei"/>
          <w:b/>
          <w:color w:val="0B2545"/>
          <w:sz w:val="21"/>
        </w:rPr>
        <w:t>转换主要是针对（）的各种处理，一个转换可以包含多个组件。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文本</w:t>
      </w:r>
      <w:r>
        <w:br/>
      </w:r>
      <w:r>
        <w:rPr>
          <w:rFonts w:ascii="Calibri" w:hAnsi="Calibri" w:eastAsia="Microsoft YaHei"/>
          <w:color w:val="111111"/>
          <w:sz w:val="19"/>
        </w:rPr>
        <w:t>B. 记录</w:t>
      </w:r>
      <w:r>
        <w:br/>
      </w:r>
      <w:r>
        <w:rPr>
          <w:rFonts w:ascii="Calibri" w:hAnsi="Calibri" w:eastAsia="Microsoft YaHei"/>
          <w:color w:val="111111"/>
          <w:sz w:val="19"/>
        </w:rPr>
        <w:t>C. 组件</w:t>
      </w:r>
      <w:r>
        <w:br/>
      </w:r>
      <w:r>
        <w:rPr>
          <w:rFonts w:ascii="Calibri" w:hAnsi="Calibri" w:eastAsia="Microsoft YaHei"/>
          <w:color w:val="111111"/>
          <w:sz w:val="19"/>
        </w:rPr>
        <w:t>D. 数据</w:t>
      </w:r>
    </w:p>
    <w:p>
      <w:pPr>
        <w:pStyle w:val="QuestionStem"/>
        <w:numPr>
          <w:ilvl w:val="0"/>
          <w:numId w:val="15"/>
        </w:numPr>
      </w:pPr>
      <w:r>
        <w:rPr>
          <w:rFonts w:ascii="Calibri" w:hAnsi="Calibri" w:eastAsia="Microsoft YaHei"/>
          <w:b/>
          <w:color w:val="0B2545"/>
          <w:sz w:val="21"/>
        </w:rPr>
        <w:t>以下不属于语音识别中传统语音特征提取方法的是（）。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梅尔频率倒谱系数</w:t>
      </w:r>
      <w:r>
        <w:br/>
      </w:r>
      <w:r>
        <w:rPr>
          <w:rFonts w:ascii="Calibri" w:hAnsi="Calibri" w:eastAsia="Microsoft YaHei"/>
          <w:color w:val="111111"/>
          <w:sz w:val="19"/>
        </w:rPr>
        <w:t>B. 线性预测系数</w:t>
      </w:r>
      <w:r>
        <w:br/>
      </w:r>
      <w:r>
        <w:rPr>
          <w:rFonts w:ascii="Calibri" w:hAnsi="Calibri" w:eastAsia="Microsoft YaHei"/>
          <w:color w:val="111111"/>
          <w:sz w:val="19"/>
        </w:rPr>
        <w:t>C. 冗余系数</w:t>
      </w:r>
      <w:r>
        <w:br/>
      </w:r>
      <w:r>
        <w:rPr>
          <w:rFonts w:ascii="Calibri" w:hAnsi="Calibri" w:eastAsia="Microsoft YaHei"/>
          <w:color w:val="111111"/>
          <w:sz w:val="19"/>
        </w:rPr>
        <w:t>D. 倒谱系数</w:t>
      </w:r>
    </w:p>
    <w:p>
      <w:pPr>
        <w:pStyle w:val="QuestionStem"/>
        <w:numPr>
          <w:ilvl w:val="0"/>
          <w:numId w:val="15"/>
        </w:numPr>
      </w:pPr>
      <w:r>
        <w:rPr>
          <w:rFonts w:ascii="Calibri" w:hAnsi="Calibri" w:eastAsia="Microsoft YaHei"/>
          <w:b/>
          <w:color w:val="0B2545"/>
          <w:sz w:val="21"/>
        </w:rPr>
        <w:t>（）是指在测量一个变量时可能出现的测量值相对于真实值的偏差或错误。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噪声</w:t>
      </w:r>
      <w:r>
        <w:br/>
      </w:r>
      <w:r>
        <w:rPr>
          <w:rFonts w:ascii="Calibri" w:hAnsi="Calibri" w:eastAsia="Microsoft YaHei"/>
          <w:color w:val="111111"/>
          <w:sz w:val="19"/>
        </w:rPr>
        <w:t>B. 异常</w:t>
      </w:r>
      <w:r>
        <w:br/>
      </w:r>
      <w:r>
        <w:rPr>
          <w:rFonts w:ascii="Calibri" w:hAnsi="Calibri" w:eastAsia="Microsoft YaHei"/>
          <w:color w:val="111111"/>
          <w:sz w:val="19"/>
        </w:rPr>
        <w:t>C. 编码</w:t>
      </w:r>
      <w:r>
        <w:br/>
      </w:r>
      <w:r>
        <w:rPr>
          <w:rFonts w:ascii="Calibri" w:hAnsi="Calibri" w:eastAsia="Microsoft YaHei"/>
          <w:color w:val="111111"/>
          <w:sz w:val="19"/>
        </w:rPr>
        <w:t>D. 清洗</w:t>
      </w:r>
    </w:p>
    <w:p>
      <w:pPr>
        <w:pStyle w:val="QuestionStem"/>
        <w:numPr>
          <w:ilvl w:val="0"/>
          <w:numId w:val="15"/>
        </w:numPr>
      </w:pPr>
      <w:r>
        <w:rPr>
          <w:rFonts w:ascii="Calibri" w:hAnsi="Calibri" w:eastAsia="Microsoft YaHei"/>
          <w:b/>
          <w:color w:val="0B2545"/>
          <w:sz w:val="21"/>
        </w:rPr>
        <w:t>有效性指的是用户在执行任务时，（）是否有效。</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用户学习的方式</w:t>
      </w:r>
      <w:r>
        <w:br/>
      </w:r>
      <w:r>
        <w:rPr>
          <w:rFonts w:ascii="Calibri" w:hAnsi="Calibri" w:eastAsia="Microsoft YaHei"/>
          <w:color w:val="111111"/>
          <w:sz w:val="19"/>
        </w:rPr>
        <w:t>B. 避免发生不快的方式</w:t>
      </w:r>
      <w:r>
        <w:br/>
      </w:r>
      <w:r>
        <w:rPr>
          <w:rFonts w:ascii="Calibri" w:hAnsi="Calibri" w:eastAsia="Microsoft YaHei"/>
          <w:color w:val="111111"/>
          <w:sz w:val="19"/>
        </w:rPr>
        <w:t>C. 系统支持用户的方法</w:t>
      </w:r>
      <w:r>
        <w:br/>
      </w:r>
      <w:r>
        <w:rPr>
          <w:rFonts w:ascii="Calibri" w:hAnsi="Calibri" w:eastAsia="Microsoft YaHei"/>
          <w:color w:val="111111"/>
          <w:sz w:val="19"/>
        </w:rPr>
        <w:t>D. 用户规避风险的方式</w:t>
      </w:r>
    </w:p>
    <w:p>
      <w:pPr>
        <w:pStyle w:val="QuestionStem"/>
        <w:numPr>
          <w:ilvl w:val="0"/>
          <w:numId w:val="15"/>
        </w:numPr>
      </w:pPr>
      <w:r>
        <w:rPr>
          <w:rFonts w:ascii="Calibri" w:hAnsi="Calibri" w:eastAsia="Microsoft YaHei"/>
          <w:b/>
          <w:color w:val="0B2545"/>
          <w:sz w:val="21"/>
        </w:rPr>
        <w:t>以下选项中，关于网络爬虫说法错误的是（）。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网络爬虫是一个自动提取网页的程序</w:t>
      </w:r>
      <w:r>
        <w:br/>
      </w:r>
      <w:r>
        <w:rPr>
          <w:rFonts w:ascii="Calibri" w:hAnsi="Calibri" w:eastAsia="Microsoft YaHei"/>
          <w:color w:val="111111"/>
          <w:sz w:val="19"/>
        </w:rPr>
        <w:t>B. 聚焦网络爬虫和通用网络爬虫相比，增加了链接评价模块</w:t>
      </w:r>
      <w:r>
        <w:br/>
      </w:r>
      <w:r>
        <w:rPr>
          <w:rFonts w:ascii="Calibri" w:hAnsi="Calibri" w:eastAsia="Microsoft YaHei"/>
          <w:color w:val="111111"/>
          <w:sz w:val="19"/>
        </w:rPr>
        <w:t>C. 网页的抓取策略可以分为深度优先、广度优先和最佳优先三种</w:t>
      </w:r>
      <w:r>
        <w:br/>
      </w:r>
      <w:r>
        <w:rPr>
          <w:rFonts w:ascii="Calibri" w:hAnsi="Calibri" w:eastAsia="Microsoft YaHei"/>
          <w:color w:val="111111"/>
          <w:sz w:val="19"/>
        </w:rPr>
        <w:t>D. 网络爬虫的系统框架中不包括控制器</w:t>
      </w:r>
    </w:p>
    <w:p>
      <w:pPr>
        <w:pStyle w:val="QuestionStem"/>
        <w:numPr>
          <w:ilvl w:val="0"/>
          <w:numId w:val="15"/>
        </w:numPr>
      </w:pPr>
      <w:r>
        <w:rPr>
          <w:rFonts w:ascii="Calibri" w:hAnsi="Calibri" w:eastAsia="Microsoft YaHei"/>
          <w:b/>
          <w:color w:val="0B2545"/>
          <w:sz w:val="21"/>
        </w:rPr>
        <w:t>不属于搜索引擎涉及的搜索方式是（）。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直接搜索</w:t>
      </w:r>
      <w:r>
        <w:br/>
      </w:r>
      <w:r>
        <w:rPr>
          <w:rFonts w:ascii="Calibri" w:hAnsi="Calibri" w:eastAsia="Microsoft YaHei"/>
          <w:color w:val="111111"/>
          <w:sz w:val="19"/>
        </w:rPr>
        <w:t>B. 集合氏搜索引擎</w:t>
      </w:r>
      <w:r>
        <w:br/>
      </w:r>
      <w:r>
        <w:rPr>
          <w:rFonts w:ascii="Calibri" w:hAnsi="Calibri" w:eastAsia="Microsoft YaHei"/>
          <w:color w:val="111111"/>
          <w:sz w:val="19"/>
        </w:rPr>
        <w:t>C. 目录索引</w:t>
      </w:r>
      <w:r>
        <w:br/>
      </w:r>
      <w:r>
        <w:rPr>
          <w:rFonts w:ascii="Calibri" w:hAnsi="Calibri" w:eastAsia="Microsoft YaHei"/>
          <w:color w:val="111111"/>
          <w:sz w:val="19"/>
        </w:rPr>
        <w:t>D. 全文索引</w:t>
      </w:r>
    </w:p>
    <w:p>
      <w:pPr>
        <w:pStyle w:val="QuestionStem"/>
        <w:numPr>
          <w:ilvl w:val="0"/>
          <w:numId w:val="15"/>
        </w:numPr>
      </w:pPr>
      <w:r>
        <w:rPr>
          <w:rFonts w:ascii="Calibri" w:hAnsi="Calibri" w:eastAsia="Microsoft YaHei"/>
          <w:b/>
          <w:color w:val="0B2545"/>
          <w:sz w:val="21"/>
        </w:rPr>
        <w:t>以下事件可以用卡方检验与Pearson相关性检验（）。</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检验某品牌充电宝是否满足宣传的5000毫安容量的说法</w:t>
      </w:r>
      <w:r>
        <w:br/>
      </w:r>
      <w:r>
        <w:rPr>
          <w:rFonts w:ascii="Calibri" w:hAnsi="Calibri" w:eastAsia="Microsoft YaHei"/>
          <w:color w:val="111111"/>
          <w:sz w:val="19"/>
        </w:rPr>
        <w:t>B. 汽车速度与刹车距离</w:t>
      </w:r>
      <w:r>
        <w:br/>
      </w:r>
      <w:r>
        <w:rPr>
          <w:rFonts w:ascii="Calibri" w:hAnsi="Calibri" w:eastAsia="Microsoft YaHei"/>
          <w:color w:val="111111"/>
          <w:sz w:val="19"/>
        </w:rPr>
        <w:t>C. 乘客的年龄数据是否服从正态分布</w:t>
      </w:r>
      <w:r>
        <w:br/>
      </w:r>
      <w:r>
        <w:rPr>
          <w:rFonts w:ascii="Calibri" w:hAnsi="Calibri" w:eastAsia="Microsoft YaHei"/>
          <w:color w:val="111111"/>
          <w:sz w:val="19"/>
        </w:rPr>
        <w:t>D. 分析某学生的各科成绩，判断是否偏科严重</w:t>
      </w:r>
    </w:p>
    <w:p>
      <w:pPr>
        <w:pStyle w:val="QuestionStem"/>
        <w:numPr>
          <w:ilvl w:val="0"/>
          <w:numId w:val="15"/>
        </w:numPr>
      </w:pPr>
      <w:r>
        <w:rPr>
          <w:rFonts w:ascii="Calibri" w:hAnsi="Calibri" w:eastAsia="Microsoft YaHei"/>
          <w:b/>
          <w:color w:val="0B2545"/>
          <w:sz w:val="21"/>
        </w:rPr>
        <w:t>下列选项中，关于维度的概念说法错误的是（）。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维度属性是此维度所属的分类</w:t>
      </w:r>
      <w:r>
        <w:br/>
      </w:r>
      <w:r>
        <w:rPr>
          <w:rFonts w:ascii="Calibri" w:hAnsi="Calibri" w:eastAsia="Microsoft YaHei"/>
          <w:color w:val="111111"/>
          <w:sz w:val="19"/>
        </w:rPr>
        <w:t>B. 维度与主题是一对一关系</w:t>
      </w:r>
      <w:r>
        <w:br/>
      </w:r>
      <w:r>
        <w:rPr>
          <w:rFonts w:ascii="Calibri" w:hAnsi="Calibri" w:eastAsia="Microsoft YaHei"/>
          <w:color w:val="111111"/>
          <w:sz w:val="19"/>
        </w:rPr>
        <w:t>C. 维度表包含维度值和维度属性</w:t>
      </w:r>
      <w:r>
        <w:br/>
      </w:r>
      <w:r>
        <w:rPr>
          <w:rFonts w:ascii="Calibri" w:hAnsi="Calibri" w:eastAsia="Microsoft YaHei"/>
          <w:color w:val="111111"/>
          <w:sz w:val="19"/>
        </w:rPr>
        <w:t>D. 维度值是和事实表关联的主键</w:t>
      </w:r>
    </w:p>
    <w:p>
      <w:pPr>
        <w:pStyle w:val="QuestionStem"/>
        <w:numPr>
          <w:ilvl w:val="0"/>
          <w:numId w:val="15"/>
        </w:numPr>
      </w:pPr>
      <w:r>
        <w:rPr>
          <w:rFonts w:ascii="Calibri" w:hAnsi="Calibri" w:eastAsia="Microsoft YaHei"/>
          <w:b/>
          <w:color w:val="0B2545"/>
          <w:sz w:val="21"/>
        </w:rPr>
        <w:t>人们不太关心交互系统中的品质（）。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有趣</w:t>
      </w:r>
      <w:r>
        <w:br/>
      </w:r>
      <w:r>
        <w:rPr>
          <w:rFonts w:ascii="Calibri" w:hAnsi="Calibri" w:eastAsia="Microsoft YaHei"/>
          <w:color w:val="111111"/>
          <w:sz w:val="19"/>
        </w:rPr>
        <w:t>B. 有用</w:t>
      </w:r>
      <w:r>
        <w:br/>
      </w:r>
      <w:r>
        <w:rPr>
          <w:rFonts w:ascii="Calibri" w:hAnsi="Calibri" w:eastAsia="Microsoft YaHei"/>
          <w:color w:val="111111"/>
          <w:sz w:val="19"/>
        </w:rPr>
        <w:t>C. 富有启发性</w:t>
      </w:r>
      <w:r>
        <w:br/>
      </w:r>
      <w:r>
        <w:rPr>
          <w:rFonts w:ascii="Calibri" w:hAnsi="Calibri" w:eastAsia="Microsoft YaHei"/>
          <w:color w:val="111111"/>
          <w:sz w:val="19"/>
        </w:rPr>
        <w:t>D. 可定制</w:t>
      </w:r>
    </w:p>
    <w:p>
      <w:pPr>
        <w:pStyle w:val="QuestionStem"/>
        <w:numPr>
          <w:ilvl w:val="0"/>
          <w:numId w:val="15"/>
        </w:numPr>
      </w:pPr>
      <w:r>
        <w:rPr>
          <w:rFonts w:ascii="Calibri" w:hAnsi="Calibri" w:eastAsia="Microsoft YaHei"/>
          <w:b/>
          <w:color w:val="0B2545"/>
          <w:sz w:val="21"/>
        </w:rPr>
        <w:t>（）帮助进行快速而准确的影响度分析，从而可以更快速而有效地处理变更。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组件设置</w:t>
      </w:r>
      <w:r>
        <w:br/>
      </w:r>
      <w:r>
        <w:rPr>
          <w:rFonts w:ascii="Calibri" w:hAnsi="Calibri" w:eastAsia="Microsoft YaHei"/>
          <w:color w:val="111111"/>
          <w:sz w:val="19"/>
        </w:rPr>
        <w:t>B. 配置关联</w:t>
      </w:r>
      <w:r>
        <w:br/>
      </w:r>
      <w:r>
        <w:rPr>
          <w:rFonts w:ascii="Calibri" w:hAnsi="Calibri" w:eastAsia="Microsoft YaHei"/>
          <w:color w:val="111111"/>
          <w:sz w:val="19"/>
        </w:rPr>
        <w:t>C. 项目设计</w:t>
      </w:r>
      <w:r>
        <w:br/>
      </w:r>
      <w:r>
        <w:rPr>
          <w:rFonts w:ascii="Calibri" w:hAnsi="Calibri" w:eastAsia="Microsoft YaHei"/>
          <w:color w:val="111111"/>
          <w:sz w:val="19"/>
        </w:rPr>
        <w:t>D. 配置管理</w:t>
      </w:r>
    </w:p>
    <w:p>
      <w:pPr>
        <w:pStyle w:val="QuestionStem"/>
        <w:numPr>
          <w:ilvl w:val="0"/>
          <w:numId w:val="15"/>
        </w:numPr>
      </w:pPr>
      <w:r>
        <w:rPr>
          <w:rFonts w:ascii="Calibri" w:hAnsi="Calibri" w:eastAsia="Microsoft YaHei"/>
          <w:b/>
          <w:color w:val="0B2545"/>
          <w:sz w:val="21"/>
        </w:rPr>
        <w:t>数据标注行业注重以下方面</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高效</w:t>
      </w:r>
      <w:r>
        <w:br/>
      </w:r>
      <w:r>
        <w:rPr>
          <w:rFonts w:ascii="Calibri" w:hAnsi="Calibri" w:eastAsia="Microsoft YaHei"/>
          <w:color w:val="111111"/>
          <w:sz w:val="19"/>
        </w:rPr>
        <w:t>B. 快捷</w:t>
      </w:r>
      <w:r>
        <w:br/>
      </w:r>
      <w:r>
        <w:rPr>
          <w:rFonts w:ascii="Calibri" w:hAnsi="Calibri" w:eastAsia="Microsoft YaHei"/>
          <w:color w:val="111111"/>
          <w:sz w:val="19"/>
        </w:rPr>
        <w:t>C. 简单</w:t>
      </w:r>
      <w:r>
        <w:br/>
      </w:r>
      <w:r>
        <w:rPr>
          <w:rFonts w:ascii="Calibri" w:hAnsi="Calibri" w:eastAsia="Microsoft YaHei"/>
          <w:color w:val="111111"/>
          <w:sz w:val="19"/>
        </w:rPr>
        <w:t>D. 实时</w:t>
      </w:r>
    </w:p>
    <w:p>
      <w:pPr>
        <w:pStyle w:val="QuestionStem"/>
        <w:numPr>
          <w:ilvl w:val="0"/>
          <w:numId w:val="15"/>
        </w:numPr>
      </w:pPr>
      <w:r>
        <w:rPr>
          <w:rFonts w:ascii="Calibri" w:hAnsi="Calibri" w:eastAsia="Microsoft YaHei"/>
          <w:b/>
          <w:color w:val="0B2545"/>
          <w:sz w:val="21"/>
        </w:rPr>
        <w:t>【陈述辨析·变式065】关于数据采集与处理，下列说法正确的是（）。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简单删除法是对缺失值进行处理的最有效手段。</w:t>
      </w:r>
      <w:r>
        <w:br/>
      </w:r>
      <w:r>
        <w:rPr>
          <w:rFonts w:ascii="Calibri" w:hAnsi="Calibri" w:eastAsia="Microsoft YaHei"/>
          <w:color w:val="111111"/>
          <w:sz w:val="19"/>
        </w:rPr>
        <w:t>B. 在数据采集过程中, 需要及时同客户进行沟通, 协商解决问题的方法, 做到不隐瞒、不降低数据采集标准与质量。</w:t>
      </w:r>
      <w:r>
        <w:br/>
      </w:r>
      <w:r>
        <w:rPr>
          <w:rFonts w:ascii="Calibri" w:hAnsi="Calibri" w:eastAsia="Microsoft YaHei"/>
          <w:color w:val="111111"/>
          <w:sz w:val="19"/>
        </w:rPr>
        <w:t>C. 极值是在概率论和统计方差衡量随机变量或一组数据时离散程度的度量。</w:t>
      </w:r>
      <w:r>
        <w:br/>
      </w:r>
      <w:r>
        <w:rPr>
          <w:rFonts w:ascii="Calibri" w:hAnsi="Calibri" w:eastAsia="Microsoft YaHei"/>
          <w:color w:val="111111"/>
          <w:sz w:val="19"/>
        </w:rPr>
        <w:t>D. 标准正态分布的数学期望为1,方差为1。</w:t>
      </w:r>
    </w:p>
    <w:p>
      <w:pPr>
        <w:pStyle w:val="QuestionStem"/>
        <w:numPr>
          <w:ilvl w:val="0"/>
          <w:numId w:val="15"/>
        </w:numPr>
      </w:pPr>
      <w:r>
        <w:rPr>
          <w:rFonts w:ascii="Calibri" w:hAnsi="Calibri" w:eastAsia="Microsoft YaHei"/>
          <w:b/>
          <w:color w:val="0B2545"/>
          <w:sz w:val="21"/>
        </w:rPr>
        <w:t>视频人脸8点标注过程中，对于人脸正常无遮挡的情况下，操作正确的是（）。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正常标注8点</w:t>
      </w:r>
      <w:r>
        <w:br/>
      </w:r>
      <w:r>
        <w:rPr>
          <w:rFonts w:ascii="Calibri" w:hAnsi="Calibri" w:eastAsia="Microsoft YaHei"/>
          <w:color w:val="111111"/>
          <w:sz w:val="19"/>
        </w:rPr>
        <w:t>B. 不对图像进行标注</w:t>
      </w:r>
      <w:r>
        <w:br/>
      </w:r>
      <w:r>
        <w:rPr>
          <w:rFonts w:ascii="Calibri" w:hAnsi="Calibri" w:eastAsia="Microsoft YaHei"/>
          <w:color w:val="111111"/>
          <w:sz w:val="19"/>
        </w:rPr>
        <w:t>C. 标注4点</w:t>
      </w:r>
      <w:r>
        <w:br/>
      </w:r>
      <w:r>
        <w:rPr>
          <w:rFonts w:ascii="Calibri" w:hAnsi="Calibri" w:eastAsia="Microsoft YaHei"/>
          <w:color w:val="111111"/>
          <w:sz w:val="19"/>
        </w:rPr>
        <w:t>D. 标注16点</w:t>
      </w:r>
    </w:p>
    <w:p>
      <w:pPr>
        <w:pStyle w:val="QuestionStem"/>
        <w:numPr>
          <w:ilvl w:val="0"/>
          <w:numId w:val="15"/>
        </w:numPr>
      </w:pPr>
      <w:r>
        <w:rPr>
          <w:rFonts w:ascii="Calibri" w:hAnsi="Calibri" w:eastAsia="Microsoft YaHei"/>
          <w:b/>
          <w:color w:val="0B2545"/>
          <w:sz w:val="21"/>
        </w:rPr>
        <w:t>Kettle开发和生产环境需要独立部署，任务的（）不在本地。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编写</w:t>
      </w:r>
      <w:r>
        <w:br/>
      </w:r>
      <w:r>
        <w:rPr>
          <w:rFonts w:ascii="Calibri" w:hAnsi="Calibri" w:eastAsia="Microsoft YaHei"/>
          <w:color w:val="111111"/>
          <w:sz w:val="19"/>
        </w:rPr>
        <w:t>B. 调试</w:t>
      </w:r>
      <w:r>
        <w:br/>
      </w:r>
      <w:r>
        <w:rPr>
          <w:rFonts w:ascii="Calibri" w:hAnsi="Calibri" w:eastAsia="Microsoft YaHei"/>
          <w:color w:val="111111"/>
          <w:sz w:val="19"/>
        </w:rPr>
        <w:t>C. 修改</w:t>
      </w:r>
      <w:r>
        <w:br/>
      </w:r>
      <w:r>
        <w:rPr>
          <w:rFonts w:ascii="Calibri" w:hAnsi="Calibri" w:eastAsia="Microsoft YaHei"/>
          <w:color w:val="111111"/>
          <w:sz w:val="19"/>
        </w:rPr>
        <w:t>D. 更改</w:t>
      </w:r>
    </w:p>
    <w:p>
      <w:pPr>
        <w:pStyle w:val="QuestionStem"/>
        <w:numPr>
          <w:ilvl w:val="0"/>
          <w:numId w:val="15"/>
        </w:numPr>
      </w:pPr>
      <w:r>
        <w:rPr>
          <w:rFonts w:ascii="Calibri" w:hAnsi="Calibri" w:eastAsia="Microsoft YaHei"/>
          <w:b/>
          <w:color w:val="0B2545"/>
          <w:sz w:val="21"/>
        </w:rPr>
        <w:t>以下不属于Storm的应用领域的选项是（）。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开发干兆网络技术</w:t>
      </w:r>
      <w:r>
        <w:br/>
      </w:r>
      <w:r>
        <w:rPr>
          <w:rFonts w:ascii="Calibri" w:hAnsi="Calibri" w:eastAsia="Microsoft YaHei"/>
          <w:color w:val="111111"/>
          <w:sz w:val="19"/>
        </w:rPr>
        <w:t>B. 实时分析</w:t>
      </w:r>
      <w:r>
        <w:br/>
      </w:r>
      <w:r>
        <w:rPr>
          <w:rFonts w:ascii="Calibri" w:hAnsi="Calibri" w:eastAsia="Microsoft YaHei"/>
          <w:color w:val="111111"/>
          <w:sz w:val="19"/>
        </w:rPr>
        <w:t>C. 在线机器学习</w:t>
      </w:r>
      <w:r>
        <w:br/>
      </w:r>
      <w:r>
        <w:rPr>
          <w:rFonts w:ascii="Calibri" w:hAnsi="Calibri" w:eastAsia="Microsoft YaHei"/>
          <w:color w:val="111111"/>
          <w:sz w:val="19"/>
        </w:rPr>
        <w:t>D. 不停顿的计算</w:t>
      </w:r>
    </w:p>
    <w:p>
      <w:pPr>
        <w:pStyle w:val="QuestionStem"/>
        <w:numPr>
          <w:ilvl w:val="0"/>
          <w:numId w:val="15"/>
        </w:numPr>
      </w:pPr>
      <w:r>
        <w:rPr>
          <w:rFonts w:ascii="Calibri" w:hAnsi="Calibri" w:eastAsia="Microsoft YaHei"/>
          <w:b/>
          <w:color w:val="0B2545"/>
          <w:sz w:val="21"/>
        </w:rPr>
        <w:t>以下选项中，关于《中华人民共和国数据安全法》说法错误的是（）。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对于数据交易进行限制</w:t>
      </w:r>
      <w:r>
        <w:br/>
      </w:r>
      <w:r>
        <w:rPr>
          <w:rFonts w:ascii="Calibri" w:hAnsi="Calibri" w:eastAsia="Microsoft YaHei"/>
          <w:color w:val="111111"/>
          <w:sz w:val="19"/>
        </w:rPr>
        <w:t>B. 中央国家安全领导机构负责国家数据安全工作的决策和议事协调</w:t>
      </w:r>
      <w:r>
        <w:br/>
      </w:r>
      <w:r>
        <w:rPr>
          <w:rFonts w:ascii="Calibri" w:hAnsi="Calibri" w:eastAsia="Microsoft YaHei"/>
          <w:color w:val="111111"/>
          <w:sz w:val="19"/>
        </w:rPr>
        <w:t>C. 开展数据处理活动，应当遵守法律、法规，尊重社会公德和伦理</w:t>
      </w:r>
      <w:r>
        <w:br/>
      </w:r>
      <w:r>
        <w:rPr>
          <w:rFonts w:ascii="Calibri" w:hAnsi="Calibri" w:eastAsia="Microsoft YaHei"/>
          <w:color w:val="111111"/>
          <w:sz w:val="19"/>
        </w:rPr>
        <w:t>D. 维护数据安全，应当坚持总体国家安全观</w:t>
      </w:r>
    </w:p>
    <w:p>
      <w:pPr>
        <w:pStyle w:val="QuestionStem"/>
        <w:numPr>
          <w:ilvl w:val="0"/>
          <w:numId w:val="15"/>
        </w:numPr>
      </w:pPr>
      <w:r>
        <w:rPr>
          <w:rFonts w:ascii="Calibri" w:hAnsi="Calibri" w:eastAsia="Microsoft YaHei"/>
          <w:b/>
          <w:color w:val="0B2545"/>
          <w:sz w:val="21"/>
        </w:rPr>
        <w:t>公司安排员工春节期间上班，根据劳动法，该公司方法其不低于原工资报酬的（）。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400%</w:t>
      </w:r>
      <w:r>
        <w:br/>
      </w:r>
      <w:r>
        <w:rPr>
          <w:rFonts w:ascii="Calibri" w:hAnsi="Calibri" w:eastAsia="Microsoft YaHei"/>
          <w:color w:val="111111"/>
          <w:sz w:val="19"/>
        </w:rPr>
        <w:t>B. 150%</w:t>
      </w:r>
      <w:r>
        <w:br/>
      </w:r>
      <w:r>
        <w:rPr>
          <w:rFonts w:ascii="Calibri" w:hAnsi="Calibri" w:eastAsia="Microsoft YaHei"/>
          <w:color w:val="111111"/>
          <w:sz w:val="19"/>
        </w:rPr>
        <w:t>C. 200%</w:t>
      </w:r>
      <w:r>
        <w:br/>
      </w:r>
      <w:r>
        <w:rPr>
          <w:rFonts w:ascii="Calibri" w:hAnsi="Calibri" w:eastAsia="Microsoft YaHei"/>
          <w:color w:val="111111"/>
          <w:sz w:val="19"/>
        </w:rPr>
        <w:t>D. 300%</w:t>
      </w:r>
    </w:p>
    <w:p>
      <w:pPr>
        <w:pStyle w:val="QuestionStem"/>
        <w:numPr>
          <w:ilvl w:val="0"/>
          <w:numId w:val="15"/>
        </w:numPr>
      </w:pPr>
      <w:r>
        <w:rPr>
          <w:rFonts w:ascii="Calibri" w:hAnsi="Calibri" w:eastAsia="Microsoft YaHei"/>
          <w:b/>
          <w:color w:val="0B2545"/>
          <w:sz w:val="21"/>
        </w:rPr>
        <w:t>以下选项关于从事国际联网经营活动的接入单位条件不正确的是（）。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符合法律和国务院规定</w:t>
      </w:r>
      <w:r>
        <w:br/>
      </w:r>
      <w:r>
        <w:rPr>
          <w:rFonts w:ascii="Calibri" w:hAnsi="Calibri" w:eastAsia="Microsoft YaHei"/>
          <w:color w:val="111111"/>
          <w:sz w:val="19"/>
        </w:rPr>
        <w:t>B. 具有健全的安全保密制度</w:t>
      </w:r>
      <w:r>
        <w:br/>
      </w:r>
      <w:r>
        <w:rPr>
          <w:rFonts w:ascii="Calibri" w:hAnsi="Calibri" w:eastAsia="Microsoft YaHei"/>
          <w:color w:val="111111"/>
          <w:sz w:val="19"/>
        </w:rPr>
        <w:t>C. 依法设立企业法人</w:t>
      </w:r>
      <w:r>
        <w:br/>
      </w:r>
      <w:r>
        <w:rPr>
          <w:rFonts w:ascii="Calibri" w:hAnsi="Calibri" w:eastAsia="Microsoft YaHei"/>
          <w:color w:val="111111"/>
          <w:sz w:val="19"/>
        </w:rPr>
        <w:t>D. 自行使用其他信道进行国际联网</w:t>
      </w:r>
    </w:p>
    <w:p>
      <w:pPr>
        <w:pStyle w:val="QuestionStem"/>
        <w:numPr>
          <w:ilvl w:val="0"/>
          <w:numId w:val="15"/>
        </w:numPr>
      </w:pPr>
      <w:r>
        <w:rPr>
          <w:rFonts w:ascii="Calibri" w:hAnsi="Calibri" w:eastAsia="Microsoft YaHei"/>
          <w:b/>
          <w:color w:val="0B2545"/>
          <w:sz w:val="21"/>
        </w:rPr>
        <w:t>处理缺省值的方法中，（）最费时，并且当数据集很大时该方法可能行不通。</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人工填写缺失值</w:t>
      </w:r>
      <w:r>
        <w:br/>
      </w:r>
      <w:r>
        <w:rPr>
          <w:rFonts w:ascii="Calibri" w:hAnsi="Calibri" w:eastAsia="Microsoft YaHei"/>
          <w:color w:val="111111"/>
          <w:sz w:val="19"/>
        </w:rPr>
        <w:t>B. 忽略元组</w:t>
      </w:r>
      <w:r>
        <w:br/>
      </w:r>
      <w:r>
        <w:rPr>
          <w:rFonts w:ascii="Calibri" w:hAnsi="Calibri" w:eastAsia="Microsoft YaHei"/>
          <w:color w:val="111111"/>
          <w:sz w:val="19"/>
        </w:rPr>
        <w:t>C. 使用全局常量进行填充</w:t>
      </w:r>
      <w:r>
        <w:br/>
      </w:r>
      <w:r>
        <w:rPr>
          <w:rFonts w:ascii="Calibri" w:hAnsi="Calibri" w:eastAsia="Microsoft YaHei"/>
          <w:color w:val="111111"/>
          <w:sz w:val="19"/>
        </w:rPr>
        <w:t>D. 使用属性的中心度量进行填充</w:t>
      </w:r>
    </w:p>
    <w:p>
      <w:pPr>
        <w:pStyle w:val="QuestionStem"/>
        <w:numPr>
          <w:ilvl w:val="0"/>
          <w:numId w:val="15"/>
        </w:numPr>
      </w:pPr>
      <w:r>
        <w:rPr>
          <w:rFonts w:ascii="Calibri" w:hAnsi="Calibri" w:eastAsia="Microsoft YaHei"/>
          <w:b/>
          <w:color w:val="0B2545"/>
          <w:sz w:val="21"/>
        </w:rPr>
        <w:t>正则表达式的非打印字符不包括（）。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\s</w:t>
      </w:r>
      <w:r>
        <w:br/>
      </w:r>
      <w:r>
        <w:rPr>
          <w:rFonts w:ascii="Calibri" w:hAnsi="Calibri" w:eastAsia="Microsoft YaHei"/>
          <w:color w:val="111111"/>
          <w:sz w:val="19"/>
        </w:rPr>
        <w:t>B. \f</w:t>
      </w:r>
      <w:r>
        <w:br/>
      </w:r>
      <w:r>
        <w:rPr>
          <w:rFonts w:ascii="Calibri" w:hAnsi="Calibri" w:eastAsia="Microsoft YaHei"/>
          <w:color w:val="111111"/>
          <w:sz w:val="19"/>
        </w:rPr>
        <w:t>C. \n</w:t>
      </w:r>
      <w:r>
        <w:br/>
      </w:r>
      <w:r>
        <w:rPr>
          <w:rFonts w:ascii="Calibri" w:hAnsi="Calibri" w:eastAsia="Microsoft YaHei"/>
          <w:color w:val="111111"/>
          <w:sz w:val="19"/>
        </w:rPr>
        <w:t>D. ?</w:t>
      </w:r>
    </w:p>
    <w:p>
      <w:pPr>
        <w:pStyle w:val="QuestionStem"/>
        <w:numPr>
          <w:ilvl w:val="0"/>
          <w:numId w:val="15"/>
        </w:numPr>
      </w:pPr>
      <w:r>
        <w:rPr>
          <w:rFonts w:ascii="Calibri" w:hAnsi="Calibri" w:eastAsia="Microsoft YaHei"/>
          <w:b/>
          <w:color w:val="0B2545"/>
          <w:sz w:val="21"/>
        </w:rPr>
        <w:t>【陈述辨析·变式049】关于综合基础，下列说法正确的是（）。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用t检验对学生性别与其是否被录取进行相关性分析。</w:t>
      </w:r>
      <w:r>
        <w:br/>
      </w:r>
      <w:r>
        <w:rPr>
          <w:rFonts w:ascii="Calibri" w:hAnsi="Calibri" w:eastAsia="Microsoft YaHei"/>
          <w:color w:val="111111"/>
          <w:sz w:val="19"/>
        </w:rPr>
        <w:t>B. 问卷调查具有定量及定性数据，而自然观察都是定量数据。</w:t>
      </w:r>
      <w:r>
        <w:br/>
      </w:r>
      <w:r>
        <w:rPr>
          <w:rFonts w:ascii="Calibri" w:hAnsi="Calibri" w:eastAsia="Microsoft YaHei"/>
          <w:color w:val="111111"/>
          <w:sz w:val="19"/>
        </w:rPr>
        <w:t>C. 在日常生活中的书籍、文档等资料都可以整合处理后变成语料库来进行使用。</w:t>
      </w:r>
      <w:r>
        <w:br/>
      </w:r>
      <w:r>
        <w:rPr>
          <w:rFonts w:ascii="Calibri" w:hAnsi="Calibri" w:eastAsia="Microsoft YaHei"/>
          <w:color w:val="111111"/>
          <w:sz w:val="19"/>
        </w:rPr>
        <w:t>D. 统计调和平均数总是大于数学调和平均数。</w:t>
      </w:r>
    </w:p>
    <w:p>
      <w:pPr>
        <w:pStyle w:val="QuestionStem"/>
        <w:numPr>
          <w:ilvl w:val="0"/>
          <w:numId w:val="15"/>
        </w:numPr>
      </w:pPr>
      <w:r>
        <w:rPr>
          <w:rFonts w:ascii="Calibri" w:hAnsi="Calibri" w:eastAsia="Microsoft YaHei"/>
          <w:b/>
          <w:color w:val="0B2545"/>
          <w:sz w:val="21"/>
        </w:rPr>
        <w:t>分箱的方法不包括以下选项（）。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等深分箱法</w:t>
      </w:r>
      <w:r>
        <w:br/>
      </w:r>
      <w:r>
        <w:rPr>
          <w:rFonts w:ascii="Calibri" w:hAnsi="Calibri" w:eastAsia="Microsoft YaHei"/>
          <w:color w:val="111111"/>
          <w:sz w:val="19"/>
        </w:rPr>
        <w:t>B. 最小熵</w:t>
      </w:r>
      <w:r>
        <w:br/>
      </w:r>
      <w:r>
        <w:rPr>
          <w:rFonts w:ascii="Calibri" w:hAnsi="Calibri" w:eastAsia="Microsoft YaHei"/>
          <w:color w:val="111111"/>
          <w:sz w:val="19"/>
        </w:rPr>
        <w:t>C. 删除记录</w:t>
      </w:r>
      <w:r>
        <w:br/>
      </w:r>
      <w:r>
        <w:rPr>
          <w:rFonts w:ascii="Calibri" w:hAnsi="Calibri" w:eastAsia="Microsoft YaHei"/>
          <w:color w:val="111111"/>
          <w:sz w:val="19"/>
        </w:rPr>
        <w:t>D. 用户自定义区间</w:t>
      </w:r>
    </w:p>
    <w:p>
      <w:pPr>
        <w:pStyle w:val="QuestionStem"/>
        <w:numPr>
          <w:ilvl w:val="0"/>
          <w:numId w:val="15"/>
        </w:numPr>
      </w:pPr>
      <w:r>
        <w:rPr>
          <w:rFonts w:ascii="Calibri" w:hAnsi="Calibri" w:eastAsia="Microsoft YaHei"/>
          <w:b/>
          <w:color w:val="0B2545"/>
          <w:sz w:val="21"/>
        </w:rPr>
        <w:t>【陈述辨析·变式052】关于数据采集与处理，下列说法错误的是（）。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Ketle对数据库表结构有要求,存在一定入侵行。</w:t>
      </w:r>
      <w:r>
        <w:br/>
      </w:r>
      <w:r>
        <w:rPr>
          <w:rFonts w:ascii="Calibri" w:hAnsi="Calibri" w:eastAsia="Microsoft YaHei"/>
          <w:color w:val="111111"/>
          <w:sz w:val="19"/>
        </w:rPr>
        <w:t>B. 无论是数据采集、数据清洗还是数据标注, 人工处理数据的方式并不能保证完全准确。</w:t>
      </w:r>
      <w:r>
        <w:br/>
      </w:r>
      <w:r>
        <w:rPr>
          <w:rFonts w:ascii="Calibri" w:hAnsi="Calibri" w:eastAsia="Microsoft YaHei"/>
          <w:color w:val="111111"/>
          <w:sz w:val="19"/>
        </w:rPr>
        <w:t>C. 数据采集不是从外部不同的数据源中抽取数据。</w:t>
      </w:r>
      <w:r>
        <w:br/>
      </w:r>
      <w:r>
        <w:rPr>
          <w:rFonts w:ascii="Calibri" w:hAnsi="Calibri" w:eastAsia="Microsoft YaHei"/>
          <w:color w:val="111111"/>
          <w:sz w:val="19"/>
        </w:rPr>
        <w:t>D. 推断统计是研究如何利用样本数据来推断总体特征的统计方法。</w:t>
      </w:r>
    </w:p>
    <w:p>
      <w:pPr>
        <w:pStyle w:val="QuestionStem"/>
        <w:numPr>
          <w:ilvl w:val="0"/>
          <w:numId w:val="15"/>
        </w:numPr>
      </w:pPr>
      <w:r>
        <w:rPr>
          <w:rFonts w:ascii="Calibri" w:hAnsi="Calibri" w:eastAsia="Microsoft YaHei"/>
          <w:b/>
          <w:color w:val="0B2545"/>
          <w:sz w:val="21"/>
        </w:rPr>
        <w:t>声学特征的提取既是对原始波形信号进行压缩的过程，同时也是对信号进行（）的过程。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递归</w:t>
      </w:r>
      <w:r>
        <w:br/>
      </w:r>
      <w:r>
        <w:rPr>
          <w:rFonts w:ascii="Calibri" w:hAnsi="Calibri" w:eastAsia="Microsoft YaHei"/>
          <w:color w:val="111111"/>
          <w:sz w:val="19"/>
        </w:rPr>
        <w:t>B. 卷积</w:t>
      </w:r>
      <w:r>
        <w:br/>
      </w:r>
      <w:r>
        <w:rPr>
          <w:rFonts w:ascii="Calibri" w:hAnsi="Calibri" w:eastAsia="Microsoft YaHei"/>
          <w:color w:val="111111"/>
          <w:sz w:val="19"/>
        </w:rPr>
        <w:t>C. 拟合</w:t>
      </w:r>
      <w:r>
        <w:br/>
      </w:r>
      <w:r>
        <w:rPr>
          <w:rFonts w:ascii="Calibri" w:hAnsi="Calibri" w:eastAsia="Microsoft YaHei"/>
          <w:color w:val="111111"/>
          <w:sz w:val="19"/>
        </w:rPr>
        <w:t>D. 解卷积</w:t>
      </w:r>
    </w:p>
    <w:p>
      <w:pPr>
        <w:pStyle w:val="QuestionStem"/>
        <w:numPr>
          <w:ilvl w:val="0"/>
          <w:numId w:val="15"/>
        </w:numPr>
      </w:pPr>
      <w:r>
        <w:rPr>
          <w:rFonts w:ascii="Calibri" w:hAnsi="Calibri" w:eastAsia="Microsoft YaHei"/>
          <w:b/>
          <w:color w:val="0B2545"/>
          <w:sz w:val="21"/>
        </w:rPr>
        <w:t>如果训练过程中所使用的数据集存在大量（）将会导致机器学习训练不充分。</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噪声</w:t>
      </w:r>
      <w:r>
        <w:br/>
      </w:r>
      <w:r>
        <w:rPr>
          <w:rFonts w:ascii="Calibri" w:hAnsi="Calibri" w:eastAsia="Microsoft YaHei"/>
          <w:color w:val="111111"/>
          <w:sz w:val="19"/>
        </w:rPr>
        <w:t>B. 字段</w:t>
      </w:r>
      <w:r>
        <w:br/>
      </w:r>
      <w:r>
        <w:rPr>
          <w:rFonts w:ascii="Calibri" w:hAnsi="Calibri" w:eastAsia="Microsoft YaHei"/>
          <w:color w:val="111111"/>
          <w:sz w:val="19"/>
        </w:rPr>
        <w:t>C. 维度</w:t>
      </w:r>
      <w:r>
        <w:br/>
      </w:r>
      <w:r>
        <w:rPr>
          <w:rFonts w:ascii="Calibri" w:hAnsi="Calibri" w:eastAsia="Microsoft YaHei"/>
          <w:color w:val="111111"/>
          <w:sz w:val="19"/>
        </w:rPr>
        <w:t>D. 数据量</w:t>
      </w:r>
    </w:p>
    <w:p>
      <w:pPr>
        <w:pStyle w:val="QuestionStem"/>
        <w:numPr>
          <w:ilvl w:val="0"/>
          <w:numId w:val="15"/>
        </w:numPr>
      </w:pPr>
      <w:r>
        <w:rPr>
          <w:rFonts w:ascii="Calibri" w:hAnsi="Calibri" w:eastAsia="Microsoft YaHei"/>
          <w:b/>
          <w:color w:val="0B2545"/>
          <w:sz w:val="21"/>
        </w:rPr>
        <w:t>（）是整个数据采集标注基本流程的首要环节。</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数据标注</w:t>
      </w:r>
      <w:r>
        <w:br/>
      </w:r>
      <w:r>
        <w:rPr>
          <w:rFonts w:ascii="Calibri" w:hAnsi="Calibri" w:eastAsia="Microsoft YaHei"/>
          <w:color w:val="111111"/>
          <w:sz w:val="19"/>
        </w:rPr>
        <w:t>B. 数据采集</w:t>
      </w:r>
      <w:r>
        <w:br/>
      </w:r>
      <w:r>
        <w:rPr>
          <w:rFonts w:ascii="Calibri" w:hAnsi="Calibri" w:eastAsia="Microsoft YaHei"/>
          <w:color w:val="111111"/>
          <w:sz w:val="19"/>
        </w:rPr>
        <w:t>C. 数据分类</w:t>
      </w:r>
      <w:r>
        <w:br/>
      </w:r>
      <w:r>
        <w:rPr>
          <w:rFonts w:ascii="Calibri" w:hAnsi="Calibri" w:eastAsia="Microsoft YaHei"/>
          <w:color w:val="111111"/>
          <w:sz w:val="19"/>
        </w:rPr>
        <w:t>D. 数据清洗</w:t>
      </w:r>
    </w:p>
    <w:p>
      <w:pPr>
        <w:pStyle w:val="QuestionStem"/>
        <w:numPr>
          <w:ilvl w:val="0"/>
          <w:numId w:val="15"/>
        </w:numPr>
      </w:pPr>
      <w:r>
        <w:rPr>
          <w:rFonts w:ascii="Calibri" w:hAnsi="Calibri" w:eastAsia="Microsoft YaHei"/>
          <w:b/>
          <w:color w:val="0B2545"/>
          <w:sz w:val="21"/>
        </w:rPr>
        <w:t>一切培训的目的可分（）和能力培训。</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方向培训</w:t>
      </w:r>
      <w:r>
        <w:br/>
      </w:r>
      <w:r>
        <w:rPr>
          <w:rFonts w:ascii="Calibri" w:hAnsi="Calibri" w:eastAsia="Microsoft YaHei"/>
          <w:color w:val="111111"/>
          <w:sz w:val="19"/>
        </w:rPr>
        <w:t>B. 可靠培训</w:t>
      </w:r>
      <w:r>
        <w:br/>
      </w:r>
      <w:r>
        <w:rPr>
          <w:rFonts w:ascii="Calibri" w:hAnsi="Calibri" w:eastAsia="Microsoft YaHei"/>
          <w:color w:val="111111"/>
          <w:sz w:val="19"/>
        </w:rPr>
        <w:t>C. 职责培训</w:t>
      </w:r>
      <w:r>
        <w:br/>
      </w:r>
      <w:r>
        <w:rPr>
          <w:rFonts w:ascii="Calibri" w:hAnsi="Calibri" w:eastAsia="Microsoft YaHei"/>
          <w:color w:val="111111"/>
          <w:sz w:val="19"/>
        </w:rPr>
        <w:t>D. 心态培训</w:t>
      </w:r>
    </w:p>
    <w:p>
      <w:pPr>
        <w:pStyle w:val="QuestionStem"/>
        <w:numPr>
          <w:ilvl w:val="0"/>
          <w:numId w:val="15"/>
        </w:numPr>
      </w:pPr>
      <w:r>
        <w:rPr>
          <w:rFonts w:ascii="Calibri" w:hAnsi="Calibri" w:eastAsia="Microsoft YaHei"/>
          <w:b/>
          <w:color w:val="0B2545"/>
          <w:sz w:val="21"/>
        </w:rPr>
        <w:t>【陈述辨析·变式030】关于综合基础，下列说法错误的是（）。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均值能够描述数据的离散程度。</w:t>
      </w:r>
      <w:r>
        <w:br/>
      </w:r>
      <w:r>
        <w:rPr>
          <w:rFonts w:ascii="Calibri" w:hAnsi="Calibri" w:eastAsia="Microsoft YaHei"/>
          <w:color w:val="111111"/>
          <w:sz w:val="19"/>
        </w:rPr>
        <w:t>B. 采用'加密狗'等硬件,可以防止非法拷贝软件。</w:t>
      </w:r>
      <w:r>
        <w:br/>
      </w:r>
      <w:r>
        <w:rPr>
          <w:rFonts w:ascii="Calibri" w:hAnsi="Calibri" w:eastAsia="Microsoft YaHei"/>
          <w:color w:val="111111"/>
          <w:sz w:val="19"/>
        </w:rPr>
        <w:t>C. 星形生命周期模型没有指定任何活动次序。</w:t>
      </w:r>
      <w:r>
        <w:br/>
      </w:r>
      <w:r>
        <w:rPr>
          <w:rFonts w:ascii="Calibri" w:hAnsi="Calibri" w:eastAsia="Microsoft YaHei"/>
          <w:color w:val="111111"/>
          <w:sz w:val="19"/>
        </w:rPr>
        <w:t>D. 数据搜集需要组合使用不同的数据搜集技术，保证我们获得更多信息，并证实发现。</w:t>
      </w:r>
    </w:p>
    <w:p>
      <w:pPr>
        <w:pStyle w:val="QuestionStem"/>
        <w:numPr>
          <w:ilvl w:val="0"/>
          <w:numId w:val="15"/>
        </w:numPr>
      </w:pPr>
      <w:r>
        <w:rPr>
          <w:rFonts w:ascii="Calibri" w:hAnsi="Calibri" w:eastAsia="Microsoft YaHei"/>
          <w:b/>
          <w:color w:val="0B2545"/>
          <w:sz w:val="21"/>
        </w:rPr>
        <w:t>现场采集数据阶段，需要定期到现场进行数据下载检验并（）。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数据分析</w:t>
      </w:r>
      <w:r>
        <w:br/>
      </w:r>
      <w:r>
        <w:rPr>
          <w:rFonts w:ascii="Calibri" w:hAnsi="Calibri" w:eastAsia="Microsoft YaHei"/>
          <w:color w:val="111111"/>
          <w:sz w:val="19"/>
        </w:rPr>
        <w:t>B. 填写下载日志</w:t>
      </w:r>
      <w:r>
        <w:br/>
      </w:r>
      <w:r>
        <w:rPr>
          <w:rFonts w:ascii="Calibri" w:hAnsi="Calibri" w:eastAsia="Microsoft YaHei"/>
          <w:color w:val="111111"/>
          <w:sz w:val="19"/>
        </w:rPr>
        <w:t>C. 数据总结</w:t>
      </w:r>
      <w:r>
        <w:br/>
      </w:r>
      <w:r>
        <w:rPr>
          <w:rFonts w:ascii="Calibri" w:hAnsi="Calibri" w:eastAsia="Microsoft YaHei"/>
          <w:color w:val="111111"/>
          <w:sz w:val="19"/>
        </w:rPr>
        <w:t>D. 数据归档</w:t>
      </w:r>
    </w:p>
    <w:p>
      <w:pPr>
        <w:pStyle w:val="QuestionStem"/>
        <w:numPr>
          <w:ilvl w:val="0"/>
          <w:numId w:val="15"/>
        </w:numPr>
      </w:pPr>
      <w:r>
        <w:rPr>
          <w:rFonts w:ascii="Calibri" w:hAnsi="Calibri" w:eastAsia="Microsoft YaHei"/>
          <w:b/>
          <w:color w:val="0B2545"/>
          <w:sz w:val="21"/>
        </w:rPr>
        <w:t>配置管理时配置数据库可以提供有关维护成本和维护合同、许可证等信息，这样做的意义是（）。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支持能力管理流程</w:t>
      </w:r>
      <w:r>
        <w:br/>
      </w:r>
      <w:r>
        <w:rPr>
          <w:rFonts w:ascii="Calibri" w:hAnsi="Calibri" w:eastAsia="Microsoft YaHei"/>
          <w:color w:val="111111"/>
          <w:sz w:val="19"/>
        </w:rPr>
        <w:t>B. 支持可用性管理</w:t>
      </w:r>
      <w:r>
        <w:br/>
      </w:r>
      <w:r>
        <w:rPr>
          <w:rFonts w:ascii="Calibri" w:hAnsi="Calibri" w:eastAsia="Microsoft YaHei"/>
          <w:color w:val="111111"/>
          <w:sz w:val="19"/>
        </w:rPr>
        <w:t>C. 更精确地制定计划</w:t>
      </w:r>
      <w:r>
        <w:br/>
      </w:r>
      <w:r>
        <w:rPr>
          <w:rFonts w:ascii="Calibri" w:hAnsi="Calibri" w:eastAsia="Microsoft YaHei"/>
          <w:color w:val="111111"/>
          <w:sz w:val="19"/>
        </w:rPr>
        <w:t>D. 识别非法病毒，防止非法复制</w:t>
      </w:r>
    </w:p>
    <w:p>
      <w:pPr>
        <w:pStyle w:val="QuestionStem"/>
        <w:numPr>
          <w:ilvl w:val="0"/>
          <w:numId w:val="15"/>
        </w:numPr>
      </w:pPr>
      <w:r>
        <w:rPr>
          <w:rFonts w:ascii="Calibri" w:hAnsi="Calibri" w:eastAsia="Microsoft YaHei"/>
          <w:b/>
          <w:color w:val="0B2545"/>
          <w:sz w:val="21"/>
        </w:rPr>
        <w:t>设计原则中，（）指的是控制及其效果之间的对应关系。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逻辑</w:t>
      </w:r>
      <w:r>
        <w:br/>
      </w:r>
      <w:r>
        <w:rPr>
          <w:rFonts w:ascii="Calibri" w:hAnsi="Calibri" w:eastAsia="Microsoft YaHei"/>
          <w:color w:val="111111"/>
          <w:sz w:val="19"/>
        </w:rPr>
        <w:t>B. 映射</w:t>
      </w:r>
      <w:r>
        <w:br/>
      </w:r>
      <w:r>
        <w:rPr>
          <w:rFonts w:ascii="Calibri" w:hAnsi="Calibri" w:eastAsia="Microsoft YaHei"/>
          <w:color w:val="111111"/>
          <w:sz w:val="19"/>
        </w:rPr>
        <w:t>C. 关联</w:t>
      </w:r>
      <w:r>
        <w:br/>
      </w:r>
      <w:r>
        <w:rPr>
          <w:rFonts w:ascii="Calibri" w:hAnsi="Calibri" w:eastAsia="Microsoft YaHei"/>
          <w:color w:val="111111"/>
          <w:sz w:val="19"/>
        </w:rPr>
        <w:t>D. 反馈</w:t>
      </w:r>
    </w:p>
    <w:p>
      <w:pPr>
        <w:pStyle w:val="QuestionStem"/>
        <w:numPr>
          <w:ilvl w:val="0"/>
          <w:numId w:val="15"/>
        </w:numPr>
      </w:pPr>
      <w:r>
        <w:rPr>
          <w:rFonts w:ascii="Calibri" w:hAnsi="Calibri" w:eastAsia="Microsoft YaHei"/>
          <w:b/>
          <w:color w:val="0B2545"/>
          <w:sz w:val="21"/>
        </w:rPr>
        <w:t>【陈述辨析·变式059】关于综合基础，下列说法正确的是（）。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超几何分布描述的是两次随机事件发生的时间间隔的概率分布情况。</w:t>
      </w:r>
      <w:r>
        <w:br/>
      </w:r>
      <w:r>
        <w:rPr>
          <w:rFonts w:ascii="Calibri" w:hAnsi="Calibri" w:eastAsia="Microsoft YaHei"/>
          <w:color w:val="111111"/>
          <w:sz w:val="19"/>
        </w:rPr>
        <w:t>B. 属性分割和结合是特征构建时常使用的方法。</w:t>
      </w:r>
      <w:r>
        <w:br/>
      </w:r>
      <w:r>
        <w:rPr>
          <w:rFonts w:ascii="Calibri" w:hAnsi="Calibri" w:eastAsia="Microsoft YaHei"/>
          <w:color w:val="111111"/>
          <w:sz w:val="19"/>
        </w:rPr>
        <w:t>C. WPS文档不可在打印文件的同时编辑该文本。</w:t>
      </w:r>
      <w:r>
        <w:br/>
      </w:r>
      <w:r>
        <w:rPr>
          <w:rFonts w:ascii="Calibri" w:hAnsi="Calibri" w:eastAsia="Microsoft YaHei"/>
          <w:color w:val="111111"/>
          <w:sz w:val="19"/>
        </w:rPr>
        <w:t>D. 饼图绘制时的数据可以有负值。</w:t>
      </w:r>
    </w:p>
    <w:p>
      <w:pPr>
        <w:pStyle w:val="QuestionStem"/>
        <w:numPr>
          <w:ilvl w:val="0"/>
          <w:numId w:val="15"/>
        </w:numPr>
      </w:pPr>
      <w:r>
        <w:rPr>
          <w:rFonts w:ascii="Calibri" w:hAnsi="Calibri" w:eastAsia="Microsoft YaHei"/>
          <w:b/>
          <w:color w:val="0B2545"/>
          <w:sz w:val="21"/>
        </w:rPr>
        <w:t>（）是由图像连续播放组成的数据标注类型。</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文本标注</w:t>
      </w:r>
      <w:r>
        <w:br/>
      </w:r>
      <w:r>
        <w:rPr>
          <w:rFonts w:ascii="Calibri" w:hAnsi="Calibri" w:eastAsia="Microsoft YaHei"/>
          <w:color w:val="111111"/>
          <w:sz w:val="19"/>
        </w:rPr>
        <w:t>B. 视频标注</w:t>
      </w:r>
      <w:r>
        <w:br/>
      </w:r>
      <w:r>
        <w:rPr>
          <w:rFonts w:ascii="Calibri" w:hAnsi="Calibri" w:eastAsia="Microsoft YaHei"/>
          <w:color w:val="111111"/>
          <w:sz w:val="19"/>
        </w:rPr>
        <w:t>C. 图像标注</w:t>
      </w:r>
      <w:r>
        <w:br/>
      </w:r>
      <w:r>
        <w:rPr>
          <w:rFonts w:ascii="Calibri" w:hAnsi="Calibri" w:eastAsia="Microsoft YaHei"/>
          <w:color w:val="111111"/>
          <w:sz w:val="19"/>
        </w:rPr>
        <w:t>D. 语音标注</w:t>
      </w:r>
    </w:p>
    <w:p>
      <w:pPr>
        <w:pStyle w:val="QuestionStem"/>
        <w:numPr>
          <w:ilvl w:val="0"/>
          <w:numId w:val="15"/>
        </w:numPr>
      </w:pPr>
      <w:r>
        <w:rPr>
          <w:rFonts w:ascii="Calibri" w:hAnsi="Calibri" w:eastAsia="Microsoft YaHei"/>
          <w:b/>
          <w:color w:val="0B2545"/>
          <w:sz w:val="21"/>
        </w:rPr>
        <w:t>评价设计的最佳方法就是（）。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安全性分析</w:t>
      </w:r>
      <w:r>
        <w:br/>
      </w:r>
      <w:r>
        <w:rPr>
          <w:rFonts w:ascii="Calibri" w:hAnsi="Calibri" w:eastAsia="Microsoft YaHei"/>
          <w:color w:val="111111"/>
          <w:sz w:val="19"/>
        </w:rPr>
        <w:t>B. 让用户与产品交互</w:t>
      </w:r>
      <w:r>
        <w:br/>
      </w:r>
      <w:r>
        <w:rPr>
          <w:rFonts w:ascii="Calibri" w:hAnsi="Calibri" w:eastAsia="Microsoft YaHei"/>
          <w:color w:val="111111"/>
          <w:sz w:val="19"/>
        </w:rPr>
        <w:t>C. 开发人员测试</w:t>
      </w:r>
      <w:r>
        <w:br/>
      </w:r>
      <w:r>
        <w:rPr>
          <w:rFonts w:ascii="Calibri" w:hAnsi="Calibri" w:eastAsia="Microsoft YaHei"/>
          <w:color w:val="111111"/>
          <w:sz w:val="19"/>
        </w:rPr>
        <w:t>D. 易记性分析</w:t>
      </w:r>
    </w:p>
    <w:p>
      <w:pPr>
        <w:pStyle w:val="QuestionStem"/>
        <w:numPr>
          <w:ilvl w:val="0"/>
          <w:numId w:val="15"/>
        </w:numPr>
      </w:pPr>
      <w:r>
        <w:rPr>
          <w:rFonts w:ascii="Calibri" w:hAnsi="Calibri" w:eastAsia="Microsoft YaHei"/>
          <w:b/>
          <w:color w:val="0B2545"/>
          <w:sz w:val="21"/>
        </w:rPr>
        <w:t>网络传输介质中，抗干扰能力最强的是以下选项</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同轴电缆</w:t>
      </w:r>
      <w:r>
        <w:br/>
      </w:r>
      <w:r>
        <w:rPr>
          <w:rFonts w:ascii="Calibri" w:hAnsi="Calibri" w:eastAsia="Microsoft YaHei"/>
          <w:color w:val="111111"/>
          <w:sz w:val="19"/>
        </w:rPr>
        <w:t>B. 双绞线</w:t>
      </w:r>
      <w:r>
        <w:br/>
      </w:r>
      <w:r>
        <w:rPr>
          <w:rFonts w:ascii="Calibri" w:hAnsi="Calibri" w:eastAsia="Microsoft YaHei"/>
          <w:color w:val="111111"/>
          <w:sz w:val="19"/>
        </w:rPr>
        <w:t>C. 光纤</w:t>
      </w:r>
      <w:r>
        <w:br/>
      </w:r>
      <w:r>
        <w:rPr>
          <w:rFonts w:ascii="Calibri" w:hAnsi="Calibri" w:eastAsia="Microsoft YaHei"/>
          <w:color w:val="111111"/>
          <w:sz w:val="19"/>
        </w:rPr>
        <w:t>D. 微波</w:t>
      </w:r>
    </w:p>
    <w:p>
      <w:pPr>
        <w:pStyle w:val="QuestionStem"/>
        <w:numPr>
          <w:ilvl w:val="0"/>
          <w:numId w:val="15"/>
        </w:numPr>
      </w:pPr>
      <w:r>
        <w:rPr>
          <w:rFonts w:ascii="Calibri" w:hAnsi="Calibri" w:eastAsia="Microsoft YaHei"/>
          <w:b/>
          <w:color w:val="0B2545"/>
          <w:sz w:val="21"/>
        </w:rPr>
        <w:t>光纤传输是以（）为介质进行的数据、信号传输。</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玻璃丝</w:t>
      </w:r>
      <w:r>
        <w:br/>
      </w:r>
      <w:r>
        <w:rPr>
          <w:rFonts w:ascii="Calibri" w:hAnsi="Calibri" w:eastAsia="Microsoft YaHei"/>
          <w:color w:val="111111"/>
          <w:sz w:val="19"/>
        </w:rPr>
        <w:t>B. 中继器</w:t>
      </w:r>
      <w:r>
        <w:br/>
      </w:r>
      <w:r>
        <w:rPr>
          <w:rFonts w:ascii="Calibri" w:hAnsi="Calibri" w:eastAsia="Microsoft YaHei"/>
          <w:color w:val="111111"/>
          <w:sz w:val="19"/>
        </w:rPr>
        <w:t>C. 填充物</w:t>
      </w:r>
      <w:r>
        <w:br/>
      </w:r>
      <w:r>
        <w:rPr>
          <w:rFonts w:ascii="Calibri" w:hAnsi="Calibri" w:eastAsia="Microsoft YaHei"/>
          <w:color w:val="111111"/>
          <w:sz w:val="19"/>
        </w:rPr>
        <w:t>D. 光导纤维</w:t>
      </w:r>
    </w:p>
    <w:p>
      <w:pPr>
        <w:pStyle w:val="QuestionStem"/>
        <w:numPr>
          <w:ilvl w:val="0"/>
          <w:numId w:val="15"/>
        </w:numPr>
      </w:pPr>
      <w:r>
        <w:rPr>
          <w:rFonts w:ascii="Calibri" w:hAnsi="Calibri" w:eastAsia="Microsoft YaHei"/>
          <w:b/>
          <w:color w:val="0B2545"/>
          <w:sz w:val="21"/>
        </w:rPr>
        <w:t>【陈述辨析·变式118】关于综合基础，下列说法错误的是（）。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开发环境及测试环境应与实际运行环境及办公环境安全隔离，同时测试环境禁止使用生成数据。</w:t>
      </w:r>
      <w:r>
        <w:br/>
      </w:r>
      <w:r>
        <w:rPr>
          <w:rFonts w:ascii="Calibri" w:hAnsi="Calibri" w:eastAsia="Microsoft YaHei"/>
          <w:color w:val="111111"/>
          <w:sz w:val="19"/>
        </w:rPr>
        <w:t>B. 最终产品直接照搬低保真原型。</w:t>
      </w:r>
      <w:r>
        <w:br/>
      </w:r>
      <w:r>
        <w:rPr>
          <w:rFonts w:ascii="Calibri" w:hAnsi="Calibri" w:eastAsia="Microsoft YaHei"/>
          <w:color w:val="111111"/>
          <w:sz w:val="19"/>
        </w:rPr>
        <w:t>C. 实际制作原型时,多数项目应使用高保真原型,因为低保真原型存在一些固有问题。</w:t>
      </w:r>
      <w:r>
        <w:br/>
      </w:r>
      <w:r>
        <w:rPr>
          <w:rFonts w:ascii="Calibri" w:hAnsi="Calibri" w:eastAsia="Microsoft YaHei"/>
          <w:color w:val="111111"/>
          <w:sz w:val="19"/>
        </w:rPr>
        <w:t>D. 有的语音识别专用芯片也能够实现非特定人语音识别。</w:t>
      </w:r>
    </w:p>
    <w:p>
      <w:pPr>
        <w:pStyle w:val="QuestionStem"/>
        <w:numPr>
          <w:ilvl w:val="0"/>
          <w:numId w:val="15"/>
        </w:numPr>
      </w:pPr>
      <w:r>
        <w:rPr>
          <w:rFonts w:ascii="Calibri" w:hAnsi="Calibri" w:eastAsia="Microsoft YaHei"/>
          <w:b/>
          <w:color w:val="0B2545"/>
          <w:sz w:val="21"/>
        </w:rPr>
        <w:t>（）主要是检查数据是否按照规定时间报送。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及时性审核</w:t>
      </w:r>
      <w:r>
        <w:br/>
      </w:r>
      <w:r>
        <w:rPr>
          <w:rFonts w:ascii="Calibri" w:hAnsi="Calibri" w:eastAsia="Microsoft YaHei"/>
          <w:color w:val="111111"/>
          <w:sz w:val="19"/>
        </w:rPr>
        <w:t>B. 一致性审核</w:t>
      </w:r>
      <w:r>
        <w:br/>
      </w:r>
      <w:r>
        <w:rPr>
          <w:rFonts w:ascii="Calibri" w:hAnsi="Calibri" w:eastAsia="Microsoft YaHei"/>
          <w:color w:val="111111"/>
          <w:sz w:val="19"/>
        </w:rPr>
        <w:t>C. 准确性审核</w:t>
      </w:r>
      <w:r>
        <w:br/>
      </w:r>
      <w:r>
        <w:rPr>
          <w:rFonts w:ascii="Calibri" w:hAnsi="Calibri" w:eastAsia="Microsoft YaHei"/>
          <w:color w:val="111111"/>
          <w:sz w:val="19"/>
        </w:rPr>
        <w:t>D. 适用性审核</w:t>
      </w:r>
    </w:p>
    <w:p>
      <w:pPr>
        <w:pStyle w:val="QuestionStem"/>
        <w:numPr>
          <w:ilvl w:val="0"/>
          <w:numId w:val="15"/>
        </w:numPr>
      </w:pPr>
      <w:r>
        <w:rPr>
          <w:rFonts w:ascii="Calibri" w:hAnsi="Calibri" w:eastAsia="Microsoft YaHei"/>
          <w:b/>
          <w:color w:val="0B2545"/>
          <w:sz w:val="21"/>
        </w:rPr>
        <w:t>下列选项中，不属于基于触发器的数据抽取方式的优点的是（）。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不需要修改业务系统表</w:t>
      </w:r>
      <w:r>
        <w:br/>
      </w:r>
      <w:r>
        <w:rPr>
          <w:rFonts w:ascii="Calibri" w:hAnsi="Calibri" w:eastAsia="Microsoft YaHei"/>
          <w:color w:val="111111"/>
          <w:sz w:val="19"/>
        </w:rPr>
        <w:t>B. ETL加载规则简单</w:t>
      </w:r>
      <w:r>
        <w:br/>
      </w:r>
      <w:r>
        <w:rPr>
          <w:rFonts w:ascii="Calibri" w:hAnsi="Calibri" w:eastAsia="Microsoft YaHei"/>
          <w:color w:val="111111"/>
          <w:sz w:val="19"/>
        </w:rPr>
        <w:t>C. 不会对源数据库构成威胁</w:t>
      </w:r>
      <w:r>
        <w:br/>
      </w:r>
      <w:r>
        <w:rPr>
          <w:rFonts w:ascii="Calibri" w:hAnsi="Calibri" w:eastAsia="Microsoft YaHei"/>
          <w:color w:val="111111"/>
          <w:sz w:val="19"/>
        </w:rPr>
        <w:t>D. 数据抽取的性能高</w:t>
      </w:r>
    </w:p>
    <w:p>
      <w:pPr>
        <w:pStyle w:val="QuestionStem"/>
        <w:numPr>
          <w:ilvl w:val="0"/>
          <w:numId w:val="15"/>
        </w:numPr>
      </w:pPr>
      <w:r>
        <w:rPr>
          <w:rFonts w:ascii="Calibri" w:hAnsi="Calibri" w:eastAsia="Microsoft YaHei"/>
          <w:b/>
          <w:color w:val="0B2545"/>
          <w:sz w:val="21"/>
        </w:rPr>
        <w:t>【陈述辨析·变式102】关于综合基础，下列说法错误的是（）。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具有高度一致的用户界面有利于降低培训和支持成本。</w:t>
      </w:r>
      <w:r>
        <w:br/>
      </w:r>
      <w:r>
        <w:rPr>
          <w:rFonts w:ascii="Calibri" w:hAnsi="Calibri" w:eastAsia="Microsoft YaHei"/>
          <w:color w:val="111111"/>
          <w:sz w:val="19"/>
        </w:rPr>
        <w:t>B. 在Kettle中, 数据抽取、清洗、转换和装载等操作都是通过Kettle工具提供的组件来实现的。</w:t>
      </w:r>
      <w:r>
        <w:br/>
      </w:r>
      <w:r>
        <w:rPr>
          <w:rFonts w:ascii="Calibri" w:hAnsi="Calibri" w:eastAsia="Microsoft YaHei"/>
          <w:color w:val="111111"/>
          <w:sz w:val="19"/>
        </w:rPr>
        <w:t>C. 集成化方法是通过合并多个模型的结果来提高泛化误差的方法, 所以也称其为模型平均。</w:t>
      </w:r>
      <w:r>
        <w:br/>
      </w:r>
      <w:r>
        <w:rPr>
          <w:rFonts w:ascii="Calibri" w:hAnsi="Calibri" w:eastAsia="Microsoft YaHei"/>
          <w:color w:val="111111"/>
          <w:sz w:val="19"/>
        </w:rPr>
        <w:t>D. 富有美感和可激发创造性的系统可以满足更高的用户需求。</w:t>
      </w:r>
    </w:p>
    <w:p>
      <w:pPr>
        <w:pStyle w:val="QuestionStem"/>
        <w:numPr>
          <w:ilvl w:val="0"/>
          <w:numId w:val="15"/>
        </w:numPr>
      </w:pPr>
      <w:r>
        <w:rPr>
          <w:rFonts w:ascii="Calibri" w:hAnsi="Calibri" w:eastAsia="Microsoft YaHei"/>
          <w:b/>
          <w:color w:val="0B2545"/>
          <w:sz w:val="21"/>
        </w:rPr>
        <w:t>【陈述辨析·变式015】关于综合基础，下列说法正确的是（）。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集成化方法是通过合并多个模型的结果来提高泛化误差的方法, 所以也称其为模型平均。</w:t>
      </w:r>
      <w:r>
        <w:br/>
      </w:r>
      <w:r>
        <w:rPr>
          <w:rFonts w:ascii="Calibri" w:hAnsi="Calibri" w:eastAsia="Microsoft YaHei"/>
          <w:color w:val="111111"/>
          <w:sz w:val="19"/>
        </w:rPr>
        <w:t>B. 面积图的堆积图区域应该透明。</w:t>
      </w:r>
      <w:r>
        <w:br/>
      </w:r>
      <w:r>
        <w:rPr>
          <w:rFonts w:ascii="Calibri" w:hAnsi="Calibri" w:eastAsia="Microsoft YaHei"/>
          <w:color w:val="111111"/>
          <w:sz w:val="19"/>
        </w:rPr>
        <w:t>C. 正态检验主要用于检验一个数据集是否服从正态分布。</w:t>
      </w:r>
      <w:r>
        <w:br/>
      </w:r>
      <w:r>
        <w:rPr>
          <w:rFonts w:ascii="Calibri" w:hAnsi="Calibri" w:eastAsia="Microsoft YaHei"/>
          <w:color w:val="111111"/>
          <w:sz w:val="19"/>
        </w:rPr>
        <w:t>D. 三音子模型综合了前两个发音的影响。</w:t>
      </w:r>
    </w:p>
    <w:p>
      <w:pPr>
        <w:pStyle w:val="QuestionStem"/>
        <w:numPr>
          <w:ilvl w:val="0"/>
          <w:numId w:val="15"/>
        </w:numPr>
      </w:pPr>
      <w:r>
        <w:rPr>
          <w:rFonts w:ascii="Calibri" w:hAnsi="Calibri" w:eastAsia="Microsoft YaHei"/>
          <w:b/>
          <w:color w:val="0B2545"/>
          <w:sz w:val="21"/>
        </w:rPr>
        <w:t>（）是设计和制定测试过程的基础，一个好的测试用例会使测试工作的效果事半功倍，并且能尽早发现一些隐藏的软件缺陷。</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测试计划</w:t>
      </w:r>
      <w:r>
        <w:br/>
      </w:r>
      <w:r>
        <w:rPr>
          <w:rFonts w:ascii="Calibri" w:hAnsi="Calibri" w:eastAsia="Microsoft YaHei"/>
          <w:color w:val="111111"/>
          <w:sz w:val="19"/>
        </w:rPr>
        <w:t>B. 测试报告</w:t>
      </w:r>
      <w:r>
        <w:br/>
      </w:r>
      <w:r>
        <w:rPr>
          <w:rFonts w:ascii="Calibri" w:hAnsi="Calibri" w:eastAsia="Microsoft YaHei"/>
          <w:color w:val="111111"/>
          <w:sz w:val="19"/>
        </w:rPr>
        <w:t>C. 测试用例</w:t>
      </w:r>
      <w:r>
        <w:br/>
      </w:r>
      <w:r>
        <w:rPr>
          <w:rFonts w:ascii="Calibri" w:hAnsi="Calibri" w:eastAsia="Microsoft YaHei"/>
          <w:color w:val="111111"/>
          <w:sz w:val="19"/>
        </w:rPr>
        <w:t>D. 测试分析</w:t>
      </w:r>
    </w:p>
    <w:p>
      <w:pPr>
        <w:pStyle w:val="QuestionStem"/>
        <w:numPr>
          <w:ilvl w:val="0"/>
          <w:numId w:val="15"/>
        </w:numPr>
      </w:pPr>
      <w:r>
        <w:rPr>
          <w:rFonts w:ascii="Calibri" w:hAnsi="Calibri" w:eastAsia="Microsoft YaHei"/>
          <w:b/>
          <w:color w:val="0B2545"/>
          <w:sz w:val="21"/>
        </w:rPr>
        <w:t>半精度浮点数在内存中占用（）个字节进行存储。</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1</w:t>
      </w:r>
      <w:r>
        <w:br/>
      </w:r>
      <w:r>
        <w:rPr>
          <w:rFonts w:ascii="Calibri" w:hAnsi="Calibri" w:eastAsia="Microsoft YaHei"/>
          <w:color w:val="111111"/>
          <w:sz w:val="19"/>
        </w:rPr>
        <w:t>B. 2</w:t>
      </w:r>
      <w:r>
        <w:br/>
      </w:r>
      <w:r>
        <w:rPr>
          <w:rFonts w:ascii="Calibri" w:hAnsi="Calibri" w:eastAsia="Microsoft YaHei"/>
          <w:color w:val="111111"/>
          <w:sz w:val="19"/>
        </w:rPr>
        <w:t>C. 8</w:t>
      </w:r>
      <w:r>
        <w:br/>
      </w:r>
      <w:r>
        <w:rPr>
          <w:rFonts w:ascii="Calibri" w:hAnsi="Calibri" w:eastAsia="Microsoft YaHei"/>
          <w:color w:val="111111"/>
          <w:sz w:val="19"/>
        </w:rPr>
        <w:t>D. 4</w:t>
      </w:r>
    </w:p>
    <w:p>
      <w:pPr>
        <w:pStyle w:val="QuestionStem"/>
        <w:numPr>
          <w:ilvl w:val="0"/>
          <w:numId w:val="15"/>
        </w:numPr>
      </w:pPr>
      <w:r>
        <w:rPr>
          <w:rFonts w:ascii="Calibri" w:hAnsi="Calibri" w:eastAsia="Microsoft YaHei"/>
          <w:b/>
          <w:color w:val="0B2545"/>
          <w:sz w:val="21"/>
        </w:rPr>
        <w:t>【陈述辨析·变式101】关于数据标注与质量检验，下列说法正确的是（）。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实时检测时, 数据标注任务划分小组完成后,不需要将数据集进行分段标注。</w:t>
      </w:r>
      <w:r>
        <w:br/>
      </w:r>
      <w:r>
        <w:rPr>
          <w:rFonts w:ascii="Calibri" w:hAnsi="Calibri" w:eastAsia="Microsoft YaHei"/>
          <w:color w:val="111111"/>
          <w:sz w:val="19"/>
        </w:rPr>
        <w:t>B. 中级数据标注员经过一定阶段培训考取资格证，不仅可以做一些更加专业的数据标注，但不可以对初级质检员标注数据进行简单的质检。</w:t>
      </w:r>
      <w:r>
        <w:br/>
      </w:r>
      <w:r>
        <w:rPr>
          <w:rFonts w:ascii="Calibri" w:hAnsi="Calibri" w:eastAsia="Microsoft YaHei"/>
          <w:color w:val="111111"/>
          <w:sz w:val="19"/>
        </w:rPr>
        <w:t>C. 数据标注行业的特殊性决定了其对于人力的高度依赖性。</w:t>
      </w:r>
      <w:r>
        <w:br/>
      </w:r>
      <w:r>
        <w:rPr>
          <w:rFonts w:ascii="Calibri" w:hAnsi="Calibri" w:eastAsia="Microsoft YaHei"/>
          <w:color w:val="111111"/>
          <w:sz w:val="19"/>
        </w:rPr>
        <w:t>D. 当数据量较大时, 采用WER算法进行语音数据标注质量评估比较好。</w:t>
      </w:r>
    </w:p>
    <w:p>
      <w:pPr>
        <w:pStyle w:val="QuestionStem"/>
        <w:numPr>
          <w:ilvl w:val="0"/>
          <w:numId w:val="15"/>
        </w:numPr>
      </w:pPr>
      <w:r>
        <w:rPr>
          <w:rFonts w:ascii="Calibri" w:hAnsi="Calibri" w:eastAsia="Microsoft YaHei"/>
          <w:b/>
          <w:color w:val="0B2545"/>
          <w:sz w:val="21"/>
        </w:rPr>
        <w:t>【陈述辨析·变式033】关于综合基础，下列说法正确的是（）。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20世纪就实现了连续数码或连续字母语音识别专用芯片。</w:t>
      </w:r>
      <w:r>
        <w:br/>
      </w:r>
      <w:r>
        <w:rPr>
          <w:rFonts w:ascii="Calibri" w:hAnsi="Calibri" w:eastAsia="Microsoft YaHei"/>
          <w:color w:val="111111"/>
          <w:sz w:val="19"/>
        </w:rPr>
        <w:t>B. 一般情况下，显卡的显存越大越好。</w:t>
      </w:r>
      <w:r>
        <w:br/>
      </w:r>
      <w:r>
        <w:rPr>
          <w:rFonts w:ascii="Calibri" w:hAnsi="Calibri" w:eastAsia="Microsoft YaHei"/>
          <w:color w:val="111111"/>
          <w:sz w:val="19"/>
        </w:rPr>
        <w:t>C. 组件是转换的基础模块, 例如,一个文本文件输入或一个表输出就是一个组件。</w:t>
      </w:r>
      <w:r>
        <w:br/>
      </w:r>
      <w:r>
        <w:rPr>
          <w:rFonts w:ascii="Calibri" w:hAnsi="Calibri" w:eastAsia="Microsoft YaHei"/>
          <w:color w:val="111111"/>
          <w:sz w:val="19"/>
        </w:rPr>
        <w:t>D. 同事之间的竞争会使同事之间关系紧张，影响公司团结。</w:t>
      </w:r>
    </w:p>
    <w:p>
      <w:pPr>
        <w:pStyle w:val="QuestionStem"/>
        <w:numPr>
          <w:ilvl w:val="0"/>
          <w:numId w:val="15"/>
        </w:numPr>
      </w:pPr>
      <w:r>
        <w:rPr>
          <w:rFonts w:ascii="Calibri" w:hAnsi="Calibri" w:eastAsia="Microsoft YaHei"/>
          <w:b/>
          <w:color w:val="0B2545"/>
          <w:sz w:val="21"/>
        </w:rPr>
        <w:t>以下不是安全生产检查的方式是（）。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经验检查法</w:t>
      </w:r>
      <w:r>
        <w:br/>
      </w:r>
      <w:r>
        <w:rPr>
          <w:rFonts w:ascii="Calibri" w:hAnsi="Calibri" w:eastAsia="Microsoft YaHei"/>
          <w:color w:val="111111"/>
          <w:sz w:val="19"/>
        </w:rPr>
        <w:t>B. 安全检查表法</w:t>
      </w:r>
      <w:r>
        <w:br/>
      </w:r>
      <w:r>
        <w:rPr>
          <w:rFonts w:ascii="Calibri" w:hAnsi="Calibri" w:eastAsia="Microsoft YaHei"/>
          <w:color w:val="111111"/>
          <w:sz w:val="19"/>
        </w:rPr>
        <w:t>C. 仪器检查法</w:t>
      </w:r>
      <w:r>
        <w:br/>
      </w:r>
      <w:r>
        <w:rPr>
          <w:rFonts w:ascii="Calibri" w:hAnsi="Calibri" w:eastAsia="Microsoft YaHei"/>
          <w:color w:val="111111"/>
          <w:sz w:val="19"/>
        </w:rPr>
        <w:t>D. 常规检查</w:t>
      </w:r>
    </w:p>
    <w:p>
      <w:pPr>
        <w:pStyle w:val="QuestionStem"/>
        <w:numPr>
          <w:ilvl w:val="0"/>
          <w:numId w:val="15"/>
        </w:numPr>
      </w:pPr>
      <w:r>
        <w:rPr>
          <w:rFonts w:ascii="Calibri" w:hAnsi="Calibri" w:eastAsia="Microsoft YaHei"/>
          <w:b/>
          <w:color w:val="0B2545"/>
          <w:sz w:val="21"/>
        </w:rPr>
        <w:t>删除含有缺失值的记录的方法（）。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简单删除法</w:t>
      </w:r>
      <w:r>
        <w:br/>
      </w:r>
      <w:r>
        <w:rPr>
          <w:rFonts w:ascii="Calibri" w:hAnsi="Calibri" w:eastAsia="Microsoft YaHei"/>
          <w:color w:val="111111"/>
          <w:sz w:val="19"/>
        </w:rPr>
        <w:t>B. 加和法</w:t>
      </w:r>
      <w:r>
        <w:br/>
      </w:r>
      <w:r>
        <w:rPr>
          <w:rFonts w:ascii="Calibri" w:hAnsi="Calibri" w:eastAsia="Microsoft YaHei"/>
          <w:color w:val="111111"/>
          <w:sz w:val="19"/>
        </w:rPr>
        <w:t>C. 乘积法</w:t>
      </w:r>
      <w:r>
        <w:br/>
      </w:r>
      <w:r>
        <w:rPr>
          <w:rFonts w:ascii="Calibri" w:hAnsi="Calibri" w:eastAsia="Microsoft YaHei"/>
          <w:color w:val="111111"/>
          <w:sz w:val="19"/>
        </w:rPr>
        <w:t>D. 平均法</w:t>
      </w:r>
    </w:p>
    <w:p>
      <w:pPr>
        <w:pStyle w:val="QuestionStem"/>
        <w:numPr>
          <w:ilvl w:val="0"/>
          <w:numId w:val="15"/>
        </w:numPr>
      </w:pPr>
      <w:r>
        <w:rPr>
          <w:rFonts w:ascii="Calibri" w:hAnsi="Calibri" w:eastAsia="Microsoft YaHei"/>
          <w:b/>
          <w:color w:val="0B2545"/>
          <w:sz w:val="21"/>
        </w:rPr>
        <w:t>不能以（）指标来衡量数据质量。</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覆盖性</w:t>
      </w:r>
      <w:r>
        <w:br/>
      </w:r>
      <w:r>
        <w:rPr>
          <w:rFonts w:ascii="Calibri" w:hAnsi="Calibri" w:eastAsia="Microsoft YaHei"/>
          <w:color w:val="111111"/>
          <w:sz w:val="19"/>
        </w:rPr>
        <w:t>B. 可信性</w:t>
      </w:r>
      <w:r>
        <w:br/>
      </w:r>
      <w:r>
        <w:rPr>
          <w:rFonts w:ascii="Calibri" w:hAnsi="Calibri" w:eastAsia="Microsoft YaHei"/>
          <w:color w:val="111111"/>
          <w:sz w:val="19"/>
        </w:rPr>
        <w:t>C. 范围</w:t>
      </w:r>
      <w:r>
        <w:br/>
      </w:r>
      <w:r>
        <w:rPr>
          <w:rFonts w:ascii="Calibri" w:hAnsi="Calibri" w:eastAsia="Microsoft YaHei"/>
          <w:color w:val="111111"/>
          <w:sz w:val="19"/>
        </w:rPr>
        <w:t>D. 时效性</w:t>
      </w:r>
    </w:p>
    <w:p>
      <w:pPr>
        <w:pStyle w:val="QuestionStem"/>
        <w:numPr>
          <w:ilvl w:val="0"/>
          <w:numId w:val="15"/>
        </w:numPr>
      </w:pPr>
      <w:r>
        <w:rPr>
          <w:rFonts w:ascii="Calibri" w:hAnsi="Calibri" w:eastAsia="Microsoft YaHei"/>
          <w:b/>
          <w:color w:val="0B2545"/>
          <w:sz w:val="21"/>
        </w:rPr>
        <w:t>【陈述辨析·变式103】关于综合基础，下列说法正确的是（）。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WPS表格中, IFERROR函数可以用于自定义报错结果的检查。</w:t>
      </w:r>
      <w:r>
        <w:br/>
      </w:r>
      <w:r>
        <w:rPr>
          <w:rFonts w:ascii="Calibri" w:hAnsi="Calibri" w:eastAsia="Microsoft YaHei"/>
          <w:color w:val="111111"/>
          <w:sz w:val="19"/>
        </w:rPr>
        <w:t>B. 现阶段算法设计工作已经可以完全自动化。</w:t>
      </w:r>
      <w:r>
        <w:br/>
      </w:r>
      <w:r>
        <w:rPr>
          <w:rFonts w:ascii="Calibri" w:hAnsi="Calibri" w:eastAsia="Microsoft YaHei"/>
          <w:color w:val="111111"/>
          <w:sz w:val="19"/>
        </w:rPr>
        <w:t>C. 团结互助能够完成所有个人无法完成的任务, 形成无坚不摧的巨大力量。</w:t>
      </w:r>
      <w:r>
        <w:br/>
      </w:r>
      <w:r>
        <w:rPr>
          <w:rFonts w:ascii="Calibri" w:hAnsi="Calibri" w:eastAsia="Microsoft YaHei"/>
          <w:color w:val="111111"/>
          <w:sz w:val="19"/>
        </w:rPr>
        <w:t>D. 均值能够描述数据的离散程度。</w:t>
      </w:r>
    </w:p>
    <w:p>
      <w:pPr>
        <w:pStyle w:val="QuestionStem"/>
        <w:numPr>
          <w:ilvl w:val="0"/>
          <w:numId w:val="15"/>
        </w:numPr>
      </w:pPr>
      <w:r>
        <w:rPr>
          <w:rFonts w:ascii="Calibri" w:hAnsi="Calibri" w:eastAsia="Microsoft YaHei"/>
          <w:b/>
          <w:color w:val="0B2545"/>
          <w:sz w:val="21"/>
        </w:rPr>
        <w:t>数据标注团队中的职称等级不包括（）。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教授</w:t>
      </w:r>
      <w:r>
        <w:br/>
      </w:r>
      <w:r>
        <w:rPr>
          <w:rFonts w:ascii="Calibri" w:hAnsi="Calibri" w:eastAsia="Microsoft YaHei"/>
          <w:color w:val="111111"/>
          <w:sz w:val="19"/>
        </w:rPr>
        <w:t>B. 素材收集员</w:t>
      </w:r>
      <w:r>
        <w:br/>
      </w:r>
      <w:r>
        <w:rPr>
          <w:rFonts w:ascii="Calibri" w:hAnsi="Calibri" w:eastAsia="Microsoft YaHei"/>
          <w:color w:val="111111"/>
          <w:sz w:val="19"/>
        </w:rPr>
        <w:t>C. 讲师</w:t>
      </w:r>
      <w:r>
        <w:br/>
      </w:r>
      <w:r>
        <w:rPr>
          <w:rFonts w:ascii="Calibri" w:hAnsi="Calibri" w:eastAsia="Microsoft YaHei"/>
          <w:color w:val="111111"/>
          <w:sz w:val="19"/>
        </w:rPr>
        <w:t>D. 高级专家</w:t>
      </w:r>
    </w:p>
    <w:p>
      <w:pPr>
        <w:pStyle w:val="QuestionStem"/>
        <w:numPr>
          <w:ilvl w:val="0"/>
          <w:numId w:val="15"/>
        </w:numPr>
      </w:pPr>
      <w:r>
        <w:rPr>
          <w:rFonts w:ascii="Calibri" w:hAnsi="Calibri" w:eastAsia="Microsoft YaHei"/>
          <w:b/>
          <w:color w:val="0B2545"/>
          <w:sz w:val="21"/>
        </w:rPr>
        <w:t>聚合特征构造主要通过多个特征（）聚合实现。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嵌入</w:t>
      </w:r>
      <w:r>
        <w:br/>
      </w:r>
      <w:r>
        <w:rPr>
          <w:rFonts w:ascii="Calibri" w:hAnsi="Calibri" w:eastAsia="Microsoft YaHei"/>
          <w:color w:val="111111"/>
          <w:sz w:val="19"/>
        </w:rPr>
        <w:t>B. 分组</w:t>
      </w:r>
      <w:r>
        <w:br/>
      </w:r>
      <w:r>
        <w:rPr>
          <w:rFonts w:ascii="Calibri" w:hAnsi="Calibri" w:eastAsia="Microsoft YaHei"/>
          <w:color w:val="111111"/>
          <w:sz w:val="19"/>
        </w:rPr>
        <w:t>C. 过滤</w:t>
      </w:r>
      <w:r>
        <w:br/>
      </w:r>
      <w:r>
        <w:rPr>
          <w:rFonts w:ascii="Calibri" w:hAnsi="Calibri" w:eastAsia="Microsoft YaHei"/>
          <w:color w:val="111111"/>
          <w:sz w:val="19"/>
        </w:rPr>
        <w:t>D. 降维</w:t>
      </w:r>
    </w:p>
    <w:p>
      <w:pPr>
        <w:pStyle w:val="QuestionStem"/>
        <w:numPr>
          <w:ilvl w:val="0"/>
          <w:numId w:val="15"/>
        </w:numPr>
      </w:pPr>
      <w:r>
        <w:rPr>
          <w:rFonts w:ascii="Calibri" w:hAnsi="Calibri" w:eastAsia="Microsoft YaHei"/>
          <w:b/>
          <w:color w:val="0B2545"/>
          <w:sz w:val="21"/>
        </w:rPr>
        <w:t>方差是衡量（）两个数据相差的度量值。</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源数据和期望值</w:t>
      </w:r>
      <w:r>
        <w:br/>
      </w:r>
      <w:r>
        <w:rPr>
          <w:rFonts w:ascii="Calibri" w:hAnsi="Calibri" w:eastAsia="Microsoft YaHei"/>
          <w:color w:val="111111"/>
          <w:sz w:val="19"/>
        </w:rPr>
        <w:t>B. 源数据和极大值</w:t>
      </w:r>
      <w:r>
        <w:br/>
      </w:r>
      <w:r>
        <w:rPr>
          <w:rFonts w:ascii="Calibri" w:hAnsi="Calibri" w:eastAsia="Microsoft YaHei"/>
          <w:color w:val="111111"/>
          <w:sz w:val="19"/>
        </w:rPr>
        <w:t>C. 源数据和标准差</w:t>
      </w:r>
      <w:r>
        <w:br/>
      </w:r>
      <w:r>
        <w:rPr>
          <w:rFonts w:ascii="Calibri" w:hAnsi="Calibri" w:eastAsia="Microsoft YaHei"/>
          <w:color w:val="111111"/>
          <w:sz w:val="19"/>
        </w:rPr>
        <w:t>D. 源数据和中位数</w:t>
      </w:r>
    </w:p>
    <w:p>
      <w:pPr>
        <w:pStyle w:val="QuestionStem"/>
        <w:numPr>
          <w:ilvl w:val="0"/>
          <w:numId w:val="15"/>
        </w:numPr>
      </w:pPr>
      <w:r>
        <w:rPr>
          <w:rFonts w:ascii="Calibri" w:hAnsi="Calibri" w:eastAsia="Microsoft YaHei"/>
          <w:b/>
          <w:color w:val="0B2545"/>
          <w:sz w:val="21"/>
        </w:rPr>
        <w:t>视频标注源视频做结构化处理，不包括（）。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图像分切</w:t>
      </w:r>
      <w:r>
        <w:br/>
      </w:r>
      <w:r>
        <w:rPr>
          <w:rFonts w:ascii="Calibri" w:hAnsi="Calibri" w:eastAsia="Microsoft YaHei"/>
          <w:color w:val="111111"/>
          <w:sz w:val="19"/>
        </w:rPr>
        <w:t>B. 关键帧提取</w:t>
      </w:r>
      <w:r>
        <w:br/>
      </w:r>
      <w:r>
        <w:rPr>
          <w:rFonts w:ascii="Calibri" w:hAnsi="Calibri" w:eastAsia="Microsoft YaHei"/>
          <w:color w:val="111111"/>
          <w:sz w:val="19"/>
        </w:rPr>
        <w:t>C. 分割</w:t>
      </w:r>
      <w:r>
        <w:br/>
      </w:r>
      <w:r>
        <w:rPr>
          <w:rFonts w:ascii="Calibri" w:hAnsi="Calibri" w:eastAsia="Microsoft YaHei"/>
          <w:color w:val="111111"/>
          <w:sz w:val="19"/>
        </w:rPr>
        <w:t>D. 镜头检测</w:t>
      </w:r>
    </w:p>
    <w:p>
      <w:pPr>
        <w:pStyle w:val="QuestionStem"/>
        <w:numPr>
          <w:ilvl w:val="0"/>
          <w:numId w:val="15"/>
        </w:numPr>
      </w:pPr>
      <w:r>
        <w:rPr>
          <w:rFonts w:ascii="Calibri" w:hAnsi="Calibri" w:eastAsia="Microsoft YaHei"/>
          <w:b/>
          <w:color w:val="0B2545"/>
          <w:sz w:val="21"/>
        </w:rPr>
        <w:t>（）需要利用大规模的已标注语料对模型进行参数训练，包括隐马尔可夫模型。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混合方法</w:t>
      </w:r>
      <w:r>
        <w:br/>
      </w:r>
      <w:r>
        <w:rPr>
          <w:rFonts w:ascii="Calibri" w:hAnsi="Calibri" w:eastAsia="Microsoft YaHei"/>
          <w:color w:val="111111"/>
          <w:sz w:val="19"/>
        </w:rPr>
        <w:t>B. 半监督的学习方法</w:t>
      </w:r>
      <w:r>
        <w:br/>
      </w:r>
      <w:r>
        <w:rPr>
          <w:rFonts w:ascii="Calibri" w:hAnsi="Calibri" w:eastAsia="Microsoft YaHei"/>
          <w:color w:val="111111"/>
          <w:sz w:val="19"/>
        </w:rPr>
        <w:t>C. 有监督的学习方法</w:t>
      </w:r>
      <w:r>
        <w:br/>
      </w:r>
      <w:r>
        <w:rPr>
          <w:rFonts w:ascii="Calibri" w:hAnsi="Calibri" w:eastAsia="Microsoft YaHei"/>
          <w:color w:val="111111"/>
          <w:sz w:val="19"/>
        </w:rPr>
        <w:t>D. 无监督的学习方法</w:t>
      </w:r>
    </w:p>
    <w:p>
      <w:pPr>
        <w:pStyle w:val="QuestionStem"/>
        <w:numPr>
          <w:ilvl w:val="0"/>
          <w:numId w:val="15"/>
        </w:numPr>
      </w:pPr>
      <w:r>
        <w:rPr>
          <w:rFonts w:ascii="Calibri" w:hAnsi="Calibri" w:eastAsia="Microsoft YaHei"/>
          <w:b/>
          <w:color w:val="0B2545"/>
          <w:sz w:val="21"/>
        </w:rPr>
        <w:t>以下选项中，关于搜索引擎页面设计说法正确的是（）。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首页和目录首页尽量要把重要的内容路径标题展示出来</w:t>
      </w:r>
      <w:r>
        <w:br/>
      </w:r>
      <w:r>
        <w:rPr>
          <w:rFonts w:ascii="Calibri" w:hAnsi="Calibri" w:eastAsia="Microsoft YaHei"/>
          <w:color w:val="111111"/>
          <w:sz w:val="19"/>
        </w:rPr>
        <w:t>B. 页面的文字越多越好</w:t>
      </w:r>
      <w:r>
        <w:br/>
      </w:r>
      <w:r>
        <w:rPr>
          <w:rFonts w:ascii="Calibri" w:hAnsi="Calibri" w:eastAsia="Microsoft YaHei"/>
          <w:color w:val="111111"/>
          <w:sz w:val="19"/>
        </w:rPr>
        <w:t>C. 页面一定要放图片</w:t>
      </w:r>
      <w:r>
        <w:br/>
      </w:r>
      <w:r>
        <w:rPr>
          <w:rFonts w:ascii="Calibri" w:hAnsi="Calibri" w:eastAsia="Microsoft YaHei"/>
          <w:color w:val="111111"/>
          <w:sz w:val="19"/>
        </w:rPr>
        <w:t>D. 页面的主题内容越多越好</w:t>
      </w:r>
    </w:p>
    <w:p>
      <w:pPr>
        <w:pStyle w:val="QuestionStem"/>
        <w:numPr>
          <w:ilvl w:val="0"/>
          <w:numId w:val="15"/>
        </w:numPr>
      </w:pPr>
      <w:r>
        <w:rPr>
          <w:rFonts w:ascii="Calibri" w:hAnsi="Calibri" w:eastAsia="Microsoft YaHei"/>
          <w:b/>
          <w:color w:val="0B2545"/>
          <w:sz w:val="21"/>
        </w:rPr>
        <w:t>分布式流平台Kafka的Consumer组件是指（）。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缓存代理</w:t>
      </w:r>
      <w:r>
        <w:br/>
      </w:r>
      <w:r>
        <w:rPr>
          <w:rFonts w:ascii="Calibri" w:hAnsi="Calibri" w:eastAsia="Microsoft YaHei"/>
          <w:color w:val="111111"/>
          <w:sz w:val="19"/>
        </w:rPr>
        <w:t>B. 区分的消息类型</w:t>
      </w:r>
      <w:r>
        <w:br/>
      </w:r>
      <w:r>
        <w:rPr>
          <w:rFonts w:ascii="Calibri" w:hAnsi="Calibri" w:eastAsia="Microsoft YaHei"/>
          <w:color w:val="111111"/>
          <w:sz w:val="19"/>
        </w:rPr>
        <w:t>C. 消息的消费者</w:t>
      </w:r>
      <w:r>
        <w:br/>
      </w:r>
      <w:r>
        <w:rPr>
          <w:rFonts w:ascii="Calibri" w:hAnsi="Calibri" w:eastAsia="Microsoft YaHei"/>
          <w:color w:val="111111"/>
          <w:sz w:val="19"/>
        </w:rPr>
        <w:t>D. 消息的生产者</w:t>
      </w:r>
    </w:p>
    <w:p>
      <w:pPr>
        <w:pStyle w:val="QuestionStem"/>
        <w:numPr>
          <w:ilvl w:val="0"/>
          <w:numId w:val="15"/>
        </w:numPr>
      </w:pPr>
      <w:r>
        <w:rPr>
          <w:rFonts w:ascii="Calibri" w:hAnsi="Calibri" w:eastAsia="Microsoft YaHei"/>
          <w:b/>
          <w:color w:val="0B2545"/>
          <w:sz w:val="21"/>
        </w:rPr>
        <w:t>以下选项中，关于抽样检验和全样检验的区别说法错误的是（）。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全样检验需对整批产品逐个进行检验</w:t>
      </w:r>
      <w:r>
        <w:br/>
      </w:r>
      <w:r>
        <w:rPr>
          <w:rFonts w:ascii="Calibri" w:hAnsi="Calibri" w:eastAsia="Microsoft YaHei"/>
          <w:color w:val="111111"/>
          <w:sz w:val="19"/>
        </w:rPr>
        <w:t>B. 经过抽样检验认为合格的一批产品中，还可能含有一些不合格品</w:t>
      </w:r>
      <w:r>
        <w:br/>
      </w:r>
      <w:r>
        <w:rPr>
          <w:rFonts w:ascii="Calibri" w:hAnsi="Calibri" w:eastAsia="Microsoft YaHei"/>
          <w:color w:val="111111"/>
          <w:sz w:val="19"/>
        </w:rPr>
        <w:t>C. 抽样是根据样本中的产品的检验结果来推断整批产品的质量</w:t>
      </w:r>
      <w:r>
        <w:br/>
      </w:r>
      <w:r>
        <w:rPr>
          <w:rFonts w:ascii="Calibri" w:hAnsi="Calibri" w:eastAsia="Microsoft YaHei"/>
          <w:color w:val="111111"/>
          <w:sz w:val="19"/>
        </w:rPr>
        <w:t>D. 经过全检认为合格的一批产品中，可能存在不合格品</w:t>
      </w:r>
    </w:p>
    <w:p>
      <w:pPr>
        <w:pStyle w:val="QuestionStem"/>
        <w:numPr>
          <w:ilvl w:val="0"/>
          <w:numId w:val="15"/>
        </w:numPr>
      </w:pPr>
      <w:r>
        <w:rPr>
          <w:rFonts w:ascii="Calibri" w:hAnsi="Calibri" w:eastAsia="Microsoft YaHei"/>
          <w:b/>
          <w:color w:val="0B2545"/>
          <w:sz w:val="21"/>
        </w:rPr>
        <w:t>（）可以降低软件质量风险，使程序员能够更专心于解决程序的算法和效率。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优化模型</w:t>
      </w:r>
      <w:r>
        <w:br/>
      </w:r>
      <w:r>
        <w:rPr>
          <w:rFonts w:ascii="Calibri" w:hAnsi="Calibri" w:eastAsia="Microsoft YaHei"/>
          <w:color w:val="111111"/>
          <w:sz w:val="19"/>
        </w:rPr>
        <w:t>B. 软件测试</w:t>
      </w:r>
      <w:r>
        <w:br/>
      </w:r>
      <w:r>
        <w:rPr>
          <w:rFonts w:ascii="Calibri" w:hAnsi="Calibri" w:eastAsia="Microsoft YaHei"/>
          <w:color w:val="111111"/>
          <w:sz w:val="19"/>
        </w:rPr>
        <w:t>C. 风险评估</w:t>
      </w:r>
      <w:r>
        <w:br/>
      </w:r>
      <w:r>
        <w:rPr>
          <w:rFonts w:ascii="Calibri" w:hAnsi="Calibri" w:eastAsia="Microsoft YaHei"/>
          <w:color w:val="111111"/>
          <w:sz w:val="19"/>
        </w:rPr>
        <w:t>D. 拟合算法</w:t>
      </w:r>
    </w:p>
    <w:p>
      <w:pPr>
        <w:pStyle w:val="QuestionStem"/>
        <w:numPr>
          <w:ilvl w:val="0"/>
          <w:numId w:val="15"/>
        </w:numPr>
      </w:pPr>
      <w:r>
        <w:rPr>
          <w:rFonts w:ascii="Calibri" w:hAnsi="Calibri" w:eastAsia="Microsoft YaHei"/>
          <w:b/>
          <w:color w:val="0B2545"/>
          <w:sz w:val="21"/>
        </w:rPr>
        <w:t>（）必须在归档的标签候选集内。</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人工标注</w:t>
      </w:r>
      <w:r>
        <w:br/>
      </w:r>
      <w:r>
        <w:rPr>
          <w:rFonts w:ascii="Calibri" w:hAnsi="Calibri" w:eastAsia="Microsoft YaHei"/>
          <w:color w:val="111111"/>
          <w:sz w:val="19"/>
        </w:rPr>
        <w:t>B. 数据归约</w:t>
      </w:r>
      <w:r>
        <w:br/>
      </w:r>
      <w:r>
        <w:rPr>
          <w:rFonts w:ascii="Calibri" w:hAnsi="Calibri" w:eastAsia="Microsoft YaHei"/>
          <w:color w:val="111111"/>
          <w:sz w:val="19"/>
        </w:rPr>
        <w:t>C. 数据标签</w:t>
      </w:r>
      <w:r>
        <w:br/>
      </w:r>
      <w:r>
        <w:rPr>
          <w:rFonts w:ascii="Calibri" w:hAnsi="Calibri" w:eastAsia="Microsoft YaHei"/>
          <w:color w:val="111111"/>
          <w:sz w:val="19"/>
        </w:rPr>
        <w:t>D. 数据标注</w:t>
      </w:r>
    </w:p>
    <w:p>
      <w:pPr>
        <w:pStyle w:val="QuestionStem"/>
        <w:numPr>
          <w:ilvl w:val="0"/>
          <w:numId w:val="15"/>
        </w:numPr>
      </w:pPr>
      <w:r>
        <w:rPr>
          <w:rFonts w:ascii="Calibri" w:hAnsi="Calibri" w:eastAsia="Microsoft YaHei"/>
          <w:b/>
          <w:color w:val="0B2545"/>
          <w:sz w:val="21"/>
        </w:rPr>
        <w:t>ETL数据整合的主流工具中不需要开发的为</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lnformatica</w:t>
      </w:r>
      <w:r>
        <w:br/>
      </w:r>
      <w:r>
        <w:rPr>
          <w:rFonts w:ascii="Calibri" w:hAnsi="Calibri" w:eastAsia="Microsoft YaHei"/>
          <w:color w:val="111111"/>
          <w:sz w:val="19"/>
        </w:rPr>
        <w:t>B. Kettle</w:t>
      </w:r>
      <w:r>
        <w:br/>
      </w:r>
      <w:r>
        <w:rPr>
          <w:rFonts w:ascii="Calibri" w:hAnsi="Calibri" w:eastAsia="Microsoft YaHei"/>
          <w:color w:val="111111"/>
          <w:sz w:val="19"/>
        </w:rPr>
        <w:t>C. Oracle Goldengate</w:t>
      </w:r>
      <w:r>
        <w:br/>
      </w:r>
      <w:r>
        <w:rPr>
          <w:rFonts w:ascii="Calibri" w:hAnsi="Calibri" w:eastAsia="Microsoft YaHei"/>
          <w:color w:val="111111"/>
          <w:sz w:val="19"/>
        </w:rPr>
        <w:t>D. DataPipeline</w:t>
      </w:r>
    </w:p>
    <w:p>
      <w:pPr>
        <w:pStyle w:val="QuestionStem"/>
        <w:numPr>
          <w:ilvl w:val="0"/>
          <w:numId w:val="15"/>
        </w:numPr>
      </w:pPr>
      <w:r>
        <w:rPr>
          <w:rFonts w:ascii="Calibri" w:hAnsi="Calibri" w:eastAsia="Microsoft YaHei"/>
          <w:b/>
          <w:color w:val="0B2545"/>
          <w:sz w:val="21"/>
        </w:rPr>
        <w:t>下面关于逻辑回归的说法错误的是（）。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逻辑回归主要解决聚类问题</w:t>
      </w:r>
      <w:r>
        <w:br/>
      </w:r>
      <w:r>
        <w:rPr>
          <w:rFonts w:ascii="Calibri" w:hAnsi="Calibri" w:eastAsia="Microsoft YaHei"/>
          <w:color w:val="111111"/>
          <w:sz w:val="19"/>
        </w:rPr>
        <w:t>B. 逻辑回归和线性回归的不同之处是它的目标变量有多个类别</w:t>
      </w:r>
      <w:r>
        <w:br/>
      </w:r>
      <w:r>
        <w:rPr>
          <w:rFonts w:ascii="Calibri" w:hAnsi="Calibri" w:eastAsia="Microsoft YaHei"/>
          <w:color w:val="111111"/>
          <w:sz w:val="19"/>
        </w:rPr>
        <w:t>C. 逻辑回归是一种预测分析</w:t>
      </w:r>
      <w:r>
        <w:br/>
      </w:r>
      <w:r>
        <w:rPr>
          <w:rFonts w:ascii="Calibri" w:hAnsi="Calibri" w:eastAsia="Microsoft YaHei"/>
          <w:color w:val="111111"/>
          <w:sz w:val="19"/>
        </w:rPr>
        <w:t>D. 逻辑回归是用概率的方式预测出属于某一分类的概率值</w:t>
      </w:r>
    </w:p>
    <w:p>
      <w:pPr>
        <w:pStyle w:val="QuestionStem"/>
        <w:numPr>
          <w:ilvl w:val="0"/>
          <w:numId w:val="15"/>
        </w:numPr>
      </w:pPr>
      <w:r>
        <w:rPr>
          <w:rFonts w:ascii="Calibri" w:hAnsi="Calibri" w:eastAsia="Microsoft YaHei"/>
          <w:b/>
          <w:color w:val="0B2545"/>
          <w:sz w:val="21"/>
        </w:rPr>
        <w:t>（）是指一个变量的数量变化由另一个变量的数量变化所唯一确定。</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不完全相关</w:t>
      </w:r>
      <w:r>
        <w:br/>
      </w:r>
      <w:r>
        <w:rPr>
          <w:rFonts w:ascii="Calibri" w:hAnsi="Calibri" w:eastAsia="Microsoft YaHei"/>
          <w:color w:val="111111"/>
          <w:sz w:val="19"/>
        </w:rPr>
        <w:t>B. 正相关</w:t>
      </w:r>
      <w:r>
        <w:br/>
      </w:r>
      <w:r>
        <w:rPr>
          <w:rFonts w:ascii="Calibri" w:hAnsi="Calibri" w:eastAsia="Microsoft YaHei"/>
          <w:color w:val="111111"/>
          <w:sz w:val="19"/>
        </w:rPr>
        <w:t>C. 不相关</w:t>
      </w:r>
      <w:r>
        <w:br/>
      </w:r>
      <w:r>
        <w:rPr>
          <w:rFonts w:ascii="Calibri" w:hAnsi="Calibri" w:eastAsia="Microsoft YaHei"/>
          <w:color w:val="111111"/>
          <w:sz w:val="19"/>
        </w:rPr>
        <w:t>D. 完全相关</w:t>
      </w:r>
    </w:p>
    <w:p>
      <w:pPr>
        <w:pStyle w:val="QuestionStem"/>
        <w:numPr>
          <w:ilvl w:val="0"/>
          <w:numId w:val="15"/>
        </w:numPr>
      </w:pPr>
      <w:r>
        <w:rPr>
          <w:rFonts w:ascii="Calibri" w:hAnsi="Calibri" w:eastAsia="Microsoft YaHei"/>
          <w:b/>
          <w:color w:val="0B2545"/>
          <w:sz w:val="21"/>
        </w:rPr>
        <w:t>对比分析方法中，（）是指同一空间条件下，对不同时期数据的比较。</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横比</w:t>
      </w:r>
      <w:r>
        <w:br/>
      </w:r>
      <w:r>
        <w:rPr>
          <w:rFonts w:ascii="Calibri" w:hAnsi="Calibri" w:eastAsia="Microsoft YaHei"/>
          <w:color w:val="111111"/>
          <w:sz w:val="19"/>
        </w:rPr>
        <w:t>B. 纵比</w:t>
      </w:r>
      <w:r>
        <w:br/>
      </w:r>
      <w:r>
        <w:rPr>
          <w:rFonts w:ascii="Calibri" w:hAnsi="Calibri" w:eastAsia="Microsoft YaHei"/>
          <w:color w:val="111111"/>
          <w:sz w:val="19"/>
        </w:rPr>
        <w:t>C. 环比</w:t>
      </w:r>
      <w:r>
        <w:br/>
      </w:r>
      <w:r>
        <w:rPr>
          <w:rFonts w:ascii="Calibri" w:hAnsi="Calibri" w:eastAsia="Microsoft YaHei"/>
          <w:color w:val="111111"/>
          <w:sz w:val="19"/>
        </w:rPr>
        <w:t>D. 同比</w:t>
      </w:r>
    </w:p>
    <w:p>
      <w:pPr>
        <w:pStyle w:val="QuestionStem"/>
        <w:numPr>
          <w:ilvl w:val="0"/>
          <w:numId w:val="15"/>
        </w:numPr>
      </w:pPr>
      <w:r>
        <w:rPr>
          <w:rFonts w:ascii="Calibri" w:hAnsi="Calibri" w:eastAsia="Microsoft YaHei"/>
          <w:b/>
          <w:color w:val="0B2545"/>
          <w:sz w:val="21"/>
        </w:rPr>
        <w:t>以下不属于软件测试流程的有（）。</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需求分析</w:t>
      </w:r>
      <w:r>
        <w:br/>
      </w:r>
      <w:r>
        <w:rPr>
          <w:rFonts w:ascii="Calibri" w:hAnsi="Calibri" w:eastAsia="Microsoft YaHei"/>
          <w:color w:val="111111"/>
          <w:sz w:val="19"/>
        </w:rPr>
        <w:t>B. 用户反馈</w:t>
      </w:r>
      <w:r>
        <w:br/>
      </w:r>
      <w:r>
        <w:rPr>
          <w:rFonts w:ascii="Calibri" w:hAnsi="Calibri" w:eastAsia="Microsoft YaHei"/>
          <w:color w:val="111111"/>
          <w:sz w:val="19"/>
        </w:rPr>
        <w:t>C. 提交缺陷报告</w:t>
      </w:r>
      <w:r>
        <w:br/>
      </w:r>
      <w:r>
        <w:rPr>
          <w:rFonts w:ascii="Calibri" w:hAnsi="Calibri" w:eastAsia="Microsoft YaHei"/>
          <w:color w:val="111111"/>
          <w:sz w:val="19"/>
        </w:rPr>
        <w:t>D. 实时测试</w:t>
      </w:r>
    </w:p>
    <w:p>
      <w:pPr>
        <w:pStyle w:val="QuestionStem"/>
        <w:numPr>
          <w:ilvl w:val="0"/>
          <w:numId w:val="15"/>
        </w:numPr>
      </w:pPr>
      <w:r>
        <w:rPr>
          <w:rFonts w:ascii="Calibri" w:hAnsi="Calibri" w:eastAsia="Microsoft YaHei"/>
          <w:b/>
          <w:color w:val="0B2545"/>
          <w:sz w:val="21"/>
        </w:rPr>
        <w:t>数据标注组需要根据（）类型进行管理。</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工作环境</w:t>
      </w:r>
      <w:r>
        <w:br/>
      </w:r>
      <w:r>
        <w:rPr>
          <w:rFonts w:ascii="Calibri" w:hAnsi="Calibri" w:eastAsia="Microsoft YaHei"/>
          <w:color w:val="111111"/>
          <w:sz w:val="19"/>
        </w:rPr>
        <w:t>B. 数据存储</w:t>
      </w:r>
      <w:r>
        <w:br/>
      </w:r>
      <w:r>
        <w:rPr>
          <w:rFonts w:ascii="Calibri" w:hAnsi="Calibri" w:eastAsia="Microsoft YaHei"/>
          <w:color w:val="111111"/>
          <w:sz w:val="19"/>
        </w:rPr>
        <w:t>C. 标注方法</w:t>
      </w:r>
      <w:r>
        <w:br/>
      </w:r>
      <w:r>
        <w:rPr>
          <w:rFonts w:ascii="Calibri" w:hAnsi="Calibri" w:eastAsia="Microsoft YaHei"/>
          <w:color w:val="111111"/>
          <w:sz w:val="19"/>
        </w:rPr>
        <w:t>D. 结果预测</w:t>
      </w:r>
    </w:p>
    <w:p>
      <w:pPr>
        <w:pStyle w:val="QuestionStem"/>
        <w:numPr>
          <w:ilvl w:val="0"/>
          <w:numId w:val="15"/>
        </w:numPr>
      </w:pPr>
      <w:r>
        <w:rPr>
          <w:rFonts w:ascii="Calibri" w:hAnsi="Calibri" w:eastAsia="Microsoft YaHei"/>
          <w:b/>
          <w:color w:val="0B2545"/>
          <w:sz w:val="21"/>
        </w:rPr>
        <w:t>对于手部关键点，从大拇指到小拇指挨个按照从关节到（）的顺序进行标注。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指尖</w:t>
      </w:r>
      <w:r>
        <w:br/>
      </w:r>
      <w:r>
        <w:rPr>
          <w:rFonts w:ascii="Calibri" w:hAnsi="Calibri" w:eastAsia="Microsoft YaHei"/>
          <w:color w:val="111111"/>
          <w:sz w:val="19"/>
        </w:rPr>
        <w:t>B. 虎口处</w:t>
      </w:r>
      <w:r>
        <w:br/>
      </w:r>
      <w:r>
        <w:rPr>
          <w:rFonts w:ascii="Calibri" w:hAnsi="Calibri" w:eastAsia="Microsoft YaHei"/>
          <w:color w:val="111111"/>
          <w:sz w:val="19"/>
        </w:rPr>
        <w:t>C. 手腕的中心点</w:t>
      </w:r>
      <w:r>
        <w:br/>
      </w:r>
      <w:r>
        <w:rPr>
          <w:rFonts w:ascii="Calibri" w:hAnsi="Calibri" w:eastAsia="Microsoft YaHei"/>
          <w:color w:val="111111"/>
          <w:sz w:val="19"/>
        </w:rPr>
        <w:t>D. 手肘</w:t>
      </w:r>
    </w:p>
    <w:p>
      <w:pPr>
        <w:pStyle w:val="Heading2"/>
      </w:pPr>
      <w:r>
        <w:t>二、多项选择题（第71–80题）</w:t>
      </w:r>
    </w:p>
    <w:p>
      <w:pPr>
        <w:pStyle w:val="QuestionStem"/>
        <w:numPr>
          <w:ilvl w:val="0"/>
          <w:numId w:val="15"/>
        </w:numPr>
      </w:pPr>
      <w:r>
        <w:rPr>
          <w:rFonts w:ascii="Calibri" w:hAnsi="Calibri" w:eastAsia="Microsoft YaHei"/>
          <w:b/>
          <w:color w:val="0B2545"/>
          <w:sz w:val="21"/>
        </w:rPr>
        <w:t>人工智能训练算法一般需要以下数据集类别（）。</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验证集</w:t>
      </w:r>
      <w:r>
        <w:br/>
      </w:r>
      <w:r>
        <w:rPr>
          <w:rFonts w:ascii="Calibri" w:hAnsi="Calibri" w:eastAsia="Microsoft YaHei"/>
          <w:color w:val="111111"/>
          <w:sz w:val="19"/>
        </w:rPr>
        <w:t>B. 迭代集</w:t>
      </w:r>
      <w:r>
        <w:br/>
      </w:r>
      <w:r>
        <w:rPr>
          <w:rFonts w:ascii="Calibri" w:hAnsi="Calibri" w:eastAsia="Microsoft YaHei"/>
          <w:color w:val="111111"/>
          <w:sz w:val="19"/>
        </w:rPr>
        <w:t>C. 训练集</w:t>
      </w:r>
      <w:r>
        <w:br/>
      </w:r>
      <w:r>
        <w:rPr>
          <w:rFonts w:ascii="Calibri" w:hAnsi="Calibri" w:eastAsia="Microsoft YaHei"/>
          <w:color w:val="111111"/>
          <w:sz w:val="19"/>
        </w:rPr>
        <w:t>D. 测试集</w:t>
      </w:r>
      <w:r>
        <w:br/>
      </w:r>
      <w:r>
        <w:rPr>
          <w:rFonts w:ascii="Calibri" w:hAnsi="Calibri" w:eastAsia="Microsoft YaHei"/>
          <w:color w:val="111111"/>
          <w:sz w:val="19"/>
        </w:rPr>
        <w:t>E. 优化集</w:t>
      </w:r>
    </w:p>
    <w:p>
      <w:pPr>
        <w:pStyle w:val="QuestionStem"/>
        <w:numPr>
          <w:ilvl w:val="0"/>
          <w:numId w:val="15"/>
        </w:numPr>
      </w:pPr>
      <w:r>
        <w:rPr>
          <w:rFonts w:ascii="Calibri" w:hAnsi="Calibri" w:eastAsia="Microsoft YaHei"/>
          <w:b/>
          <w:color w:val="0B2545"/>
          <w:sz w:val="21"/>
        </w:rPr>
        <w:t>算法的评价主要从()来考虑。</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时间复杂度</w:t>
      </w:r>
      <w:r>
        <w:br/>
      </w:r>
      <w:r>
        <w:rPr>
          <w:rFonts w:ascii="Calibri" w:hAnsi="Calibri" w:eastAsia="Microsoft YaHei"/>
          <w:color w:val="111111"/>
          <w:sz w:val="19"/>
        </w:rPr>
        <w:t>B. 循环次数</w:t>
      </w:r>
      <w:r>
        <w:br/>
      </w:r>
      <w:r>
        <w:rPr>
          <w:rFonts w:ascii="Calibri" w:hAnsi="Calibri" w:eastAsia="Microsoft YaHei"/>
          <w:color w:val="111111"/>
          <w:sz w:val="19"/>
        </w:rPr>
        <w:t>C. 可读性</w:t>
      </w:r>
      <w:r>
        <w:br/>
      </w:r>
      <w:r>
        <w:rPr>
          <w:rFonts w:ascii="Calibri" w:hAnsi="Calibri" w:eastAsia="Microsoft YaHei"/>
          <w:color w:val="111111"/>
          <w:sz w:val="19"/>
        </w:rPr>
        <w:t>D. 空间复杂度</w:t>
      </w:r>
      <w:r>
        <w:br/>
      </w:r>
      <w:r>
        <w:rPr>
          <w:rFonts w:ascii="Calibri" w:hAnsi="Calibri" w:eastAsia="Microsoft YaHei"/>
          <w:color w:val="111111"/>
          <w:sz w:val="19"/>
        </w:rPr>
        <w:t>E. 运行行数</w:t>
      </w:r>
    </w:p>
    <w:p>
      <w:pPr>
        <w:pStyle w:val="QuestionStem"/>
        <w:numPr>
          <w:ilvl w:val="0"/>
          <w:numId w:val="15"/>
        </w:numPr>
      </w:pPr>
      <w:r>
        <w:rPr>
          <w:rFonts w:ascii="Calibri" w:hAnsi="Calibri" w:eastAsia="Microsoft YaHei"/>
          <w:b/>
          <w:color w:val="0B2545"/>
          <w:sz w:val="21"/>
        </w:rPr>
        <w:t>视频通话办公软件通过自然语言处理技术的以下算法提高声音质量。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计算机视觉</w:t>
      </w:r>
      <w:r>
        <w:br/>
      </w:r>
      <w:r>
        <w:rPr>
          <w:rFonts w:ascii="Calibri" w:hAnsi="Calibri" w:eastAsia="Microsoft YaHei"/>
          <w:color w:val="111111"/>
          <w:sz w:val="19"/>
        </w:rPr>
        <w:t>B. 文本分类</w:t>
      </w:r>
      <w:r>
        <w:br/>
      </w:r>
      <w:r>
        <w:rPr>
          <w:rFonts w:ascii="Calibri" w:hAnsi="Calibri" w:eastAsia="Microsoft YaHei"/>
          <w:color w:val="111111"/>
          <w:sz w:val="19"/>
        </w:rPr>
        <w:t>C. 语音识别</w:t>
      </w:r>
      <w:r>
        <w:br/>
      </w:r>
      <w:r>
        <w:rPr>
          <w:rFonts w:ascii="Calibri" w:hAnsi="Calibri" w:eastAsia="Microsoft YaHei"/>
          <w:color w:val="111111"/>
          <w:sz w:val="19"/>
        </w:rPr>
        <w:t>D. 声纹识别</w:t>
      </w:r>
      <w:r>
        <w:br/>
      </w:r>
      <w:r>
        <w:rPr>
          <w:rFonts w:ascii="Calibri" w:hAnsi="Calibri" w:eastAsia="Microsoft YaHei"/>
          <w:color w:val="111111"/>
          <w:sz w:val="19"/>
        </w:rPr>
        <w:t>E. 增强现实</w:t>
      </w:r>
    </w:p>
    <w:p>
      <w:pPr>
        <w:pStyle w:val="QuestionStem"/>
        <w:numPr>
          <w:ilvl w:val="0"/>
          <w:numId w:val="15"/>
        </w:numPr>
      </w:pPr>
      <w:r>
        <w:rPr>
          <w:rFonts w:ascii="Calibri" w:hAnsi="Calibri" w:eastAsia="Microsoft YaHei"/>
          <w:b/>
          <w:color w:val="0B2545"/>
          <w:sz w:val="21"/>
        </w:rPr>
        <w:t>以下选项是填补缺失值的常用方法（）。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方差填补</w:t>
      </w:r>
      <w:r>
        <w:br/>
      </w:r>
      <w:r>
        <w:rPr>
          <w:rFonts w:ascii="Calibri" w:hAnsi="Calibri" w:eastAsia="Microsoft YaHei"/>
          <w:color w:val="111111"/>
          <w:sz w:val="19"/>
        </w:rPr>
        <w:t>B. 泊松分布填补</w:t>
      </w:r>
      <w:r>
        <w:br/>
      </w:r>
      <w:r>
        <w:rPr>
          <w:rFonts w:ascii="Calibri" w:hAnsi="Calibri" w:eastAsia="Microsoft YaHei"/>
          <w:color w:val="111111"/>
          <w:sz w:val="19"/>
        </w:rPr>
        <w:t>C. 同类均值填补</w:t>
      </w:r>
      <w:r>
        <w:br/>
      </w:r>
      <w:r>
        <w:rPr>
          <w:rFonts w:ascii="Calibri" w:hAnsi="Calibri" w:eastAsia="Microsoft YaHei"/>
          <w:color w:val="111111"/>
          <w:sz w:val="19"/>
        </w:rPr>
        <w:t>D. 正态分布填补</w:t>
      </w:r>
      <w:r>
        <w:br/>
      </w:r>
      <w:r>
        <w:rPr>
          <w:rFonts w:ascii="Calibri" w:hAnsi="Calibri" w:eastAsia="Microsoft YaHei"/>
          <w:color w:val="111111"/>
          <w:sz w:val="19"/>
        </w:rPr>
        <w:t>E. 均值填补</w:t>
      </w:r>
    </w:p>
    <w:p>
      <w:pPr>
        <w:pStyle w:val="QuestionStem"/>
        <w:numPr>
          <w:ilvl w:val="0"/>
          <w:numId w:val="15"/>
        </w:numPr>
      </w:pPr>
      <w:r>
        <w:rPr>
          <w:rFonts w:ascii="Calibri" w:hAnsi="Calibri" w:eastAsia="Microsoft YaHei"/>
          <w:b/>
          <w:color w:val="0B2545"/>
          <w:sz w:val="21"/>
        </w:rPr>
        <w:t>选择合适的声学基元是声学建模中最先遇到的问题。其选择需要满足三个条件,即基元的()。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冗余性</w:t>
      </w:r>
      <w:r>
        <w:br/>
      </w:r>
      <w:r>
        <w:rPr>
          <w:rFonts w:ascii="Calibri" w:hAnsi="Calibri" w:eastAsia="Microsoft YaHei"/>
          <w:color w:val="111111"/>
          <w:sz w:val="19"/>
        </w:rPr>
        <w:t>B. 反馈性</w:t>
      </w:r>
      <w:r>
        <w:br/>
      </w:r>
      <w:r>
        <w:rPr>
          <w:rFonts w:ascii="Calibri" w:hAnsi="Calibri" w:eastAsia="Microsoft YaHei"/>
          <w:color w:val="111111"/>
          <w:sz w:val="19"/>
        </w:rPr>
        <w:t>C. 可训练性</w:t>
      </w:r>
      <w:r>
        <w:br/>
      </w:r>
      <w:r>
        <w:rPr>
          <w:rFonts w:ascii="Calibri" w:hAnsi="Calibri" w:eastAsia="Microsoft YaHei"/>
          <w:color w:val="111111"/>
          <w:sz w:val="19"/>
        </w:rPr>
        <w:t>D. 可推广性</w:t>
      </w:r>
      <w:r>
        <w:br/>
      </w:r>
      <w:r>
        <w:rPr>
          <w:rFonts w:ascii="Calibri" w:hAnsi="Calibri" w:eastAsia="Microsoft YaHei"/>
          <w:color w:val="111111"/>
          <w:sz w:val="19"/>
        </w:rPr>
        <w:t>E. 精确性</w:t>
      </w:r>
    </w:p>
    <w:p>
      <w:pPr>
        <w:pStyle w:val="QuestionStem"/>
        <w:numPr>
          <w:ilvl w:val="0"/>
          <w:numId w:val="15"/>
        </w:numPr>
      </w:pPr>
      <w:r>
        <w:rPr>
          <w:rFonts w:ascii="Calibri" w:hAnsi="Calibri" w:eastAsia="Microsoft YaHei"/>
          <w:b/>
          <w:color w:val="0B2545"/>
          <w:sz w:val="21"/>
        </w:rPr>
        <w:t>中国互联网网络信息中心提供互联网网络（）等有关信息服务。</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地址</w:t>
      </w:r>
      <w:r>
        <w:br/>
      </w:r>
      <w:r>
        <w:rPr>
          <w:rFonts w:ascii="Calibri" w:hAnsi="Calibri" w:eastAsia="Microsoft YaHei"/>
          <w:color w:val="111111"/>
          <w:sz w:val="19"/>
        </w:rPr>
        <w:t>B. 网络资源目录管理</w:t>
      </w:r>
      <w:r>
        <w:br/>
      </w:r>
      <w:r>
        <w:rPr>
          <w:rFonts w:ascii="Calibri" w:hAnsi="Calibri" w:eastAsia="Microsoft YaHei"/>
          <w:color w:val="111111"/>
          <w:sz w:val="19"/>
        </w:rPr>
        <w:t>C. 黑客技术</w:t>
      </w:r>
      <w:r>
        <w:br/>
      </w:r>
      <w:r>
        <w:rPr>
          <w:rFonts w:ascii="Calibri" w:hAnsi="Calibri" w:eastAsia="Microsoft YaHei"/>
          <w:color w:val="111111"/>
          <w:sz w:val="19"/>
        </w:rPr>
        <w:t>D. 域名</w:t>
      </w:r>
      <w:r>
        <w:br/>
      </w:r>
      <w:r>
        <w:rPr>
          <w:rFonts w:ascii="Calibri" w:hAnsi="Calibri" w:eastAsia="Microsoft YaHei"/>
          <w:color w:val="111111"/>
          <w:sz w:val="19"/>
        </w:rPr>
        <w:t>E. 用户资料</w:t>
      </w:r>
    </w:p>
    <w:p>
      <w:pPr>
        <w:pStyle w:val="QuestionStem"/>
        <w:numPr>
          <w:ilvl w:val="0"/>
          <w:numId w:val="15"/>
        </w:numPr>
      </w:pPr>
      <w:r>
        <w:rPr>
          <w:rFonts w:ascii="Calibri" w:hAnsi="Calibri" w:eastAsia="Microsoft YaHei"/>
          <w:b/>
          <w:color w:val="0B2545"/>
          <w:sz w:val="21"/>
        </w:rPr>
        <w:t>增量抽取模式包含以下选项（）。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字段记录方式</w:t>
      </w:r>
      <w:r>
        <w:br/>
      </w:r>
      <w:r>
        <w:rPr>
          <w:rFonts w:ascii="Calibri" w:hAnsi="Calibri" w:eastAsia="Microsoft YaHei"/>
          <w:color w:val="111111"/>
          <w:sz w:val="19"/>
        </w:rPr>
        <w:t>B. 日志表方式</w:t>
      </w:r>
      <w:r>
        <w:br/>
      </w:r>
      <w:r>
        <w:rPr>
          <w:rFonts w:ascii="Calibri" w:hAnsi="Calibri" w:eastAsia="Microsoft YaHei"/>
          <w:color w:val="111111"/>
          <w:sz w:val="19"/>
        </w:rPr>
        <w:t>C. 触发器方式</w:t>
      </w:r>
      <w:r>
        <w:br/>
      </w:r>
      <w:r>
        <w:rPr>
          <w:rFonts w:ascii="Calibri" w:hAnsi="Calibri" w:eastAsia="Microsoft YaHei"/>
          <w:color w:val="111111"/>
          <w:sz w:val="19"/>
        </w:rPr>
        <w:t>D. 时间戳方式</w:t>
      </w:r>
      <w:r>
        <w:br/>
      </w:r>
      <w:r>
        <w:rPr>
          <w:rFonts w:ascii="Calibri" w:hAnsi="Calibri" w:eastAsia="Microsoft YaHei"/>
          <w:color w:val="111111"/>
          <w:sz w:val="19"/>
        </w:rPr>
        <w:t>E. 全表对比方式</w:t>
      </w:r>
    </w:p>
    <w:p>
      <w:pPr>
        <w:pStyle w:val="QuestionStem"/>
        <w:numPr>
          <w:ilvl w:val="0"/>
          <w:numId w:val="15"/>
        </w:numPr>
      </w:pPr>
      <w:r>
        <w:rPr>
          <w:rFonts w:ascii="Calibri" w:hAnsi="Calibri" w:eastAsia="Microsoft YaHei"/>
          <w:b/>
          <w:color w:val="0B2545"/>
          <w:sz w:val="21"/>
        </w:rPr>
        <w:t>网络运营者应当制定网络安全事件应急预案，及时处置（）安全风险，在发生危险网络安全的事件时，立即启动应急预案，采取相应的补救措施，并按照规定向有关主管部门报告。</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网络攻击</w:t>
      </w:r>
      <w:r>
        <w:br/>
      </w:r>
      <w:r>
        <w:rPr>
          <w:rFonts w:ascii="Calibri" w:hAnsi="Calibri" w:eastAsia="Microsoft YaHei"/>
          <w:color w:val="111111"/>
          <w:sz w:val="19"/>
        </w:rPr>
        <w:t>B. 系统漏洞</w:t>
      </w:r>
      <w:r>
        <w:br/>
      </w:r>
      <w:r>
        <w:rPr>
          <w:rFonts w:ascii="Calibri" w:hAnsi="Calibri" w:eastAsia="Microsoft YaHei"/>
          <w:color w:val="111111"/>
          <w:sz w:val="19"/>
        </w:rPr>
        <w:t>C. 计算机病毒</w:t>
      </w:r>
      <w:r>
        <w:br/>
      </w:r>
      <w:r>
        <w:rPr>
          <w:rFonts w:ascii="Calibri" w:hAnsi="Calibri" w:eastAsia="Microsoft YaHei"/>
          <w:color w:val="111111"/>
          <w:sz w:val="19"/>
        </w:rPr>
        <w:t>D. 系统断电</w:t>
      </w:r>
      <w:r>
        <w:br/>
      </w:r>
      <w:r>
        <w:rPr>
          <w:rFonts w:ascii="Calibri" w:hAnsi="Calibri" w:eastAsia="Microsoft YaHei"/>
          <w:color w:val="111111"/>
          <w:sz w:val="19"/>
        </w:rPr>
        <w:t>E. 网络入侵</w:t>
      </w:r>
    </w:p>
    <w:p>
      <w:pPr>
        <w:pStyle w:val="QuestionStem"/>
        <w:numPr>
          <w:ilvl w:val="0"/>
          <w:numId w:val="15"/>
        </w:numPr>
      </w:pPr>
      <w:r>
        <w:rPr>
          <w:rFonts w:ascii="Calibri" w:hAnsi="Calibri" w:eastAsia="Microsoft YaHei"/>
          <w:b/>
          <w:color w:val="0B2545"/>
          <w:sz w:val="21"/>
        </w:rPr>
        <w:t>数据标注员工作描述正确的是()。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数据标注员的工作主要包括对数据进行分类、标签化和注释,以便让机器能够更好地理解和使用这些数据</w:t>
      </w:r>
      <w:r>
        <w:br/>
      </w:r>
      <w:r>
        <w:rPr>
          <w:rFonts w:ascii="Calibri" w:hAnsi="Calibri" w:eastAsia="Microsoft YaHei"/>
          <w:color w:val="111111"/>
          <w:sz w:val="19"/>
        </w:rPr>
        <w:t>B. 要对数据进行深入分析和理解,以便准确地为数据添加必要的标签和注释</w:t>
      </w:r>
      <w:r>
        <w:br/>
      </w:r>
      <w:r>
        <w:rPr>
          <w:rFonts w:ascii="Calibri" w:hAnsi="Calibri" w:eastAsia="Microsoft YaHei"/>
          <w:color w:val="111111"/>
          <w:sz w:val="19"/>
        </w:rPr>
        <w:t>C. 数据标注员需要对文本数据进行分类、情感分析、关键词提取等操作</w:t>
      </w:r>
      <w:r>
        <w:br/>
      </w:r>
      <w:r>
        <w:rPr>
          <w:rFonts w:ascii="Calibri" w:hAnsi="Calibri" w:eastAsia="Microsoft YaHei"/>
          <w:color w:val="111111"/>
          <w:sz w:val="19"/>
        </w:rPr>
        <w:t>D. 数据标注员只标注图像,不需要标注视频</w:t>
      </w:r>
      <w:r>
        <w:br/>
      </w:r>
      <w:r>
        <w:rPr>
          <w:rFonts w:ascii="Calibri" w:hAnsi="Calibri" w:eastAsia="Microsoft YaHei"/>
          <w:color w:val="111111"/>
          <w:sz w:val="19"/>
        </w:rPr>
        <w:t>E. 标注员通常需要使用各种工具和软件来进行标注工作,包括数据清理、分类、标签化、注释和校验</w:t>
      </w:r>
    </w:p>
    <w:p>
      <w:pPr>
        <w:pStyle w:val="QuestionStem"/>
        <w:numPr>
          <w:ilvl w:val="0"/>
          <w:numId w:val="15"/>
        </w:numPr>
      </w:pPr>
      <w:r>
        <w:rPr>
          <w:rFonts w:ascii="Calibri" w:hAnsi="Calibri" w:eastAsia="Microsoft YaHei"/>
          <w:b/>
          <w:color w:val="0B2545"/>
          <w:sz w:val="21"/>
        </w:rPr>
        <w:t>TensorFlow的边有两种连接关系分别是()。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时间依赖</w:t>
      </w:r>
      <w:r>
        <w:br/>
      </w:r>
      <w:r>
        <w:rPr>
          <w:rFonts w:ascii="Calibri" w:hAnsi="Calibri" w:eastAsia="Microsoft YaHei"/>
          <w:color w:val="111111"/>
          <w:sz w:val="19"/>
        </w:rPr>
        <w:t>B. 控制依赖</w:t>
      </w:r>
      <w:r>
        <w:br/>
      </w:r>
      <w:r>
        <w:rPr>
          <w:rFonts w:ascii="Calibri" w:hAnsi="Calibri" w:eastAsia="Microsoft YaHei"/>
          <w:color w:val="111111"/>
          <w:sz w:val="19"/>
        </w:rPr>
        <w:t>C. 数据依赖</w:t>
      </w:r>
      <w:r>
        <w:br/>
      </w:r>
      <w:r>
        <w:rPr>
          <w:rFonts w:ascii="Calibri" w:hAnsi="Calibri" w:eastAsia="Microsoft YaHei"/>
          <w:color w:val="111111"/>
          <w:sz w:val="19"/>
        </w:rPr>
        <w:t>D. 资源依赖</w:t>
      </w:r>
      <w:r>
        <w:br/>
      </w:r>
      <w:r>
        <w:rPr>
          <w:rFonts w:ascii="Calibri" w:hAnsi="Calibri" w:eastAsia="Microsoft YaHei"/>
          <w:color w:val="111111"/>
          <w:sz w:val="19"/>
        </w:rPr>
        <w:t>E. 模型依赖</w:t>
      </w:r>
    </w:p>
    <w:p>
      <w:pPr>
        <w:pStyle w:val="Heading2"/>
      </w:pPr>
      <w:r>
        <w:t>三、判断题（第81–100题，A=正确，B=错误）</w:t>
      </w:r>
    </w:p>
    <w:p>
      <w:pPr>
        <w:pStyle w:val="QuestionStem"/>
        <w:numPr>
          <w:ilvl w:val="0"/>
          <w:numId w:val="15"/>
        </w:numPr>
      </w:pPr>
      <w:r>
        <w:rPr>
          <w:rFonts w:ascii="Calibri" w:hAnsi="Calibri" w:eastAsia="Microsoft YaHei"/>
          <w:b/>
          <w:color w:val="0B2545"/>
          <w:sz w:val="21"/>
        </w:rPr>
        <w:t>泛化误差代表此方法的泛化能力, 即对于新的样本数据的分类能力如何。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聚合特征构造依赖多个特征分组统计。</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三音子模型综合了前两个发音的影响。</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需求分析结束后编写的用例为集成测试对应的用例。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面积图的堆积图区域应该透明。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特征构建是指从原始数据中自动生成一些具有物理意义的特征, 不需要花时间去观察原始数据。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按照数据标注的工作内容分类, 视频标注可以统称为图像标注。</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机器学习训练图像识别是根据像素点进行的, 所以对于图像标注的质量标准也是根据像素点位判定。</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语音标注质检主要是关注语音数据发音的时间轴与标注区域的音标是否相符。</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测试计划是描述要进行的测试活动的范围、方法、资源和进度的文档, 它确定了测试项、被测特性、测试任务、任务执行者以及各种可能风险等内容。</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标注骨骼关键点可以不要以真实人物左右方向进行标注。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用人单位支付劳动者的工资不得低于当地平均工资标准。</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数据标准化不会消除特征之间量纲和取值范围造成的影响。</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星形生命周期模型没有指定任何活动次序。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分组分析法是指根据事物内在的特点，按照所定的标志，划分成性质不同的各个部分，从而发现未被利用的后备力量的一种分析方法。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抽取是连接到不同的数据源,以便为后续的步骤提供数据。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半精度浮点数的取值范围远远大于单精度浮点数的取值范围。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交互设计中, 应使用以设计者为中心的开发方法。</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pPr>
        <w:pStyle w:val="QuestionStem"/>
        <w:numPr>
          <w:ilvl w:val="0"/>
          <w:numId w:val="15"/>
        </w:numPr>
      </w:pPr>
      <w:r>
        <w:rPr>
          <w:rFonts w:ascii="Calibri" w:hAnsi="Calibri" w:eastAsia="Microsoft YaHei"/>
          <w:b/>
          <w:color w:val="0B2545"/>
          <w:sz w:val="21"/>
        </w:rPr>
        <w:t>实践教学要确立以素质教育为核心，技术应用能力培养为主线，应变能力培养为关键，产学研结合为途径，与时俱进的人才教育培养模式。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r>
        <w:br w:type="page"/>
      </w:r>
    </w:p>
    <w:p>
      <w:pPr>
        <w:pStyle w:val="Heading1"/>
      </w:pPr>
      <w:r>
        <w:t>第 5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6"/>
        </w:numPr>
      </w:pPr>
      <w:r>
        <w:rPr>
          <w:rFonts w:ascii="Calibri" w:hAnsi="Calibri" w:eastAsia="Microsoft YaHei"/>
          <w:b/>
          <w:color w:val="0B2545"/>
          <w:sz w:val="21"/>
        </w:rPr>
        <w:t>Ketle的CDC机制是基于（）触发器等，以下选项是正确的。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架构</w:t>
      </w:r>
      <w:r>
        <w:br/>
      </w:r>
      <w:r>
        <w:rPr>
          <w:rFonts w:ascii="Calibri" w:hAnsi="Calibri" w:eastAsia="Microsoft YaHei"/>
          <w:color w:val="111111"/>
          <w:sz w:val="19"/>
        </w:rPr>
        <w:t>B. 时间戳</w:t>
      </w:r>
      <w:r>
        <w:br/>
      </w:r>
      <w:r>
        <w:rPr>
          <w:rFonts w:ascii="Calibri" w:hAnsi="Calibri" w:eastAsia="Microsoft YaHei"/>
          <w:color w:val="111111"/>
          <w:sz w:val="19"/>
        </w:rPr>
        <w:t>C. 日志</w:t>
      </w:r>
      <w:r>
        <w:br/>
      </w:r>
      <w:r>
        <w:rPr>
          <w:rFonts w:ascii="Calibri" w:hAnsi="Calibri" w:eastAsia="Microsoft YaHei"/>
          <w:color w:val="111111"/>
          <w:sz w:val="19"/>
        </w:rPr>
        <w:t>D. 序列</w:t>
      </w:r>
    </w:p>
    <w:p>
      <w:pPr>
        <w:pStyle w:val="QuestionStem"/>
        <w:numPr>
          <w:ilvl w:val="0"/>
          <w:numId w:val="16"/>
        </w:numPr>
      </w:pPr>
      <w:r>
        <w:rPr>
          <w:rFonts w:ascii="Calibri" w:hAnsi="Calibri" w:eastAsia="Microsoft YaHei"/>
          <w:b/>
          <w:color w:val="0B2545"/>
          <w:sz w:val="21"/>
        </w:rPr>
        <w:t>【陈述辨析·变式094】关于综合基础，下列说法正确的是（）。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使用属性标注工具进行标注时,不需要对图片内人物是否清晰进行评估。</w:t>
      </w:r>
      <w:r>
        <w:br/>
      </w:r>
      <w:r>
        <w:rPr>
          <w:rFonts w:ascii="Calibri" w:hAnsi="Calibri" w:eastAsia="Microsoft YaHei"/>
          <w:color w:val="111111"/>
          <w:sz w:val="19"/>
        </w:rPr>
        <w:t>B. 数据从小到大排列并分成四等份, 处于三个分割点位置的数值, 即为三分位数。</w:t>
      </w:r>
      <w:r>
        <w:br/>
      </w:r>
      <w:r>
        <w:rPr>
          <w:rFonts w:ascii="Calibri" w:hAnsi="Calibri" w:eastAsia="Microsoft YaHei"/>
          <w:color w:val="111111"/>
          <w:sz w:val="19"/>
        </w:rPr>
        <w:t>C. 在搜索引擎中使用Title命令可以搜索网页标题。</w:t>
      </w:r>
      <w:r>
        <w:br/>
      </w:r>
      <w:r>
        <w:rPr>
          <w:rFonts w:ascii="Calibri" w:hAnsi="Calibri" w:eastAsia="Microsoft YaHei"/>
          <w:color w:val="111111"/>
          <w:sz w:val="19"/>
        </w:rPr>
        <w:t>D. 不同品类之间的利润高低是一种纵向对比。</w:t>
      </w:r>
    </w:p>
    <w:p>
      <w:pPr>
        <w:pStyle w:val="QuestionStem"/>
        <w:numPr>
          <w:ilvl w:val="0"/>
          <w:numId w:val="16"/>
        </w:numPr>
      </w:pPr>
      <w:r>
        <w:rPr>
          <w:rFonts w:ascii="Calibri" w:hAnsi="Calibri" w:eastAsia="Microsoft YaHei"/>
          <w:b/>
          <w:color w:val="0B2545"/>
          <w:sz w:val="21"/>
        </w:rPr>
        <w:t>根据（）的不同，数据标注可以分为结构化标注、非结构化标注和半结构化标注。</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数据标注的构成形式</w:t>
      </w:r>
      <w:r>
        <w:br/>
      </w:r>
      <w:r>
        <w:rPr>
          <w:rFonts w:ascii="Calibri" w:hAnsi="Calibri" w:eastAsia="Microsoft YaHei"/>
          <w:color w:val="111111"/>
          <w:sz w:val="19"/>
        </w:rPr>
        <w:t>B. 数据标注者类型</w:t>
      </w:r>
      <w:r>
        <w:br/>
      </w:r>
      <w:r>
        <w:rPr>
          <w:rFonts w:ascii="Calibri" w:hAnsi="Calibri" w:eastAsia="Microsoft YaHei"/>
          <w:color w:val="111111"/>
          <w:sz w:val="19"/>
        </w:rPr>
        <w:t>C. 数据标注的方式</w:t>
      </w:r>
      <w:r>
        <w:br/>
      </w:r>
      <w:r>
        <w:rPr>
          <w:rFonts w:ascii="Calibri" w:hAnsi="Calibri" w:eastAsia="Microsoft YaHei"/>
          <w:color w:val="111111"/>
          <w:sz w:val="19"/>
        </w:rPr>
        <w:t>D. 数据标注的对象</w:t>
      </w:r>
    </w:p>
    <w:p>
      <w:pPr>
        <w:pStyle w:val="QuestionStem"/>
        <w:numPr>
          <w:ilvl w:val="0"/>
          <w:numId w:val="16"/>
        </w:numPr>
      </w:pPr>
      <w:r>
        <w:rPr>
          <w:rFonts w:ascii="Calibri" w:hAnsi="Calibri" w:eastAsia="Microsoft YaHei"/>
          <w:b/>
          <w:color w:val="0B2545"/>
          <w:sz w:val="21"/>
        </w:rPr>
        <w:t>数据采集又称数据抽取，分为（）抽取和增量抽取。</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全量</w:t>
      </w:r>
      <w:r>
        <w:br/>
      </w:r>
      <w:r>
        <w:rPr>
          <w:rFonts w:ascii="Calibri" w:hAnsi="Calibri" w:eastAsia="Microsoft YaHei"/>
          <w:color w:val="111111"/>
          <w:sz w:val="19"/>
        </w:rPr>
        <w:t>B. 筛选</w:t>
      </w:r>
      <w:r>
        <w:br/>
      </w:r>
      <w:r>
        <w:rPr>
          <w:rFonts w:ascii="Calibri" w:hAnsi="Calibri" w:eastAsia="Microsoft YaHei"/>
          <w:color w:val="111111"/>
          <w:sz w:val="19"/>
        </w:rPr>
        <w:t>C. 部分</w:t>
      </w:r>
      <w:r>
        <w:br/>
      </w:r>
      <w:r>
        <w:rPr>
          <w:rFonts w:ascii="Calibri" w:hAnsi="Calibri" w:eastAsia="Microsoft YaHei"/>
          <w:color w:val="111111"/>
          <w:sz w:val="19"/>
        </w:rPr>
        <w:t>D. 偏好</w:t>
      </w:r>
    </w:p>
    <w:p>
      <w:pPr>
        <w:pStyle w:val="QuestionStem"/>
        <w:numPr>
          <w:ilvl w:val="0"/>
          <w:numId w:val="16"/>
        </w:numPr>
      </w:pPr>
      <w:r>
        <w:rPr>
          <w:rFonts w:ascii="Calibri" w:hAnsi="Calibri" w:eastAsia="Microsoft YaHei"/>
          <w:b/>
          <w:color w:val="0B2545"/>
          <w:sz w:val="21"/>
        </w:rPr>
        <w:t>解码技术是语音识别系统的核心技术之一，给定语音特征观察序列，通过在一个由语言模型和声学模型所构造的搜索空间中寻找（）的状态序列。</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寻找度最快</w:t>
      </w:r>
      <w:r>
        <w:br/>
      </w:r>
      <w:r>
        <w:rPr>
          <w:rFonts w:ascii="Calibri" w:hAnsi="Calibri" w:eastAsia="Microsoft YaHei"/>
          <w:color w:val="111111"/>
          <w:sz w:val="19"/>
        </w:rPr>
        <w:t>B. 特征最明显</w:t>
      </w:r>
      <w:r>
        <w:br/>
      </w:r>
      <w:r>
        <w:rPr>
          <w:rFonts w:ascii="Calibri" w:hAnsi="Calibri" w:eastAsia="Microsoft YaHei"/>
          <w:color w:val="111111"/>
          <w:sz w:val="19"/>
        </w:rPr>
        <w:t>C. 匹配度最高</w:t>
      </w:r>
      <w:r>
        <w:br/>
      </w:r>
      <w:r>
        <w:rPr>
          <w:rFonts w:ascii="Calibri" w:hAnsi="Calibri" w:eastAsia="Microsoft YaHei"/>
          <w:color w:val="111111"/>
          <w:sz w:val="19"/>
        </w:rPr>
        <w:t>D. 空间占用最小</w:t>
      </w:r>
    </w:p>
    <w:p>
      <w:pPr>
        <w:pStyle w:val="QuestionStem"/>
        <w:numPr>
          <w:ilvl w:val="0"/>
          <w:numId w:val="16"/>
        </w:numPr>
      </w:pPr>
      <w:r>
        <w:rPr>
          <w:rFonts w:ascii="Calibri" w:hAnsi="Calibri" w:eastAsia="Microsoft YaHei"/>
          <w:b/>
          <w:color w:val="0B2545"/>
          <w:sz w:val="21"/>
        </w:rPr>
        <w:t>与计算机硬件关系最密切的软件的是（）。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数据库管理程序</w:t>
      </w:r>
      <w:r>
        <w:br/>
      </w:r>
      <w:r>
        <w:rPr>
          <w:rFonts w:ascii="Calibri" w:hAnsi="Calibri" w:eastAsia="Microsoft YaHei"/>
          <w:color w:val="111111"/>
          <w:sz w:val="19"/>
        </w:rPr>
        <w:t>B. 编译程序</w:t>
      </w:r>
      <w:r>
        <w:br/>
      </w:r>
      <w:r>
        <w:rPr>
          <w:rFonts w:ascii="Calibri" w:hAnsi="Calibri" w:eastAsia="Microsoft YaHei"/>
          <w:color w:val="111111"/>
          <w:sz w:val="19"/>
        </w:rPr>
        <w:t>C. 软件系统</w:t>
      </w:r>
      <w:r>
        <w:br/>
      </w:r>
      <w:r>
        <w:rPr>
          <w:rFonts w:ascii="Calibri" w:hAnsi="Calibri" w:eastAsia="Microsoft YaHei"/>
          <w:color w:val="111111"/>
          <w:sz w:val="19"/>
        </w:rPr>
        <w:t>D. 操作系统</w:t>
      </w:r>
    </w:p>
    <w:p>
      <w:pPr>
        <w:pStyle w:val="QuestionStem"/>
        <w:numPr>
          <w:ilvl w:val="0"/>
          <w:numId w:val="16"/>
        </w:numPr>
      </w:pPr>
      <w:r>
        <w:rPr>
          <w:rFonts w:ascii="Calibri" w:hAnsi="Calibri" w:eastAsia="Microsoft YaHei"/>
          <w:b/>
          <w:color w:val="0B2545"/>
          <w:sz w:val="21"/>
        </w:rPr>
        <w:t>聚合运算支持的数据或事件类型中，表示抽样数据的关键字为（）。</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Sampling</w:t>
      </w:r>
      <w:r>
        <w:br/>
      </w:r>
      <w:r>
        <w:rPr>
          <w:rFonts w:ascii="Calibri" w:hAnsi="Calibri" w:eastAsia="Microsoft YaHei"/>
          <w:color w:val="111111"/>
          <w:sz w:val="19"/>
        </w:rPr>
        <w:t>B. Key/Value</w:t>
      </w:r>
      <w:r>
        <w:br/>
      </w:r>
      <w:r>
        <w:rPr>
          <w:rFonts w:ascii="Calibri" w:hAnsi="Calibri" w:eastAsia="Microsoft YaHei"/>
          <w:color w:val="111111"/>
          <w:sz w:val="19"/>
        </w:rPr>
        <w:t>C. Gauges</w:t>
      </w:r>
      <w:r>
        <w:br/>
      </w:r>
      <w:r>
        <w:rPr>
          <w:rFonts w:ascii="Calibri" w:hAnsi="Calibri" w:eastAsia="Microsoft YaHei"/>
          <w:color w:val="111111"/>
          <w:sz w:val="19"/>
        </w:rPr>
        <w:t>D. Counter</w:t>
      </w:r>
    </w:p>
    <w:p>
      <w:pPr>
        <w:pStyle w:val="QuestionStem"/>
        <w:numPr>
          <w:ilvl w:val="0"/>
          <w:numId w:val="16"/>
        </w:numPr>
      </w:pPr>
      <w:r>
        <w:rPr>
          <w:rFonts w:ascii="Calibri" w:hAnsi="Calibri" w:eastAsia="Microsoft YaHei"/>
          <w:b/>
          <w:color w:val="0B2545"/>
          <w:sz w:val="21"/>
        </w:rPr>
        <w:t>分类算法可能产生的误差有（）。</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抽样误差</w:t>
      </w:r>
      <w:r>
        <w:br/>
      </w:r>
      <w:r>
        <w:rPr>
          <w:rFonts w:ascii="Calibri" w:hAnsi="Calibri" w:eastAsia="Microsoft YaHei"/>
          <w:color w:val="111111"/>
          <w:sz w:val="19"/>
        </w:rPr>
        <w:t>B. 泛化误差</w:t>
      </w:r>
      <w:r>
        <w:br/>
      </w:r>
      <w:r>
        <w:rPr>
          <w:rFonts w:ascii="Calibri" w:hAnsi="Calibri" w:eastAsia="Microsoft YaHei"/>
          <w:color w:val="111111"/>
          <w:sz w:val="19"/>
        </w:rPr>
        <w:t>C. 随机误差</w:t>
      </w:r>
      <w:r>
        <w:br/>
      </w:r>
      <w:r>
        <w:rPr>
          <w:rFonts w:ascii="Calibri" w:hAnsi="Calibri" w:eastAsia="Microsoft YaHei"/>
          <w:color w:val="111111"/>
          <w:sz w:val="19"/>
        </w:rPr>
        <w:t>D. 系统误差</w:t>
      </w:r>
    </w:p>
    <w:p>
      <w:pPr>
        <w:pStyle w:val="QuestionStem"/>
        <w:numPr>
          <w:ilvl w:val="0"/>
          <w:numId w:val="16"/>
        </w:numPr>
      </w:pPr>
      <w:r>
        <w:rPr>
          <w:rFonts w:ascii="Calibri" w:hAnsi="Calibri" w:eastAsia="Microsoft YaHei"/>
          <w:b/>
          <w:color w:val="0B2545"/>
          <w:sz w:val="21"/>
        </w:rPr>
        <w:t>算法正确性包括（）。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证明关于输入与输出之间关系的命题是正确的</w:t>
      </w:r>
      <w:r>
        <w:br/>
      </w:r>
      <w:r>
        <w:rPr>
          <w:rFonts w:ascii="Calibri" w:hAnsi="Calibri" w:eastAsia="Microsoft YaHei"/>
          <w:color w:val="111111"/>
          <w:sz w:val="19"/>
        </w:rPr>
        <w:t>B. 证明最终的结果是确定的</w:t>
      </w:r>
      <w:r>
        <w:br/>
      </w:r>
      <w:r>
        <w:rPr>
          <w:rFonts w:ascii="Calibri" w:hAnsi="Calibri" w:eastAsia="Microsoft YaHei"/>
          <w:color w:val="111111"/>
          <w:sz w:val="19"/>
        </w:rPr>
        <w:t>C. 证明算法是可读的</w:t>
      </w:r>
      <w:r>
        <w:br/>
      </w:r>
      <w:r>
        <w:rPr>
          <w:rFonts w:ascii="Calibri" w:hAnsi="Calibri" w:eastAsia="Microsoft YaHei"/>
          <w:color w:val="111111"/>
          <w:sz w:val="19"/>
        </w:rPr>
        <w:t>D. 证明算法是有界的</w:t>
      </w:r>
    </w:p>
    <w:p>
      <w:pPr>
        <w:pStyle w:val="QuestionStem"/>
        <w:numPr>
          <w:ilvl w:val="0"/>
          <w:numId w:val="16"/>
        </w:numPr>
      </w:pPr>
      <w:r>
        <w:rPr>
          <w:rFonts w:ascii="Calibri" w:hAnsi="Calibri" w:eastAsia="Microsoft YaHei"/>
          <w:b/>
          <w:color w:val="0B2545"/>
          <w:sz w:val="21"/>
        </w:rPr>
        <w:t>数据操作中，（）不属于连接种类。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交叉连接</w:t>
      </w:r>
      <w:r>
        <w:br/>
      </w:r>
      <w:r>
        <w:rPr>
          <w:rFonts w:ascii="Calibri" w:hAnsi="Calibri" w:eastAsia="Microsoft YaHei"/>
          <w:color w:val="111111"/>
          <w:sz w:val="19"/>
        </w:rPr>
        <w:t>B. 内连接</w:t>
      </w:r>
      <w:r>
        <w:br/>
      </w:r>
      <w:r>
        <w:rPr>
          <w:rFonts w:ascii="Calibri" w:hAnsi="Calibri" w:eastAsia="Microsoft YaHei"/>
          <w:color w:val="111111"/>
          <w:sz w:val="19"/>
        </w:rPr>
        <w:t>C. 左外连接</w:t>
      </w:r>
      <w:r>
        <w:br/>
      </w:r>
      <w:r>
        <w:rPr>
          <w:rFonts w:ascii="Calibri" w:hAnsi="Calibri" w:eastAsia="Microsoft YaHei"/>
          <w:color w:val="111111"/>
          <w:sz w:val="19"/>
        </w:rPr>
        <w:t>D. 中间连接</w:t>
      </w:r>
    </w:p>
    <w:p>
      <w:pPr>
        <w:pStyle w:val="QuestionStem"/>
        <w:numPr>
          <w:ilvl w:val="0"/>
          <w:numId w:val="16"/>
        </w:numPr>
      </w:pPr>
      <w:r>
        <w:rPr>
          <w:rFonts w:ascii="Calibri" w:hAnsi="Calibri" w:eastAsia="Microsoft YaHei"/>
          <w:b/>
          <w:color w:val="0B2545"/>
          <w:sz w:val="21"/>
        </w:rPr>
        <w:t>【陈述辨析·变式108】关于综合基础，下列说法错误的是（）。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信息加工泛指将收集到的原始信息按照一定的程序和方法进行分类、分析、整理、存储、融合等的处理过程。</w:t>
      </w:r>
      <w:r>
        <w:br/>
      </w:r>
      <w:r>
        <w:rPr>
          <w:rFonts w:ascii="Calibri" w:hAnsi="Calibri" w:eastAsia="Microsoft YaHei"/>
          <w:color w:val="111111"/>
          <w:sz w:val="19"/>
        </w:rPr>
        <w:t>B. 超几何分布描述的是两次随机事件发生的时间间隔的概率分布情况。</w:t>
      </w:r>
      <w:r>
        <w:br/>
      </w:r>
      <w:r>
        <w:rPr>
          <w:rFonts w:ascii="Calibri" w:hAnsi="Calibri" w:eastAsia="Microsoft YaHei"/>
          <w:color w:val="111111"/>
          <w:sz w:val="19"/>
        </w:rPr>
        <w:t>C. 属性分割和结合是特征构建时常使用的方法。</w:t>
      </w:r>
      <w:r>
        <w:br/>
      </w:r>
      <w:r>
        <w:rPr>
          <w:rFonts w:ascii="Calibri" w:hAnsi="Calibri" w:eastAsia="Microsoft YaHei"/>
          <w:color w:val="111111"/>
          <w:sz w:val="19"/>
        </w:rPr>
        <w:t>D. 激活函数tanh在形状上看上去是Sigmoid函数经过平移。</w:t>
      </w:r>
    </w:p>
    <w:p>
      <w:pPr>
        <w:pStyle w:val="QuestionStem"/>
        <w:numPr>
          <w:ilvl w:val="0"/>
          <w:numId w:val="16"/>
        </w:numPr>
      </w:pPr>
      <w:r>
        <w:rPr>
          <w:rFonts w:ascii="Calibri" w:hAnsi="Calibri" w:eastAsia="Microsoft YaHei"/>
          <w:b/>
          <w:color w:val="0B2545"/>
          <w:sz w:val="21"/>
        </w:rPr>
        <w:t>在各种数据清洗异常中，（）是指表示实体的具体数据的值和格式的错误。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覆盖率异常</w:t>
      </w:r>
      <w:r>
        <w:br/>
      </w:r>
      <w:r>
        <w:rPr>
          <w:rFonts w:ascii="Calibri" w:hAnsi="Calibri" w:eastAsia="Microsoft YaHei"/>
          <w:color w:val="111111"/>
          <w:sz w:val="19"/>
        </w:rPr>
        <w:t>B. 语法类异常</w:t>
      </w:r>
      <w:r>
        <w:br/>
      </w:r>
      <w:r>
        <w:rPr>
          <w:rFonts w:ascii="Calibri" w:hAnsi="Calibri" w:eastAsia="Microsoft YaHei"/>
          <w:color w:val="111111"/>
          <w:sz w:val="19"/>
        </w:rPr>
        <w:t>C. 语义类异常</w:t>
      </w:r>
      <w:r>
        <w:br/>
      </w:r>
      <w:r>
        <w:rPr>
          <w:rFonts w:ascii="Calibri" w:hAnsi="Calibri" w:eastAsia="Microsoft YaHei"/>
          <w:color w:val="111111"/>
          <w:sz w:val="19"/>
        </w:rPr>
        <w:t>D. 数据中出现的矛盾</w:t>
      </w:r>
    </w:p>
    <w:p>
      <w:pPr>
        <w:pStyle w:val="QuestionStem"/>
        <w:numPr>
          <w:ilvl w:val="0"/>
          <w:numId w:val="16"/>
        </w:numPr>
      </w:pPr>
      <w:r>
        <w:rPr>
          <w:rFonts w:ascii="Calibri" w:hAnsi="Calibri" w:eastAsia="Microsoft YaHei"/>
          <w:b/>
          <w:color w:val="0B2545"/>
          <w:sz w:val="21"/>
        </w:rPr>
        <w:t>（）通过一定规则扩充数据，增加训练样本数量，并且平衡各类别中样本的比例，有助于减少过拟合问题。</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数据增强</w:t>
      </w:r>
      <w:r>
        <w:br/>
      </w:r>
      <w:r>
        <w:rPr>
          <w:rFonts w:ascii="Calibri" w:hAnsi="Calibri" w:eastAsia="Microsoft YaHei"/>
          <w:color w:val="111111"/>
          <w:sz w:val="19"/>
        </w:rPr>
        <w:t>B. Dropout</w:t>
      </w:r>
      <w:r>
        <w:br/>
      </w:r>
      <w:r>
        <w:rPr>
          <w:rFonts w:ascii="Calibri" w:hAnsi="Calibri" w:eastAsia="Microsoft YaHei"/>
          <w:color w:val="111111"/>
          <w:sz w:val="19"/>
        </w:rPr>
        <w:t>C. 批正则化</w:t>
      </w:r>
      <w:r>
        <w:br/>
      </w:r>
      <w:r>
        <w:rPr>
          <w:rFonts w:ascii="Calibri" w:hAnsi="Calibri" w:eastAsia="Microsoft YaHei"/>
          <w:color w:val="111111"/>
          <w:sz w:val="19"/>
        </w:rPr>
        <w:t>D. Bagging</w:t>
      </w:r>
    </w:p>
    <w:p>
      <w:pPr>
        <w:pStyle w:val="QuestionStem"/>
        <w:numPr>
          <w:ilvl w:val="0"/>
          <w:numId w:val="16"/>
        </w:numPr>
      </w:pPr>
      <w:r>
        <w:rPr>
          <w:rFonts w:ascii="Calibri" w:hAnsi="Calibri" w:eastAsia="Microsoft YaHei"/>
          <w:b/>
          <w:color w:val="0B2545"/>
          <w:sz w:val="21"/>
        </w:rPr>
        <w:t>用户界面的（）主要是指呈现给使用者的通用操作序列、术语和信息的措辞，界面元素的布局、颜色搭配方案和排版样式等都要保持一致。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逻辑性</w:t>
      </w:r>
      <w:r>
        <w:br/>
      </w:r>
      <w:r>
        <w:rPr>
          <w:rFonts w:ascii="Calibri" w:hAnsi="Calibri" w:eastAsia="Microsoft YaHei"/>
          <w:color w:val="111111"/>
          <w:sz w:val="19"/>
        </w:rPr>
        <w:t>B. 一致性</w:t>
      </w:r>
      <w:r>
        <w:br/>
      </w:r>
      <w:r>
        <w:rPr>
          <w:rFonts w:ascii="Calibri" w:hAnsi="Calibri" w:eastAsia="Microsoft YaHei"/>
          <w:color w:val="111111"/>
          <w:sz w:val="19"/>
        </w:rPr>
        <w:t>C. 习惯性</w:t>
      </w:r>
      <w:r>
        <w:br/>
      </w:r>
      <w:r>
        <w:rPr>
          <w:rFonts w:ascii="Calibri" w:hAnsi="Calibri" w:eastAsia="Microsoft YaHei"/>
          <w:color w:val="111111"/>
          <w:sz w:val="19"/>
        </w:rPr>
        <w:t>D. 统一性</w:t>
      </w:r>
    </w:p>
    <w:p>
      <w:pPr>
        <w:pStyle w:val="QuestionStem"/>
        <w:numPr>
          <w:ilvl w:val="0"/>
          <w:numId w:val="16"/>
        </w:numPr>
      </w:pPr>
      <w:r>
        <w:rPr>
          <w:rFonts w:ascii="Calibri" w:hAnsi="Calibri" w:eastAsia="Microsoft YaHei"/>
          <w:b/>
          <w:color w:val="0B2545"/>
          <w:sz w:val="21"/>
        </w:rPr>
        <w:t>数据预处理是一种（）技术。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数据整理</w:t>
      </w:r>
      <w:r>
        <w:br/>
      </w:r>
      <w:r>
        <w:rPr>
          <w:rFonts w:ascii="Calibri" w:hAnsi="Calibri" w:eastAsia="Microsoft YaHei"/>
          <w:color w:val="111111"/>
          <w:sz w:val="19"/>
        </w:rPr>
        <w:t>B. 数据分类</w:t>
      </w:r>
      <w:r>
        <w:br/>
      </w:r>
      <w:r>
        <w:rPr>
          <w:rFonts w:ascii="Calibri" w:hAnsi="Calibri" w:eastAsia="Microsoft YaHei"/>
          <w:color w:val="111111"/>
          <w:sz w:val="19"/>
        </w:rPr>
        <w:t>C. 数据清洗</w:t>
      </w:r>
      <w:r>
        <w:br/>
      </w:r>
      <w:r>
        <w:rPr>
          <w:rFonts w:ascii="Calibri" w:hAnsi="Calibri" w:eastAsia="Microsoft YaHei"/>
          <w:color w:val="111111"/>
          <w:sz w:val="19"/>
        </w:rPr>
        <w:t>D. 数据挖掘</w:t>
      </w:r>
    </w:p>
    <w:p>
      <w:pPr>
        <w:pStyle w:val="QuestionStem"/>
        <w:numPr>
          <w:ilvl w:val="0"/>
          <w:numId w:val="16"/>
        </w:numPr>
      </w:pPr>
      <w:r>
        <w:rPr>
          <w:rFonts w:ascii="Calibri" w:hAnsi="Calibri" w:eastAsia="Microsoft YaHei"/>
          <w:b/>
          <w:color w:val="0B2545"/>
          <w:sz w:val="21"/>
        </w:rPr>
        <w:t>通过（）推断样本的两个属性是否相关。</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Shapiro正态性检验</w:t>
      </w:r>
      <w:r>
        <w:br/>
      </w:r>
      <w:r>
        <w:rPr>
          <w:rFonts w:ascii="Calibri" w:hAnsi="Calibri" w:eastAsia="Microsoft YaHei"/>
          <w:color w:val="111111"/>
          <w:sz w:val="19"/>
        </w:rPr>
        <w:t>B. 均值检验</w:t>
      </w:r>
      <w:r>
        <w:br/>
      </w:r>
      <w:r>
        <w:rPr>
          <w:rFonts w:ascii="Calibri" w:hAnsi="Calibri" w:eastAsia="Microsoft YaHei"/>
          <w:color w:val="111111"/>
          <w:sz w:val="19"/>
        </w:rPr>
        <w:t>C. t检验</w:t>
      </w:r>
      <w:r>
        <w:br/>
      </w:r>
      <w:r>
        <w:rPr>
          <w:rFonts w:ascii="Calibri" w:hAnsi="Calibri" w:eastAsia="Microsoft YaHei"/>
          <w:color w:val="111111"/>
          <w:sz w:val="19"/>
        </w:rPr>
        <w:t>D. Pearson相关性检验</w:t>
      </w:r>
    </w:p>
    <w:p>
      <w:pPr>
        <w:pStyle w:val="QuestionStem"/>
        <w:numPr>
          <w:ilvl w:val="0"/>
          <w:numId w:val="16"/>
        </w:numPr>
      </w:pPr>
      <w:r>
        <w:rPr>
          <w:rFonts w:ascii="Calibri" w:hAnsi="Calibri" w:eastAsia="Microsoft YaHei"/>
          <w:b/>
          <w:color w:val="0B2545"/>
          <w:sz w:val="21"/>
        </w:rPr>
        <w:t>【陈述辨析·变式085】关于数据采集与处理，下列说法正确的是（）。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利用频数分析和交叉频数分析可以检验异常值。</w:t>
      </w:r>
      <w:r>
        <w:br/>
      </w:r>
      <w:r>
        <w:rPr>
          <w:rFonts w:ascii="Calibri" w:hAnsi="Calibri" w:eastAsia="Microsoft YaHei"/>
          <w:color w:val="111111"/>
          <w:sz w:val="19"/>
        </w:rPr>
        <w:t>B. 模型训练中周期是指数据集中一个样本的一次完整训练。</w:t>
      </w:r>
      <w:r>
        <w:br/>
      </w:r>
      <w:r>
        <w:rPr>
          <w:rFonts w:ascii="Calibri" w:hAnsi="Calibri" w:eastAsia="Microsoft YaHei"/>
          <w:color w:val="111111"/>
          <w:sz w:val="19"/>
        </w:rPr>
        <w:t>C. 简单删除法是对缺失值进行处理的最有效手段。</w:t>
      </w:r>
      <w:r>
        <w:br/>
      </w:r>
      <w:r>
        <w:rPr>
          <w:rFonts w:ascii="Calibri" w:hAnsi="Calibri" w:eastAsia="Microsoft YaHei"/>
          <w:color w:val="111111"/>
          <w:sz w:val="19"/>
        </w:rPr>
        <w:t>D. 数据采集后, 即可投入使用进行数据分析处理, 无须进行数据清洗工作。</w:t>
      </w:r>
    </w:p>
    <w:p>
      <w:pPr>
        <w:pStyle w:val="QuestionStem"/>
        <w:numPr>
          <w:ilvl w:val="0"/>
          <w:numId w:val="16"/>
        </w:numPr>
      </w:pPr>
      <w:r>
        <w:rPr>
          <w:rFonts w:ascii="Calibri" w:hAnsi="Calibri" w:eastAsia="Microsoft YaHei"/>
          <w:b/>
          <w:color w:val="0B2545"/>
          <w:sz w:val="21"/>
        </w:rPr>
        <w:t>团结进取的基本要求不包括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保护环境</w:t>
      </w:r>
      <w:r>
        <w:br/>
      </w:r>
      <w:r>
        <w:rPr>
          <w:rFonts w:ascii="Calibri" w:hAnsi="Calibri" w:eastAsia="Microsoft YaHei"/>
          <w:color w:val="111111"/>
          <w:sz w:val="19"/>
        </w:rPr>
        <w:t>B. 加强协作</w:t>
      </w:r>
      <w:r>
        <w:br/>
      </w:r>
      <w:r>
        <w:rPr>
          <w:rFonts w:ascii="Calibri" w:hAnsi="Calibri" w:eastAsia="Microsoft YaHei"/>
          <w:color w:val="111111"/>
          <w:sz w:val="19"/>
        </w:rPr>
        <w:t>C. 顾全大局</w:t>
      </w:r>
      <w:r>
        <w:br/>
      </w:r>
      <w:r>
        <w:rPr>
          <w:rFonts w:ascii="Calibri" w:hAnsi="Calibri" w:eastAsia="Microsoft YaHei"/>
          <w:color w:val="111111"/>
          <w:sz w:val="19"/>
        </w:rPr>
        <w:t>D. 平等尊重</w:t>
      </w:r>
    </w:p>
    <w:p>
      <w:pPr>
        <w:pStyle w:val="QuestionStem"/>
        <w:numPr>
          <w:ilvl w:val="0"/>
          <w:numId w:val="16"/>
        </w:numPr>
      </w:pPr>
      <w:r>
        <w:rPr>
          <w:rFonts w:ascii="Calibri" w:hAnsi="Calibri" w:eastAsia="Microsoft YaHei"/>
          <w:b/>
          <w:color w:val="0B2545"/>
          <w:sz w:val="21"/>
        </w:rPr>
        <w:t>骨骼关键点标注是指在图像中或视频中对人体关键点进行（）的过程。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定位和分割</w:t>
      </w:r>
      <w:r>
        <w:br/>
      </w:r>
      <w:r>
        <w:rPr>
          <w:rFonts w:ascii="Calibri" w:hAnsi="Calibri" w:eastAsia="Microsoft YaHei"/>
          <w:color w:val="111111"/>
          <w:sz w:val="19"/>
        </w:rPr>
        <w:t>B. 识别和分类</w:t>
      </w:r>
      <w:r>
        <w:br/>
      </w:r>
      <w:r>
        <w:rPr>
          <w:rFonts w:ascii="Calibri" w:hAnsi="Calibri" w:eastAsia="Microsoft YaHei"/>
          <w:color w:val="111111"/>
          <w:sz w:val="19"/>
        </w:rPr>
        <w:t>C. 分类与检测</w:t>
      </w:r>
      <w:r>
        <w:br/>
      </w:r>
      <w:r>
        <w:rPr>
          <w:rFonts w:ascii="Calibri" w:hAnsi="Calibri" w:eastAsia="Microsoft YaHei"/>
          <w:color w:val="111111"/>
          <w:sz w:val="19"/>
        </w:rPr>
        <w:t>D. 定位和标记</w:t>
      </w:r>
    </w:p>
    <w:p>
      <w:pPr>
        <w:pStyle w:val="QuestionStem"/>
        <w:numPr>
          <w:ilvl w:val="0"/>
          <w:numId w:val="16"/>
        </w:numPr>
      </w:pPr>
      <w:r>
        <w:rPr>
          <w:rFonts w:ascii="Calibri" w:hAnsi="Calibri" w:eastAsia="Microsoft YaHei"/>
          <w:b/>
          <w:color w:val="0B2545"/>
          <w:sz w:val="21"/>
        </w:rPr>
        <w:t>WPS表格中，复制操作的快捷键是（）。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Ctrl+D</w:t>
      </w:r>
      <w:r>
        <w:br/>
      </w:r>
      <w:r>
        <w:rPr>
          <w:rFonts w:ascii="Calibri" w:hAnsi="Calibri" w:eastAsia="Microsoft YaHei"/>
          <w:color w:val="111111"/>
          <w:sz w:val="19"/>
        </w:rPr>
        <w:t>B. Ctrl+V</w:t>
      </w:r>
      <w:r>
        <w:br/>
      </w:r>
      <w:r>
        <w:rPr>
          <w:rFonts w:ascii="Calibri" w:hAnsi="Calibri" w:eastAsia="Microsoft YaHei"/>
          <w:color w:val="111111"/>
          <w:sz w:val="19"/>
        </w:rPr>
        <w:t>C. Ctrl+C</w:t>
      </w:r>
      <w:r>
        <w:br/>
      </w:r>
      <w:r>
        <w:rPr>
          <w:rFonts w:ascii="Calibri" w:hAnsi="Calibri" w:eastAsia="Microsoft YaHei"/>
          <w:color w:val="111111"/>
          <w:sz w:val="19"/>
        </w:rPr>
        <w:t>D. Ctrl+X</w:t>
      </w:r>
    </w:p>
    <w:p>
      <w:pPr>
        <w:pStyle w:val="QuestionStem"/>
        <w:numPr>
          <w:ilvl w:val="0"/>
          <w:numId w:val="16"/>
        </w:numPr>
      </w:pPr>
      <w:r>
        <w:rPr>
          <w:rFonts w:ascii="Calibri" w:hAnsi="Calibri" w:eastAsia="Microsoft YaHei"/>
          <w:b/>
          <w:color w:val="0B2545"/>
          <w:sz w:val="21"/>
        </w:rPr>
        <w:t>条形图是用（）的，条形的高度或长短来表示数据多少的图形。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宽度不同</w:t>
      </w:r>
      <w:r>
        <w:br/>
      </w:r>
      <w:r>
        <w:rPr>
          <w:rFonts w:ascii="Calibri" w:hAnsi="Calibri" w:eastAsia="Microsoft YaHei"/>
          <w:color w:val="111111"/>
          <w:sz w:val="19"/>
        </w:rPr>
        <w:t>B. 标注相同</w:t>
      </w:r>
      <w:r>
        <w:br/>
      </w:r>
      <w:r>
        <w:rPr>
          <w:rFonts w:ascii="Calibri" w:hAnsi="Calibri" w:eastAsia="Microsoft YaHei"/>
          <w:color w:val="111111"/>
          <w:sz w:val="19"/>
        </w:rPr>
        <w:t>C. 完全相同</w:t>
      </w:r>
      <w:r>
        <w:br/>
      </w:r>
      <w:r>
        <w:rPr>
          <w:rFonts w:ascii="Calibri" w:hAnsi="Calibri" w:eastAsia="Microsoft YaHei"/>
          <w:color w:val="111111"/>
          <w:sz w:val="19"/>
        </w:rPr>
        <w:t>D. 宽度相同</w:t>
      </w:r>
    </w:p>
    <w:p>
      <w:pPr>
        <w:pStyle w:val="QuestionStem"/>
        <w:numPr>
          <w:ilvl w:val="0"/>
          <w:numId w:val="16"/>
        </w:numPr>
      </w:pPr>
      <w:r>
        <w:rPr>
          <w:rFonts w:ascii="Calibri" w:hAnsi="Calibri" w:eastAsia="Microsoft YaHei"/>
          <w:b/>
          <w:color w:val="0B2545"/>
          <w:sz w:val="21"/>
        </w:rPr>
        <w:t>Kettle依赖（）定位故障问题，属于后处理的方式，缺少过程预警。</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时间戳</w:t>
      </w:r>
      <w:r>
        <w:br/>
      </w:r>
      <w:r>
        <w:rPr>
          <w:rFonts w:ascii="Calibri" w:hAnsi="Calibri" w:eastAsia="Microsoft YaHei"/>
          <w:color w:val="111111"/>
          <w:sz w:val="19"/>
        </w:rPr>
        <w:t>B. 架构</w:t>
      </w:r>
      <w:r>
        <w:br/>
      </w:r>
      <w:r>
        <w:rPr>
          <w:rFonts w:ascii="Calibri" w:hAnsi="Calibri" w:eastAsia="Microsoft YaHei"/>
          <w:color w:val="111111"/>
          <w:sz w:val="19"/>
        </w:rPr>
        <w:t>C. 配置</w:t>
      </w:r>
      <w:r>
        <w:br/>
      </w:r>
      <w:r>
        <w:rPr>
          <w:rFonts w:ascii="Calibri" w:hAnsi="Calibri" w:eastAsia="Microsoft YaHei"/>
          <w:color w:val="111111"/>
          <w:sz w:val="19"/>
        </w:rPr>
        <w:t>D. 日志</w:t>
      </w:r>
    </w:p>
    <w:p>
      <w:pPr>
        <w:pStyle w:val="QuestionStem"/>
        <w:numPr>
          <w:ilvl w:val="0"/>
          <w:numId w:val="16"/>
        </w:numPr>
      </w:pPr>
      <w:r>
        <w:rPr>
          <w:rFonts w:ascii="Calibri" w:hAnsi="Calibri" w:eastAsia="Microsoft YaHei"/>
          <w:b/>
          <w:color w:val="0B2545"/>
          <w:sz w:val="21"/>
        </w:rPr>
        <w:t>硬盘中信息记录介质被称为（）。</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磁盘</w:t>
      </w:r>
      <w:r>
        <w:br/>
      </w:r>
      <w:r>
        <w:rPr>
          <w:rFonts w:ascii="Calibri" w:hAnsi="Calibri" w:eastAsia="Microsoft YaHei"/>
          <w:color w:val="111111"/>
          <w:sz w:val="19"/>
        </w:rPr>
        <w:t>B. 盘片</w:t>
      </w:r>
      <w:r>
        <w:br/>
      </w:r>
      <w:r>
        <w:rPr>
          <w:rFonts w:ascii="Calibri" w:hAnsi="Calibri" w:eastAsia="Microsoft YaHei"/>
          <w:color w:val="111111"/>
          <w:sz w:val="19"/>
        </w:rPr>
        <w:t>C. 磁道</w:t>
      </w:r>
      <w:r>
        <w:br/>
      </w:r>
      <w:r>
        <w:rPr>
          <w:rFonts w:ascii="Calibri" w:hAnsi="Calibri" w:eastAsia="Microsoft YaHei"/>
          <w:color w:val="111111"/>
          <w:sz w:val="19"/>
        </w:rPr>
        <w:t>D. 扇区</w:t>
      </w:r>
    </w:p>
    <w:p>
      <w:pPr>
        <w:pStyle w:val="QuestionStem"/>
        <w:numPr>
          <w:ilvl w:val="0"/>
          <w:numId w:val="16"/>
        </w:numPr>
      </w:pPr>
      <w:r>
        <w:rPr>
          <w:rFonts w:ascii="Calibri" w:hAnsi="Calibri" w:eastAsia="Microsoft YaHei"/>
          <w:b/>
          <w:color w:val="0B2545"/>
          <w:sz w:val="21"/>
        </w:rPr>
        <w:t>在参数估计中，要求通过样本的统计量来估计总体参数，评价统计量的标准之一是使它与总体参数的离差越小越好。这种评价标准称为（）。</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一致性</w:t>
      </w:r>
      <w:r>
        <w:br/>
      </w:r>
      <w:r>
        <w:rPr>
          <w:rFonts w:ascii="Calibri" w:hAnsi="Calibri" w:eastAsia="Microsoft YaHei"/>
          <w:color w:val="111111"/>
          <w:sz w:val="19"/>
        </w:rPr>
        <w:t>B. 充分性</w:t>
      </w:r>
      <w:r>
        <w:br/>
      </w:r>
      <w:r>
        <w:rPr>
          <w:rFonts w:ascii="Calibri" w:hAnsi="Calibri" w:eastAsia="Microsoft YaHei"/>
          <w:color w:val="111111"/>
          <w:sz w:val="19"/>
        </w:rPr>
        <w:t>C. 有效性</w:t>
      </w:r>
      <w:r>
        <w:br/>
      </w:r>
      <w:r>
        <w:rPr>
          <w:rFonts w:ascii="Calibri" w:hAnsi="Calibri" w:eastAsia="Microsoft YaHei"/>
          <w:color w:val="111111"/>
          <w:sz w:val="19"/>
        </w:rPr>
        <w:t>D. 无偏性</w:t>
      </w:r>
    </w:p>
    <w:p>
      <w:pPr>
        <w:pStyle w:val="QuestionStem"/>
        <w:numPr>
          <w:ilvl w:val="0"/>
          <w:numId w:val="16"/>
        </w:numPr>
      </w:pPr>
      <w:r>
        <w:rPr>
          <w:rFonts w:ascii="Calibri" w:hAnsi="Calibri" w:eastAsia="Microsoft YaHei"/>
          <w:b/>
          <w:color w:val="0B2545"/>
          <w:sz w:val="21"/>
        </w:rPr>
        <w:t>不属于数据可视化图表的是（）。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条形图</w:t>
      </w:r>
      <w:r>
        <w:br/>
      </w:r>
      <w:r>
        <w:rPr>
          <w:rFonts w:ascii="Calibri" w:hAnsi="Calibri" w:eastAsia="Microsoft YaHei"/>
          <w:color w:val="111111"/>
          <w:sz w:val="19"/>
        </w:rPr>
        <w:t>B. 数据表格</w:t>
      </w:r>
      <w:r>
        <w:br/>
      </w:r>
      <w:r>
        <w:rPr>
          <w:rFonts w:ascii="Calibri" w:hAnsi="Calibri" w:eastAsia="Microsoft YaHei"/>
          <w:color w:val="111111"/>
          <w:sz w:val="19"/>
        </w:rPr>
        <w:t>C. 面积图</w:t>
      </w:r>
      <w:r>
        <w:br/>
      </w:r>
      <w:r>
        <w:rPr>
          <w:rFonts w:ascii="Calibri" w:hAnsi="Calibri" w:eastAsia="Microsoft YaHei"/>
          <w:color w:val="111111"/>
          <w:sz w:val="19"/>
        </w:rPr>
        <w:t>D. 柱形图</w:t>
      </w:r>
    </w:p>
    <w:p>
      <w:pPr>
        <w:pStyle w:val="QuestionStem"/>
        <w:numPr>
          <w:ilvl w:val="0"/>
          <w:numId w:val="16"/>
        </w:numPr>
      </w:pPr>
      <w:r>
        <w:rPr>
          <w:rFonts w:ascii="Calibri" w:hAnsi="Calibri" w:eastAsia="Microsoft YaHei"/>
          <w:b/>
          <w:color w:val="0B2545"/>
          <w:sz w:val="21"/>
        </w:rPr>
        <w:t>视图是从一个或多个表中或视图中导出的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w:t>
      </w:r>
      <w:r>
        <w:br/>
      </w:r>
      <w:r>
        <w:rPr>
          <w:rFonts w:ascii="Calibri" w:hAnsi="Calibri" w:eastAsia="Microsoft YaHei"/>
          <w:color w:val="111111"/>
          <w:sz w:val="19"/>
        </w:rPr>
        <w:t>B. 查询</w:t>
      </w:r>
      <w:r>
        <w:br/>
      </w:r>
      <w:r>
        <w:rPr>
          <w:rFonts w:ascii="Calibri" w:hAnsi="Calibri" w:eastAsia="Microsoft YaHei"/>
          <w:color w:val="111111"/>
          <w:sz w:val="19"/>
        </w:rPr>
        <w:t>C. 表</w:t>
      </w:r>
      <w:r>
        <w:br/>
      </w:r>
      <w:r>
        <w:rPr>
          <w:rFonts w:ascii="Calibri" w:hAnsi="Calibri" w:eastAsia="Microsoft YaHei"/>
          <w:color w:val="111111"/>
          <w:sz w:val="19"/>
        </w:rPr>
        <w:t>D. 报表</w:t>
      </w:r>
    </w:p>
    <w:p>
      <w:pPr>
        <w:pStyle w:val="QuestionStem"/>
        <w:numPr>
          <w:ilvl w:val="0"/>
          <w:numId w:val="16"/>
        </w:numPr>
      </w:pPr>
      <w:r>
        <w:rPr>
          <w:rFonts w:ascii="Calibri" w:hAnsi="Calibri" w:eastAsia="Microsoft YaHei"/>
          <w:b/>
          <w:color w:val="0B2545"/>
          <w:sz w:val="21"/>
        </w:rPr>
        <w:t>【陈述辨析·变式106】关于数据标注与质量检验，下列说法正确的是（）。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最基础的数据标注团队一般有数据标注员、质检员两个岗位角色。</w:t>
      </w:r>
      <w:r>
        <w:br/>
      </w:r>
      <w:r>
        <w:rPr>
          <w:rFonts w:ascii="Calibri" w:hAnsi="Calibri" w:eastAsia="Microsoft YaHei"/>
          <w:color w:val="111111"/>
          <w:sz w:val="19"/>
        </w:rPr>
        <w:t>B. 语音识别评估标准WER是不可能大于100%的。</w:t>
      </w:r>
      <w:r>
        <w:br/>
      </w:r>
      <w:r>
        <w:rPr>
          <w:rFonts w:ascii="Calibri" w:hAnsi="Calibri" w:eastAsia="Microsoft YaHei"/>
          <w:color w:val="111111"/>
          <w:sz w:val="19"/>
        </w:rPr>
        <w:t>C. 数据质检是非常关键的一个环节。</w:t>
      </w:r>
      <w:r>
        <w:br/>
      </w:r>
      <w:r>
        <w:rPr>
          <w:rFonts w:ascii="Calibri" w:hAnsi="Calibri" w:eastAsia="Microsoft YaHei"/>
          <w:color w:val="111111"/>
          <w:sz w:val="19"/>
        </w:rPr>
        <w:t>D. 零基础质检员需要半天时间质检5条数据。</w:t>
      </w:r>
    </w:p>
    <w:p>
      <w:pPr>
        <w:pStyle w:val="QuestionStem"/>
        <w:numPr>
          <w:ilvl w:val="0"/>
          <w:numId w:val="16"/>
        </w:numPr>
      </w:pPr>
      <w:r>
        <w:rPr>
          <w:rFonts w:ascii="Calibri" w:hAnsi="Calibri" w:eastAsia="Microsoft YaHei"/>
          <w:b/>
          <w:color w:val="0B2545"/>
          <w:sz w:val="21"/>
        </w:rPr>
        <w:t>Oracle Goldengate没有图形化界面，操作皆为（）方式，可配置能力差。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输入式</w:t>
      </w:r>
      <w:r>
        <w:br/>
      </w:r>
      <w:r>
        <w:rPr>
          <w:rFonts w:ascii="Calibri" w:hAnsi="Calibri" w:eastAsia="Microsoft YaHei"/>
          <w:color w:val="111111"/>
          <w:sz w:val="19"/>
        </w:rPr>
        <w:t>B. 手动式</w:t>
      </w:r>
      <w:r>
        <w:br/>
      </w:r>
      <w:r>
        <w:rPr>
          <w:rFonts w:ascii="Calibri" w:hAnsi="Calibri" w:eastAsia="Microsoft YaHei"/>
          <w:color w:val="111111"/>
          <w:sz w:val="19"/>
        </w:rPr>
        <w:t>C. 命令行</w:t>
      </w:r>
      <w:r>
        <w:br/>
      </w:r>
      <w:r>
        <w:rPr>
          <w:rFonts w:ascii="Calibri" w:hAnsi="Calibri" w:eastAsia="Microsoft YaHei"/>
          <w:color w:val="111111"/>
          <w:sz w:val="19"/>
        </w:rPr>
        <w:t>D. 交互式</w:t>
      </w:r>
    </w:p>
    <w:p>
      <w:pPr>
        <w:pStyle w:val="QuestionStem"/>
        <w:numPr>
          <w:ilvl w:val="0"/>
          <w:numId w:val="16"/>
        </w:numPr>
      </w:pPr>
      <w:r>
        <w:rPr>
          <w:rFonts w:ascii="Calibri" w:hAnsi="Calibri" w:eastAsia="Microsoft YaHei"/>
          <w:b/>
          <w:color w:val="0B2545"/>
          <w:sz w:val="21"/>
        </w:rPr>
        <w:t>以下选项不属于正态曲线的特征（）。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对称性</w:t>
      </w:r>
      <w:r>
        <w:br/>
      </w:r>
      <w:r>
        <w:rPr>
          <w:rFonts w:ascii="Calibri" w:hAnsi="Calibri" w:eastAsia="Microsoft YaHei"/>
          <w:color w:val="111111"/>
          <w:sz w:val="19"/>
        </w:rPr>
        <w:t>B. 均匀变动性</w:t>
      </w:r>
      <w:r>
        <w:br/>
      </w:r>
      <w:r>
        <w:rPr>
          <w:rFonts w:ascii="Calibri" w:hAnsi="Calibri" w:eastAsia="Microsoft YaHei"/>
          <w:color w:val="111111"/>
          <w:sz w:val="19"/>
        </w:rPr>
        <w:t>C. 集中性</w:t>
      </w:r>
      <w:r>
        <w:br/>
      </w:r>
      <w:r>
        <w:rPr>
          <w:rFonts w:ascii="Calibri" w:hAnsi="Calibri" w:eastAsia="Microsoft YaHei"/>
          <w:color w:val="111111"/>
          <w:sz w:val="19"/>
        </w:rPr>
        <w:t>D. 曲线与x轴有两个交点</w:t>
      </w:r>
    </w:p>
    <w:p>
      <w:pPr>
        <w:pStyle w:val="QuestionStem"/>
        <w:numPr>
          <w:ilvl w:val="0"/>
          <w:numId w:val="16"/>
        </w:numPr>
      </w:pPr>
      <w:r>
        <w:rPr>
          <w:rFonts w:ascii="Calibri" w:hAnsi="Calibri" w:eastAsia="Microsoft YaHei"/>
          <w:b/>
          <w:color w:val="0B2545"/>
          <w:sz w:val="21"/>
        </w:rPr>
        <w:t>对于已感染了病毒的U盘，最彻底的清除病毒的方法是（）。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用酒精将U盘消毒</w:t>
      </w:r>
      <w:r>
        <w:br/>
      </w:r>
      <w:r>
        <w:rPr>
          <w:rFonts w:ascii="Calibri" w:hAnsi="Calibri" w:eastAsia="Microsoft YaHei"/>
          <w:color w:val="111111"/>
          <w:sz w:val="19"/>
        </w:rPr>
        <w:t>B. 将感染病毒的程序删除</w:t>
      </w:r>
      <w:r>
        <w:br/>
      </w:r>
      <w:r>
        <w:rPr>
          <w:rFonts w:ascii="Calibri" w:hAnsi="Calibri" w:eastAsia="Microsoft YaHei"/>
          <w:color w:val="111111"/>
          <w:sz w:val="19"/>
        </w:rPr>
        <w:t>C. 对U盘进行格式化</w:t>
      </w:r>
      <w:r>
        <w:br/>
      </w:r>
      <w:r>
        <w:rPr>
          <w:rFonts w:ascii="Calibri" w:hAnsi="Calibri" w:eastAsia="Microsoft YaHei"/>
          <w:color w:val="111111"/>
          <w:sz w:val="19"/>
        </w:rPr>
        <w:t>D. 放在高压锅里煮</w:t>
      </w:r>
    </w:p>
    <w:p>
      <w:pPr>
        <w:pStyle w:val="QuestionStem"/>
        <w:numPr>
          <w:ilvl w:val="0"/>
          <w:numId w:val="16"/>
        </w:numPr>
      </w:pPr>
      <w:r>
        <w:rPr>
          <w:rFonts w:ascii="Calibri" w:hAnsi="Calibri" w:eastAsia="Microsoft YaHei"/>
          <w:b/>
          <w:color w:val="0B2545"/>
          <w:sz w:val="21"/>
        </w:rPr>
        <w:t>剪枝是决策树学习算法对付（）的主要手段。</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缺失值</w:t>
      </w:r>
      <w:r>
        <w:br/>
      </w:r>
      <w:r>
        <w:rPr>
          <w:rFonts w:ascii="Calibri" w:hAnsi="Calibri" w:eastAsia="Microsoft YaHei"/>
          <w:color w:val="111111"/>
          <w:sz w:val="19"/>
        </w:rPr>
        <w:t>B. 噪声</w:t>
      </w:r>
      <w:r>
        <w:br/>
      </w:r>
      <w:r>
        <w:rPr>
          <w:rFonts w:ascii="Calibri" w:hAnsi="Calibri" w:eastAsia="Microsoft YaHei"/>
          <w:color w:val="111111"/>
          <w:sz w:val="19"/>
        </w:rPr>
        <w:t>C. 欠拟合</w:t>
      </w:r>
      <w:r>
        <w:br/>
      </w:r>
      <w:r>
        <w:rPr>
          <w:rFonts w:ascii="Calibri" w:hAnsi="Calibri" w:eastAsia="Microsoft YaHei"/>
          <w:color w:val="111111"/>
          <w:sz w:val="19"/>
        </w:rPr>
        <w:t>D. 过拟合</w:t>
      </w:r>
    </w:p>
    <w:p>
      <w:pPr>
        <w:pStyle w:val="QuestionStem"/>
        <w:numPr>
          <w:ilvl w:val="0"/>
          <w:numId w:val="16"/>
        </w:numPr>
      </w:pPr>
      <w:r>
        <w:rPr>
          <w:rFonts w:ascii="Calibri" w:hAnsi="Calibri" w:eastAsia="Microsoft YaHei"/>
          <w:b/>
          <w:color w:val="0B2545"/>
          <w:sz w:val="21"/>
        </w:rPr>
        <w:t>以下选项不是数据预处理的方式是（）。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数据归约</w:t>
      </w:r>
      <w:r>
        <w:br/>
      </w:r>
      <w:r>
        <w:rPr>
          <w:rFonts w:ascii="Calibri" w:hAnsi="Calibri" w:eastAsia="Microsoft YaHei"/>
          <w:color w:val="111111"/>
          <w:sz w:val="19"/>
        </w:rPr>
        <w:t>B. 数据清洗</w:t>
      </w:r>
      <w:r>
        <w:br/>
      </w:r>
      <w:r>
        <w:rPr>
          <w:rFonts w:ascii="Calibri" w:hAnsi="Calibri" w:eastAsia="Microsoft YaHei"/>
          <w:color w:val="111111"/>
          <w:sz w:val="19"/>
        </w:rPr>
        <w:t>C. 数据集成</w:t>
      </w:r>
      <w:r>
        <w:br/>
      </w:r>
      <w:r>
        <w:rPr>
          <w:rFonts w:ascii="Calibri" w:hAnsi="Calibri" w:eastAsia="Microsoft YaHei"/>
          <w:color w:val="111111"/>
          <w:sz w:val="19"/>
        </w:rPr>
        <w:t>D. 数据分类</w:t>
      </w:r>
    </w:p>
    <w:p>
      <w:pPr>
        <w:pStyle w:val="QuestionStem"/>
        <w:numPr>
          <w:ilvl w:val="0"/>
          <w:numId w:val="16"/>
        </w:numPr>
      </w:pPr>
      <w:r>
        <w:rPr>
          <w:rFonts w:ascii="Calibri" w:hAnsi="Calibri" w:eastAsia="Microsoft YaHei"/>
          <w:b/>
          <w:color w:val="0B2545"/>
          <w:sz w:val="21"/>
        </w:rPr>
        <w:t>键盘中CapsLock键的作用是（）。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用于取消前一时刻不当操作或退出某种状态</w:t>
      </w:r>
      <w:r>
        <w:br/>
      </w:r>
      <w:r>
        <w:rPr>
          <w:rFonts w:ascii="Calibri" w:hAnsi="Calibri" w:eastAsia="Microsoft YaHei"/>
          <w:color w:val="111111"/>
          <w:sz w:val="19"/>
        </w:rPr>
        <w:t>B. 切换输入时插入、改写状态</w:t>
      </w:r>
      <w:r>
        <w:br/>
      </w:r>
      <w:r>
        <w:rPr>
          <w:rFonts w:ascii="Calibri" w:hAnsi="Calibri" w:eastAsia="Microsoft YaHei"/>
          <w:color w:val="111111"/>
          <w:sz w:val="19"/>
        </w:rPr>
        <w:t>C. 用于大小写字母转换</w:t>
      </w:r>
      <w:r>
        <w:br/>
      </w:r>
      <w:r>
        <w:rPr>
          <w:rFonts w:ascii="Calibri" w:hAnsi="Calibri" w:eastAsia="Microsoft YaHei"/>
          <w:color w:val="111111"/>
          <w:sz w:val="19"/>
        </w:rPr>
        <w:t>D. 用于将光标向右跳过8个字节的位置</w:t>
      </w:r>
    </w:p>
    <w:p>
      <w:pPr>
        <w:pStyle w:val="QuestionStem"/>
        <w:numPr>
          <w:ilvl w:val="0"/>
          <w:numId w:val="16"/>
        </w:numPr>
      </w:pPr>
      <w:r>
        <w:rPr>
          <w:rFonts w:ascii="Calibri" w:hAnsi="Calibri" w:eastAsia="Microsoft YaHei"/>
          <w:b/>
          <w:color w:val="0B2545"/>
          <w:sz w:val="21"/>
        </w:rPr>
        <w:t>Linux中权限最大的账户是（）。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guest</w:t>
      </w:r>
      <w:r>
        <w:br/>
      </w:r>
      <w:r>
        <w:rPr>
          <w:rFonts w:ascii="Calibri" w:hAnsi="Calibri" w:eastAsia="Microsoft YaHei"/>
          <w:color w:val="111111"/>
          <w:sz w:val="19"/>
        </w:rPr>
        <w:t>B. super</w:t>
      </w:r>
      <w:r>
        <w:br/>
      </w:r>
      <w:r>
        <w:rPr>
          <w:rFonts w:ascii="Calibri" w:hAnsi="Calibri" w:eastAsia="Microsoft YaHei"/>
          <w:color w:val="111111"/>
          <w:sz w:val="19"/>
        </w:rPr>
        <w:t>C. root</w:t>
      </w:r>
      <w:r>
        <w:br/>
      </w:r>
      <w:r>
        <w:rPr>
          <w:rFonts w:ascii="Calibri" w:hAnsi="Calibri" w:eastAsia="Microsoft YaHei"/>
          <w:color w:val="111111"/>
          <w:sz w:val="19"/>
        </w:rPr>
        <w:t>D. admin</w:t>
      </w:r>
    </w:p>
    <w:p>
      <w:pPr>
        <w:pStyle w:val="QuestionStem"/>
        <w:numPr>
          <w:ilvl w:val="0"/>
          <w:numId w:val="16"/>
        </w:numPr>
      </w:pPr>
      <w:r>
        <w:rPr>
          <w:rFonts w:ascii="Calibri" w:hAnsi="Calibri" w:eastAsia="Microsoft YaHei"/>
          <w:b/>
          <w:color w:val="0B2545"/>
          <w:sz w:val="21"/>
        </w:rPr>
        <w:t>以下数据搜集技术的数据类型只含有定性数据（）。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专题讨论</w:t>
      </w:r>
      <w:r>
        <w:br/>
      </w:r>
      <w:r>
        <w:rPr>
          <w:rFonts w:ascii="Calibri" w:hAnsi="Calibri" w:eastAsia="Microsoft YaHei"/>
          <w:color w:val="111111"/>
          <w:sz w:val="19"/>
        </w:rPr>
        <w:t>B. 访谈</w:t>
      </w:r>
      <w:r>
        <w:br/>
      </w:r>
      <w:r>
        <w:rPr>
          <w:rFonts w:ascii="Calibri" w:hAnsi="Calibri" w:eastAsia="Microsoft YaHei"/>
          <w:color w:val="111111"/>
          <w:sz w:val="19"/>
        </w:rPr>
        <w:t>C. 问卷调查</w:t>
      </w:r>
      <w:r>
        <w:br/>
      </w:r>
      <w:r>
        <w:rPr>
          <w:rFonts w:ascii="Calibri" w:hAnsi="Calibri" w:eastAsia="Microsoft YaHei"/>
          <w:color w:val="111111"/>
          <w:sz w:val="19"/>
        </w:rPr>
        <w:t>D. 自然观察</w:t>
      </w:r>
    </w:p>
    <w:p>
      <w:pPr>
        <w:pStyle w:val="QuestionStem"/>
        <w:numPr>
          <w:ilvl w:val="0"/>
          <w:numId w:val="16"/>
        </w:numPr>
      </w:pPr>
      <w:r>
        <w:rPr>
          <w:rFonts w:ascii="Calibri" w:hAnsi="Calibri" w:eastAsia="Microsoft YaHei"/>
          <w:b/>
          <w:color w:val="0B2545"/>
          <w:sz w:val="21"/>
        </w:rPr>
        <w:t>【陈述辨析·变式073】关于职业规范与法律，下列说法错误的是（）。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任何职业道德的使用范围都是无限的。</w:t>
      </w:r>
      <w:r>
        <w:br/>
      </w:r>
      <w:r>
        <w:rPr>
          <w:rFonts w:ascii="Calibri" w:hAnsi="Calibri" w:eastAsia="Microsoft YaHei"/>
          <w:color w:val="111111"/>
          <w:sz w:val="19"/>
        </w:rPr>
        <w:t>B. 诚实守信是市场经济应有的法则。</w:t>
      </w:r>
      <w:r>
        <w:br/>
      </w:r>
      <w:r>
        <w:rPr>
          <w:rFonts w:ascii="Calibri" w:hAnsi="Calibri" w:eastAsia="Microsoft YaHei"/>
          <w:color w:val="111111"/>
          <w:sz w:val="19"/>
        </w:rPr>
        <w:t>C. 专业精神包括工匠自身的技能、技艺和技术，是工匠精神的基本载体。</w:t>
      </w:r>
      <w:r>
        <w:br/>
      </w:r>
      <w:r>
        <w:rPr>
          <w:rFonts w:ascii="Calibri" w:hAnsi="Calibri" w:eastAsia="Microsoft YaHei"/>
          <w:color w:val="111111"/>
          <w:sz w:val="19"/>
        </w:rPr>
        <w:t>D. 在从业中, 谨记尊重自己的选择, 无论主动还是被动,这也是一种工匠精神,对自己和工作负责。</w:t>
      </w:r>
    </w:p>
    <w:p>
      <w:pPr>
        <w:pStyle w:val="QuestionStem"/>
        <w:numPr>
          <w:ilvl w:val="0"/>
          <w:numId w:val="16"/>
        </w:numPr>
      </w:pPr>
      <w:r>
        <w:rPr>
          <w:rFonts w:ascii="Calibri" w:hAnsi="Calibri" w:eastAsia="Microsoft YaHei"/>
          <w:b/>
          <w:color w:val="0B2545"/>
          <w:sz w:val="21"/>
        </w:rPr>
        <w:t>标注工程师在用人脸8点工具标注人脸时，如果不能看到（）的图片，但可以看到眼球的图片，则标注在眼球正中间。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眼线</w:t>
      </w:r>
      <w:r>
        <w:br/>
      </w:r>
      <w:r>
        <w:rPr>
          <w:rFonts w:ascii="Calibri" w:hAnsi="Calibri" w:eastAsia="Microsoft YaHei"/>
          <w:color w:val="111111"/>
          <w:sz w:val="19"/>
        </w:rPr>
        <w:t>B. 眼角</w:t>
      </w:r>
      <w:r>
        <w:br/>
      </w:r>
      <w:r>
        <w:rPr>
          <w:rFonts w:ascii="Calibri" w:hAnsi="Calibri" w:eastAsia="Microsoft YaHei"/>
          <w:color w:val="111111"/>
          <w:sz w:val="19"/>
        </w:rPr>
        <w:t>C. 虹膜</w:t>
      </w:r>
      <w:r>
        <w:br/>
      </w:r>
      <w:r>
        <w:rPr>
          <w:rFonts w:ascii="Calibri" w:hAnsi="Calibri" w:eastAsia="Microsoft YaHei"/>
          <w:color w:val="111111"/>
          <w:sz w:val="19"/>
        </w:rPr>
        <w:t>D. 瞳孔</w:t>
      </w:r>
    </w:p>
    <w:p>
      <w:pPr>
        <w:pStyle w:val="QuestionStem"/>
        <w:numPr>
          <w:ilvl w:val="0"/>
          <w:numId w:val="16"/>
        </w:numPr>
      </w:pPr>
      <w:r>
        <w:rPr>
          <w:rFonts w:ascii="Calibri" w:hAnsi="Calibri" w:eastAsia="Microsoft YaHei"/>
          <w:b/>
          <w:color w:val="0B2545"/>
          <w:sz w:val="21"/>
        </w:rPr>
        <w:t>【陈述辨析·变式013】关于综合基础，下列说法正确的是（）。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视频编辑可以脱离对磁带或胶片上的镜头进行搜索和挑选。</w:t>
      </w:r>
      <w:r>
        <w:br/>
      </w:r>
      <w:r>
        <w:rPr>
          <w:rFonts w:ascii="Calibri" w:hAnsi="Calibri" w:eastAsia="Microsoft YaHei"/>
          <w:color w:val="111111"/>
          <w:sz w:val="19"/>
        </w:rPr>
        <w:t>B. 声学模型一直是个人教学助理应用和技术的瓶颈之一。</w:t>
      </w:r>
      <w:r>
        <w:br/>
      </w:r>
      <w:r>
        <w:rPr>
          <w:rFonts w:ascii="Calibri" w:hAnsi="Calibri" w:eastAsia="Microsoft YaHei"/>
          <w:color w:val="111111"/>
          <w:sz w:val="19"/>
        </w:rPr>
        <w:t>C. 结巴分词不支持并行分词。</w:t>
      </w:r>
      <w:r>
        <w:br/>
      </w:r>
      <w:r>
        <w:rPr>
          <w:rFonts w:ascii="Calibri" w:hAnsi="Calibri" w:eastAsia="Microsoft YaHei"/>
          <w:color w:val="111111"/>
          <w:sz w:val="19"/>
        </w:rPr>
        <w:t>D. 对比分析法有绝对数比较和相对数比较两种形式。</w:t>
      </w:r>
    </w:p>
    <w:p>
      <w:pPr>
        <w:pStyle w:val="QuestionStem"/>
        <w:numPr>
          <w:ilvl w:val="0"/>
          <w:numId w:val="16"/>
        </w:numPr>
      </w:pPr>
      <w:r>
        <w:rPr>
          <w:rFonts w:ascii="Calibri" w:hAnsi="Calibri" w:eastAsia="Microsoft YaHei"/>
          <w:b/>
          <w:color w:val="0B2545"/>
          <w:sz w:val="21"/>
        </w:rPr>
        <w:t>软件配置管理是贯穿于整个软件过程中的保护性活动，它被设计的用途不包括（）。</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保证变化被完全发现</w:t>
      </w:r>
      <w:r>
        <w:br/>
      </w:r>
      <w:r>
        <w:rPr>
          <w:rFonts w:ascii="Calibri" w:hAnsi="Calibri" w:eastAsia="Microsoft YaHei"/>
          <w:color w:val="111111"/>
          <w:sz w:val="19"/>
        </w:rPr>
        <w:t>B. 标识变化</w:t>
      </w:r>
      <w:r>
        <w:br/>
      </w:r>
      <w:r>
        <w:rPr>
          <w:rFonts w:ascii="Calibri" w:hAnsi="Calibri" w:eastAsia="Microsoft YaHei"/>
          <w:color w:val="111111"/>
          <w:sz w:val="19"/>
        </w:rPr>
        <w:t>C. 控制变化</w:t>
      </w:r>
      <w:r>
        <w:br/>
      </w:r>
      <w:r>
        <w:rPr>
          <w:rFonts w:ascii="Calibri" w:hAnsi="Calibri" w:eastAsia="Microsoft YaHei"/>
          <w:color w:val="111111"/>
          <w:sz w:val="19"/>
        </w:rPr>
        <w:t>D. 向其他人员报告变化</w:t>
      </w:r>
    </w:p>
    <w:p>
      <w:pPr>
        <w:pStyle w:val="QuestionStem"/>
        <w:numPr>
          <w:ilvl w:val="0"/>
          <w:numId w:val="16"/>
        </w:numPr>
      </w:pPr>
      <w:r>
        <w:rPr>
          <w:rFonts w:ascii="Calibri" w:hAnsi="Calibri" w:eastAsia="Microsoft YaHei"/>
          <w:b/>
          <w:color w:val="0B2545"/>
          <w:sz w:val="21"/>
        </w:rPr>
        <w:t>人机界面设计时，根据终端用户对未来系统的假想设计用户模型，最终使之与系统实现后得到的（）相吻合，用户才能对系统感到满意并能有效的使用它。</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系统内部特征</w:t>
      </w:r>
      <w:r>
        <w:br/>
      </w:r>
      <w:r>
        <w:rPr>
          <w:rFonts w:ascii="Calibri" w:hAnsi="Calibri" w:eastAsia="Microsoft YaHei"/>
          <w:color w:val="111111"/>
          <w:sz w:val="19"/>
        </w:rPr>
        <w:t>B. 系统规律</w:t>
      </w:r>
      <w:r>
        <w:br/>
      </w:r>
      <w:r>
        <w:rPr>
          <w:rFonts w:ascii="Calibri" w:hAnsi="Calibri" w:eastAsia="Microsoft YaHei"/>
          <w:color w:val="111111"/>
          <w:sz w:val="19"/>
        </w:rPr>
        <w:t>C. 系统映像</w:t>
      </w:r>
      <w:r>
        <w:br/>
      </w:r>
      <w:r>
        <w:rPr>
          <w:rFonts w:ascii="Calibri" w:hAnsi="Calibri" w:eastAsia="Microsoft YaHei"/>
          <w:color w:val="111111"/>
          <w:sz w:val="19"/>
        </w:rPr>
        <w:t>D. 系统假想</w:t>
      </w:r>
    </w:p>
    <w:p>
      <w:pPr>
        <w:pStyle w:val="QuestionStem"/>
        <w:numPr>
          <w:ilvl w:val="0"/>
          <w:numId w:val="16"/>
        </w:numPr>
      </w:pPr>
      <w:r>
        <w:rPr>
          <w:rFonts w:ascii="Calibri" w:hAnsi="Calibri" w:eastAsia="Microsoft YaHei"/>
          <w:b/>
          <w:color w:val="0B2545"/>
          <w:sz w:val="21"/>
        </w:rPr>
        <w:t>下列选项中，属于新的职业道德观念的核心理念是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服务意识</w:t>
      </w:r>
      <w:r>
        <w:br/>
      </w:r>
      <w:r>
        <w:rPr>
          <w:rFonts w:ascii="Calibri" w:hAnsi="Calibri" w:eastAsia="Microsoft YaHei"/>
          <w:color w:val="111111"/>
          <w:sz w:val="19"/>
        </w:rPr>
        <w:t>B. 公德意识</w:t>
      </w:r>
      <w:r>
        <w:br/>
      </w:r>
      <w:r>
        <w:rPr>
          <w:rFonts w:ascii="Calibri" w:hAnsi="Calibri" w:eastAsia="Microsoft YaHei"/>
          <w:color w:val="111111"/>
          <w:sz w:val="19"/>
        </w:rPr>
        <w:t>C. 尽忠职守</w:t>
      </w:r>
      <w:r>
        <w:br/>
      </w:r>
      <w:r>
        <w:rPr>
          <w:rFonts w:ascii="Calibri" w:hAnsi="Calibri" w:eastAsia="Microsoft YaHei"/>
          <w:color w:val="111111"/>
          <w:sz w:val="19"/>
        </w:rPr>
        <w:t>D. 劳动技术</w:t>
      </w:r>
    </w:p>
    <w:p>
      <w:pPr>
        <w:pStyle w:val="QuestionStem"/>
        <w:numPr>
          <w:ilvl w:val="0"/>
          <w:numId w:val="16"/>
        </w:numPr>
      </w:pPr>
      <w:r>
        <w:rPr>
          <w:rFonts w:ascii="Calibri" w:hAnsi="Calibri" w:eastAsia="Microsoft YaHei"/>
          <w:b/>
          <w:color w:val="0B2545"/>
          <w:sz w:val="21"/>
        </w:rPr>
        <w:t>以下不属于实践教学构建的基本原则的是（）。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相对独立的原则</w:t>
      </w:r>
      <w:r>
        <w:br/>
      </w:r>
      <w:r>
        <w:rPr>
          <w:rFonts w:ascii="Calibri" w:hAnsi="Calibri" w:eastAsia="Microsoft YaHei"/>
          <w:color w:val="111111"/>
          <w:sz w:val="19"/>
        </w:rPr>
        <w:t>B. 注重应用的原则</w:t>
      </w:r>
      <w:r>
        <w:br/>
      </w:r>
      <w:r>
        <w:rPr>
          <w:rFonts w:ascii="Calibri" w:hAnsi="Calibri" w:eastAsia="Microsoft YaHei"/>
          <w:color w:val="111111"/>
          <w:sz w:val="19"/>
        </w:rPr>
        <w:t>C. 产学结合的原则</w:t>
      </w:r>
      <w:r>
        <w:br/>
      </w:r>
      <w:r>
        <w:rPr>
          <w:rFonts w:ascii="Calibri" w:hAnsi="Calibri" w:eastAsia="Microsoft YaHei"/>
          <w:color w:val="111111"/>
          <w:sz w:val="19"/>
        </w:rPr>
        <w:t>D. 局部优化的原则</w:t>
      </w:r>
    </w:p>
    <w:p>
      <w:pPr>
        <w:pStyle w:val="QuestionStem"/>
        <w:numPr>
          <w:ilvl w:val="0"/>
          <w:numId w:val="16"/>
        </w:numPr>
      </w:pPr>
      <w:r>
        <w:rPr>
          <w:rFonts w:ascii="Calibri" w:hAnsi="Calibri" w:eastAsia="Microsoft YaHei"/>
          <w:b/>
          <w:color w:val="0B2545"/>
          <w:sz w:val="21"/>
        </w:rPr>
        <w:t>数据分析方法方法中，（）是指将两个及两个以上的数据进行比较，分析它们的差异，从而揭示这些数据所代表的事物发展变化情况和规律性。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分组分析法</w:t>
      </w:r>
      <w:r>
        <w:br/>
      </w:r>
      <w:r>
        <w:rPr>
          <w:rFonts w:ascii="Calibri" w:hAnsi="Calibri" w:eastAsia="Microsoft YaHei"/>
          <w:color w:val="111111"/>
          <w:sz w:val="19"/>
        </w:rPr>
        <w:t>B. 预测分析法</w:t>
      </w:r>
      <w:r>
        <w:br/>
      </w:r>
      <w:r>
        <w:rPr>
          <w:rFonts w:ascii="Calibri" w:hAnsi="Calibri" w:eastAsia="Microsoft YaHei"/>
          <w:color w:val="111111"/>
          <w:sz w:val="19"/>
        </w:rPr>
        <w:t>C. 对比分析法</w:t>
      </w:r>
      <w:r>
        <w:br/>
      </w:r>
      <w:r>
        <w:rPr>
          <w:rFonts w:ascii="Calibri" w:hAnsi="Calibri" w:eastAsia="Microsoft YaHei"/>
          <w:color w:val="111111"/>
          <w:sz w:val="19"/>
        </w:rPr>
        <w:t>D. 漏斗分析法</w:t>
      </w:r>
    </w:p>
    <w:p>
      <w:pPr>
        <w:pStyle w:val="QuestionStem"/>
        <w:numPr>
          <w:ilvl w:val="0"/>
          <w:numId w:val="16"/>
        </w:numPr>
      </w:pPr>
      <w:r>
        <w:rPr>
          <w:rFonts w:ascii="Calibri" w:hAnsi="Calibri" w:eastAsia="Microsoft YaHei"/>
          <w:b/>
          <w:color w:val="0B2545"/>
          <w:sz w:val="21"/>
        </w:rPr>
        <w:t>探索性分析可视化过程中，（）对于各类别出现次数进行可视化。</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箱线图</w:t>
      </w:r>
      <w:r>
        <w:br/>
      </w:r>
      <w:r>
        <w:rPr>
          <w:rFonts w:ascii="Calibri" w:hAnsi="Calibri" w:eastAsia="Microsoft YaHei"/>
          <w:color w:val="111111"/>
          <w:sz w:val="19"/>
        </w:rPr>
        <w:t>B. 饼图</w:t>
      </w:r>
      <w:r>
        <w:br/>
      </w:r>
      <w:r>
        <w:rPr>
          <w:rFonts w:ascii="Calibri" w:hAnsi="Calibri" w:eastAsia="Microsoft YaHei"/>
          <w:color w:val="111111"/>
          <w:sz w:val="19"/>
        </w:rPr>
        <w:t>C. 散点图</w:t>
      </w:r>
      <w:r>
        <w:br/>
      </w:r>
      <w:r>
        <w:rPr>
          <w:rFonts w:ascii="Calibri" w:hAnsi="Calibri" w:eastAsia="Microsoft YaHei"/>
          <w:color w:val="111111"/>
          <w:sz w:val="19"/>
        </w:rPr>
        <w:t>D. 柱形图</w:t>
      </w:r>
    </w:p>
    <w:p>
      <w:pPr>
        <w:pStyle w:val="QuestionStem"/>
        <w:numPr>
          <w:ilvl w:val="0"/>
          <w:numId w:val="16"/>
        </w:numPr>
      </w:pPr>
      <w:r>
        <w:rPr>
          <w:rFonts w:ascii="Calibri" w:hAnsi="Calibri" w:eastAsia="Microsoft YaHei"/>
          <w:b/>
          <w:color w:val="0B2545"/>
          <w:sz w:val="21"/>
        </w:rPr>
        <w:t>描述性统计分析不包括数据的（）。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离散程度分析</w:t>
      </w:r>
      <w:r>
        <w:br/>
      </w:r>
      <w:r>
        <w:rPr>
          <w:rFonts w:ascii="Calibri" w:hAnsi="Calibri" w:eastAsia="Microsoft YaHei"/>
          <w:color w:val="111111"/>
          <w:sz w:val="19"/>
        </w:rPr>
        <w:t>B. 频数分析</w:t>
      </w:r>
      <w:r>
        <w:br/>
      </w:r>
      <w:r>
        <w:rPr>
          <w:rFonts w:ascii="Calibri" w:hAnsi="Calibri" w:eastAsia="Microsoft YaHei"/>
          <w:color w:val="111111"/>
          <w:sz w:val="19"/>
        </w:rPr>
        <w:t>C. 假设检验</w:t>
      </w:r>
      <w:r>
        <w:br/>
      </w:r>
      <w:r>
        <w:rPr>
          <w:rFonts w:ascii="Calibri" w:hAnsi="Calibri" w:eastAsia="Microsoft YaHei"/>
          <w:color w:val="111111"/>
          <w:sz w:val="19"/>
        </w:rPr>
        <w:t>D. 集中趋势分析</w:t>
      </w:r>
    </w:p>
    <w:p>
      <w:pPr>
        <w:pStyle w:val="QuestionStem"/>
        <w:numPr>
          <w:ilvl w:val="0"/>
          <w:numId w:val="16"/>
        </w:numPr>
      </w:pPr>
      <w:r>
        <w:rPr>
          <w:rFonts w:ascii="Calibri" w:hAnsi="Calibri" w:eastAsia="Microsoft YaHei"/>
          <w:b/>
          <w:color w:val="0B2545"/>
          <w:sz w:val="21"/>
        </w:rPr>
        <w:t>下列不是视频常用编辑软件的是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AdobePremiere</w:t>
      </w:r>
      <w:r>
        <w:br/>
      </w:r>
      <w:r>
        <w:rPr>
          <w:rFonts w:ascii="Calibri" w:hAnsi="Calibri" w:eastAsia="Microsoft YaHei"/>
          <w:color w:val="111111"/>
          <w:sz w:val="19"/>
        </w:rPr>
        <w:t>B. 爱剪辑</w:t>
      </w:r>
      <w:r>
        <w:br/>
      </w:r>
      <w:r>
        <w:rPr>
          <w:rFonts w:ascii="Calibri" w:hAnsi="Calibri" w:eastAsia="Microsoft YaHei"/>
          <w:color w:val="111111"/>
          <w:sz w:val="19"/>
        </w:rPr>
        <w:t>C. Photoshop</w:t>
      </w:r>
      <w:r>
        <w:br/>
      </w:r>
      <w:r>
        <w:rPr>
          <w:rFonts w:ascii="Calibri" w:hAnsi="Calibri" w:eastAsia="Microsoft YaHei"/>
          <w:color w:val="111111"/>
          <w:sz w:val="19"/>
        </w:rPr>
        <w:t>D. 快剪辑</w:t>
      </w:r>
    </w:p>
    <w:p>
      <w:pPr>
        <w:pStyle w:val="QuestionStem"/>
        <w:numPr>
          <w:ilvl w:val="0"/>
          <w:numId w:val="16"/>
        </w:numPr>
      </w:pPr>
      <w:r>
        <w:rPr>
          <w:rFonts w:ascii="Calibri" w:hAnsi="Calibri" w:eastAsia="Microsoft YaHei"/>
          <w:b/>
          <w:color w:val="0B2545"/>
          <w:sz w:val="21"/>
        </w:rPr>
        <w:t>对于零基础数据标注员，在质量提升计划中，数据完成（）条，重点跟进质检，强化培训一次。</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4条</w:t>
      </w:r>
      <w:r>
        <w:br/>
      </w:r>
      <w:r>
        <w:rPr>
          <w:rFonts w:ascii="Calibri" w:hAnsi="Calibri" w:eastAsia="Microsoft YaHei"/>
          <w:color w:val="111111"/>
          <w:sz w:val="19"/>
        </w:rPr>
        <w:t>B. 1条</w:t>
      </w:r>
      <w:r>
        <w:br/>
      </w:r>
      <w:r>
        <w:rPr>
          <w:rFonts w:ascii="Calibri" w:hAnsi="Calibri" w:eastAsia="Microsoft YaHei"/>
          <w:color w:val="111111"/>
          <w:sz w:val="19"/>
        </w:rPr>
        <w:t>C. 2条</w:t>
      </w:r>
      <w:r>
        <w:br/>
      </w:r>
      <w:r>
        <w:rPr>
          <w:rFonts w:ascii="Calibri" w:hAnsi="Calibri" w:eastAsia="Microsoft YaHei"/>
          <w:color w:val="111111"/>
          <w:sz w:val="19"/>
        </w:rPr>
        <w:t>D. 3条</w:t>
      </w:r>
    </w:p>
    <w:p>
      <w:pPr>
        <w:pStyle w:val="QuestionStem"/>
        <w:numPr>
          <w:ilvl w:val="0"/>
          <w:numId w:val="16"/>
        </w:numPr>
      </w:pPr>
      <w:r>
        <w:rPr>
          <w:rFonts w:ascii="Calibri" w:hAnsi="Calibri" w:eastAsia="Microsoft YaHei"/>
          <w:b/>
          <w:color w:val="0B2545"/>
          <w:sz w:val="21"/>
        </w:rPr>
        <w:t>在进行数据清洗的过程中，（）方法是指将含有缺失属性值的对象直接删除，从而得到一个完备的信息表。</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平均值填充</w:t>
      </w:r>
      <w:r>
        <w:br/>
      </w:r>
      <w:r>
        <w:rPr>
          <w:rFonts w:ascii="Calibri" w:hAnsi="Calibri" w:eastAsia="Microsoft YaHei"/>
          <w:color w:val="111111"/>
          <w:sz w:val="19"/>
        </w:rPr>
        <w:t>B. 数据补齐</w:t>
      </w:r>
      <w:r>
        <w:br/>
      </w:r>
      <w:r>
        <w:rPr>
          <w:rFonts w:ascii="Calibri" w:hAnsi="Calibri" w:eastAsia="Microsoft YaHei"/>
          <w:color w:val="111111"/>
          <w:sz w:val="19"/>
        </w:rPr>
        <w:t>C. 不处理</w:t>
      </w:r>
      <w:r>
        <w:br/>
      </w:r>
      <w:r>
        <w:rPr>
          <w:rFonts w:ascii="Calibri" w:hAnsi="Calibri" w:eastAsia="Microsoft YaHei"/>
          <w:color w:val="111111"/>
          <w:sz w:val="19"/>
        </w:rPr>
        <w:t>D. 忽略元组</w:t>
      </w:r>
    </w:p>
    <w:p>
      <w:pPr>
        <w:pStyle w:val="QuestionStem"/>
        <w:numPr>
          <w:ilvl w:val="0"/>
          <w:numId w:val="16"/>
        </w:numPr>
      </w:pPr>
      <w:r>
        <w:rPr>
          <w:rFonts w:ascii="Calibri" w:hAnsi="Calibri" w:eastAsia="Microsoft YaHei"/>
          <w:b/>
          <w:color w:val="0B2545"/>
          <w:sz w:val="21"/>
        </w:rPr>
        <w:t>预测分析法主要用于未知数据的判断和（）。</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测试</w:t>
      </w:r>
      <w:r>
        <w:br/>
      </w:r>
      <w:r>
        <w:rPr>
          <w:rFonts w:ascii="Calibri" w:hAnsi="Calibri" w:eastAsia="Microsoft YaHei"/>
          <w:color w:val="111111"/>
          <w:sz w:val="19"/>
        </w:rPr>
        <w:t>B. 转化</w:t>
      </w:r>
      <w:r>
        <w:br/>
      </w:r>
      <w:r>
        <w:rPr>
          <w:rFonts w:ascii="Calibri" w:hAnsi="Calibri" w:eastAsia="Microsoft YaHei"/>
          <w:color w:val="111111"/>
          <w:sz w:val="19"/>
        </w:rPr>
        <w:t>C. 对比</w:t>
      </w:r>
      <w:r>
        <w:br/>
      </w:r>
      <w:r>
        <w:rPr>
          <w:rFonts w:ascii="Calibri" w:hAnsi="Calibri" w:eastAsia="Microsoft YaHei"/>
          <w:color w:val="111111"/>
          <w:sz w:val="19"/>
        </w:rPr>
        <w:t>D. 预测</w:t>
      </w:r>
    </w:p>
    <w:p>
      <w:pPr>
        <w:pStyle w:val="QuestionStem"/>
        <w:numPr>
          <w:ilvl w:val="0"/>
          <w:numId w:val="16"/>
        </w:numPr>
      </w:pPr>
      <w:r>
        <w:rPr>
          <w:rFonts w:ascii="Calibri" w:hAnsi="Calibri" w:eastAsia="Microsoft YaHei"/>
          <w:b/>
          <w:color w:val="0B2545"/>
          <w:sz w:val="21"/>
        </w:rPr>
        <w:t>【陈述辨析·变式081】关于综合基础，下列说法正确的是（）。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化工生产安全教育的对象只对技术人员和一线操作员工。</w:t>
      </w:r>
      <w:r>
        <w:br/>
      </w:r>
      <w:r>
        <w:rPr>
          <w:rFonts w:ascii="Calibri" w:hAnsi="Calibri" w:eastAsia="Microsoft YaHei"/>
          <w:color w:val="111111"/>
          <w:sz w:val="19"/>
        </w:rPr>
        <w:t>B. 推断性分析更侧重寻找定性的答案。</w:t>
      </w:r>
      <w:r>
        <w:br/>
      </w:r>
      <w:r>
        <w:rPr>
          <w:rFonts w:ascii="Calibri" w:hAnsi="Calibri" w:eastAsia="Microsoft YaHei"/>
          <w:color w:val="111111"/>
          <w:sz w:val="19"/>
        </w:rPr>
        <w:t>C. 后剪枝决策树通常比预剪枝决策树保留了更少的分支。</w:t>
      </w:r>
      <w:r>
        <w:br/>
      </w:r>
      <w:r>
        <w:rPr>
          <w:rFonts w:ascii="Calibri" w:hAnsi="Calibri" w:eastAsia="Microsoft YaHei"/>
          <w:color w:val="111111"/>
          <w:sz w:val="19"/>
        </w:rPr>
        <w:t>D. 算法的每一步骤必须有确切的定义。</w:t>
      </w:r>
    </w:p>
    <w:p>
      <w:pPr>
        <w:pStyle w:val="QuestionStem"/>
        <w:numPr>
          <w:ilvl w:val="0"/>
          <w:numId w:val="16"/>
        </w:numPr>
      </w:pPr>
      <w:r>
        <w:rPr>
          <w:rFonts w:ascii="Calibri" w:hAnsi="Calibri" w:eastAsia="Microsoft YaHei"/>
          <w:b/>
          <w:color w:val="0B2545"/>
          <w:sz w:val="21"/>
        </w:rPr>
        <w:t>【陈述辨析·变式028】关于数据采集与处理，下列说法正确的是（）。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通常在对比两组样本之间的差异时,可以选择统计学中的直方图。</w:t>
      </w:r>
      <w:r>
        <w:br/>
      </w:r>
      <w:r>
        <w:rPr>
          <w:rFonts w:ascii="Calibri" w:hAnsi="Calibri" w:eastAsia="Microsoft YaHei"/>
          <w:color w:val="111111"/>
          <w:sz w:val="19"/>
        </w:rPr>
        <w:t>B. 模型训练中周期是指数据集中一个样本的一次完整训练。</w:t>
      </w:r>
      <w:r>
        <w:br/>
      </w:r>
      <w:r>
        <w:rPr>
          <w:rFonts w:ascii="Calibri" w:hAnsi="Calibri" w:eastAsia="Microsoft YaHei"/>
          <w:color w:val="111111"/>
          <w:sz w:val="19"/>
        </w:rPr>
        <w:t>C. Ketle对数据库表结构有要求,存在一定入侵行。</w:t>
      </w:r>
      <w:r>
        <w:br/>
      </w:r>
      <w:r>
        <w:rPr>
          <w:rFonts w:ascii="Calibri" w:hAnsi="Calibri" w:eastAsia="Microsoft YaHei"/>
          <w:color w:val="111111"/>
          <w:sz w:val="19"/>
        </w:rPr>
        <w:t>D. 极值是在概率论和统计方差衡量随机变量或一组数据时离散程度的度量。</w:t>
      </w:r>
    </w:p>
    <w:p>
      <w:pPr>
        <w:pStyle w:val="QuestionStem"/>
        <w:numPr>
          <w:ilvl w:val="0"/>
          <w:numId w:val="16"/>
        </w:numPr>
      </w:pPr>
      <w:r>
        <w:rPr>
          <w:rFonts w:ascii="Calibri" w:hAnsi="Calibri" w:eastAsia="Microsoft YaHei"/>
          <w:b/>
          <w:color w:val="0B2545"/>
          <w:sz w:val="21"/>
        </w:rPr>
        <w:t>【陈述辨析·变式120】关于综合基础，下列说法错误的是（）。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多媒体应用系统创作软件分为基于程序语言、基于流程图和基于时间三类。</w:t>
      </w:r>
      <w:r>
        <w:br/>
      </w:r>
      <w:r>
        <w:rPr>
          <w:rFonts w:ascii="Calibri" w:hAnsi="Calibri" w:eastAsia="Microsoft YaHei"/>
          <w:color w:val="111111"/>
          <w:sz w:val="19"/>
        </w:rPr>
        <w:t>B. 问卷调查具有定量及定性数据，而自然观察都是定量数据。</w:t>
      </w:r>
      <w:r>
        <w:br/>
      </w:r>
      <w:r>
        <w:rPr>
          <w:rFonts w:ascii="Calibri" w:hAnsi="Calibri" w:eastAsia="Microsoft YaHei"/>
          <w:color w:val="111111"/>
          <w:sz w:val="19"/>
        </w:rPr>
        <w:t>C. 聚合特征构造依赖多个特征分组统计。</w:t>
      </w:r>
      <w:r>
        <w:br/>
      </w:r>
      <w:r>
        <w:rPr>
          <w:rFonts w:ascii="Calibri" w:hAnsi="Calibri" w:eastAsia="Microsoft YaHei"/>
          <w:color w:val="111111"/>
          <w:sz w:val="19"/>
        </w:rPr>
        <w:t>D. 抽取是连接到不同的数据源,以便为后续的步骤提供数据。</w:t>
      </w:r>
    </w:p>
    <w:p>
      <w:pPr>
        <w:pStyle w:val="QuestionStem"/>
        <w:numPr>
          <w:ilvl w:val="0"/>
          <w:numId w:val="16"/>
        </w:numPr>
      </w:pPr>
      <w:r>
        <w:rPr>
          <w:rFonts w:ascii="Calibri" w:hAnsi="Calibri" w:eastAsia="Microsoft YaHei"/>
          <w:b/>
          <w:color w:val="0B2545"/>
          <w:sz w:val="21"/>
        </w:rPr>
        <w:t>【陈述辨析·变式121】关于人工智能与机器学习，下列说法正确的是（）。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数据标注是让机器学习从数据中更准确有效的获取规律。</w:t>
      </w:r>
      <w:r>
        <w:br/>
      </w:r>
      <w:r>
        <w:rPr>
          <w:rFonts w:ascii="Calibri" w:hAnsi="Calibri" w:eastAsia="Microsoft YaHei"/>
          <w:color w:val="111111"/>
          <w:sz w:val="19"/>
        </w:rPr>
        <w:t>B. 基于源数据进行分析就可以实现训练精准的机器学习算法模型。</w:t>
      </w:r>
      <w:r>
        <w:br/>
      </w:r>
      <w:r>
        <w:rPr>
          <w:rFonts w:ascii="Calibri" w:hAnsi="Calibri" w:eastAsia="Microsoft YaHei"/>
          <w:color w:val="111111"/>
          <w:sz w:val="19"/>
        </w:rPr>
        <w:t>C. 在模型训练之前,需要将数据按照一定比例划分为训练集和验证集。</w:t>
      </w:r>
      <w:r>
        <w:br/>
      </w:r>
      <w:r>
        <w:rPr>
          <w:rFonts w:ascii="Calibri" w:hAnsi="Calibri" w:eastAsia="Microsoft YaHei"/>
          <w:color w:val="111111"/>
          <w:sz w:val="19"/>
        </w:rPr>
        <w:t>D. 交叉验证的优点是大大减少了计算量。</w:t>
      </w:r>
    </w:p>
    <w:p>
      <w:pPr>
        <w:pStyle w:val="QuestionStem"/>
        <w:numPr>
          <w:ilvl w:val="0"/>
          <w:numId w:val="16"/>
        </w:numPr>
      </w:pPr>
      <w:r>
        <w:rPr>
          <w:rFonts w:ascii="Calibri" w:hAnsi="Calibri" w:eastAsia="Microsoft YaHei"/>
          <w:b/>
          <w:color w:val="0B2545"/>
          <w:sz w:val="21"/>
        </w:rPr>
        <w:t>用于抽取数据库的数据组件不包括（）。</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Oracle</w:t>
      </w:r>
      <w:r>
        <w:br/>
      </w:r>
      <w:r>
        <w:rPr>
          <w:rFonts w:ascii="Calibri" w:hAnsi="Calibri" w:eastAsia="Microsoft YaHei"/>
          <w:color w:val="111111"/>
          <w:sz w:val="19"/>
        </w:rPr>
        <w:t>B. IBMDB2</w:t>
      </w:r>
      <w:r>
        <w:br/>
      </w:r>
      <w:r>
        <w:rPr>
          <w:rFonts w:ascii="Calibri" w:hAnsi="Calibri" w:eastAsia="Microsoft YaHei"/>
          <w:color w:val="111111"/>
          <w:sz w:val="19"/>
        </w:rPr>
        <w:t>C. Python</w:t>
      </w:r>
      <w:r>
        <w:br/>
      </w:r>
      <w:r>
        <w:rPr>
          <w:rFonts w:ascii="Calibri" w:hAnsi="Calibri" w:eastAsia="Microsoft YaHei"/>
          <w:color w:val="111111"/>
          <w:sz w:val="19"/>
        </w:rPr>
        <w:t>D. MS SQLServer</w:t>
      </w:r>
    </w:p>
    <w:p>
      <w:pPr>
        <w:pStyle w:val="QuestionStem"/>
        <w:numPr>
          <w:ilvl w:val="0"/>
          <w:numId w:val="16"/>
        </w:numPr>
      </w:pPr>
      <w:r>
        <w:rPr>
          <w:rFonts w:ascii="Calibri" w:hAnsi="Calibri" w:eastAsia="Microsoft YaHei"/>
          <w:b/>
          <w:color w:val="0B2545"/>
          <w:sz w:val="21"/>
        </w:rPr>
        <w:t>聚类分析过程中，首先要执行的是（）。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选择合适的变量</w:t>
      </w:r>
      <w:r>
        <w:br/>
      </w:r>
      <w:r>
        <w:rPr>
          <w:rFonts w:ascii="Calibri" w:hAnsi="Calibri" w:eastAsia="Microsoft YaHei"/>
          <w:color w:val="111111"/>
          <w:sz w:val="19"/>
        </w:rPr>
        <w:t>B. 寻找异常点</w:t>
      </w:r>
      <w:r>
        <w:br/>
      </w:r>
      <w:r>
        <w:rPr>
          <w:rFonts w:ascii="Calibri" w:hAnsi="Calibri" w:eastAsia="Microsoft YaHei"/>
          <w:color w:val="111111"/>
          <w:sz w:val="19"/>
        </w:rPr>
        <w:t>C. 计算距离</w:t>
      </w:r>
      <w:r>
        <w:br/>
      </w:r>
      <w:r>
        <w:rPr>
          <w:rFonts w:ascii="Calibri" w:hAnsi="Calibri" w:eastAsia="Microsoft YaHei"/>
          <w:color w:val="111111"/>
          <w:sz w:val="19"/>
        </w:rPr>
        <w:t>D. 选择聚类函数</w:t>
      </w:r>
    </w:p>
    <w:p>
      <w:pPr>
        <w:pStyle w:val="QuestionStem"/>
        <w:numPr>
          <w:ilvl w:val="0"/>
          <w:numId w:val="16"/>
        </w:numPr>
      </w:pPr>
      <w:r>
        <w:rPr>
          <w:rFonts w:ascii="Calibri" w:hAnsi="Calibri" w:eastAsia="Microsoft YaHei"/>
          <w:b/>
          <w:color w:val="0B2545"/>
          <w:sz w:val="21"/>
        </w:rPr>
        <w:t>下列选项中，关于yield生成器说法错误的是（）。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生成器冻结后不在执行未完成的语句</w:t>
      </w:r>
      <w:r>
        <w:br/>
      </w:r>
      <w:r>
        <w:rPr>
          <w:rFonts w:ascii="Calibri" w:hAnsi="Calibri" w:eastAsia="Microsoft YaHei"/>
          <w:color w:val="111111"/>
          <w:sz w:val="19"/>
        </w:rPr>
        <w:t>B. 包含yield语句的函数是一个生成器</w:t>
      </w:r>
      <w:r>
        <w:br/>
      </w:r>
      <w:r>
        <w:rPr>
          <w:rFonts w:ascii="Calibri" w:hAnsi="Calibri" w:eastAsia="Microsoft YaHei"/>
          <w:color w:val="111111"/>
          <w:sz w:val="19"/>
        </w:rPr>
        <w:t>C. 相比一次列出所有内容更耗时</w:t>
      </w:r>
      <w:r>
        <w:br/>
      </w:r>
      <w:r>
        <w:rPr>
          <w:rFonts w:ascii="Calibri" w:hAnsi="Calibri" w:eastAsia="Microsoft YaHei"/>
          <w:color w:val="111111"/>
          <w:sz w:val="19"/>
        </w:rPr>
        <w:t>D. 通过for循环输出值</w:t>
      </w:r>
    </w:p>
    <w:p>
      <w:pPr>
        <w:pStyle w:val="QuestionStem"/>
        <w:numPr>
          <w:ilvl w:val="0"/>
          <w:numId w:val="16"/>
        </w:numPr>
      </w:pPr>
      <w:r>
        <w:rPr>
          <w:rFonts w:ascii="Calibri" w:hAnsi="Calibri" w:eastAsia="Microsoft YaHei"/>
          <w:b/>
          <w:color w:val="0B2545"/>
          <w:sz w:val="21"/>
        </w:rPr>
        <w:t>【陈述辨析·变式001】关于综合基础，下列说法正确的是（）。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测试资源包括测试人力资源和硬件资源。</w:t>
      </w:r>
      <w:r>
        <w:br/>
      </w:r>
      <w:r>
        <w:rPr>
          <w:rFonts w:ascii="Calibri" w:hAnsi="Calibri" w:eastAsia="Microsoft YaHei"/>
          <w:color w:val="111111"/>
          <w:sz w:val="19"/>
        </w:rPr>
        <w:t>B. 现阶段算法设计工作已经可以完全自动化。</w:t>
      </w:r>
      <w:r>
        <w:br/>
      </w:r>
      <w:r>
        <w:rPr>
          <w:rFonts w:ascii="Calibri" w:hAnsi="Calibri" w:eastAsia="Microsoft YaHei"/>
          <w:color w:val="111111"/>
          <w:sz w:val="19"/>
        </w:rPr>
        <w:t>C. 属性过多, 标注不明确是行人属性标注的难点之一。</w:t>
      </w:r>
      <w:r>
        <w:br/>
      </w:r>
      <w:r>
        <w:rPr>
          <w:rFonts w:ascii="Calibri" w:hAnsi="Calibri" w:eastAsia="Microsoft YaHei"/>
          <w:color w:val="111111"/>
          <w:sz w:val="19"/>
        </w:rPr>
        <w:t>D. 维特比解码算法与A*堆栈解码算法相比，它的优点主要体现在能够以更长的语言模型作为启发信息，从而提高搜索效率。</w:t>
      </w:r>
    </w:p>
    <w:p>
      <w:pPr>
        <w:pStyle w:val="QuestionStem"/>
        <w:numPr>
          <w:ilvl w:val="0"/>
          <w:numId w:val="16"/>
        </w:numPr>
      </w:pPr>
      <w:r>
        <w:rPr>
          <w:rFonts w:ascii="Calibri" w:hAnsi="Calibri" w:eastAsia="Microsoft YaHei"/>
          <w:b/>
          <w:color w:val="0B2545"/>
          <w:sz w:val="21"/>
        </w:rPr>
        <w:t>高保真原型适用于向其他人讲解设计和（）。</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反馈结果问题</w:t>
      </w:r>
      <w:r>
        <w:br/>
      </w:r>
      <w:r>
        <w:rPr>
          <w:rFonts w:ascii="Calibri" w:hAnsi="Calibri" w:eastAsia="Microsoft YaHei"/>
          <w:color w:val="111111"/>
          <w:sz w:val="19"/>
        </w:rPr>
        <w:t>B. 开发技术问题</w:t>
      </w:r>
      <w:r>
        <w:br/>
      </w:r>
      <w:r>
        <w:rPr>
          <w:rFonts w:ascii="Calibri" w:hAnsi="Calibri" w:eastAsia="Microsoft YaHei"/>
          <w:color w:val="111111"/>
          <w:sz w:val="19"/>
        </w:rPr>
        <w:t>C. 测试技术问题</w:t>
      </w:r>
      <w:r>
        <w:br/>
      </w:r>
      <w:r>
        <w:rPr>
          <w:rFonts w:ascii="Calibri" w:hAnsi="Calibri" w:eastAsia="Microsoft YaHei"/>
          <w:color w:val="111111"/>
          <w:sz w:val="19"/>
        </w:rPr>
        <w:t>D. 需求生成问题</w:t>
      </w:r>
    </w:p>
    <w:p>
      <w:pPr>
        <w:pStyle w:val="QuestionStem"/>
        <w:numPr>
          <w:ilvl w:val="0"/>
          <w:numId w:val="16"/>
        </w:numPr>
      </w:pPr>
      <w:r>
        <w:rPr>
          <w:rFonts w:ascii="Calibri" w:hAnsi="Calibri" w:eastAsia="Microsoft YaHei"/>
          <w:b/>
          <w:color w:val="0B2545"/>
          <w:sz w:val="21"/>
        </w:rPr>
        <w:t>测试集的独立性是为了防止由于测试数据集（）导致的测试结果的失真风险。</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不相干</w:t>
      </w:r>
      <w:r>
        <w:br/>
      </w:r>
      <w:r>
        <w:rPr>
          <w:rFonts w:ascii="Calibri" w:hAnsi="Calibri" w:eastAsia="Microsoft YaHei"/>
          <w:color w:val="111111"/>
          <w:sz w:val="19"/>
        </w:rPr>
        <w:t>B. 数据失真</w:t>
      </w:r>
      <w:r>
        <w:br/>
      </w:r>
      <w:r>
        <w:rPr>
          <w:rFonts w:ascii="Calibri" w:hAnsi="Calibri" w:eastAsia="Microsoft YaHei"/>
          <w:color w:val="111111"/>
          <w:sz w:val="19"/>
        </w:rPr>
        <w:t>C. 相互干扰</w:t>
      </w:r>
      <w:r>
        <w:br/>
      </w:r>
      <w:r>
        <w:rPr>
          <w:rFonts w:ascii="Calibri" w:hAnsi="Calibri" w:eastAsia="Microsoft YaHei"/>
          <w:color w:val="111111"/>
          <w:sz w:val="19"/>
        </w:rPr>
        <w:t>D. 数据冗余</w:t>
      </w:r>
    </w:p>
    <w:p>
      <w:pPr>
        <w:pStyle w:val="QuestionStem"/>
        <w:numPr>
          <w:ilvl w:val="0"/>
          <w:numId w:val="16"/>
        </w:numPr>
      </w:pPr>
      <w:r>
        <w:rPr>
          <w:rFonts w:ascii="Calibri" w:hAnsi="Calibri" w:eastAsia="Microsoft YaHei"/>
          <w:b/>
          <w:color w:val="0B2545"/>
          <w:sz w:val="21"/>
        </w:rPr>
        <w:t>交互设计大多数项目都是以（）开始的。</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构建交互式面板</w:t>
      </w:r>
      <w:r>
        <w:br/>
      </w:r>
      <w:r>
        <w:rPr>
          <w:rFonts w:ascii="Calibri" w:hAnsi="Calibri" w:eastAsia="Microsoft YaHei"/>
          <w:color w:val="111111"/>
          <w:sz w:val="19"/>
        </w:rPr>
        <w:t>B. （重）设计</w:t>
      </w:r>
      <w:r>
        <w:br/>
      </w:r>
      <w:r>
        <w:rPr>
          <w:rFonts w:ascii="Calibri" w:hAnsi="Calibri" w:eastAsia="Microsoft YaHei"/>
          <w:color w:val="111111"/>
          <w:sz w:val="19"/>
        </w:rPr>
        <w:t>C. 标识需要和需求</w:t>
      </w:r>
      <w:r>
        <w:br/>
      </w:r>
      <w:r>
        <w:rPr>
          <w:rFonts w:ascii="Calibri" w:hAnsi="Calibri" w:eastAsia="Microsoft YaHei"/>
          <w:color w:val="111111"/>
          <w:sz w:val="19"/>
        </w:rPr>
        <w:t>D. 评估</w:t>
      </w:r>
    </w:p>
    <w:p>
      <w:pPr>
        <w:pStyle w:val="QuestionStem"/>
        <w:numPr>
          <w:ilvl w:val="0"/>
          <w:numId w:val="16"/>
        </w:numPr>
      </w:pPr>
      <w:r>
        <w:rPr>
          <w:rFonts w:ascii="Calibri" w:hAnsi="Calibri" w:eastAsia="Microsoft YaHei"/>
          <w:b/>
          <w:color w:val="0B2545"/>
          <w:sz w:val="21"/>
        </w:rPr>
        <w:t>以下案例不适合使用探索性统计分析（）。</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9月份网站流量的基本数据</w:t>
      </w:r>
      <w:r>
        <w:br/>
      </w:r>
      <w:r>
        <w:rPr>
          <w:rFonts w:ascii="Calibri" w:hAnsi="Calibri" w:eastAsia="Microsoft YaHei"/>
          <w:color w:val="111111"/>
          <w:sz w:val="19"/>
        </w:rPr>
        <w:t>B. 某电商的交易量在电脑端和手机端之间的比例变化</w:t>
      </w:r>
      <w:r>
        <w:br/>
      </w:r>
      <w:r>
        <w:rPr>
          <w:rFonts w:ascii="Calibri" w:hAnsi="Calibri" w:eastAsia="Microsoft YaHei"/>
          <w:color w:val="111111"/>
          <w:sz w:val="19"/>
        </w:rPr>
        <w:t>C. 汽车的速度与刹车距离的关系</w:t>
      </w:r>
      <w:r>
        <w:br/>
      </w:r>
      <w:r>
        <w:rPr>
          <w:rFonts w:ascii="Calibri" w:hAnsi="Calibri" w:eastAsia="Microsoft YaHei"/>
          <w:color w:val="111111"/>
          <w:sz w:val="19"/>
        </w:rPr>
        <w:t>D. 泰坦尼克号男女乘客在一等舱内的票价是否存在差异</w:t>
      </w:r>
    </w:p>
    <w:p>
      <w:pPr>
        <w:pStyle w:val="QuestionStem"/>
        <w:numPr>
          <w:ilvl w:val="0"/>
          <w:numId w:val="16"/>
        </w:numPr>
      </w:pPr>
      <w:r>
        <w:rPr>
          <w:rFonts w:ascii="Calibri" w:hAnsi="Calibri" w:eastAsia="Microsoft YaHei"/>
          <w:b/>
          <w:color w:val="0B2545"/>
          <w:sz w:val="21"/>
        </w:rPr>
        <w:t>在工作中测试组织结构一般不涉及的人员是（）。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测试经理</w:t>
      </w:r>
      <w:r>
        <w:br/>
      </w:r>
      <w:r>
        <w:rPr>
          <w:rFonts w:ascii="Calibri" w:hAnsi="Calibri" w:eastAsia="Microsoft YaHei"/>
          <w:color w:val="111111"/>
          <w:sz w:val="19"/>
        </w:rPr>
        <w:t>B. 项目测试经理</w:t>
      </w:r>
      <w:r>
        <w:br/>
      </w:r>
      <w:r>
        <w:rPr>
          <w:rFonts w:ascii="Calibri" w:hAnsi="Calibri" w:eastAsia="Microsoft YaHei"/>
          <w:color w:val="111111"/>
          <w:sz w:val="19"/>
        </w:rPr>
        <w:t>C. 测试分析员</w:t>
      </w:r>
      <w:r>
        <w:br/>
      </w:r>
      <w:r>
        <w:rPr>
          <w:rFonts w:ascii="Calibri" w:hAnsi="Calibri" w:eastAsia="Microsoft YaHei"/>
          <w:color w:val="111111"/>
          <w:sz w:val="19"/>
        </w:rPr>
        <w:t>D. 项目经理</w:t>
      </w:r>
    </w:p>
    <w:p>
      <w:pPr>
        <w:pStyle w:val="QuestionStem"/>
        <w:numPr>
          <w:ilvl w:val="0"/>
          <w:numId w:val="16"/>
        </w:numPr>
      </w:pPr>
      <w:r>
        <w:rPr>
          <w:rFonts w:ascii="Calibri" w:hAnsi="Calibri" w:eastAsia="Microsoft YaHei"/>
          <w:b/>
          <w:color w:val="0B2545"/>
          <w:sz w:val="21"/>
        </w:rPr>
        <w:t>标准误差是预测值与真实值偏差的平方与观测次数n比值的（）。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三次方根</w:t>
      </w:r>
      <w:r>
        <w:br/>
      </w:r>
      <w:r>
        <w:rPr>
          <w:rFonts w:ascii="Calibri" w:hAnsi="Calibri" w:eastAsia="Microsoft YaHei"/>
          <w:color w:val="111111"/>
          <w:sz w:val="19"/>
        </w:rPr>
        <w:t>B. 平方</w:t>
      </w:r>
      <w:r>
        <w:br/>
      </w:r>
      <w:r>
        <w:rPr>
          <w:rFonts w:ascii="Calibri" w:hAnsi="Calibri" w:eastAsia="Microsoft YaHei"/>
          <w:color w:val="111111"/>
          <w:sz w:val="19"/>
        </w:rPr>
        <w:t>C. 总和</w:t>
      </w:r>
      <w:r>
        <w:br/>
      </w:r>
      <w:r>
        <w:rPr>
          <w:rFonts w:ascii="Calibri" w:hAnsi="Calibri" w:eastAsia="Microsoft YaHei"/>
          <w:color w:val="111111"/>
          <w:sz w:val="19"/>
        </w:rPr>
        <w:t>D. 平方根</w:t>
      </w:r>
    </w:p>
    <w:p>
      <w:pPr>
        <w:pStyle w:val="QuestionStem"/>
        <w:numPr>
          <w:ilvl w:val="0"/>
          <w:numId w:val="16"/>
        </w:numPr>
      </w:pPr>
      <w:r>
        <w:rPr>
          <w:rFonts w:ascii="Calibri" w:hAnsi="Calibri" w:eastAsia="Microsoft YaHei"/>
          <w:b/>
          <w:color w:val="0B2545"/>
          <w:sz w:val="21"/>
        </w:rPr>
        <w:t>Chart.js是一款基于（）实现的轻量级工具。</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Matlab</w:t>
      </w:r>
      <w:r>
        <w:br/>
      </w:r>
      <w:r>
        <w:rPr>
          <w:rFonts w:ascii="Calibri" w:hAnsi="Calibri" w:eastAsia="Microsoft YaHei"/>
          <w:color w:val="111111"/>
          <w:sz w:val="19"/>
        </w:rPr>
        <w:t>B. C++</w:t>
      </w:r>
      <w:r>
        <w:br/>
      </w:r>
      <w:r>
        <w:rPr>
          <w:rFonts w:ascii="Calibri" w:hAnsi="Calibri" w:eastAsia="Microsoft YaHei"/>
          <w:color w:val="111111"/>
          <w:sz w:val="19"/>
        </w:rPr>
        <w:t>C. Python</w:t>
      </w:r>
      <w:r>
        <w:br/>
      </w:r>
      <w:r>
        <w:rPr>
          <w:rFonts w:ascii="Calibri" w:hAnsi="Calibri" w:eastAsia="Microsoft YaHei"/>
          <w:color w:val="111111"/>
          <w:sz w:val="19"/>
        </w:rPr>
        <w:t>D. Javascript</w:t>
      </w:r>
    </w:p>
    <w:p>
      <w:pPr>
        <w:pStyle w:val="QuestionStem"/>
        <w:numPr>
          <w:ilvl w:val="0"/>
          <w:numId w:val="16"/>
        </w:numPr>
      </w:pPr>
      <w:r>
        <w:rPr>
          <w:rFonts w:ascii="Calibri" w:hAnsi="Calibri" w:eastAsia="Microsoft YaHei"/>
          <w:b/>
          <w:color w:val="0B2545"/>
          <w:sz w:val="21"/>
        </w:rPr>
        <w:t>如果两个变量a，b，（）那么两个变量之间的协方差就是负值。</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其中b等于自身的期望值</w:t>
      </w:r>
      <w:r>
        <w:br/>
      </w:r>
      <w:r>
        <w:rPr>
          <w:rFonts w:ascii="Calibri" w:hAnsi="Calibri" w:eastAsia="Microsoft YaHei"/>
          <w:color w:val="111111"/>
          <w:sz w:val="19"/>
        </w:rPr>
        <w:t>B. 其中a等于自身的期望值</w:t>
      </w:r>
      <w:r>
        <w:br/>
      </w:r>
      <w:r>
        <w:rPr>
          <w:rFonts w:ascii="Calibri" w:hAnsi="Calibri" w:eastAsia="Microsoft YaHei"/>
          <w:color w:val="111111"/>
          <w:sz w:val="19"/>
        </w:rPr>
        <w:t>C. 其中a大于自身的期望值</w:t>
      </w:r>
      <w:r>
        <w:br/>
      </w:r>
      <w:r>
        <w:rPr>
          <w:rFonts w:ascii="Calibri" w:hAnsi="Calibri" w:eastAsia="Microsoft YaHei"/>
          <w:color w:val="111111"/>
          <w:sz w:val="19"/>
        </w:rPr>
        <w:t>D. 其中b大于自身的期望值</w:t>
      </w:r>
    </w:p>
    <w:p>
      <w:pPr>
        <w:pStyle w:val="QuestionStem"/>
        <w:numPr>
          <w:ilvl w:val="0"/>
          <w:numId w:val="16"/>
        </w:numPr>
      </w:pPr>
      <w:r>
        <w:rPr>
          <w:rFonts w:ascii="Calibri" w:hAnsi="Calibri" w:eastAsia="Microsoft YaHei"/>
          <w:b/>
          <w:color w:val="0B2545"/>
          <w:sz w:val="21"/>
        </w:rPr>
        <w:t>以下对HTTP请求方法描述不正确的是（）。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我们可以从浏览器历史记录中查找到GET请求</w:t>
      </w:r>
      <w:r>
        <w:br/>
      </w:r>
      <w:r>
        <w:rPr>
          <w:rFonts w:ascii="Calibri" w:hAnsi="Calibri" w:eastAsia="Microsoft YaHei"/>
          <w:color w:val="111111"/>
          <w:sz w:val="19"/>
        </w:rPr>
        <w:t>B. POST请求永远不会被缓存，且对数据长度没有限制</w:t>
      </w:r>
      <w:r>
        <w:br/>
      </w:r>
      <w:r>
        <w:rPr>
          <w:rFonts w:ascii="Calibri" w:hAnsi="Calibri" w:eastAsia="Microsoft YaHei"/>
          <w:color w:val="111111"/>
          <w:sz w:val="19"/>
        </w:rPr>
        <w:t>C. PUT方法会将包含的元素放在所提供的URI下</w:t>
      </w:r>
      <w:r>
        <w:br/>
      </w:r>
      <w:r>
        <w:rPr>
          <w:rFonts w:ascii="Calibri" w:hAnsi="Calibri" w:eastAsia="Microsoft YaHei"/>
          <w:color w:val="111111"/>
          <w:sz w:val="19"/>
        </w:rPr>
        <w:t>D. 我们无法从浏览器历史记录中查找到POST请求</w:t>
      </w:r>
    </w:p>
    <w:p>
      <w:pPr>
        <w:pStyle w:val="QuestionStem"/>
        <w:numPr>
          <w:ilvl w:val="0"/>
          <w:numId w:val="16"/>
        </w:numPr>
      </w:pPr>
      <w:r>
        <w:rPr>
          <w:rFonts w:ascii="Calibri" w:hAnsi="Calibri" w:eastAsia="Microsoft YaHei"/>
          <w:b/>
          <w:color w:val="0B2545"/>
          <w:sz w:val="21"/>
        </w:rPr>
        <w:t>4个评委对于10个选手进行评分，最低为1分，最高为10分，现在分析研究4个评委的打分一致性情况，可以选择（）。</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Kendall W协调系数检验</w:t>
      </w:r>
      <w:r>
        <w:br/>
      </w:r>
      <w:r>
        <w:rPr>
          <w:rFonts w:ascii="Calibri" w:hAnsi="Calibri" w:eastAsia="Microsoft YaHei"/>
          <w:color w:val="111111"/>
          <w:sz w:val="19"/>
        </w:rPr>
        <w:t>B. ICC组内相关系数检验</w:t>
      </w:r>
      <w:r>
        <w:br/>
      </w:r>
      <w:r>
        <w:rPr>
          <w:rFonts w:ascii="Calibri" w:hAnsi="Calibri" w:eastAsia="Microsoft YaHei"/>
          <w:color w:val="111111"/>
          <w:sz w:val="19"/>
        </w:rPr>
        <w:t>C. Kappa系数检验</w:t>
      </w:r>
      <w:r>
        <w:br/>
      </w:r>
      <w:r>
        <w:rPr>
          <w:rFonts w:ascii="Calibri" w:hAnsi="Calibri" w:eastAsia="Microsoft YaHei"/>
          <w:color w:val="111111"/>
          <w:sz w:val="19"/>
        </w:rPr>
        <w:t>D. 格兰杰因果检验</w:t>
      </w:r>
    </w:p>
    <w:p>
      <w:pPr>
        <w:pStyle w:val="QuestionStem"/>
        <w:numPr>
          <w:ilvl w:val="0"/>
          <w:numId w:val="16"/>
        </w:numPr>
      </w:pPr>
      <w:r>
        <w:rPr>
          <w:rFonts w:ascii="Calibri" w:hAnsi="Calibri" w:eastAsia="Microsoft YaHei"/>
          <w:b/>
          <w:color w:val="0B2545"/>
          <w:sz w:val="21"/>
        </w:rPr>
        <w:t>人机结合面是（）中的中心环节。</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人机接口</w:t>
      </w:r>
      <w:r>
        <w:br/>
      </w:r>
      <w:r>
        <w:rPr>
          <w:rFonts w:ascii="Calibri" w:hAnsi="Calibri" w:eastAsia="Microsoft YaHei"/>
          <w:color w:val="111111"/>
          <w:sz w:val="19"/>
        </w:rPr>
        <w:t>B. 人机系统</w:t>
      </w:r>
      <w:r>
        <w:br/>
      </w:r>
      <w:r>
        <w:rPr>
          <w:rFonts w:ascii="Calibri" w:hAnsi="Calibri" w:eastAsia="Microsoft YaHei"/>
          <w:color w:val="111111"/>
          <w:sz w:val="19"/>
        </w:rPr>
        <w:t>C. 计算机系统</w:t>
      </w:r>
      <w:r>
        <w:br/>
      </w:r>
      <w:r>
        <w:rPr>
          <w:rFonts w:ascii="Calibri" w:hAnsi="Calibri" w:eastAsia="Microsoft YaHei"/>
          <w:color w:val="111111"/>
          <w:sz w:val="19"/>
        </w:rPr>
        <w:t>D. 交互系统</w:t>
      </w:r>
    </w:p>
    <w:p>
      <w:pPr>
        <w:pStyle w:val="QuestionStem"/>
        <w:numPr>
          <w:ilvl w:val="0"/>
          <w:numId w:val="16"/>
        </w:numPr>
      </w:pPr>
      <w:r>
        <w:rPr>
          <w:rFonts w:ascii="Calibri" w:hAnsi="Calibri" w:eastAsia="Microsoft YaHei"/>
          <w:b/>
          <w:color w:val="0B2545"/>
          <w:sz w:val="21"/>
        </w:rPr>
        <w:t>（）是描述声学信号特性的重要参数，只有提取到能描述信号本质的信息才可能将这些信息应用于高效的模式识别处理，如分类、回归等。</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声音模型</w:t>
      </w:r>
      <w:r>
        <w:br/>
      </w:r>
      <w:r>
        <w:rPr>
          <w:rFonts w:ascii="Calibri" w:hAnsi="Calibri" w:eastAsia="Microsoft YaHei"/>
          <w:color w:val="111111"/>
          <w:sz w:val="19"/>
        </w:rPr>
        <w:t>B. 声学特征</w:t>
      </w:r>
      <w:r>
        <w:br/>
      </w:r>
      <w:r>
        <w:rPr>
          <w:rFonts w:ascii="Calibri" w:hAnsi="Calibri" w:eastAsia="Microsoft YaHei"/>
          <w:color w:val="111111"/>
          <w:sz w:val="19"/>
        </w:rPr>
        <w:t>C. 信号波形</w:t>
      </w:r>
      <w:r>
        <w:br/>
      </w:r>
      <w:r>
        <w:rPr>
          <w:rFonts w:ascii="Calibri" w:hAnsi="Calibri" w:eastAsia="Microsoft YaHei"/>
          <w:color w:val="111111"/>
          <w:sz w:val="19"/>
        </w:rPr>
        <w:t>D. 语言界面</w:t>
      </w:r>
    </w:p>
    <w:p>
      <w:pPr>
        <w:pStyle w:val="QuestionStem"/>
        <w:numPr>
          <w:ilvl w:val="0"/>
          <w:numId w:val="16"/>
        </w:numPr>
      </w:pPr>
      <w:r>
        <w:rPr>
          <w:rFonts w:ascii="Calibri" w:hAnsi="Calibri" w:eastAsia="Microsoft YaHei"/>
          <w:b/>
          <w:color w:val="0B2545"/>
          <w:sz w:val="21"/>
        </w:rPr>
        <w:t>【陈述辨析·变式010】关于数据采集与处理，下列说法正确的是（）。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数据采集后, 即可投入使用进行数据分析处理, 无须进行数据清洗工作。</w:t>
      </w:r>
      <w:r>
        <w:br/>
      </w:r>
      <w:r>
        <w:rPr>
          <w:rFonts w:ascii="Calibri" w:hAnsi="Calibri" w:eastAsia="Microsoft YaHei"/>
          <w:color w:val="111111"/>
          <w:sz w:val="19"/>
        </w:rPr>
        <w:t>B. 数据归约可以得到数据集的简化表示, 它比原数据集小得多。</w:t>
      </w:r>
      <w:r>
        <w:br/>
      </w:r>
      <w:r>
        <w:rPr>
          <w:rFonts w:ascii="Calibri" w:hAnsi="Calibri" w:eastAsia="Microsoft YaHei"/>
          <w:color w:val="111111"/>
          <w:sz w:val="19"/>
        </w:rPr>
        <w:t>C. 标准差能反映一个数据集的聚集程度。</w:t>
      </w:r>
      <w:r>
        <w:br/>
      </w:r>
      <w:r>
        <w:rPr>
          <w:rFonts w:ascii="Calibri" w:hAnsi="Calibri" w:eastAsia="Microsoft YaHei"/>
          <w:color w:val="111111"/>
          <w:sz w:val="19"/>
        </w:rPr>
        <w:t>D. 在样本的二分类中, 当样本为反例, 被分类为反例, 称为假正类。</w:t>
      </w:r>
    </w:p>
    <w:p>
      <w:pPr>
        <w:pStyle w:val="Heading2"/>
      </w:pPr>
      <w:r>
        <w:t>二、多项选择题（第71–80题）</w:t>
      </w:r>
    </w:p>
    <w:p>
      <w:pPr>
        <w:pStyle w:val="QuestionStem"/>
        <w:numPr>
          <w:ilvl w:val="0"/>
          <w:numId w:val="16"/>
        </w:numPr>
      </w:pPr>
      <w:r>
        <w:rPr>
          <w:rFonts w:ascii="Calibri" w:hAnsi="Calibri" w:eastAsia="Microsoft YaHei"/>
          <w:b/>
          <w:color w:val="0B2545"/>
          <w:sz w:val="21"/>
        </w:rPr>
        <w:t>在处理()情况时,传统聚类方法往往会失效。</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低维数据</w:t>
      </w:r>
      <w:r>
        <w:br/>
      </w:r>
      <w:r>
        <w:rPr>
          <w:rFonts w:ascii="Calibri" w:hAnsi="Calibri" w:eastAsia="Microsoft YaHei"/>
          <w:color w:val="111111"/>
          <w:sz w:val="19"/>
        </w:rPr>
        <w:t>B. 一维数据</w:t>
      </w:r>
      <w:r>
        <w:br/>
      </w:r>
      <w:r>
        <w:rPr>
          <w:rFonts w:ascii="Calibri" w:hAnsi="Calibri" w:eastAsia="Microsoft YaHei"/>
          <w:color w:val="111111"/>
          <w:sz w:val="19"/>
        </w:rPr>
        <w:t>C. 小型数据</w:t>
      </w:r>
      <w:r>
        <w:br/>
      </w:r>
      <w:r>
        <w:rPr>
          <w:rFonts w:ascii="Calibri" w:hAnsi="Calibri" w:eastAsia="Microsoft YaHei"/>
          <w:color w:val="111111"/>
          <w:sz w:val="19"/>
        </w:rPr>
        <w:t>D. 高维数据</w:t>
      </w:r>
      <w:r>
        <w:br/>
      </w:r>
      <w:r>
        <w:rPr>
          <w:rFonts w:ascii="Calibri" w:hAnsi="Calibri" w:eastAsia="Microsoft YaHei"/>
          <w:color w:val="111111"/>
          <w:sz w:val="19"/>
        </w:rPr>
        <w:t>E. 大型数据</w:t>
      </w:r>
    </w:p>
    <w:p>
      <w:pPr>
        <w:pStyle w:val="QuestionStem"/>
        <w:numPr>
          <w:ilvl w:val="0"/>
          <w:numId w:val="16"/>
        </w:numPr>
      </w:pPr>
      <w:r>
        <w:rPr>
          <w:rFonts w:ascii="Calibri" w:hAnsi="Calibri" w:eastAsia="Microsoft YaHei"/>
          <w:b/>
          <w:color w:val="0B2545"/>
          <w:sz w:val="21"/>
        </w:rPr>
        <w:t>以下选项属于一个算法的控制结构()。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矩阵</w:t>
      </w:r>
      <w:r>
        <w:br/>
      </w:r>
      <w:r>
        <w:rPr>
          <w:rFonts w:ascii="Calibri" w:hAnsi="Calibri" w:eastAsia="Microsoft YaHei"/>
          <w:color w:val="111111"/>
          <w:sz w:val="19"/>
        </w:rPr>
        <w:t>B. 梯度</w:t>
      </w:r>
      <w:r>
        <w:br/>
      </w:r>
      <w:r>
        <w:rPr>
          <w:rFonts w:ascii="Calibri" w:hAnsi="Calibri" w:eastAsia="Microsoft YaHei"/>
          <w:color w:val="111111"/>
          <w:sz w:val="19"/>
        </w:rPr>
        <w:t>C. 循环</w:t>
      </w:r>
      <w:r>
        <w:br/>
      </w:r>
      <w:r>
        <w:rPr>
          <w:rFonts w:ascii="Calibri" w:hAnsi="Calibri" w:eastAsia="Microsoft YaHei"/>
          <w:color w:val="111111"/>
          <w:sz w:val="19"/>
        </w:rPr>
        <w:t>D. 顺序</w:t>
      </w:r>
      <w:r>
        <w:br/>
      </w:r>
      <w:r>
        <w:rPr>
          <w:rFonts w:ascii="Calibri" w:hAnsi="Calibri" w:eastAsia="Microsoft YaHei"/>
          <w:color w:val="111111"/>
          <w:sz w:val="19"/>
        </w:rPr>
        <w:t>E. 分支</w:t>
      </w:r>
    </w:p>
    <w:p>
      <w:pPr>
        <w:pStyle w:val="QuestionStem"/>
        <w:numPr>
          <w:ilvl w:val="0"/>
          <w:numId w:val="16"/>
        </w:numPr>
      </w:pPr>
      <w:r>
        <w:rPr>
          <w:rFonts w:ascii="Calibri" w:hAnsi="Calibri" w:eastAsia="Microsoft YaHei"/>
          <w:b/>
          <w:color w:val="0B2545"/>
          <w:sz w:val="21"/>
        </w:rPr>
        <w:t>TensorBoard的创建是为了帮助你了解模型中张量的流动,以便( )和()模型。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训练</w:t>
      </w:r>
      <w:r>
        <w:br/>
      </w:r>
      <w:r>
        <w:rPr>
          <w:rFonts w:ascii="Calibri" w:hAnsi="Calibri" w:eastAsia="Microsoft YaHei"/>
          <w:color w:val="111111"/>
          <w:sz w:val="19"/>
        </w:rPr>
        <w:t>B. 测试</w:t>
      </w:r>
      <w:r>
        <w:br/>
      </w:r>
      <w:r>
        <w:rPr>
          <w:rFonts w:ascii="Calibri" w:hAnsi="Calibri" w:eastAsia="Microsoft YaHei"/>
          <w:color w:val="111111"/>
          <w:sz w:val="19"/>
        </w:rPr>
        <w:t>C. 构建</w:t>
      </w:r>
      <w:r>
        <w:br/>
      </w:r>
      <w:r>
        <w:rPr>
          <w:rFonts w:ascii="Calibri" w:hAnsi="Calibri" w:eastAsia="Microsoft YaHei"/>
          <w:color w:val="111111"/>
          <w:sz w:val="19"/>
        </w:rPr>
        <w:t>D. 优化</w:t>
      </w:r>
      <w:r>
        <w:br/>
      </w:r>
      <w:r>
        <w:rPr>
          <w:rFonts w:ascii="Calibri" w:hAnsi="Calibri" w:eastAsia="Microsoft YaHei"/>
          <w:color w:val="111111"/>
          <w:sz w:val="19"/>
        </w:rPr>
        <w:t>E. 调试</w:t>
      </w:r>
    </w:p>
    <w:p>
      <w:pPr>
        <w:pStyle w:val="QuestionStem"/>
        <w:numPr>
          <w:ilvl w:val="0"/>
          <w:numId w:val="16"/>
        </w:numPr>
      </w:pPr>
      <w:r>
        <w:rPr>
          <w:rFonts w:ascii="Calibri" w:hAnsi="Calibri" w:eastAsia="Microsoft YaHei"/>
          <w:b/>
          <w:color w:val="0B2545"/>
          <w:sz w:val="21"/>
        </w:rPr>
        <w:t>下面属于TensorFlow的特点的是()。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部署于各类服务器</w:t>
      </w:r>
      <w:r>
        <w:br/>
      </w:r>
      <w:r>
        <w:rPr>
          <w:rFonts w:ascii="Calibri" w:hAnsi="Calibri" w:eastAsia="Microsoft YaHei"/>
          <w:color w:val="111111"/>
          <w:sz w:val="19"/>
        </w:rPr>
        <w:t>B. 不支持GPU高性能数值计算</w:t>
      </w:r>
      <w:r>
        <w:br/>
      </w:r>
      <w:r>
        <w:rPr>
          <w:rFonts w:ascii="Calibri" w:hAnsi="Calibri" w:eastAsia="Microsoft YaHei"/>
          <w:color w:val="111111"/>
          <w:sz w:val="19"/>
        </w:rPr>
        <w:t>C. 在PC端和网页应用</w:t>
      </w:r>
      <w:r>
        <w:br/>
      </w:r>
      <w:r>
        <w:rPr>
          <w:rFonts w:ascii="Calibri" w:hAnsi="Calibri" w:eastAsia="Microsoft YaHei"/>
          <w:color w:val="111111"/>
          <w:sz w:val="19"/>
        </w:rPr>
        <w:t>D. 不支持CPU高性能数值计算</w:t>
      </w:r>
      <w:r>
        <w:br/>
      </w:r>
      <w:r>
        <w:rPr>
          <w:rFonts w:ascii="Calibri" w:hAnsi="Calibri" w:eastAsia="Microsoft YaHei"/>
          <w:color w:val="111111"/>
          <w:sz w:val="19"/>
        </w:rPr>
        <w:t>E. 不能部署在网页</w:t>
      </w:r>
    </w:p>
    <w:p>
      <w:pPr>
        <w:pStyle w:val="QuestionStem"/>
        <w:numPr>
          <w:ilvl w:val="0"/>
          <w:numId w:val="16"/>
        </w:numPr>
      </w:pPr>
      <w:r>
        <w:rPr>
          <w:rFonts w:ascii="Calibri" w:hAnsi="Calibri" w:eastAsia="Microsoft YaHei"/>
          <w:b/>
          <w:color w:val="0B2545"/>
          <w:sz w:val="21"/>
        </w:rPr>
        <w:t>国家发展社会保险事业,建立社会保险制度,设立社会保险基金,使劳动者在()情况下获得帮助和补偿。</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降职</w:t>
      </w:r>
      <w:r>
        <w:br/>
      </w:r>
      <w:r>
        <w:rPr>
          <w:rFonts w:ascii="Calibri" w:hAnsi="Calibri" w:eastAsia="Microsoft YaHei"/>
          <w:color w:val="111111"/>
          <w:sz w:val="19"/>
        </w:rPr>
        <w:t>B. 工伤</w:t>
      </w:r>
      <w:r>
        <w:br/>
      </w:r>
      <w:r>
        <w:rPr>
          <w:rFonts w:ascii="Calibri" w:hAnsi="Calibri" w:eastAsia="Microsoft YaHei"/>
          <w:color w:val="111111"/>
          <w:sz w:val="19"/>
        </w:rPr>
        <w:t>C. 升职</w:t>
      </w:r>
      <w:r>
        <w:br/>
      </w:r>
      <w:r>
        <w:rPr>
          <w:rFonts w:ascii="Calibri" w:hAnsi="Calibri" w:eastAsia="Microsoft YaHei"/>
          <w:color w:val="111111"/>
          <w:sz w:val="19"/>
        </w:rPr>
        <w:t>D. 年老</w:t>
      </w:r>
      <w:r>
        <w:br/>
      </w:r>
      <w:r>
        <w:rPr>
          <w:rFonts w:ascii="Calibri" w:hAnsi="Calibri" w:eastAsia="Microsoft YaHei"/>
          <w:color w:val="111111"/>
          <w:sz w:val="19"/>
        </w:rPr>
        <w:t>E. 创业</w:t>
      </w:r>
    </w:p>
    <w:p>
      <w:pPr>
        <w:pStyle w:val="QuestionStem"/>
        <w:numPr>
          <w:ilvl w:val="0"/>
          <w:numId w:val="16"/>
        </w:numPr>
      </w:pPr>
      <w:r>
        <w:rPr>
          <w:rFonts w:ascii="Calibri" w:hAnsi="Calibri" w:eastAsia="Microsoft YaHei"/>
          <w:b/>
          <w:color w:val="0B2545"/>
          <w:sz w:val="21"/>
        </w:rPr>
        <w:t>特征归约处理的效果包含以下下（）。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更少的特征</w:t>
      </w:r>
      <w:r>
        <w:br/>
      </w:r>
      <w:r>
        <w:rPr>
          <w:rFonts w:ascii="Calibri" w:hAnsi="Calibri" w:eastAsia="Microsoft YaHei"/>
          <w:color w:val="111111"/>
          <w:sz w:val="19"/>
        </w:rPr>
        <w:t>B. 最优值评估</w:t>
      </w:r>
      <w:r>
        <w:br/>
      </w:r>
      <w:r>
        <w:rPr>
          <w:rFonts w:ascii="Calibri" w:hAnsi="Calibri" w:eastAsia="Microsoft YaHei"/>
          <w:color w:val="111111"/>
          <w:sz w:val="19"/>
        </w:rPr>
        <w:t>C. 简单的数据挖掘处理结果</w:t>
      </w:r>
      <w:r>
        <w:br/>
      </w:r>
      <w:r>
        <w:rPr>
          <w:rFonts w:ascii="Calibri" w:hAnsi="Calibri" w:eastAsia="Microsoft YaHei"/>
          <w:color w:val="111111"/>
          <w:sz w:val="19"/>
        </w:rPr>
        <w:t>D. 更高的数据挖掘处理精度</w:t>
      </w:r>
      <w:r>
        <w:br/>
      </w:r>
      <w:r>
        <w:rPr>
          <w:rFonts w:ascii="Calibri" w:hAnsi="Calibri" w:eastAsia="Microsoft YaHei"/>
          <w:color w:val="111111"/>
          <w:sz w:val="19"/>
        </w:rPr>
        <w:t>E. 更少的数据和更高的挖掘效率</w:t>
      </w:r>
    </w:p>
    <w:p>
      <w:pPr>
        <w:pStyle w:val="QuestionStem"/>
        <w:numPr>
          <w:ilvl w:val="0"/>
          <w:numId w:val="16"/>
        </w:numPr>
      </w:pPr>
      <w:r>
        <w:rPr>
          <w:rFonts w:ascii="Calibri" w:hAnsi="Calibri" w:eastAsia="Microsoft YaHei"/>
          <w:b/>
          <w:color w:val="0B2545"/>
          <w:sz w:val="21"/>
        </w:rPr>
        <w:t>对于WPS表格描述以下选项是正确的（）。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在同一个工作表中可以为多个数据区域命名</w:t>
      </w:r>
      <w:r>
        <w:br/>
      </w:r>
      <w:r>
        <w:rPr>
          <w:rFonts w:ascii="Calibri" w:hAnsi="Calibri" w:eastAsia="Microsoft YaHei"/>
          <w:color w:val="111111"/>
          <w:sz w:val="19"/>
        </w:rPr>
        <w:t>B. 在同一个工作簿文档窗口可以建立多张工作表</w:t>
      </w:r>
      <w:r>
        <w:br/>
      </w:r>
      <w:r>
        <w:rPr>
          <w:rFonts w:ascii="Calibri" w:hAnsi="Calibri" w:eastAsia="Microsoft YaHei"/>
          <w:color w:val="111111"/>
          <w:sz w:val="19"/>
        </w:rPr>
        <w:t>C. WPS表格的应用程序可同时打开多个工作簿文档</w:t>
      </w:r>
      <w:r>
        <w:br/>
      </w:r>
      <w:r>
        <w:rPr>
          <w:rFonts w:ascii="Calibri" w:hAnsi="Calibri" w:eastAsia="Microsoft YaHei"/>
          <w:color w:val="111111"/>
          <w:sz w:val="19"/>
        </w:rPr>
        <w:t>D. WPS表格不可进行剪切操作</w:t>
      </w:r>
      <w:r>
        <w:br/>
      </w:r>
      <w:r>
        <w:rPr>
          <w:rFonts w:ascii="Calibri" w:hAnsi="Calibri" w:eastAsia="Microsoft YaHei"/>
          <w:color w:val="111111"/>
          <w:sz w:val="19"/>
        </w:rPr>
        <w:t>E. WPS表格无法进行数据统计工作</w:t>
      </w:r>
    </w:p>
    <w:p>
      <w:pPr>
        <w:pStyle w:val="QuestionStem"/>
        <w:numPr>
          <w:ilvl w:val="0"/>
          <w:numId w:val="16"/>
        </w:numPr>
      </w:pPr>
      <w:r>
        <w:rPr>
          <w:rFonts w:ascii="Calibri" w:hAnsi="Calibri" w:eastAsia="Microsoft YaHei"/>
          <w:b/>
          <w:color w:val="0B2545"/>
          <w:sz w:val="21"/>
        </w:rPr>
        <w:t>数据标注可以分为以下（）。</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文本标注</w:t>
      </w:r>
      <w:r>
        <w:br/>
      </w:r>
      <w:r>
        <w:rPr>
          <w:rFonts w:ascii="Calibri" w:hAnsi="Calibri" w:eastAsia="Microsoft YaHei"/>
          <w:color w:val="111111"/>
          <w:sz w:val="19"/>
        </w:rPr>
        <w:t>B. 视频标注</w:t>
      </w:r>
      <w:r>
        <w:br/>
      </w:r>
      <w:r>
        <w:rPr>
          <w:rFonts w:ascii="Calibri" w:hAnsi="Calibri" w:eastAsia="Microsoft YaHei"/>
          <w:color w:val="111111"/>
          <w:sz w:val="19"/>
        </w:rPr>
        <w:t>C. 图像标注</w:t>
      </w:r>
      <w:r>
        <w:br/>
      </w:r>
      <w:r>
        <w:rPr>
          <w:rFonts w:ascii="Calibri" w:hAnsi="Calibri" w:eastAsia="Microsoft YaHei"/>
          <w:color w:val="111111"/>
          <w:sz w:val="19"/>
        </w:rPr>
        <w:t>D. 音频标注</w:t>
      </w:r>
      <w:r>
        <w:br/>
      </w:r>
      <w:r>
        <w:rPr>
          <w:rFonts w:ascii="Calibri" w:hAnsi="Calibri" w:eastAsia="Microsoft YaHei"/>
          <w:color w:val="111111"/>
          <w:sz w:val="19"/>
        </w:rPr>
        <w:t>E. 动画标注</w:t>
      </w:r>
    </w:p>
    <w:p>
      <w:pPr>
        <w:pStyle w:val="QuestionStem"/>
        <w:numPr>
          <w:ilvl w:val="0"/>
          <w:numId w:val="16"/>
        </w:numPr>
      </w:pPr>
      <w:r>
        <w:rPr>
          <w:rFonts w:ascii="Calibri" w:hAnsi="Calibri" w:eastAsia="Microsoft YaHei"/>
          <w:b/>
          <w:color w:val="0B2545"/>
          <w:sz w:val="21"/>
        </w:rPr>
        <w:t>一般算法测试报告由以下要素组成()。</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算法预测结果分析</w:t>
      </w:r>
      <w:r>
        <w:br/>
      </w:r>
      <w:r>
        <w:rPr>
          <w:rFonts w:ascii="Calibri" w:hAnsi="Calibri" w:eastAsia="Microsoft YaHei"/>
          <w:color w:val="111111"/>
          <w:sz w:val="19"/>
        </w:rPr>
        <w:t>B. 算法性能测试结果</w:t>
      </w:r>
      <w:r>
        <w:br/>
      </w:r>
      <w:r>
        <w:rPr>
          <w:rFonts w:ascii="Calibri" w:hAnsi="Calibri" w:eastAsia="Microsoft YaHei"/>
          <w:color w:val="111111"/>
          <w:sz w:val="19"/>
        </w:rPr>
        <w:t>C. 算法功能测试结果</w:t>
      </w:r>
      <w:r>
        <w:br/>
      </w:r>
      <w:r>
        <w:rPr>
          <w:rFonts w:ascii="Calibri" w:hAnsi="Calibri" w:eastAsia="Microsoft YaHei"/>
          <w:color w:val="111111"/>
          <w:sz w:val="19"/>
        </w:rPr>
        <w:t>D. 算法指标结果分析</w:t>
      </w:r>
      <w:r>
        <w:br/>
      </w:r>
      <w:r>
        <w:rPr>
          <w:rFonts w:ascii="Calibri" w:hAnsi="Calibri" w:eastAsia="Microsoft YaHei"/>
          <w:color w:val="111111"/>
          <w:sz w:val="19"/>
        </w:rPr>
        <w:t>E. 算法模型评估指标结果</w:t>
      </w:r>
    </w:p>
    <w:p>
      <w:pPr>
        <w:pStyle w:val="QuestionStem"/>
        <w:numPr>
          <w:ilvl w:val="0"/>
          <w:numId w:val="16"/>
        </w:numPr>
      </w:pPr>
      <w:r>
        <w:rPr>
          <w:rFonts w:ascii="Calibri" w:hAnsi="Calibri" w:eastAsia="Microsoft YaHei"/>
          <w:b/>
          <w:color w:val="0B2545"/>
          <w:sz w:val="21"/>
        </w:rPr>
        <w:t>生产经营单位与从业人员订立劳动合同应载明有关的事项包括（）。</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防止职业危害的事项</w:t>
      </w:r>
      <w:r>
        <w:br/>
      </w:r>
      <w:r>
        <w:rPr>
          <w:rFonts w:ascii="Calibri" w:hAnsi="Calibri" w:eastAsia="Microsoft YaHei"/>
          <w:color w:val="111111"/>
          <w:sz w:val="19"/>
        </w:rPr>
        <w:t>B. 为从业人员办理工伤保险</w:t>
      </w:r>
      <w:r>
        <w:br/>
      </w:r>
      <w:r>
        <w:rPr>
          <w:rFonts w:ascii="Calibri" w:hAnsi="Calibri" w:eastAsia="Microsoft YaHei"/>
          <w:color w:val="111111"/>
          <w:sz w:val="19"/>
        </w:rPr>
        <w:t>C. 保障从业人员劳动安全</w:t>
      </w:r>
      <w:r>
        <w:br/>
      </w:r>
      <w:r>
        <w:rPr>
          <w:rFonts w:ascii="Calibri" w:hAnsi="Calibri" w:eastAsia="Microsoft YaHei"/>
          <w:color w:val="111111"/>
          <w:sz w:val="19"/>
        </w:rPr>
        <w:t>D. 免责条款</w:t>
      </w:r>
      <w:r>
        <w:br/>
      </w:r>
      <w:r>
        <w:rPr>
          <w:rFonts w:ascii="Calibri" w:hAnsi="Calibri" w:eastAsia="Microsoft YaHei"/>
          <w:color w:val="111111"/>
          <w:sz w:val="19"/>
        </w:rPr>
        <w:t>E. 伤害量化平均条款</w:t>
      </w:r>
    </w:p>
    <w:p>
      <w:pPr>
        <w:pStyle w:val="Heading2"/>
      </w:pPr>
      <w:r>
        <w:t>三、判断题（第81–100题，A=正确，B=错误）</w:t>
      </w:r>
    </w:p>
    <w:p>
      <w:pPr>
        <w:pStyle w:val="QuestionStem"/>
        <w:numPr>
          <w:ilvl w:val="0"/>
          <w:numId w:val="16"/>
        </w:numPr>
      </w:pPr>
      <w:r>
        <w:rPr>
          <w:rFonts w:ascii="Calibri" w:hAnsi="Calibri" w:eastAsia="Microsoft YaHei"/>
          <w:b/>
          <w:color w:val="0B2545"/>
          <w:sz w:val="21"/>
        </w:rPr>
        <w:t>离差标准化保留了原始数据值之间的联系, 是消除量纲和数据取值范围影响最简单的方法, 但受离群点影响较大, 适用于分布较为均匀的数据。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ETL仅仅是对一个企业部门的数据整合。</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饼图可以显示不同组成成分相对于整体的比例。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维特比解码算法与A*堆栈解码算法相比，它的优点主要体现在能够以更长的语言模型作为启发信息，从而提高搜索效率。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测试用例是测试时执行的最大实体。</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为数据表创建索引的目的是创建唯一索引。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噪声是被测变量的随机误差或方差。</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图像标注简单且快速。</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爱岗敬业就是无条件的无私奉献。</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诚实守信就是在任何时候都要实事求是, 任何情况下绝不能讲假话。</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我们可以通过问卷调查、访谈、专门小组和专题讨论、自然观察等方式进行数据收集。</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文本标注人工识别过程复杂。</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语音识别评估标准WER是不可能大于100%的。</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AB 测试分析法属于对比分析法。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电子邮件发送到收件人的电子信箱中, 所采用的邮件传输协议是HTTP。</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概念模型包括基于活动的概念模型和基于对象的概念模型。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信息加工泛指将收集到的原始信息按照一定的程序和方法进行分类、分析、整理、存储、融合等的处理过程。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数据标注众包平台的数据主要来自提出数据标注需求的人工智能公司。</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6"/>
        </w:numPr>
      </w:pPr>
      <w:r>
        <w:rPr>
          <w:rFonts w:ascii="Calibri" w:hAnsi="Calibri" w:eastAsia="Microsoft YaHei"/>
          <w:b/>
          <w:color w:val="0B2545"/>
          <w:sz w:val="21"/>
        </w:rPr>
        <w:t>业务流程若被人为分割,各自为政,这样不会造成浪费现象严重。</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r>
        <w:br w:type="page"/>
      </w:r>
    </w:p>
    <w:p>
      <w:pPr>
        <w:pStyle w:val="Heading1"/>
      </w:pPr>
      <w:r>
        <w:t>第 6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7"/>
        </w:numPr>
      </w:pPr>
      <w:r>
        <w:rPr>
          <w:rFonts w:ascii="Calibri" w:hAnsi="Calibri" w:eastAsia="Microsoft YaHei"/>
          <w:b/>
          <w:color w:val="0B2545"/>
          <w:sz w:val="21"/>
        </w:rPr>
        <w:t>（）是指数据在处理、加工之前对数据进行的一系列操作。</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数据加工</w:t>
      </w:r>
      <w:r>
        <w:br/>
      </w:r>
      <w:r>
        <w:rPr>
          <w:rFonts w:ascii="Calibri" w:hAnsi="Calibri" w:eastAsia="Microsoft YaHei"/>
          <w:color w:val="111111"/>
          <w:sz w:val="19"/>
        </w:rPr>
        <w:t>B. 数据提前加工</w:t>
      </w:r>
      <w:r>
        <w:br/>
      </w:r>
      <w:r>
        <w:rPr>
          <w:rFonts w:ascii="Calibri" w:hAnsi="Calibri" w:eastAsia="Microsoft YaHei"/>
          <w:color w:val="111111"/>
          <w:sz w:val="19"/>
        </w:rPr>
        <w:t>C. 数据预处理</w:t>
      </w:r>
      <w:r>
        <w:br/>
      </w:r>
      <w:r>
        <w:rPr>
          <w:rFonts w:ascii="Calibri" w:hAnsi="Calibri" w:eastAsia="Microsoft YaHei"/>
          <w:color w:val="111111"/>
          <w:sz w:val="19"/>
        </w:rPr>
        <w:t>D. 数据先验</w:t>
      </w:r>
    </w:p>
    <w:p>
      <w:pPr>
        <w:pStyle w:val="QuestionStem"/>
        <w:numPr>
          <w:ilvl w:val="0"/>
          <w:numId w:val="17"/>
        </w:numPr>
      </w:pPr>
      <w:r>
        <w:rPr>
          <w:rFonts w:ascii="Calibri" w:hAnsi="Calibri" w:eastAsia="Microsoft YaHei"/>
          <w:b/>
          <w:color w:val="0B2545"/>
          <w:sz w:val="21"/>
        </w:rPr>
        <w:t>样本归约是指从数据集中选出一个有代表性的样本（）。</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交集</w:t>
      </w:r>
      <w:r>
        <w:br/>
      </w:r>
      <w:r>
        <w:rPr>
          <w:rFonts w:ascii="Calibri" w:hAnsi="Calibri" w:eastAsia="Microsoft YaHei"/>
          <w:color w:val="111111"/>
          <w:sz w:val="19"/>
        </w:rPr>
        <w:t>B. 合集</w:t>
      </w:r>
      <w:r>
        <w:br/>
      </w:r>
      <w:r>
        <w:rPr>
          <w:rFonts w:ascii="Calibri" w:hAnsi="Calibri" w:eastAsia="Microsoft YaHei"/>
          <w:color w:val="111111"/>
          <w:sz w:val="19"/>
        </w:rPr>
        <w:t>C. 子集</w:t>
      </w:r>
      <w:r>
        <w:br/>
      </w:r>
      <w:r>
        <w:rPr>
          <w:rFonts w:ascii="Calibri" w:hAnsi="Calibri" w:eastAsia="Microsoft YaHei"/>
          <w:color w:val="111111"/>
          <w:sz w:val="19"/>
        </w:rPr>
        <w:t>D. 并集</w:t>
      </w:r>
    </w:p>
    <w:p>
      <w:pPr>
        <w:pStyle w:val="QuestionStem"/>
        <w:numPr>
          <w:ilvl w:val="0"/>
          <w:numId w:val="17"/>
        </w:numPr>
      </w:pPr>
      <w:r>
        <w:rPr>
          <w:rFonts w:ascii="Calibri" w:hAnsi="Calibri" w:eastAsia="Microsoft YaHei"/>
          <w:b/>
          <w:color w:val="0B2545"/>
          <w:sz w:val="21"/>
        </w:rPr>
        <w:t>【陈述辨析·变式074】关于数据采集与处理，下列说法正确的是（）。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标准差能反映一个数据集的聚集程度。</w:t>
      </w:r>
      <w:r>
        <w:br/>
      </w:r>
      <w:r>
        <w:rPr>
          <w:rFonts w:ascii="Calibri" w:hAnsi="Calibri" w:eastAsia="Microsoft YaHei"/>
          <w:color w:val="111111"/>
          <w:sz w:val="19"/>
        </w:rPr>
        <w:t>B. 模型训练中周期是指数据集中一个样本的一次完整训练。</w:t>
      </w:r>
      <w:r>
        <w:br/>
      </w:r>
      <w:r>
        <w:rPr>
          <w:rFonts w:ascii="Calibri" w:hAnsi="Calibri" w:eastAsia="Microsoft YaHei"/>
          <w:color w:val="111111"/>
          <w:sz w:val="19"/>
        </w:rPr>
        <w:t>C. 数据采集后, 即可投入使用进行数据分析处理, 无须进行数据清洗工作。</w:t>
      </w:r>
      <w:r>
        <w:br/>
      </w:r>
      <w:r>
        <w:rPr>
          <w:rFonts w:ascii="Calibri" w:hAnsi="Calibri" w:eastAsia="Microsoft YaHei"/>
          <w:color w:val="111111"/>
          <w:sz w:val="19"/>
        </w:rPr>
        <w:t>D. 数据采集组由于主要负责采集工作，设立数据采集组负责人，并根据项目小组划分，设立项目小组长。</w:t>
      </w:r>
    </w:p>
    <w:p>
      <w:pPr>
        <w:pStyle w:val="QuestionStem"/>
        <w:numPr>
          <w:ilvl w:val="0"/>
          <w:numId w:val="17"/>
        </w:numPr>
      </w:pPr>
      <w:r>
        <w:rPr>
          <w:rFonts w:ascii="Calibri" w:hAnsi="Calibri" w:eastAsia="Microsoft YaHei"/>
          <w:b/>
          <w:color w:val="0B2545"/>
          <w:sz w:val="21"/>
        </w:rPr>
        <w:t>（）强调通过特征转换得到一组特征。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属性结合</w:t>
      </w:r>
      <w:r>
        <w:br/>
      </w:r>
      <w:r>
        <w:rPr>
          <w:rFonts w:ascii="Calibri" w:hAnsi="Calibri" w:eastAsia="Microsoft YaHei"/>
          <w:color w:val="111111"/>
          <w:sz w:val="19"/>
        </w:rPr>
        <w:t>B. 特征选择</w:t>
      </w:r>
      <w:r>
        <w:br/>
      </w:r>
      <w:r>
        <w:rPr>
          <w:rFonts w:ascii="Calibri" w:hAnsi="Calibri" w:eastAsia="Microsoft YaHei"/>
          <w:color w:val="111111"/>
          <w:sz w:val="19"/>
        </w:rPr>
        <w:t>C. 属性分割</w:t>
      </w:r>
      <w:r>
        <w:br/>
      </w:r>
      <w:r>
        <w:rPr>
          <w:rFonts w:ascii="Calibri" w:hAnsi="Calibri" w:eastAsia="Microsoft YaHei"/>
          <w:color w:val="111111"/>
          <w:sz w:val="19"/>
        </w:rPr>
        <w:t>D. 特征提取</w:t>
      </w:r>
    </w:p>
    <w:p>
      <w:pPr>
        <w:pStyle w:val="QuestionStem"/>
        <w:numPr>
          <w:ilvl w:val="0"/>
          <w:numId w:val="17"/>
        </w:numPr>
      </w:pPr>
      <w:r>
        <w:rPr>
          <w:rFonts w:ascii="Calibri" w:hAnsi="Calibri" w:eastAsia="Microsoft YaHei"/>
          <w:b/>
          <w:color w:val="0B2545"/>
          <w:sz w:val="21"/>
        </w:rPr>
        <w:t>【陈述辨析·变式082】关于数据采集与处理，下列说法正确的是（）。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样本都是已知的,通常样本数目很大, 数据质量或高或低,可能缺乏关于实际问题的后验知识。</w:t>
      </w:r>
      <w:r>
        <w:br/>
      </w:r>
      <w:r>
        <w:rPr>
          <w:rFonts w:ascii="Calibri" w:hAnsi="Calibri" w:eastAsia="Microsoft YaHei"/>
          <w:color w:val="111111"/>
          <w:sz w:val="19"/>
        </w:rPr>
        <w:t>B. 抽样是为了从样本中得出关于群体的结论。</w:t>
      </w:r>
      <w:r>
        <w:br/>
      </w:r>
      <w:r>
        <w:rPr>
          <w:rFonts w:ascii="Calibri" w:hAnsi="Calibri" w:eastAsia="Microsoft YaHei"/>
          <w:color w:val="111111"/>
          <w:sz w:val="19"/>
        </w:rPr>
        <w:t>C. 标准差能反映一个数据集的聚集程度。</w:t>
      </w:r>
      <w:r>
        <w:br/>
      </w:r>
      <w:r>
        <w:rPr>
          <w:rFonts w:ascii="Calibri" w:hAnsi="Calibri" w:eastAsia="Microsoft YaHei"/>
          <w:color w:val="111111"/>
          <w:sz w:val="19"/>
        </w:rPr>
        <w:t>D. 通过Shapiro正态性检验推断样本的两个属性是否不相关。</w:t>
      </w:r>
    </w:p>
    <w:p>
      <w:pPr>
        <w:pStyle w:val="QuestionStem"/>
        <w:numPr>
          <w:ilvl w:val="0"/>
          <w:numId w:val="17"/>
        </w:numPr>
      </w:pPr>
      <w:r>
        <w:rPr>
          <w:rFonts w:ascii="Calibri" w:hAnsi="Calibri" w:eastAsia="Microsoft YaHei"/>
          <w:b/>
          <w:color w:val="0B2545"/>
          <w:sz w:val="21"/>
        </w:rPr>
        <w:t>（）目标是交互设计的核心。</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美观性</w:t>
      </w:r>
      <w:r>
        <w:br/>
      </w:r>
      <w:r>
        <w:rPr>
          <w:rFonts w:ascii="Calibri" w:hAnsi="Calibri" w:eastAsia="Microsoft YaHei"/>
          <w:color w:val="111111"/>
          <w:sz w:val="19"/>
        </w:rPr>
        <w:t>B. 可用性</w:t>
      </w:r>
      <w:r>
        <w:br/>
      </w:r>
      <w:r>
        <w:rPr>
          <w:rFonts w:ascii="Calibri" w:hAnsi="Calibri" w:eastAsia="Microsoft YaHei"/>
          <w:color w:val="111111"/>
          <w:sz w:val="19"/>
        </w:rPr>
        <w:t>C. 启发性</w:t>
      </w:r>
      <w:r>
        <w:br/>
      </w:r>
      <w:r>
        <w:rPr>
          <w:rFonts w:ascii="Calibri" w:hAnsi="Calibri" w:eastAsia="Microsoft YaHei"/>
          <w:color w:val="111111"/>
          <w:sz w:val="19"/>
        </w:rPr>
        <w:t>D. 有趣性</w:t>
      </w:r>
    </w:p>
    <w:p>
      <w:pPr>
        <w:pStyle w:val="QuestionStem"/>
        <w:numPr>
          <w:ilvl w:val="0"/>
          <w:numId w:val="17"/>
        </w:numPr>
      </w:pPr>
      <w:r>
        <w:rPr>
          <w:rFonts w:ascii="Calibri" w:hAnsi="Calibri" w:eastAsia="Microsoft YaHei"/>
          <w:b/>
          <w:color w:val="0B2545"/>
          <w:sz w:val="21"/>
        </w:rPr>
        <w:t>模拟的语音信号进行采样得到波形数据之后，首先要输入到特征提取模块，提取出合适的声学（）供后续声学模型训练使用。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波形</w:t>
      </w:r>
      <w:r>
        <w:br/>
      </w:r>
      <w:r>
        <w:rPr>
          <w:rFonts w:ascii="Calibri" w:hAnsi="Calibri" w:eastAsia="Microsoft YaHei"/>
          <w:color w:val="111111"/>
          <w:sz w:val="19"/>
        </w:rPr>
        <w:t>B. 模块</w:t>
      </w:r>
      <w:r>
        <w:br/>
      </w:r>
      <w:r>
        <w:rPr>
          <w:rFonts w:ascii="Calibri" w:hAnsi="Calibri" w:eastAsia="Microsoft YaHei"/>
          <w:color w:val="111111"/>
          <w:sz w:val="19"/>
        </w:rPr>
        <w:t>C. 数字信号</w:t>
      </w:r>
      <w:r>
        <w:br/>
      </w:r>
      <w:r>
        <w:rPr>
          <w:rFonts w:ascii="Calibri" w:hAnsi="Calibri" w:eastAsia="Microsoft YaHei"/>
          <w:color w:val="111111"/>
          <w:sz w:val="19"/>
        </w:rPr>
        <w:t>D. 特征参数</w:t>
      </w:r>
    </w:p>
    <w:p>
      <w:pPr>
        <w:pStyle w:val="QuestionStem"/>
        <w:numPr>
          <w:ilvl w:val="0"/>
          <w:numId w:val="17"/>
        </w:numPr>
      </w:pPr>
      <w:r>
        <w:rPr>
          <w:rFonts w:ascii="Calibri" w:hAnsi="Calibri" w:eastAsia="Microsoft YaHei"/>
          <w:b/>
          <w:color w:val="0B2545"/>
          <w:sz w:val="21"/>
        </w:rPr>
        <w:t>浏览器模式改为兼容模式的操作是以下选项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点击书签选项</w:t>
      </w:r>
      <w:r>
        <w:br/>
      </w:r>
      <w:r>
        <w:rPr>
          <w:rFonts w:ascii="Calibri" w:hAnsi="Calibri" w:eastAsia="Microsoft YaHei"/>
          <w:color w:val="111111"/>
          <w:sz w:val="19"/>
        </w:rPr>
        <w:t>B. 点击收藏选项</w:t>
      </w:r>
      <w:r>
        <w:br/>
      </w:r>
      <w:r>
        <w:rPr>
          <w:rFonts w:ascii="Calibri" w:hAnsi="Calibri" w:eastAsia="Microsoft YaHei"/>
          <w:color w:val="111111"/>
          <w:sz w:val="19"/>
        </w:rPr>
        <w:t>C. 点击常规选项</w:t>
      </w:r>
      <w:r>
        <w:br/>
      </w:r>
      <w:r>
        <w:rPr>
          <w:rFonts w:ascii="Calibri" w:hAnsi="Calibri" w:eastAsia="Microsoft YaHei"/>
          <w:color w:val="111111"/>
          <w:sz w:val="19"/>
        </w:rPr>
        <w:t>D. 点击'兼容性视图设置'选项</w:t>
      </w:r>
    </w:p>
    <w:p>
      <w:pPr>
        <w:pStyle w:val="QuestionStem"/>
        <w:numPr>
          <w:ilvl w:val="0"/>
          <w:numId w:val="17"/>
        </w:numPr>
      </w:pPr>
      <w:r>
        <w:rPr>
          <w:rFonts w:ascii="Calibri" w:hAnsi="Calibri" w:eastAsia="Microsoft YaHei"/>
          <w:b/>
          <w:color w:val="0B2545"/>
          <w:sz w:val="21"/>
        </w:rPr>
        <w:t>数据标注的运行模式不包含（）。</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客户端</w:t>
      </w:r>
      <w:r>
        <w:br/>
      </w:r>
      <w:r>
        <w:rPr>
          <w:rFonts w:ascii="Calibri" w:hAnsi="Calibri" w:eastAsia="Microsoft YaHei"/>
          <w:color w:val="111111"/>
          <w:sz w:val="19"/>
        </w:rPr>
        <w:t>B. 需求端</w:t>
      </w:r>
      <w:r>
        <w:br/>
      </w:r>
      <w:r>
        <w:rPr>
          <w:rFonts w:ascii="Calibri" w:hAnsi="Calibri" w:eastAsia="Microsoft YaHei"/>
          <w:color w:val="111111"/>
          <w:sz w:val="19"/>
        </w:rPr>
        <w:t>C. 标注端</w:t>
      </w:r>
      <w:r>
        <w:br/>
      </w:r>
      <w:r>
        <w:rPr>
          <w:rFonts w:ascii="Calibri" w:hAnsi="Calibri" w:eastAsia="Microsoft YaHei"/>
          <w:color w:val="111111"/>
          <w:sz w:val="19"/>
        </w:rPr>
        <w:t>D. 项目负责人</w:t>
      </w:r>
    </w:p>
    <w:p>
      <w:pPr>
        <w:pStyle w:val="QuestionStem"/>
        <w:numPr>
          <w:ilvl w:val="0"/>
          <w:numId w:val="17"/>
        </w:numPr>
      </w:pPr>
      <w:r>
        <w:rPr>
          <w:rFonts w:ascii="Calibri" w:hAnsi="Calibri" w:eastAsia="Microsoft YaHei"/>
          <w:b/>
          <w:color w:val="0B2545"/>
          <w:sz w:val="21"/>
        </w:rPr>
        <w:t>以下选项不属于点估计的评判标准（）。</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一致性</w:t>
      </w:r>
      <w:r>
        <w:br/>
      </w:r>
      <w:r>
        <w:rPr>
          <w:rFonts w:ascii="Calibri" w:hAnsi="Calibri" w:eastAsia="Microsoft YaHei"/>
          <w:color w:val="111111"/>
          <w:sz w:val="19"/>
        </w:rPr>
        <w:t>B. 有效性</w:t>
      </w:r>
      <w:r>
        <w:br/>
      </w:r>
      <w:r>
        <w:rPr>
          <w:rFonts w:ascii="Calibri" w:hAnsi="Calibri" w:eastAsia="Microsoft YaHei"/>
          <w:color w:val="111111"/>
          <w:sz w:val="19"/>
        </w:rPr>
        <w:t>C. 预知性</w:t>
      </w:r>
      <w:r>
        <w:br/>
      </w:r>
      <w:r>
        <w:rPr>
          <w:rFonts w:ascii="Calibri" w:hAnsi="Calibri" w:eastAsia="Microsoft YaHei"/>
          <w:color w:val="111111"/>
          <w:sz w:val="19"/>
        </w:rPr>
        <w:t>D. 无偏性</w:t>
      </w:r>
    </w:p>
    <w:p>
      <w:pPr>
        <w:pStyle w:val="QuestionStem"/>
        <w:numPr>
          <w:ilvl w:val="0"/>
          <w:numId w:val="17"/>
        </w:numPr>
      </w:pPr>
      <w:r>
        <w:rPr>
          <w:rFonts w:ascii="Calibri" w:hAnsi="Calibri" w:eastAsia="Microsoft YaHei"/>
          <w:b/>
          <w:color w:val="0B2545"/>
          <w:sz w:val="21"/>
        </w:rPr>
        <w:t>特征工程不包括以下步骤</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特征降维</w:t>
      </w:r>
      <w:r>
        <w:br/>
      </w:r>
      <w:r>
        <w:rPr>
          <w:rFonts w:ascii="Calibri" w:hAnsi="Calibri" w:eastAsia="Microsoft YaHei"/>
          <w:color w:val="111111"/>
          <w:sz w:val="19"/>
        </w:rPr>
        <w:t>B. 特征描点</w:t>
      </w:r>
      <w:r>
        <w:br/>
      </w:r>
      <w:r>
        <w:rPr>
          <w:rFonts w:ascii="Calibri" w:hAnsi="Calibri" w:eastAsia="Microsoft YaHei"/>
          <w:color w:val="111111"/>
          <w:sz w:val="19"/>
        </w:rPr>
        <w:t>C. 特征选择</w:t>
      </w:r>
      <w:r>
        <w:br/>
      </w:r>
      <w:r>
        <w:rPr>
          <w:rFonts w:ascii="Calibri" w:hAnsi="Calibri" w:eastAsia="Microsoft YaHei"/>
          <w:color w:val="111111"/>
          <w:sz w:val="19"/>
        </w:rPr>
        <w:t>D. 特征构造</w:t>
      </w:r>
    </w:p>
    <w:p>
      <w:pPr>
        <w:pStyle w:val="QuestionStem"/>
        <w:numPr>
          <w:ilvl w:val="0"/>
          <w:numId w:val="17"/>
        </w:numPr>
      </w:pPr>
      <w:r>
        <w:rPr>
          <w:rFonts w:ascii="Calibri" w:hAnsi="Calibri" w:eastAsia="Microsoft YaHei"/>
          <w:b/>
          <w:color w:val="0B2545"/>
          <w:sz w:val="21"/>
        </w:rPr>
        <w:t>（）是需求活动和评估活动的重要组成部分。</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数据搜集</w:t>
      </w:r>
      <w:r>
        <w:br/>
      </w:r>
      <w:r>
        <w:rPr>
          <w:rFonts w:ascii="Calibri" w:hAnsi="Calibri" w:eastAsia="Microsoft YaHei"/>
          <w:color w:val="111111"/>
          <w:sz w:val="19"/>
        </w:rPr>
        <w:t>B. 开发过程</w:t>
      </w:r>
      <w:r>
        <w:br/>
      </w:r>
      <w:r>
        <w:rPr>
          <w:rFonts w:ascii="Calibri" w:hAnsi="Calibri" w:eastAsia="Microsoft YaHei"/>
          <w:color w:val="111111"/>
          <w:sz w:val="19"/>
        </w:rPr>
        <w:t>C. 模型制作</w:t>
      </w:r>
      <w:r>
        <w:br/>
      </w:r>
      <w:r>
        <w:rPr>
          <w:rFonts w:ascii="Calibri" w:hAnsi="Calibri" w:eastAsia="Microsoft YaHei"/>
          <w:color w:val="111111"/>
          <w:sz w:val="19"/>
        </w:rPr>
        <w:t>D. 系统映射</w:t>
      </w:r>
    </w:p>
    <w:p>
      <w:pPr>
        <w:pStyle w:val="QuestionStem"/>
        <w:numPr>
          <w:ilvl w:val="0"/>
          <w:numId w:val="17"/>
        </w:numPr>
      </w:pPr>
      <w:r>
        <w:rPr>
          <w:rFonts w:ascii="Calibri" w:hAnsi="Calibri" w:eastAsia="Microsoft YaHei"/>
          <w:b/>
          <w:color w:val="0B2545"/>
          <w:sz w:val="21"/>
        </w:rPr>
        <w:t>数据可以分为多种不同类型，人的受教育程度就属于（）。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定比数据</w:t>
      </w:r>
      <w:r>
        <w:br/>
      </w:r>
      <w:r>
        <w:rPr>
          <w:rFonts w:ascii="Calibri" w:hAnsi="Calibri" w:eastAsia="Microsoft YaHei"/>
          <w:color w:val="111111"/>
          <w:sz w:val="19"/>
        </w:rPr>
        <w:t>B. 定序数据</w:t>
      </w:r>
      <w:r>
        <w:br/>
      </w:r>
      <w:r>
        <w:rPr>
          <w:rFonts w:ascii="Calibri" w:hAnsi="Calibri" w:eastAsia="Microsoft YaHei"/>
          <w:color w:val="111111"/>
          <w:sz w:val="19"/>
        </w:rPr>
        <w:t>C. 定距数据</w:t>
      </w:r>
      <w:r>
        <w:br/>
      </w:r>
      <w:r>
        <w:rPr>
          <w:rFonts w:ascii="Calibri" w:hAnsi="Calibri" w:eastAsia="Microsoft YaHei"/>
          <w:color w:val="111111"/>
          <w:sz w:val="19"/>
        </w:rPr>
        <w:t>D. 定类数据</w:t>
      </w:r>
    </w:p>
    <w:p>
      <w:pPr>
        <w:pStyle w:val="QuestionStem"/>
        <w:numPr>
          <w:ilvl w:val="0"/>
          <w:numId w:val="17"/>
        </w:numPr>
      </w:pPr>
      <w:r>
        <w:rPr>
          <w:rFonts w:ascii="Calibri" w:hAnsi="Calibri" w:eastAsia="Microsoft YaHei"/>
          <w:b/>
          <w:color w:val="0B2545"/>
          <w:sz w:val="21"/>
        </w:rPr>
        <w:t>【陈述辨析·变式005】关于综合基础，下列说法错误的是（）。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聚合数据有两个层面，一是对数据的聚合运算，二是多维度的聚合。</w:t>
      </w:r>
      <w:r>
        <w:br/>
      </w:r>
      <w:r>
        <w:rPr>
          <w:rFonts w:ascii="Calibri" w:hAnsi="Calibri" w:eastAsia="Microsoft YaHei"/>
          <w:color w:val="111111"/>
          <w:sz w:val="19"/>
        </w:rPr>
        <w:t>B. 一个完整的数据集在理论上是不存在取样误差的。</w:t>
      </w:r>
      <w:r>
        <w:br/>
      </w:r>
      <w:r>
        <w:rPr>
          <w:rFonts w:ascii="Calibri" w:hAnsi="Calibri" w:eastAsia="Microsoft YaHei"/>
          <w:color w:val="111111"/>
          <w:sz w:val="19"/>
        </w:rPr>
        <w:t>C. WPS表格中的INT函数的用途是截取字符串。</w:t>
      </w:r>
      <w:r>
        <w:br/>
      </w:r>
      <w:r>
        <w:rPr>
          <w:rFonts w:ascii="Calibri" w:hAnsi="Calibri" w:eastAsia="Microsoft YaHei"/>
          <w:color w:val="111111"/>
          <w:sz w:val="19"/>
        </w:rPr>
        <w:t>D. 等宽分箱法是指在整个属性值的区间上平均分布, 即每个箱的区间范围是一个常量, 称为箱子宽度。</w:t>
      </w:r>
    </w:p>
    <w:p>
      <w:pPr>
        <w:pStyle w:val="QuestionStem"/>
        <w:numPr>
          <w:ilvl w:val="0"/>
          <w:numId w:val="17"/>
        </w:numPr>
      </w:pPr>
      <w:r>
        <w:rPr>
          <w:rFonts w:ascii="Calibri" w:hAnsi="Calibri" w:eastAsia="Microsoft YaHei"/>
          <w:b/>
          <w:color w:val="0B2545"/>
          <w:sz w:val="21"/>
        </w:rPr>
        <w:t>下列选项中，关于TF-IDF方法叙述错误的是（）。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很难定位文章的关键字</w:t>
      </w:r>
      <w:r>
        <w:br/>
      </w:r>
      <w:r>
        <w:rPr>
          <w:rFonts w:ascii="Calibri" w:hAnsi="Calibri" w:eastAsia="Microsoft YaHei"/>
          <w:color w:val="111111"/>
          <w:sz w:val="19"/>
        </w:rPr>
        <w:t>B. 可以用来评估一个词对于一个文档集或语料库中某个文档的重要程度</w:t>
      </w:r>
      <w:r>
        <w:br/>
      </w:r>
      <w:r>
        <w:rPr>
          <w:rFonts w:ascii="Calibri" w:hAnsi="Calibri" w:eastAsia="Microsoft YaHei"/>
          <w:color w:val="111111"/>
          <w:sz w:val="19"/>
        </w:rPr>
        <w:t>C. 用于资讯检索与文本挖掘的常用加权技术</w:t>
      </w:r>
      <w:r>
        <w:br/>
      </w:r>
      <w:r>
        <w:rPr>
          <w:rFonts w:ascii="Calibri" w:hAnsi="Calibri" w:eastAsia="Microsoft YaHei"/>
          <w:color w:val="111111"/>
          <w:sz w:val="19"/>
        </w:rPr>
        <w:t>D. 可用于情感分析</w:t>
      </w:r>
    </w:p>
    <w:p>
      <w:pPr>
        <w:pStyle w:val="QuestionStem"/>
        <w:numPr>
          <w:ilvl w:val="0"/>
          <w:numId w:val="17"/>
        </w:numPr>
      </w:pPr>
      <w:r>
        <w:rPr>
          <w:rFonts w:ascii="Calibri" w:hAnsi="Calibri" w:eastAsia="Microsoft YaHei"/>
          <w:b/>
          <w:color w:val="0B2545"/>
          <w:sz w:val="21"/>
        </w:rPr>
        <w:t>以下选项中，关于构成属性标注困难的原因中，（）属于图片中出现比较杂乱的场景。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像素值过低</w:t>
      </w:r>
      <w:r>
        <w:br/>
      </w:r>
      <w:r>
        <w:rPr>
          <w:rFonts w:ascii="Calibri" w:hAnsi="Calibri" w:eastAsia="Microsoft YaHei"/>
          <w:color w:val="111111"/>
          <w:sz w:val="19"/>
        </w:rPr>
        <w:t>B. 行李箱算作衣物</w:t>
      </w:r>
      <w:r>
        <w:br/>
      </w:r>
      <w:r>
        <w:rPr>
          <w:rFonts w:ascii="Calibri" w:hAnsi="Calibri" w:eastAsia="Microsoft YaHei"/>
          <w:color w:val="111111"/>
          <w:sz w:val="19"/>
        </w:rPr>
        <w:t>C. 办公桌面杂乱</w:t>
      </w:r>
      <w:r>
        <w:br/>
      </w:r>
      <w:r>
        <w:rPr>
          <w:rFonts w:ascii="Calibri" w:hAnsi="Calibri" w:eastAsia="Microsoft YaHei"/>
          <w:color w:val="111111"/>
          <w:sz w:val="19"/>
        </w:rPr>
        <w:t>D. 物体存在倒影</w:t>
      </w:r>
    </w:p>
    <w:p>
      <w:pPr>
        <w:pStyle w:val="QuestionStem"/>
        <w:numPr>
          <w:ilvl w:val="0"/>
          <w:numId w:val="17"/>
        </w:numPr>
      </w:pPr>
      <w:r>
        <w:rPr>
          <w:rFonts w:ascii="Calibri" w:hAnsi="Calibri" w:eastAsia="Microsoft YaHei"/>
          <w:b/>
          <w:color w:val="0B2545"/>
          <w:sz w:val="21"/>
        </w:rPr>
        <w:t>（）的整体和部分之间在生命周期上没有什么必然的联系。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依赖</w:t>
      </w:r>
      <w:r>
        <w:br/>
      </w:r>
      <w:r>
        <w:rPr>
          <w:rFonts w:ascii="Calibri" w:hAnsi="Calibri" w:eastAsia="Microsoft YaHei"/>
          <w:color w:val="111111"/>
          <w:sz w:val="19"/>
        </w:rPr>
        <w:t>B. 分组</w:t>
      </w:r>
      <w:r>
        <w:br/>
      </w:r>
      <w:r>
        <w:rPr>
          <w:rFonts w:ascii="Calibri" w:hAnsi="Calibri" w:eastAsia="Microsoft YaHei"/>
          <w:color w:val="111111"/>
          <w:sz w:val="19"/>
        </w:rPr>
        <w:t>C. 聚合</w:t>
      </w:r>
      <w:r>
        <w:br/>
      </w:r>
      <w:r>
        <w:rPr>
          <w:rFonts w:ascii="Calibri" w:hAnsi="Calibri" w:eastAsia="Microsoft YaHei"/>
          <w:color w:val="111111"/>
          <w:sz w:val="19"/>
        </w:rPr>
        <w:t>D. 集成</w:t>
      </w:r>
    </w:p>
    <w:p>
      <w:pPr>
        <w:pStyle w:val="QuestionStem"/>
        <w:numPr>
          <w:ilvl w:val="0"/>
          <w:numId w:val="17"/>
        </w:numPr>
      </w:pPr>
      <w:r>
        <w:rPr>
          <w:rFonts w:ascii="Calibri" w:hAnsi="Calibri" w:eastAsia="Microsoft YaHei"/>
          <w:b/>
          <w:color w:val="0B2545"/>
          <w:sz w:val="21"/>
        </w:rPr>
        <w:t>【陈述辨析·变式026】关于系统交互与业务流程，下列说法正确的是（）。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业务流程若被人为分割,各自为政,这样不会造成浪费现象严重。</w:t>
      </w:r>
      <w:r>
        <w:br/>
      </w:r>
      <w:r>
        <w:rPr>
          <w:rFonts w:ascii="Calibri" w:hAnsi="Calibri" w:eastAsia="Microsoft YaHei"/>
          <w:color w:val="111111"/>
          <w:sz w:val="19"/>
        </w:rPr>
        <w:t>B. 人机交互与人机界面是两个完全相同的概念。</w:t>
      </w:r>
      <w:r>
        <w:br/>
      </w:r>
      <w:r>
        <w:rPr>
          <w:rFonts w:ascii="Calibri" w:hAnsi="Calibri" w:eastAsia="Microsoft YaHei"/>
          <w:color w:val="111111"/>
          <w:sz w:val="19"/>
        </w:rPr>
        <w:t>C. 交互设计分析阶段的输入物为设计初稿。</w:t>
      </w:r>
      <w:r>
        <w:br/>
      </w:r>
      <w:r>
        <w:rPr>
          <w:rFonts w:ascii="Calibri" w:hAnsi="Calibri" w:eastAsia="Microsoft YaHei"/>
          <w:color w:val="111111"/>
          <w:sz w:val="19"/>
        </w:rPr>
        <w:t>D. 人机界面是系统和用户之间进行交互和信息交换的媒介。</w:t>
      </w:r>
    </w:p>
    <w:p>
      <w:pPr>
        <w:pStyle w:val="QuestionStem"/>
        <w:numPr>
          <w:ilvl w:val="0"/>
          <w:numId w:val="17"/>
        </w:numPr>
      </w:pPr>
      <w:r>
        <w:rPr>
          <w:rFonts w:ascii="Calibri" w:hAnsi="Calibri" w:eastAsia="Microsoft YaHei"/>
          <w:b/>
          <w:color w:val="0B2545"/>
          <w:sz w:val="21"/>
        </w:rPr>
        <w:t>用于聚类的神经网络算法的评价指标不包括（）。</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R Square</w:t>
      </w:r>
      <w:r>
        <w:br/>
      </w:r>
      <w:r>
        <w:rPr>
          <w:rFonts w:ascii="Calibri" w:hAnsi="Calibri" w:eastAsia="Microsoft YaHei"/>
          <w:color w:val="111111"/>
          <w:sz w:val="19"/>
        </w:rPr>
        <w:t>B. F1</w:t>
      </w:r>
      <w:r>
        <w:br/>
      </w:r>
      <w:r>
        <w:rPr>
          <w:rFonts w:ascii="Calibri" w:hAnsi="Calibri" w:eastAsia="Microsoft YaHei"/>
          <w:color w:val="111111"/>
          <w:sz w:val="19"/>
        </w:rPr>
        <w:t>C. RMSSTD</w:t>
      </w:r>
      <w:r>
        <w:br/>
      </w:r>
      <w:r>
        <w:rPr>
          <w:rFonts w:ascii="Calibri" w:hAnsi="Calibri" w:eastAsia="Microsoft YaHei"/>
          <w:color w:val="111111"/>
          <w:sz w:val="19"/>
        </w:rPr>
        <w:t>D. SRP</w:t>
      </w:r>
    </w:p>
    <w:p>
      <w:pPr>
        <w:pStyle w:val="QuestionStem"/>
        <w:numPr>
          <w:ilvl w:val="0"/>
          <w:numId w:val="17"/>
        </w:numPr>
      </w:pPr>
      <w:r>
        <w:rPr>
          <w:rFonts w:ascii="Calibri" w:hAnsi="Calibri" w:eastAsia="Microsoft YaHei"/>
          <w:b/>
          <w:color w:val="0B2545"/>
          <w:sz w:val="21"/>
        </w:rPr>
        <w:t>（）是对算法最基本、最重要的要求。</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正确性</w:t>
      </w:r>
      <w:r>
        <w:br/>
      </w:r>
      <w:r>
        <w:rPr>
          <w:rFonts w:ascii="Calibri" w:hAnsi="Calibri" w:eastAsia="Microsoft YaHei"/>
          <w:color w:val="111111"/>
          <w:sz w:val="19"/>
        </w:rPr>
        <w:t>B. 可读性</w:t>
      </w:r>
      <w:r>
        <w:br/>
      </w:r>
      <w:r>
        <w:rPr>
          <w:rFonts w:ascii="Calibri" w:hAnsi="Calibri" w:eastAsia="Microsoft YaHei"/>
          <w:color w:val="111111"/>
          <w:sz w:val="19"/>
        </w:rPr>
        <w:t>C. 高效性</w:t>
      </w:r>
      <w:r>
        <w:br/>
      </w:r>
      <w:r>
        <w:rPr>
          <w:rFonts w:ascii="Calibri" w:hAnsi="Calibri" w:eastAsia="Microsoft YaHei"/>
          <w:color w:val="111111"/>
          <w:sz w:val="19"/>
        </w:rPr>
        <w:t>D. 健壮性</w:t>
      </w:r>
    </w:p>
    <w:p>
      <w:pPr>
        <w:pStyle w:val="QuestionStem"/>
        <w:numPr>
          <w:ilvl w:val="0"/>
          <w:numId w:val="17"/>
        </w:numPr>
      </w:pPr>
      <w:r>
        <w:rPr>
          <w:rFonts w:ascii="Calibri" w:hAnsi="Calibri" w:eastAsia="Microsoft YaHei"/>
          <w:b/>
          <w:color w:val="0B2545"/>
          <w:sz w:val="21"/>
        </w:rPr>
        <w:t>【陈述辨析·变式016】关于综合基础，下列说法错误的是（）。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启动DNS服务器的命令是service named start。</w:t>
      </w:r>
      <w:r>
        <w:br/>
      </w:r>
      <w:r>
        <w:rPr>
          <w:rFonts w:ascii="Calibri" w:hAnsi="Calibri" w:eastAsia="Microsoft YaHei"/>
          <w:color w:val="111111"/>
          <w:sz w:val="19"/>
        </w:rPr>
        <w:t>B. 分类可以从事物的本质属性和显著特征两大方面来进行分类。</w:t>
      </w:r>
      <w:r>
        <w:br/>
      </w:r>
      <w:r>
        <w:rPr>
          <w:rFonts w:ascii="Calibri" w:hAnsi="Calibri" w:eastAsia="Microsoft YaHei"/>
          <w:color w:val="111111"/>
          <w:sz w:val="19"/>
        </w:rPr>
        <w:t>C. IT组件对于IT服务的提供是至关重要的。</w:t>
      </w:r>
      <w:r>
        <w:br/>
      </w:r>
      <w:r>
        <w:rPr>
          <w:rFonts w:ascii="Calibri" w:hAnsi="Calibri" w:eastAsia="Microsoft YaHei"/>
          <w:color w:val="111111"/>
          <w:sz w:val="19"/>
        </w:rPr>
        <w:t>D. 化工生产安全教育的对象只对技术人员和一线操作员工。</w:t>
      </w:r>
    </w:p>
    <w:p>
      <w:pPr>
        <w:pStyle w:val="QuestionStem"/>
        <w:numPr>
          <w:ilvl w:val="0"/>
          <w:numId w:val="17"/>
        </w:numPr>
      </w:pPr>
      <w:r>
        <w:rPr>
          <w:rFonts w:ascii="Calibri" w:hAnsi="Calibri" w:eastAsia="Microsoft YaHei"/>
          <w:b/>
          <w:color w:val="0B2545"/>
          <w:sz w:val="21"/>
        </w:rPr>
        <w:t>T检验中，（）主要用于检验样本中配对数据的差异性。</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独立样本的T检验</w:t>
      </w:r>
      <w:r>
        <w:br/>
      </w:r>
      <w:r>
        <w:rPr>
          <w:rFonts w:ascii="Calibri" w:hAnsi="Calibri" w:eastAsia="Microsoft YaHei"/>
          <w:color w:val="111111"/>
          <w:sz w:val="19"/>
        </w:rPr>
        <w:t>B. 配对T检验</w:t>
      </w:r>
      <w:r>
        <w:br/>
      </w:r>
      <w:r>
        <w:rPr>
          <w:rFonts w:ascii="Calibri" w:hAnsi="Calibri" w:eastAsia="Microsoft YaHei"/>
          <w:color w:val="111111"/>
          <w:sz w:val="19"/>
        </w:rPr>
        <w:t>C. 回归系数的显著性检验</w:t>
      </w:r>
      <w:r>
        <w:br/>
      </w:r>
      <w:r>
        <w:rPr>
          <w:rFonts w:ascii="Calibri" w:hAnsi="Calibri" w:eastAsia="Microsoft YaHei"/>
          <w:color w:val="111111"/>
          <w:sz w:val="19"/>
        </w:rPr>
        <w:t>D. 单一样本的T检验</w:t>
      </w:r>
    </w:p>
    <w:p>
      <w:pPr>
        <w:pStyle w:val="QuestionStem"/>
        <w:numPr>
          <w:ilvl w:val="0"/>
          <w:numId w:val="17"/>
        </w:numPr>
      </w:pPr>
      <w:r>
        <w:rPr>
          <w:rFonts w:ascii="Calibri" w:hAnsi="Calibri" w:eastAsia="Microsoft YaHei"/>
          <w:b/>
          <w:color w:val="0B2545"/>
          <w:sz w:val="21"/>
        </w:rPr>
        <w:t>算法的（）特征是指算法必须能在执行有穷个步骤之后终止。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有穷性</w:t>
      </w:r>
      <w:r>
        <w:br/>
      </w:r>
      <w:r>
        <w:rPr>
          <w:rFonts w:ascii="Calibri" w:hAnsi="Calibri" w:eastAsia="Microsoft YaHei"/>
          <w:color w:val="111111"/>
          <w:sz w:val="19"/>
        </w:rPr>
        <w:t>B. 确切性</w:t>
      </w:r>
      <w:r>
        <w:br/>
      </w:r>
      <w:r>
        <w:rPr>
          <w:rFonts w:ascii="Calibri" w:hAnsi="Calibri" w:eastAsia="Microsoft YaHei"/>
          <w:color w:val="111111"/>
          <w:sz w:val="19"/>
        </w:rPr>
        <w:t>C. 可行性</w:t>
      </w:r>
      <w:r>
        <w:br/>
      </w:r>
      <w:r>
        <w:rPr>
          <w:rFonts w:ascii="Calibri" w:hAnsi="Calibri" w:eastAsia="Microsoft YaHei"/>
          <w:color w:val="111111"/>
          <w:sz w:val="19"/>
        </w:rPr>
        <w:t>D. 终止性</w:t>
      </w:r>
    </w:p>
    <w:p>
      <w:pPr>
        <w:pStyle w:val="QuestionStem"/>
        <w:numPr>
          <w:ilvl w:val="0"/>
          <w:numId w:val="17"/>
        </w:numPr>
      </w:pPr>
      <w:r>
        <w:rPr>
          <w:rFonts w:ascii="Calibri" w:hAnsi="Calibri" w:eastAsia="Microsoft YaHei"/>
          <w:b/>
          <w:color w:val="0B2545"/>
          <w:sz w:val="21"/>
        </w:rPr>
        <w:t>属于数据清洗的步骤（）。</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平滑噪声数据</w:t>
      </w:r>
      <w:r>
        <w:br/>
      </w:r>
      <w:r>
        <w:rPr>
          <w:rFonts w:ascii="Calibri" w:hAnsi="Calibri" w:eastAsia="Microsoft YaHei"/>
          <w:color w:val="111111"/>
          <w:sz w:val="19"/>
        </w:rPr>
        <w:t>B. 删除原始数据中重复数据</w:t>
      </w:r>
      <w:r>
        <w:br/>
      </w:r>
      <w:r>
        <w:rPr>
          <w:rFonts w:ascii="Calibri" w:hAnsi="Calibri" w:eastAsia="Microsoft YaHei"/>
          <w:color w:val="111111"/>
          <w:sz w:val="19"/>
        </w:rPr>
        <w:t>C. 删除原始数据中无关数据</w:t>
      </w:r>
      <w:r>
        <w:br/>
      </w:r>
      <w:r>
        <w:rPr>
          <w:rFonts w:ascii="Calibri" w:hAnsi="Calibri" w:eastAsia="Microsoft YaHei"/>
          <w:color w:val="111111"/>
          <w:sz w:val="19"/>
        </w:rPr>
        <w:t>D. 以上都是</w:t>
      </w:r>
    </w:p>
    <w:p>
      <w:pPr>
        <w:pStyle w:val="QuestionStem"/>
        <w:numPr>
          <w:ilvl w:val="0"/>
          <w:numId w:val="17"/>
        </w:numPr>
      </w:pPr>
      <w:r>
        <w:rPr>
          <w:rFonts w:ascii="Calibri" w:hAnsi="Calibri" w:eastAsia="Microsoft YaHei"/>
          <w:b/>
          <w:color w:val="0B2545"/>
          <w:sz w:val="21"/>
        </w:rPr>
        <w:t>【陈述辨析·变式090】关于综合基础，下列说法正确的是（）。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有的语音识别专用芯片也能够实现非特定人语音识别。</w:t>
      </w:r>
      <w:r>
        <w:br/>
      </w:r>
      <w:r>
        <w:rPr>
          <w:rFonts w:ascii="Calibri" w:hAnsi="Calibri" w:eastAsia="Microsoft YaHei"/>
          <w:color w:val="111111"/>
          <w:sz w:val="19"/>
        </w:rPr>
        <w:t>B. 文字云不属于数据可视化图表。</w:t>
      </w:r>
      <w:r>
        <w:br/>
      </w:r>
      <w:r>
        <w:rPr>
          <w:rFonts w:ascii="Calibri" w:hAnsi="Calibri" w:eastAsia="Microsoft YaHei"/>
          <w:color w:val="111111"/>
          <w:sz w:val="19"/>
        </w:rPr>
        <w:t>C. 化工生产安全教育的对象只对技术人员和一线操作员工。</w:t>
      </w:r>
      <w:r>
        <w:br/>
      </w:r>
      <w:r>
        <w:rPr>
          <w:rFonts w:ascii="Calibri" w:hAnsi="Calibri" w:eastAsia="Microsoft YaHei"/>
          <w:color w:val="111111"/>
          <w:sz w:val="19"/>
        </w:rPr>
        <w:t>D. 卡方检验用于验证两个数值型变量之间的独立性。</w:t>
      </w:r>
    </w:p>
    <w:p>
      <w:pPr>
        <w:pStyle w:val="QuestionStem"/>
        <w:numPr>
          <w:ilvl w:val="0"/>
          <w:numId w:val="17"/>
        </w:numPr>
      </w:pPr>
      <w:r>
        <w:rPr>
          <w:rFonts w:ascii="Calibri" w:hAnsi="Calibri" w:eastAsia="Microsoft YaHei"/>
          <w:b/>
          <w:color w:val="0B2545"/>
          <w:sz w:val="21"/>
        </w:rPr>
        <w:t>设计算法的原则不包括（）。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高效率</w:t>
      </w:r>
      <w:r>
        <w:br/>
      </w:r>
      <w:r>
        <w:rPr>
          <w:rFonts w:ascii="Calibri" w:hAnsi="Calibri" w:eastAsia="Microsoft YaHei"/>
          <w:color w:val="111111"/>
          <w:sz w:val="19"/>
        </w:rPr>
        <w:t>B. 健壮性</w:t>
      </w:r>
      <w:r>
        <w:br/>
      </w:r>
      <w:r>
        <w:rPr>
          <w:rFonts w:ascii="Calibri" w:hAnsi="Calibri" w:eastAsia="Microsoft YaHei"/>
          <w:color w:val="111111"/>
          <w:sz w:val="19"/>
        </w:rPr>
        <w:t>C. 高度优化</w:t>
      </w:r>
      <w:r>
        <w:br/>
      </w:r>
      <w:r>
        <w:rPr>
          <w:rFonts w:ascii="Calibri" w:hAnsi="Calibri" w:eastAsia="Microsoft YaHei"/>
          <w:color w:val="111111"/>
          <w:sz w:val="19"/>
        </w:rPr>
        <w:t>D. 正确性</w:t>
      </w:r>
    </w:p>
    <w:p>
      <w:pPr>
        <w:pStyle w:val="QuestionStem"/>
        <w:numPr>
          <w:ilvl w:val="0"/>
          <w:numId w:val="17"/>
        </w:numPr>
      </w:pPr>
      <w:r>
        <w:rPr>
          <w:rFonts w:ascii="Calibri" w:hAnsi="Calibri" w:eastAsia="Microsoft YaHei"/>
          <w:b/>
          <w:color w:val="0B2545"/>
          <w:sz w:val="21"/>
        </w:rPr>
        <w:t>数据分类的原则中，（）原则保证不同分类体系间的协调一致和转换。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综合实用性</w:t>
      </w:r>
      <w:r>
        <w:br/>
      </w:r>
      <w:r>
        <w:rPr>
          <w:rFonts w:ascii="Calibri" w:hAnsi="Calibri" w:eastAsia="Microsoft YaHei"/>
          <w:color w:val="111111"/>
          <w:sz w:val="19"/>
        </w:rPr>
        <w:t>B. 稳定性</w:t>
      </w:r>
      <w:r>
        <w:br/>
      </w:r>
      <w:r>
        <w:rPr>
          <w:rFonts w:ascii="Calibri" w:hAnsi="Calibri" w:eastAsia="Microsoft YaHei"/>
          <w:color w:val="111111"/>
          <w:sz w:val="19"/>
        </w:rPr>
        <w:t>C. 系统性</w:t>
      </w:r>
      <w:r>
        <w:br/>
      </w:r>
      <w:r>
        <w:rPr>
          <w:rFonts w:ascii="Calibri" w:hAnsi="Calibri" w:eastAsia="Microsoft YaHei"/>
          <w:color w:val="111111"/>
          <w:sz w:val="19"/>
        </w:rPr>
        <w:t>D. 兼容性</w:t>
      </w:r>
    </w:p>
    <w:p>
      <w:pPr>
        <w:pStyle w:val="QuestionStem"/>
        <w:numPr>
          <w:ilvl w:val="0"/>
          <w:numId w:val="17"/>
        </w:numPr>
      </w:pPr>
      <w:r>
        <w:rPr>
          <w:rFonts w:ascii="Calibri" w:hAnsi="Calibri" w:eastAsia="Microsoft YaHei"/>
          <w:b/>
          <w:color w:val="0B2545"/>
          <w:sz w:val="21"/>
        </w:rPr>
        <w:t>微博、博客等自媒体平台让普通大众具有了更多话语权，信息发布更加方便。以下关于自媒体平台描述不正确的是（）。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传播、制造虚假信息，会被追究法律责任</w:t>
      </w:r>
      <w:r>
        <w:br/>
      </w:r>
      <w:r>
        <w:rPr>
          <w:rFonts w:ascii="Calibri" w:hAnsi="Calibri" w:eastAsia="Microsoft YaHei"/>
          <w:color w:val="111111"/>
          <w:sz w:val="19"/>
        </w:rPr>
        <w:t>B. 能通过跟帖或回复与他人进行交流</w:t>
      </w:r>
      <w:r>
        <w:br/>
      </w:r>
      <w:r>
        <w:rPr>
          <w:rFonts w:ascii="Calibri" w:hAnsi="Calibri" w:eastAsia="Microsoft YaHei"/>
          <w:color w:val="111111"/>
          <w:sz w:val="19"/>
        </w:rPr>
        <w:t>C. 只有加关注的人发布的信息才可以被自己看到</w:t>
      </w:r>
      <w:r>
        <w:br/>
      </w:r>
      <w:r>
        <w:rPr>
          <w:rFonts w:ascii="Calibri" w:hAnsi="Calibri" w:eastAsia="Microsoft YaHei"/>
          <w:color w:val="111111"/>
          <w:sz w:val="19"/>
        </w:rPr>
        <w:t>D. 能发布自己的信息，也能转载他人的信息</w:t>
      </w:r>
    </w:p>
    <w:p>
      <w:pPr>
        <w:pStyle w:val="QuestionStem"/>
        <w:numPr>
          <w:ilvl w:val="0"/>
          <w:numId w:val="17"/>
        </w:numPr>
      </w:pPr>
      <w:r>
        <w:rPr>
          <w:rFonts w:ascii="Calibri" w:hAnsi="Calibri" w:eastAsia="Microsoft YaHei"/>
          <w:b/>
          <w:color w:val="0B2545"/>
          <w:sz w:val="21"/>
        </w:rPr>
        <w:t>绝对值很大的误差出现的概率近于零体现了随机误差具有（）规律。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抵偿性</w:t>
      </w:r>
      <w:r>
        <w:br/>
      </w:r>
      <w:r>
        <w:rPr>
          <w:rFonts w:ascii="Calibri" w:hAnsi="Calibri" w:eastAsia="Microsoft YaHei"/>
          <w:color w:val="111111"/>
          <w:sz w:val="19"/>
        </w:rPr>
        <w:t>B. 对称性</w:t>
      </w:r>
      <w:r>
        <w:br/>
      </w:r>
      <w:r>
        <w:rPr>
          <w:rFonts w:ascii="Calibri" w:hAnsi="Calibri" w:eastAsia="Microsoft YaHei"/>
          <w:color w:val="111111"/>
          <w:sz w:val="19"/>
        </w:rPr>
        <w:t>C. 有界性</w:t>
      </w:r>
      <w:r>
        <w:br/>
      </w:r>
      <w:r>
        <w:rPr>
          <w:rFonts w:ascii="Calibri" w:hAnsi="Calibri" w:eastAsia="Microsoft YaHei"/>
          <w:color w:val="111111"/>
          <w:sz w:val="19"/>
        </w:rPr>
        <w:t>D. 大小性</w:t>
      </w:r>
    </w:p>
    <w:p>
      <w:pPr>
        <w:pStyle w:val="QuestionStem"/>
        <w:numPr>
          <w:ilvl w:val="0"/>
          <w:numId w:val="17"/>
        </w:numPr>
      </w:pPr>
      <w:r>
        <w:rPr>
          <w:rFonts w:ascii="Calibri" w:hAnsi="Calibri" w:eastAsia="Microsoft YaHei"/>
          <w:b/>
          <w:color w:val="0B2545"/>
          <w:sz w:val="21"/>
        </w:rPr>
        <w:t>面积图中线和轴之间的区域用（）标记。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折线</w:t>
      </w:r>
      <w:r>
        <w:br/>
      </w:r>
      <w:r>
        <w:rPr>
          <w:rFonts w:ascii="Calibri" w:hAnsi="Calibri" w:eastAsia="Microsoft YaHei"/>
          <w:color w:val="111111"/>
          <w:sz w:val="19"/>
        </w:rPr>
        <w:t>B. 柱形</w:t>
      </w:r>
      <w:r>
        <w:br/>
      </w:r>
      <w:r>
        <w:rPr>
          <w:rFonts w:ascii="Calibri" w:hAnsi="Calibri" w:eastAsia="Microsoft YaHei"/>
          <w:color w:val="111111"/>
          <w:sz w:val="19"/>
        </w:rPr>
        <w:t>C. 直线</w:t>
      </w:r>
      <w:r>
        <w:br/>
      </w:r>
      <w:r>
        <w:rPr>
          <w:rFonts w:ascii="Calibri" w:hAnsi="Calibri" w:eastAsia="Microsoft YaHei"/>
          <w:color w:val="111111"/>
          <w:sz w:val="19"/>
        </w:rPr>
        <w:t>D. 颜色</w:t>
      </w:r>
    </w:p>
    <w:p>
      <w:pPr>
        <w:pStyle w:val="QuestionStem"/>
        <w:numPr>
          <w:ilvl w:val="0"/>
          <w:numId w:val="17"/>
        </w:numPr>
      </w:pPr>
      <w:r>
        <w:rPr>
          <w:rFonts w:ascii="Calibri" w:hAnsi="Calibri" w:eastAsia="Microsoft YaHei"/>
          <w:b/>
          <w:color w:val="0B2545"/>
          <w:sz w:val="21"/>
        </w:rPr>
        <w:t>【陈述辨析·变式070】关于职业规范与法律，下列说法正确的是（）。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专业精神包括工匠自身的技能、技艺和技术，是工匠精神的基本载体。</w:t>
      </w:r>
      <w:r>
        <w:br/>
      </w:r>
      <w:r>
        <w:rPr>
          <w:rFonts w:ascii="Calibri" w:hAnsi="Calibri" w:eastAsia="Microsoft YaHei"/>
          <w:color w:val="111111"/>
          <w:sz w:val="19"/>
        </w:rPr>
        <w:t>B. 培养工匠精神就是要放下功利心，拾起公德心，在工作中反思反省，强调把工作当作乐趣。</w:t>
      </w:r>
      <w:r>
        <w:br/>
      </w:r>
      <w:r>
        <w:rPr>
          <w:rFonts w:ascii="Calibri" w:hAnsi="Calibri" w:eastAsia="Microsoft YaHei"/>
          <w:color w:val="111111"/>
          <w:sz w:val="19"/>
        </w:rPr>
        <w:t>C. 用人单位支付劳动者的工资不得低于当地平均工资标准。</w:t>
      </w:r>
      <w:r>
        <w:br/>
      </w:r>
      <w:r>
        <w:rPr>
          <w:rFonts w:ascii="Calibri" w:hAnsi="Calibri" w:eastAsia="Microsoft YaHei"/>
          <w:color w:val="111111"/>
          <w:sz w:val="19"/>
        </w:rPr>
        <w:t>D. 任何职业道德的使用范围都是无限的。</w:t>
      </w:r>
    </w:p>
    <w:p>
      <w:pPr>
        <w:pStyle w:val="QuestionStem"/>
        <w:numPr>
          <w:ilvl w:val="0"/>
          <w:numId w:val="17"/>
        </w:numPr>
      </w:pPr>
      <w:r>
        <w:rPr>
          <w:rFonts w:ascii="Calibri" w:hAnsi="Calibri" w:eastAsia="Microsoft YaHei"/>
          <w:b/>
          <w:color w:val="0B2545"/>
          <w:sz w:val="21"/>
        </w:rPr>
        <w:t>机器学习中，用于训练的数据需要解决的问题不包括（）。</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存储</w:t>
      </w:r>
      <w:r>
        <w:br/>
      </w:r>
      <w:r>
        <w:rPr>
          <w:rFonts w:ascii="Calibri" w:hAnsi="Calibri" w:eastAsia="Microsoft YaHei"/>
          <w:color w:val="111111"/>
          <w:sz w:val="19"/>
        </w:rPr>
        <w:t>B. 表示</w:t>
      </w:r>
      <w:r>
        <w:br/>
      </w:r>
      <w:r>
        <w:rPr>
          <w:rFonts w:ascii="Calibri" w:hAnsi="Calibri" w:eastAsia="Microsoft YaHei"/>
          <w:color w:val="111111"/>
          <w:sz w:val="19"/>
        </w:rPr>
        <w:t>C. 规模</w:t>
      </w:r>
      <w:r>
        <w:br/>
      </w:r>
      <w:r>
        <w:rPr>
          <w:rFonts w:ascii="Calibri" w:hAnsi="Calibri" w:eastAsia="Microsoft YaHei"/>
          <w:color w:val="111111"/>
          <w:sz w:val="19"/>
        </w:rPr>
        <w:t>D. 来源</w:t>
      </w:r>
    </w:p>
    <w:p>
      <w:pPr>
        <w:pStyle w:val="QuestionStem"/>
        <w:numPr>
          <w:ilvl w:val="0"/>
          <w:numId w:val="17"/>
        </w:numPr>
      </w:pPr>
      <w:r>
        <w:rPr>
          <w:rFonts w:ascii="Calibri" w:hAnsi="Calibri" w:eastAsia="Microsoft YaHei"/>
          <w:b/>
          <w:color w:val="0B2545"/>
          <w:sz w:val="21"/>
        </w:rPr>
        <w:t>最好使用（）来初始化ReLU激活函数。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Sigmoid</w:t>
      </w:r>
      <w:r>
        <w:br/>
      </w:r>
      <w:r>
        <w:rPr>
          <w:rFonts w:ascii="Calibri" w:hAnsi="Calibri" w:eastAsia="Microsoft YaHei"/>
          <w:color w:val="111111"/>
          <w:sz w:val="19"/>
        </w:rPr>
        <w:t>B. He</w:t>
      </w:r>
      <w:r>
        <w:br/>
      </w:r>
      <w:r>
        <w:rPr>
          <w:rFonts w:ascii="Calibri" w:hAnsi="Calibri" w:eastAsia="Microsoft YaHei"/>
          <w:color w:val="111111"/>
          <w:sz w:val="19"/>
        </w:rPr>
        <w:t>C. tanh</w:t>
      </w:r>
      <w:r>
        <w:br/>
      </w:r>
      <w:r>
        <w:rPr>
          <w:rFonts w:ascii="Calibri" w:hAnsi="Calibri" w:eastAsia="Microsoft YaHei"/>
          <w:color w:val="111111"/>
          <w:sz w:val="19"/>
        </w:rPr>
        <w:t>D. Xaview</w:t>
      </w:r>
    </w:p>
    <w:p>
      <w:pPr>
        <w:pStyle w:val="QuestionStem"/>
        <w:numPr>
          <w:ilvl w:val="0"/>
          <w:numId w:val="17"/>
        </w:numPr>
      </w:pPr>
      <w:r>
        <w:rPr>
          <w:rFonts w:ascii="Calibri" w:hAnsi="Calibri" w:eastAsia="Microsoft YaHei"/>
          <w:b/>
          <w:color w:val="0B2545"/>
          <w:sz w:val="21"/>
        </w:rPr>
        <w:t>精准率是模型正确分类的正例样本数与总的（）样本总数。</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个例</w:t>
      </w:r>
      <w:r>
        <w:br/>
      </w:r>
      <w:r>
        <w:rPr>
          <w:rFonts w:ascii="Calibri" w:hAnsi="Calibri" w:eastAsia="Microsoft YaHei"/>
          <w:color w:val="111111"/>
          <w:sz w:val="19"/>
        </w:rPr>
        <w:t>B. 中例</w:t>
      </w:r>
      <w:r>
        <w:br/>
      </w:r>
      <w:r>
        <w:rPr>
          <w:rFonts w:ascii="Calibri" w:hAnsi="Calibri" w:eastAsia="Microsoft YaHei"/>
          <w:color w:val="111111"/>
          <w:sz w:val="19"/>
        </w:rPr>
        <w:t>C. 正例</w:t>
      </w:r>
      <w:r>
        <w:br/>
      </w:r>
      <w:r>
        <w:rPr>
          <w:rFonts w:ascii="Calibri" w:hAnsi="Calibri" w:eastAsia="Microsoft YaHei"/>
          <w:color w:val="111111"/>
          <w:sz w:val="19"/>
        </w:rPr>
        <w:t>D. 反例</w:t>
      </w:r>
    </w:p>
    <w:p>
      <w:pPr>
        <w:pStyle w:val="QuestionStem"/>
        <w:numPr>
          <w:ilvl w:val="0"/>
          <w:numId w:val="17"/>
        </w:numPr>
      </w:pPr>
      <w:r>
        <w:rPr>
          <w:rFonts w:ascii="Calibri" w:hAnsi="Calibri" w:eastAsia="Microsoft YaHei"/>
          <w:b/>
          <w:color w:val="0B2545"/>
          <w:sz w:val="21"/>
        </w:rPr>
        <w:t>噪声数据处理过程中，（）是通过考察数据的周围值来光滑有序的数据值。</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函数拟合</w:t>
      </w:r>
      <w:r>
        <w:br/>
      </w:r>
      <w:r>
        <w:rPr>
          <w:rFonts w:ascii="Calibri" w:hAnsi="Calibri" w:eastAsia="Microsoft YaHei"/>
          <w:color w:val="111111"/>
          <w:sz w:val="19"/>
        </w:rPr>
        <w:t>B. 回归</w:t>
      </w:r>
      <w:r>
        <w:br/>
      </w:r>
      <w:r>
        <w:rPr>
          <w:rFonts w:ascii="Calibri" w:hAnsi="Calibri" w:eastAsia="Microsoft YaHei"/>
          <w:color w:val="111111"/>
          <w:sz w:val="19"/>
        </w:rPr>
        <w:t>C. 分箱</w:t>
      </w:r>
      <w:r>
        <w:br/>
      </w:r>
      <w:r>
        <w:rPr>
          <w:rFonts w:ascii="Calibri" w:hAnsi="Calibri" w:eastAsia="Microsoft YaHei"/>
          <w:color w:val="111111"/>
          <w:sz w:val="19"/>
        </w:rPr>
        <w:t>D. 离群点分析</w:t>
      </w:r>
    </w:p>
    <w:p>
      <w:pPr>
        <w:pStyle w:val="QuestionStem"/>
        <w:numPr>
          <w:ilvl w:val="0"/>
          <w:numId w:val="17"/>
        </w:numPr>
      </w:pPr>
      <w:r>
        <w:rPr>
          <w:rFonts w:ascii="Calibri" w:hAnsi="Calibri" w:eastAsia="Microsoft YaHei"/>
          <w:b/>
          <w:color w:val="0B2545"/>
          <w:sz w:val="21"/>
        </w:rPr>
        <w:t>关于计算机病毒，以下选项是正确的描述</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计算机病毒可以烧毁计算机的电子元件</w:t>
      </w:r>
      <w:r>
        <w:br/>
      </w:r>
      <w:r>
        <w:rPr>
          <w:rFonts w:ascii="Calibri" w:hAnsi="Calibri" w:eastAsia="Microsoft YaHei"/>
          <w:color w:val="111111"/>
          <w:sz w:val="19"/>
        </w:rPr>
        <w:t>B. 计算机病毒是一种传染力极强的生物细菌</w:t>
      </w:r>
      <w:r>
        <w:br/>
      </w:r>
      <w:r>
        <w:rPr>
          <w:rFonts w:ascii="Calibri" w:hAnsi="Calibri" w:eastAsia="Microsoft YaHei"/>
          <w:color w:val="111111"/>
          <w:sz w:val="19"/>
        </w:rPr>
        <w:t>C. 计算机病毒一旦产生便无法清除</w:t>
      </w:r>
      <w:r>
        <w:br/>
      </w:r>
      <w:r>
        <w:rPr>
          <w:rFonts w:ascii="Calibri" w:hAnsi="Calibri" w:eastAsia="Microsoft YaHei"/>
          <w:color w:val="111111"/>
          <w:sz w:val="19"/>
        </w:rPr>
        <w:t>D. 计算机病毒是一种人为特制的具有破坏性的程序</w:t>
      </w:r>
    </w:p>
    <w:p>
      <w:pPr>
        <w:pStyle w:val="QuestionStem"/>
        <w:numPr>
          <w:ilvl w:val="0"/>
          <w:numId w:val="17"/>
        </w:numPr>
      </w:pPr>
      <w:r>
        <w:rPr>
          <w:rFonts w:ascii="Calibri" w:hAnsi="Calibri" w:eastAsia="Microsoft YaHei"/>
          <w:b/>
          <w:color w:val="0B2545"/>
          <w:sz w:val="21"/>
        </w:rPr>
        <w:t>在数据标注运行模式中，以下选项是负责提出需求（）。</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需求端</w:t>
      </w:r>
      <w:r>
        <w:br/>
      </w:r>
      <w:r>
        <w:rPr>
          <w:rFonts w:ascii="Calibri" w:hAnsi="Calibri" w:eastAsia="Microsoft YaHei"/>
          <w:color w:val="111111"/>
          <w:sz w:val="19"/>
        </w:rPr>
        <w:t>B. 客户端</w:t>
      </w:r>
      <w:r>
        <w:br/>
      </w:r>
      <w:r>
        <w:rPr>
          <w:rFonts w:ascii="Calibri" w:hAnsi="Calibri" w:eastAsia="Microsoft YaHei"/>
          <w:color w:val="111111"/>
          <w:sz w:val="19"/>
        </w:rPr>
        <w:t>C. 标注端</w:t>
      </w:r>
      <w:r>
        <w:br/>
      </w:r>
      <w:r>
        <w:rPr>
          <w:rFonts w:ascii="Calibri" w:hAnsi="Calibri" w:eastAsia="Microsoft YaHei"/>
          <w:color w:val="111111"/>
          <w:sz w:val="19"/>
        </w:rPr>
        <w:t>D. 项目负责人</w:t>
      </w:r>
    </w:p>
    <w:p>
      <w:pPr>
        <w:pStyle w:val="QuestionStem"/>
        <w:numPr>
          <w:ilvl w:val="0"/>
          <w:numId w:val="17"/>
        </w:numPr>
      </w:pPr>
      <w:r>
        <w:rPr>
          <w:rFonts w:ascii="Calibri" w:hAnsi="Calibri" w:eastAsia="Microsoft YaHei"/>
          <w:b/>
          <w:color w:val="0B2545"/>
          <w:sz w:val="21"/>
        </w:rPr>
        <w:t>下面对CSV格式的文件叙述不正确的是（）。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每条记录占一行</w:t>
      </w:r>
      <w:r>
        <w:br/>
      </w:r>
      <w:r>
        <w:rPr>
          <w:rFonts w:ascii="Calibri" w:hAnsi="Calibri" w:eastAsia="Microsoft YaHei"/>
          <w:color w:val="111111"/>
          <w:sz w:val="19"/>
        </w:rPr>
        <w:t>B. 若字段中包含逗号，则该字段必须用双引号括起来</w:t>
      </w:r>
      <w:r>
        <w:br/>
      </w:r>
      <w:r>
        <w:rPr>
          <w:rFonts w:ascii="Calibri" w:hAnsi="Calibri" w:eastAsia="Microsoft YaHei"/>
          <w:color w:val="111111"/>
          <w:sz w:val="19"/>
        </w:rPr>
        <w:t>C. 以逗号或空格为分隔符</w:t>
      </w:r>
      <w:r>
        <w:br/>
      </w:r>
      <w:r>
        <w:rPr>
          <w:rFonts w:ascii="Calibri" w:hAnsi="Calibri" w:eastAsia="Microsoft YaHei"/>
          <w:color w:val="111111"/>
          <w:sz w:val="19"/>
        </w:rPr>
        <w:t>D. 若字段中包含双引号，则该字段必须用双引号括起来</w:t>
      </w:r>
    </w:p>
    <w:p>
      <w:pPr>
        <w:pStyle w:val="QuestionStem"/>
        <w:numPr>
          <w:ilvl w:val="0"/>
          <w:numId w:val="17"/>
        </w:numPr>
      </w:pPr>
      <w:r>
        <w:rPr>
          <w:rFonts w:ascii="Calibri" w:hAnsi="Calibri" w:eastAsia="Microsoft YaHei"/>
          <w:b/>
          <w:color w:val="0B2545"/>
          <w:sz w:val="21"/>
        </w:rPr>
        <w:t>盒中有a个红球，b个黑球，今随机地从中取出一球，观察其颜色后放回，并加上同色球c个，再从盒中第二次抽取一球，第二次抽出的球是黑球的概率为（）。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b/(a+b+c)</w:t>
      </w:r>
      <w:r>
        <w:br/>
      </w:r>
      <w:r>
        <w:rPr>
          <w:rFonts w:ascii="Calibri" w:hAnsi="Calibri" w:eastAsia="Microsoft YaHei"/>
          <w:color w:val="111111"/>
          <w:sz w:val="19"/>
        </w:rPr>
        <w:t>B. (b+c)/(a+b+c)</w:t>
      </w:r>
      <w:r>
        <w:br/>
      </w:r>
      <w:r>
        <w:rPr>
          <w:rFonts w:ascii="Calibri" w:hAnsi="Calibri" w:eastAsia="Microsoft YaHei"/>
          <w:color w:val="111111"/>
          <w:sz w:val="19"/>
        </w:rPr>
        <w:t>C. a/(a+b)</w:t>
      </w:r>
      <w:r>
        <w:br/>
      </w:r>
      <w:r>
        <w:rPr>
          <w:rFonts w:ascii="Calibri" w:hAnsi="Calibri" w:eastAsia="Microsoft YaHei"/>
          <w:color w:val="111111"/>
          <w:sz w:val="19"/>
        </w:rPr>
        <w:t>D. b/(a+b)</w:t>
      </w:r>
    </w:p>
    <w:p>
      <w:pPr>
        <w:pStyle w:val="QuestionStem"/>
        <w:numPr>
          <w:ilvl w:val="0"/>
          <w:numId w:val="17"/>
        </w:numPr>
      </w:pPr>
      <w:r>
        <w:rPr>
          <w:rFonts w:ascii="Calibri" w:hAnsi="Calibri" w:eastAsia="Microsoft YaHei"/>
          <w:b/>
          <w:color w:val="0B2545"/>
          <w:sz w:val="21"/>
        </w:rPr>
        <w:t>互联网可行性报告的主要内容不包括（）。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网络技术方案</w:t>
      </w:r>
      <w:r>
        <w:br/>
      </w:r>
      <w:r>
        <w:rPr>
          <w:rFonts w:ascii="Calibri" w:hAnsi="Calibri" w:eastAsia="Microsoft YaHei"/>
          <w:color w:val="111111"/>
          <w:sz w:val="19"/>
        </w:rPr>
        <w:t>B. 管理办法</w:t>
      </w:r>
      <w:r>
        <w:br/>
      </w:r>
      <w:r>
        <w:rPr>
          <w:rFonts w:ascii="Calibri" w:hAnsi="Calibri" w:eastAsia="Microsoft YaHei"/>
          <w:color w:val="111111"/>
          <w:sz w:val="19"/>
        </w:rPr>
        <w:t>C. 网络完全规则</w:t>
      </w:r>
      <w:r>
        <w:br/>
      </w:r>
      <w:r>
        <w:rPr>
          <w:rFonts w:ascii="Calibri" w:hAnsi="Calibri" w:eastAsia="Microsoft YaHei"/>
          <w:color w:val="111111"/>
          <w:sz w:val="19"/>
        </w:rPr>
        <w:t>D. 网络服务性质和范围</w:t>
      </w:r>
    </w:p>
    <w:p>
      <w:pPr>
        <w:pStyle w:val="QuestionStem"/>
        <w:numPr>
          <w:ilvl w:val="0"/>
          <w:numId w:val="17"/>
        </w:numPr>
      </w:pPr>
      <w:r>
        <w:rPr>
          <w:rFonts w:ascii="Calibri" w:hAnsi="Calibri" w:eastAsia="Microsoft YaHei"/>
          <w:b/>
          <w:color w:val="0B2545"/>
          <w:sz w:val="21"/>
        </w:rPr>
        <w:t>以下不属于数据分类的标注者类型的是（）。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业余标注</w:t>
      </w:r>
      <w:r>
        <w:br/>
      </w:r>
      <w:r>
        <w:rPr>
          <w:rFonts w:ascii="Calibri" w:hAnsi="Calibri" w:eastAsia="Microsoft YaHei"/>
          <w:color w:val="111111"/>
          <w:sz w:val="19"/>
        </w:rPr>
        <w:t>B. 机器标注</w:t>
      </w:r>
      <w:r>
        <w:br/>
      </w:r>
      <w:r>
        <w:rPr>
          <w:rFonts w:ascii="Calibri" w:hAnsi="Calibri" w:eastAsia="Microsoft YaHei"/>
          <w:color w:val="111111"/>
          <w:sz w:val="19"/>
        </w:rPr>
        <w:t>C. 专业标注</w:t>
      </w:r>
      <w:r>
        <w:br/>
      </w:r>
      <w:r>
        <w:rPr>
          <w:rFonts w:ascii="Calibri" w:hAnsi="Calibri" w:eastAsia="Microsoft YaHei"/>
          <w:color w:val="111111"/>
          <w:sz w:val="19"/>
        </w:rPr>
        <w:t>D. 音频标注</w:t>
      </w:r>
    </w:p>
    <w:p>
      <w:pPr>
        <w:pStyle w:val="QuestionStem"/>
        <w:numPr>
          <w:ilvl w:val="0"/>
          <w:numId w:val="17"/>
        </w:numPr>
      </w:pPr>
      <w:r>
        <w:rPr>
          <w:rFonts w:ascii="Calibri" w:hAnsi="Calibri" w:eastAsia="Microsoft YaHei"/>
          <w:b/>
          <w:color w:val="0B2545"/>
          <w:sz w:val="21"/>
        </w:rPr>
        <w:t>WPS表格的主要功能不包括（）。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计算器</w:t>
      </w:r>
      <w:r>
        <w:br/>
      </w:r>
      <w:r>
        <w:rPr>
          <w:rFonts w:ascii="Calibri" w:hAnsi="Calibri" w:eastAsia="Microsoft YaHei"/>
          <w:color w:val="111111"/>
          <w:sz w:val="19"/>
        </w:rPr>
        <w:t>B. 电子表格</w:t>
      </w:r>
      <w:r>
        <w:br/>
      </w:r>
      <w:r>
        <w:rPr>
          <w:rFonts w:ascii="Calibri" w:hAnsi="Calibri" w:eastAsia="Microsoft YaHei"/>
          <w:color w:val="111111"/>
          <w:sz w:val="19"/>
        </w:rPr>
        <w:t>C. 图表</w:t>
      </w:r>
      <w:r>
        <w:br/>
      </w:r>
      <w:r>
        <w:rPr>
          <w:rFonts w:ascii="Calibri" w:hAnsi="Calibri" w:eastAsia="Microsoft YaHei"/>
          <w:color w:val="111111"/>
          <w:sz w:val="19"/>
        </w:rPr>
        <w:t>D. 数据库</w:t>
      </w:r>
    </w:p>
    <w:p>
      <w:pPr>
        <w:pStyle w:val="QuestionStem"/>
        <w:numPr>
          <w:ilvl w:val="0"/>
          <w:numId w:val="17"/>
        </w:numPr>
      </w:pPr>
      <w:r>
        <w:rPr>
          <w:rFonts w:ascii="Calibri" w:hAnsi="Calibri" w:eastAsia="Microsoft YaHei"/>
          <w:b/>
          <w:color w:val="0B2545"/>
          <w:sz w:val="21"/>
        </w:rPr>
        <w:t>业务流程优化的目的是（）。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通过不断发展、完善、优化业务</w:t>
      </w:r>
      <w:r>
        <w:br/>
      </w:r>
      <w:r>
        <w:rPr>
          <w:rFonts w:ascii="Calibri" w:hAnsi="Calibri" w:eastAsia="Microsoft YaHei"/>
          <w:color w:val="111111"/>
          <w:sz w:val="19"/>
        </w:rPr>
        <w:t>B. 对现有工作流程的梳理和完善</w:t>
      </w:r>
      <w:r>
        <w:br/>
      </w:r>
      <w:r>
        <w:rPr>
          <w:rFonts w:ascii="Calibri" w:hAnsi="Calibri" w:eastAsia="Microsoft YaHei"/>
          <w:color w:val="111111"/>
          <w:sz w:val="19"/>
        </w:rPr>
        <w:t>C. 保持企业的竞争优势</w:t>
      </w:r>
      <w:r>
        <w:br/>
      </w:r>
      <w:r>
        <w:rPr>
          <w:rFonts w:ascii="Calibri" w:hAnsi="Calibri" w:eastAsia="Microsoft YaHei"/>
          <w:color w:val="111111"/>
          <w:sz w:val="19"/>
        </w:rPr>
        <w:t>D. 对原来的业务流程做彻底的重新设计</w:t>
      </w:r>
    </w:p>
    <w:p>
      <w:pPr>
        <w:pStyle w:val="QuestionStem"/>
        <w:numPr>
          <w:ilvl w:val="0"/>
          <w:numId w:val="17"/>
        </w:numPr>
      </w:pPr>
      <w:r>
        <w:rPr>
          <w:rFonts w:ascii="Calibri" w:hAnsi="Calibri" w:eastAsia="Microsoft YaHei"/>
          <w:b/>
          <w:color w:val="0B2545"/>
          <w:sz w:val="21"/>
        </w:rPr>
        <w:t>质量提升计划周期为技巧提升的质检员需要（）质检经验。</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1个月以上</w:t>
      </w:r>
      <w:r>
        <w:br/>
      </w:r>
      <w:r>
        <w:rPr>
          <w:rFonts w:ascii="Calibri" w:hAnsi="Calibri" w:eastAsia="Microsoft YaHei"/>
          <w:color w:val="111111"/>
          <w:sz w:val="19"/>
        </w:rPr>
        <w:t>B. 2周以上</w:t>
      </w:r>
      <w:r>
        <w:br/>
      </w:r>
      <w:r>
        <w:rPr>
          <w:rFonts w:ascii="Calibri" w:hAnsi="Calibri" w:eastAsia="Microsoft YaHei"/>
          <w:color w:val="111111"/>
          <w:sz w:val="19"/>
        </w:rPr>
        <w:t>C. 1周以上</w:t>
      </w:r>
      <w:r>
        <w:br/>
      </w:r>
      <w:r>
        <w:rPr>
          <w:rFonts w:ascii="Calibri" w:hAnsi="Calibri" w:eastAsia="Microsoft YaHei"/>
          <w:color w:val="111111"/>
          <w:sz w:val="19"/>
        </w:rPr>
        <w:t>D. 2个月以上</w:t>
      </w:r>
    </w:p>
    <w:p>
      <w:pPr>
        <w:pStyle w:val="QuestionStem"/>
        <w:numPr>
          <w:ilvl w:val="0"/>
          <w:numId w:val="17"/>
        </w:numPr>
      </w:pPr>
      <w:r>
        <w:rPr>
          <w:rFonts w:ascii="Calibri" w:hAnsi="Calibri" w:eastAsia="Microsoft YaHei"/>
          <w:b/>
          <w:color w:val="0B2545"/>
          <w:sz w:val="21"/>
        </w:rPr>
        <w:t>自动驾驶属于（）的应用领域。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区域标注</w:t>
      </w:r>
      <w:r>
        <w:br/>
      </w:r>
      <w:r>
        <w:rPr>
          <w:rFonts w:ascii="Calibri" w:hAnsi="Calibri" w:eastAsia="Microsoft YaHei"/>
          <w:color w:val="111111"/>
          <w:sz w:val="19"/>
        </w:rPr>
        <w:t>B. 分类标注</w:t>
      </w:r>
      <w:r>
        <w:br/>
      </w:r>
      <w:r>
        <w:rPr>
          <w:rFonts w:ascii="Calibri" w:hAnsi="Calibri" w:eastAsia="Microsoft YaHei"/>
          <w:color w:val="111111"/>
          <w:sz w:val="19"/>
        </w:rPr>
        <w:t>C. 文本标注</w:t>
      </w:r>
      <w:r>
        <w:br/>
      </w:r>
      <w:r>
        <w:rPr>
          <w:rFonts w:ascii="Calibri" w:hAnsi="Calibri" w:eastAsia="Microsoft YaHei"/>
          <w:color w:val="111111"/>
          <w:sz w:val="19"/>
        </w:rPr>
        <w:t>D. 语音标注</w:t>
      </w:r>
    </w:p>
    <w:p>
      <w:pPr>
        <w:pStyle w:val="QuestionStem"/>
        <w:numPr>
          <w:ilvl w:val="0"/>
          <w:numId w:val="17"/>
        </w:numPr>
      </w:pPr>
      <w:r>
        <w:rPr>
          <w:rFonts w:ascii="Calibri" w:hAnsi="Calibri" w:eastAsia="Microsoft YaHei"/>
          <w:b/>
          <w:color w:val="0B2545"/>
          <w:sz w:val="21"/>
        </w:rPr>
        <w:t>（）需要对数据从预处理阶段到最终交付期间所有经手的办公人员都进行记录。当发生数据泄漏后，可以清楚的了解到办公人员接触过该数据，并负责环节，这样可以快速锁定调查范围，追查数据泄漏源以及追究责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排查体系</w:t>
      </w:r>
      <w:r>
        <w:br/>
      </w:r>
      <w:r>
        <w:rPr>
          <w:rFonts w:ascii="Calibri" w:hAnsi="Calibri" w:eastAsia="Microsoft YaHei"/>
          <w:color w:val="111111"/>
          <w:sz w:val="19"/>
        </w:rPr>
        <w:t>B. 数据预处理</w:t>
      </w:r>
      <w:r>
        <w:br/>
      </w:r>
      <w:r>
        <w:rPr>
          <w:rFonts w:ascii="Calibri" w:hAnsi="Calibri" w:eastAsia="Microsoft YaHei"/>
          <w:color w:val="111111"/>
          <w:sz w:val="19"/>
        </w:rPr>
        <w:t>C. 溯源体系</w:t>
      </w:r>
      <w:r>
        <w:br/>
      </w:r>
      <w:r>
        <w:rPr>
          <w:rFonts w:ascii="Calibri" w:hAnsi="Calibri" w:eastAsia="Microsoft YaHei"/>
          <w:color w:val="111111"/>
          <w:sz w:val="19"/>
        </w:rPr>
        <w:t>D. 追究体系</w:t>
      </w:r>
    </w:p>
    <w:p>
      <w:pPr>
        <w:pStyle w:val="QuestionStem"/>
        <w:numPr>
          <w:ilvl w:val="0"/>
          <w:numId w:val="17"/>
        </w:numPr>
      </w:pPr>
      <w:r>
        <w:rPr>
          <w:rFonts w:ascii="Calibri" w:hAnsi="Calibri" w:eastAsia="Microsoft YaHei"/>
          <w:b/>
          <w:color w:val="0B2545"/>
          <w:sz w:val="21"/>
        </w:rPr>
        <w:t>CUteFTP具有网际快车不具备的功能是以下选项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视频播放</w:t>
      </w:r>
      <w:r>
        <w:br/>
      </w:r>
      <w:r>
        <w:rPr>
          <w:rFonts w:ascii="Calibri" w:hAnsi="Calibri" w:eastAsia="Microsoft YaHei"/>
          <w:color w:val="111111"/>
          <w:sz w:val="19"/>
        </w:rPr>
        <w:t>B. 断点续传</w:t>
      </w:r>
      <w:r>
        <w:br/>
      </w:r>
      <w:r>
        <w:rPr>
          <w:rFonts w:ascii="Calibri" w:hAnsi="Calibri" w:eastAsia="Microsoft YaHei"/>
          <w:color w:val="111111"/>
          <w:sz w:val="19"/>
        </w:rPr>
        <w:t>C. 下载文件</w:t>
      </w:r>
      <w:r>
        <w:br/>
      </w:r>
      <w:r>
        <w:rPr>
          <w:rFonts w:ascii="Calibri" w:hAnsi="Calibri" w:eastAsia="Microsoft YaHei"/>
          <w:color w:val="111111"/>
          <w:sz w:val="19"/>
        </w:rPr>
        <w:t>D. 上传文件</w:t>
      </w:r>
    </w:p>
    <w:p>
      <w:pPr>
        <w:pStyle w:val="QuestionStem"/>
        <w:numPr>
          <w:ilvl w:val="0"/>
          <w:numId w:val="17"/>
        </w:numPr>
      </w:pPr>
      <w:r>
        <w:rPr>
          <w:rFonts w:ascii="Calibri" w:hAnsi="Calibri" w:eastAsia="Microsoft YaHei"/>
          <w:b/>
          <w:color w:val="0B2545"/>
          <w:sz w:val="21"/>
        </w:rPr>
        <w:t>【陈述辨析·变式099】关于综合基础，下列说法正确的是（）。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实际制作原型时,多数项目应使用高保真原型,因为低保真原型存在一些固有问题。</w:t>
      </w:r>
      <w:r>
        <w:br/>
      </w:r>
      <w:r>
        <w:rPr>
          <w:rFonts w:ascii="Calibri" w:hAnsi="Calibri" w:eastAsia="Microsoft YaHei"/>
          <w:color w:val="111111"/>
          <w:sz w:val="19"/>
        </w:rPr>
        <w:t>B. 同事之间的竞争会使同事之间关系紧张，影响公司团结。</w:t>
      </w:r>
      <w:r>
        <w:br/>
      </w:r>
      <w:r>
        <w:rPr>
          <w:rFonts w:ascii="Calibri" w:hAnsi="Calibri" w:eastAsia="Microsoft YaHei"/>
          <w:color w:val="111111"/>
          <w:sz w:val="19"/>
        </w:rPr>
        <w:t>C. 时间型数据不是聚合算法支持的数据类型。</w:t>
      </w:r>
      <w:r>
        <w:br/>
      </w:r>
      <w:r>
        <w:rPr>
          <w:rFonts w:ascii="Calibri" w:hAnsi="Calibri" w:eastAsia="Microsoft YaHei"/>
          <w:color w:val="111111"/>
          <w:sz w:val="19"/>
        </w:rPr>
        <w:t>D. 集成化方法是通过合并多个模型的结果来提高泛化误差的方法, 所以也称其为模型平均。</w:t>
      </w:r>
    </w:p>
    <w:p>
      <w:pPr>
        <w:pStyle w:val="QuestionStem"/>
        <w:numPr>
          <w:ilvl w:val="0"/>
          <w:numId w:val="17"/>
        </w:numPr>
      </w:pPr>
      <w:r>
        <w:rPr>
          <w:rFonts w:ascii="Calibri" w:hAnsi="Calibri" w:eastAsia="Microsoft YaHei"/>
          <w:b/>
          <w:color w:val="0B2545"/>
          <w:sz w:val="21"/>
        </w:rPr>
        <w:t>【陈述辨析·变式060】关于综合基础，下列说法正确的是（）。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免费且直接可用的数据方便寻找, 数据量庞大。</w:t>
      </w:r>
      <w:r>
        <w:br/>
      </w:r>
      <w:r>
        <w:rPr>
          <w:rFonts w:ascii="Calibri" w:hAnsi="Calibri" w:eastAsia="Microsoft YaHei"/>
          <w:color w:val="111111"/>
          <w:sz w:val="19"/>
        </w:rPr>
        <w:t>B. 数据可追溯性是数据处理过程中最好的依据。</w:t>
      </w:r>
      <w:r>
        <w:br/>
      </w:r>
      <w:r>
        <w:rPr>
          <w:rFonts w:ascii="Calibri" w:hAnsi="Calibri" w:eastAsia="Microsoft YaHei"/>
          <w:color w:val="111111"/>
          <w:sz w:val="19"/>
        </w:rPr>
        <w:t>C. 模型评价中,评价结果仅仅评价的是模型准确度和一般性等因素。</w:t>
      </w:r>
      <w:r>
        <w:br/>
      </w:r>
      <w:r>
        <w:rPr>
          <w:rFonts w:ascii="Calibri" w:hAnsi="Calibri" w:eastAsia="Microsoft YaHei"/>
          <w:color w:val="111111"/>
          <w:sz w:val="19"/>
        </w:rPr>
        <w:t>D. 条形图可以看出不同类别的占比。</w:t>
      </w:r>
    </w:p>
    <w:p>
      <w:pPr>
        <w:pStyle w:val="QuestionStem"/>
        <w:numPr>
          <w:ilvl w:val="0"/>
          <w:numId w:val="17"/>
        </w:numPr>
      </w:pPr>
      <w:r>
        <w:rPr>
          <w:rFonts w:ascii="Calibri" w:hAnsi="Calibri" w:eastAsia="Microsoft YaHei"/>
          <w:b/>
          <w:color w:val="0B2545"/>
          <w:sz w:val="21"/>
        </w:rPr>
        <w:t>增强职业道德，可以（）增强企业内部凝聚力。</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协调员工之间的关系</w:t>
      </w:r>
      <w:r>
        <w:br/>
      </w:r>
      <w:r>
        <w:rPr>
          <w:rFonts w:ascii="Calibri" w:hAnsi="Calibri" w:eastAsia="Microsoft YaHei"/>
          <w:color w:val="111111"/>
          <w:sz w:val="19"/>
        </w:rPr>
        <w:t>B. 为员工创造发展空间</w:t>
      </w:r>
      <w:r>
        <w:br/>
      </w:r>
      <w:r>
        <w:rPr>
          <w:rFonts w:ascii="Calibri" w:hAnsi="Calibri" w:eastAsia="Microsoft YaHei"/>
          <w:color w:val="111111"/>
          <w:sz w:val="19"/>
        </w:rPr>
        <w:t>C. 调节企业与社会的关系</w:t>
      </w:r>
      <w:r>
        <w:br/>
      </w:r>
      <w:r>
        <w:rPr>
          <w:rFonts w:ascii="Calibri" w:hAnsi="Calibri" w:eastAsia="Microsoft YaHei"/>
          <w:color w:val="111111"/>
          <w:sz w:val="19"/>
        </w:rPr>
        <w:t>D. 增加员工福利</w:t>
      </w:r>
    </w:p>
    <w:p>
      <w:pPr>
        <w:pStyle w:val="QuestionStem"/>
        <w:numPr>
          <w:ilvl w:val="0"/>
          <w:numId w:val="17"/>
        </w:numPr>
      </w:pPr>
      <w:r>
        <w:rPr>
          <w:rFonts w:ascii="Calibri" w:hAnsi="Calibri" w:eastAsia="Microsoft YaHei"/>
          <w:b/>
          <w:color w:val="0B2545"/>
          <w:sz w:val="21"/>
        </w:rPr>
        <w:t>设计的首要任务就是开发明确、具体的（）。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系统工具</w:t>
      </w:r>
      <w:r>
        <w:br/>
      </w:r>
      <w:r>
        <w:rPr>
          <w:rFonts w:ascii="Calibri" w:hAnsi="Calibri" w:eastAsia="Microsoft YaHei"/>
          <w:color w:val="111111"/>
          <w:sz w:val="19"/>
        </w:rPr>
        <w:t>B. 概念模型</w:t>
      </w:r>
      <w:r>
        <w:br/>
      </w:r>
      <w:r>
        <w:rPr>
          <w:rFonts w:ascii="Calibri" w:hAnsi="Calibri" w:eastAsia="Microsoft YaHei"/>
          <w:color w:val="111111"/>
          <w:sz w:val="19"/>
        </w:rPr>
        <w:t>C. 用户界面</w:t>
      </w:r>
      <w:r>
        <w:br/>
      </w:r>
      <w:r>
        <w:rPr>
          <w:rFonts w:ascii="Calibri" w:hAnsi="Calibri" w:eastAsia="Microsoft YaHei"/>
          <w:color w:val="111111"/>
          <w:sz w:val="19"/>
        </w:rPr>
        <w:t>D. 交互框架</w:t>
      </w:r>
    </w:p>
    <w:p>
      <w:pPr>
        <w:pStyle w:val="QuestionStem"/>
        <w:numPr>
          <w:ilvl w:val="0"/>
          <w:numId w:val="17"/>
        </w:numPr>
      </w:pPr>
      <w:r>
        <w:rPr>
          <w:rFonts w:ascii="Calibri" w:hAnsi="Calibri" w:eastAsia="Microsoft YaHei"/>
          <w:b/>
          <w:color w:val="0B2545"/>
          <w:sz w:val="21"/>
        </w:rPr>
        <w:t>职业道德不能通过（）的关系，增强企业的凝聚力。</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协调企业职工间</w:t>
      </w:r>
      <w:r>
        <w:br/>
      </w:r>
      <w:r>
        <w:rPr>
          <w:rFonts w:ascii="Calibri" w:hAnsi="Calibri" w:eastAsia="Microsoft YaHei"/>
          <w:color w:val="111111"/>
          <w:sz w:val="19"/>
        </w:rPr>
        <w:t>B. 调节领导与职工</w:t>
      </w:r>
      <w:r>
        <w:br/>
      </w:r>
      <w:r>
        <w:rPr>
          <w:rFonts w:ascii="Calibri" w:hAnsi="Calibri" w:eastAsia="Microsoft YaHei"/>
          <w:color w:val="111111"/>
          <w:sz w:val="19"/>
        </w:rPr>
        <w:t>C. 协调职工与企业</w:t>
      </w:r>
      <w:r>
        <w:br/>
      </w:r>
      <w:r>
        <w:rPr>
          <w:rFonts w:ascii="Calibri" w:hAnsi="Calibri" w:eastAsia="Microsoft YaHei"/>
          <w:color w:val="111111"/>
          <w:sz w:val="19"/>
        </w:rPr>
        <w:t>D. 调节企业与市场</w:t>
      </w:r>
    </w:p>
    <w:p>
      <w:pPr>
        <w:pStyle w:val="QuestionStem"/>
        <w:numPr>
          <w:ilvl w:val="0"/>
          <w:numId w:val="17"/>
        </w:numPr>
      </w:pPr>
      <w:r>
        <w:rPr>
          <w:rFonts w:ascii="Calibri" w:hAnsi="Calibri" w:eastAsia="Microsoft YaHei"/>
          <w:b/>
          <w:color w:val="0B2545"/>
          <w:sz w:val="21"/>
        </w:rPr>
        <w:t>关于互联网即时通讯办公室软件说法错误的是（）。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不可以进行员工考勤</w:t>
      </w:r>
      <w:r>
        <w:br/>
      </w:r>
      <w:r>
        <w:rPr>
          <w:rFonts w:ascii="Calibri" w:hAnsi="Calibri" w:eastAsia="Microsoft YaHei"/>
          <w:color w:val="111111"/>
          <w:sz w:val="19"/>
        </w:rPr>
        <w:t>B. 致力于为政府、企业、组织用户提供网络化运营管理服务</w:t>
      </w:r>
      <w:r>
        <w:br/>
      </w:r>
      <w:r>
        <w:rPr>
          <w:rFonts w:ascii="Calibri" w:hAnsi="Calibri" w:eastAsia="Microsoft YaHei"/>
          <w:color w:val="111111"/>
          <w:sz w:val="19"/>
        </w:rPr>
        <w:t>C. 基于即时通讯技术开发而成</w:t>
      </w:r>
      <w:r>
        <w:br/>
      </w:r>
      <w:r>
        <w:rPr>
          <w:rFonts w:ascii="Calibri" w:hAnsi="Calibri" w:eastAsia="Microsoft YaHei"/>
          <w:color w:val="111111"/>
          <w:sz w:val="19"/>
        </w:rPr>
        <w:t>D. 是中国领先的企业级即时通讯运营平台</w:t>
      </w:r>
    </w:p>
    <w:p>
      <w:pPr>
        <w:pStyle w:val="QuestionStem"/>
        <w:numPr>
          <w:ilvl w:val="0"/>
          <w:numId w:val="17"/>
        </w:numPr>
      </w:pPr>
      <w:r>
        <w:rPr>
          <w:rFonts w:ascii="Calibri" w:hAnsi="Calibri" w:eastAsia="Microsoft YaHei"/>
          <w:b/>
          <w:color w:val="0B2545"/>
          <w:sz w:val="21"/>
        </w:rPr>
        <w:t>流程优化是一项（），通过不断发展、完善、优化业务流程保持企业的竞争优势。</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策略</w:t>
      </w:r>
      <w:r>
        <w:br/>
      </w:r>
      <w:r>
        <w:rPr>
          <w:rFonts w:ascii="Calibri" w:hAnsi="Calibri" w:eastAsia="Microsoft YaHei"/>
          <w:color w:val="111111"/>
          <w:sz w:val="19"/>
        </w:rPr>
        <w:t>B. 业务</w:t>
      </w:r>
      <w:r>
        <w:br/>
      </w:r>
      <w:r>
        <w:rPr>
          <w:rFonts w:ascii="Calibri" w:hAnsi="Calibri" w:eastAsia="Microsoft YaHei"/>
          <w:color w:val="111111"/>
          <w:sz w:val="19"/>
        </w:rPr>
        <w:t>C. 制度</w:t>
      </w:r>
      <w:r>
        <w:br/>
      </w:r>
      <w:r>
        <w:rPr>
          <w:rFonts w:ascii="Calibri" w:hAnsi="Calibri" w:eastAsia="Microsoft YaHei"/>
          <w:color w:val="111111"/>
          <w:sz w:val="19"/>
        </w:rPr>
        <w:t>D. 规则</w:t>
      </w:r>
    </w:p>
    <w:p>
      <w:pPr>
        <w:pStyle w:val="QuestionStem"/>
        <w:numPr>
          <w:ilvl w:val="0"/>
          <w:numId w:val="17"/>
        </w:numPr>
      </w:pPr>
      <w:r>
        <w:rPr>
          <w:rFonts w:ascii="Calibri" w:hAnsi="Calibri" w:eastAsia="Microsoft YaHei"/>
          <w:b/>
          <w:color w:val="0B2545"/>
          <w:sz w:val="21"/>
        </w:rPr>
        <w:t>在ETL中，任务的调度算法采取（）的策略进行任务调度，以下选项是正确的。</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信息抽取</w:t>
      </w:r>
      <w:r>
        <w:br/>
      </w:r>
      <w:r>
        <w:rPr>
          <w:rFonts w:ascii="Calibri" w:hAnsi="Calibri" w:eastAsia="Microsoft YaHei"/>
          <w:color w:val="111111"/>
          <w:sz w:val="19"/>
        </w:rPr>
        <w:t>B. 条件驱动</w:t>
      </w:r>
      <w:r>
        <w:br/>
      </w:r>
      <w:r>
        <w:rPr>
          <w:rFonts w:ascii="Calibri" w:hAnsi="Calibri" w:eastAsia="Microsoft YaHei"/>
          <w:color w:val="111111"/>
          <w:sz w:val="19"/>
        </w:rPr>
        <w:t>C. 数据加工</w:t>
      </w:r>
      <w:r>
        <w:br/>
      </w:r>
      <w:r>
        <w:rPr>
          <w:rFonts w:ascii="Calibri" w:hAnsi="Calibri" w:eastAsia="Microsoft YaHei"/>
          <w:color w:val="111111"/>
          <w:sz w:val="19"/>
        </w:rPr>
        <w:t>D. 数据转换</w:t>
      </w:r>
    </w:p>
    <w:p>
      <w:pPr>
        <w:pStyle w:val="QuestionStem"/>
        <w:numPr>
          <w:ilvl w:val="0"/>
          <w:numId w:val="17"/>
        </w:numPr>
      </w:pPr>
      <w:r>
        <w:rPr>
          <w:rFonts w:ascii="Calibri" w:hAnsi="Calibri" w:eastAsia="Microsoft YaHei"/>
          <w:b/>
          <w:color w:val="0B2545"/>
          <w:sz w:val="21"/>
        </w:rPr>
        <w:t>网络搜索在所划分网格内，（）的点所对应的分类准确率都非常低。</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全局</w:t>
      </w:r>
      <w:r>
        <w:br/>
      </w:r>
      <w:r>
        <w:rPr>
          <w:rFonts w:ascii="Calibri" w:hAnsi="Calibri" w:eastAsia="Microsoft YaHei"/>
          <w:color w:val="111111"/>
          <w:sz w:val="19"/>
        </w:rPr>
        <w:t>B. 大部分</w:t>
      </w:r>
      <w:r>
        <w:br/>
      </w:r>
      <w:r>
        <w:rPr>
          <w:rFonts w:ascii="Calibri" w:hAnsi="Calibri" w:eastAsia="Microsoft YaHei"/>
          <w:color w:val="111111"/>
          <w:sz w:val="19"/>
        </w:rPr>
        <w:t>C. 少部分</w:t>
      </w:r>
      <w:r>
        <w:br/>
      </w:r>
      <w:r>
        <w:rPr>
          <w:rFonts w:ascii="Calibri" w:hAnsi="Calibri" w:eastAsia="Microsoft YaHei"/>
          <w:color w:val="111111"/>
          <w:sz w:val="19"/>
        </w:rPr>
        <w:t>D. 随机范围</w:t>
      </w:r>
    </w:p>
    <w:p>
      <w:pPr>
        <w:pStyle w:val="QuestionStem"/>
        <w:numPr>
          <w:ilvl w:val="0"/>
          <w:numId w:val="17"/>
        </w:numPr>
      </w:pPr>
      <w:r>
        <w:rPr>
          <w:rFonts w:ascii="Calibri" w:hAnsi="Calibri" w:eastAsia="Microsoft YaHei"/>
          <w:b/>
          <w:color w:val="0B2545"/>
          <w:sz w:val="21"/>
        </w:rPr>
        <w:t>以下选项不属于企业培训的是（）。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公开课</w:t>
      </w:r>
      <w:r>
        <w:br/>
      </w:r>
      <w:r>
        <w:rPr>
          <w:rFonts w:ascii="Calibri" w:hAnsi="Calibri" w:eastAsia="Microsoft YaHei"/>
          <w:color w:val="111111"/>
          <w:sz w:val="19"/>
        </w:rPr>
        <w:t>B. 企业内训</w:t>
      </w:r>
      <w:r>
        <w:br/>
      </w:r>
      <w:r>
        <w:rPr>
          <w:rFonts w:ascii="Calibri" w:hAnsi="Calibri" w:eastAsia="Microsoft YaHei"/>
          <w:color w:val="111111"/>
          <w:sz w:val="19"/>
        </w:rPr>
        <w:t>C. 企业咨询</w:t>
      </w:r>
      <w:r>
        <w:br/>
      </w:r>
      <w:r>
        <w:rPr>
          <w:rFonts w:ascii="Calibri" w:hAnsi="Calibri" w:eastAsia="Microsoft YaHei"/>
          <w:color w:val="111111"/>
          <w:sz w:val="19"/>
        </w:rPr>
        <w:t>D. 理念培训</w:t>
      </w:r>
    </w:p>
    <w:p>
      <w:pPr>
        <w:pStyle w:val="QuestionStem"/>
        <w:numPr>
          <w:ilvl w:val="0"/>
          <w:numId w:val="17"/>
        </w:numPr>
      </w:pPr>
      <w:r>
        <w:rPr>
          <w:rFonts w:ascii="Calibri" w:hAnsi="Calibri" w:eastAsia="Microsoft YaHei"/>
          <w:b/>
          <w:color w:val="0B2545"/>
          <w:sz w:val="21"/>
        </w:rPr>
        <w:t>单处理机计算机系统中，（）是并行操作的。</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处理机操作和通道操作</w:t>
      </w:r>
      <w:r>
        <w:br/>
      </w:r>
      <w:r>
        <w:rPr>
          <w:rFonts w:ascii="Calibri" w:hAnsi="Calibri" w:eastAsia="Microsoft YaHei"/>
          <w:color w:val="111111"/>
          <w:sz w:val="19"/>
        </w:rPr>
        <w:t>B. 程序与程子程序</w:t>
      </w:r>
      <w:r>
        <w:br/>
      </w:r>
      <w:r>
        <w:rPr>
          <w:rFonts w:ascii="Calibri" w:hAnsi="Calibri" w:eastAsia="Microsoft YaHei"/>
          <w:color w:val="111111"/>
          <w:sz w:val="19"/>
        </w:rPr>
        <w:t>C. 用户程序与操作系统程序</w:t>
      </w:r>
      <w:r>
        <w:br/>
      </w:r>
      <w:r>
        <w:rPr>
          <w:rFonts w:ascii="Calibri" w:hAnsi="Calibri" w:eastAsia="Microsoft YaHei"/>
          <w:color w:val="111111"/>
          <w:sz w:val="19"/>
        </w:rPr>
        <w:t>D. 操作系统与软件系统</w:t>
      </w:r>
    </w:p>
    <w:p>
      <w:pPr>
        <w:pStyle w:val="QuestionStem"/>
        <w:numPr>
          <w:ilvl w:val="0"/>
          <w:numId w:val="17"/>
        </w:numPr>
      </w:pPr>
      <w:r>
        <w:rPr>
          <w:rFonts w:ascii="Calibri" w:hAnsi="Calibri" w:eastAsia="Microsoft YaHei"/>
          <w:b/>
          <w:color w:val="0B2545"/>
          <w:sz w:val="21"/>
        </w:rPr>
        <w:t>文本数据标注作为最常见的数据标注分类之一，是指将文字、（）在内的文本行内容进行标注，使得计算机能够识别</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语音</w:t>
      </w:r>
      <w:r>
        <w:br/>
      </w:r>
      <w:r>
        <w:rPr>
          <w:rFonts w:ascii="Calibri" w:hAnsi="Calibri" w:eastAsia="Microsoft YaHei"/>
          <w:color w:val="111111"/>
          <w:sz w:val="19"/>
        </w:rPr>
        <w:t>B. 属性</w:t>
      </w:r>
      <w:r>
        <w:br/>
      </w:r>
      <w:r>
        <w:rPr>
          <w:rFonts w:ascii="Calibri" w:hAnsi="Calibri" w:eastAsia="Microsoft YaHei"/>
          <w:color w:val="111111"/>
          <w:sz w:val="19"/>
        </w:rPr>
        <w:t>C. 动画</w:t>
      </w:r>
      <w:r>
        <w:br/>
      </w:r>
      <w:r>
        <w:rPr>
          <w:rFonts w:ascii="Calibri" w:hAnsi="Calibri" w:eastAsia="Microsoft YaHei"/>
          <w:color w:val="111111"/>
          <w:sz w:val="19"/>
        </w:rPr>
        <w:t>D. 符号</w:t>
      </w:r>
    </w:p>
    <w:p>
      <w:pPr>
        <w:pStyle w:val="QuestionStem"/>
        <w:numPr>
          <w:ilvl w:val="0"/>
          <w:numId w:val="17"/>
        </w:numPr>
      </w:pPr>
      <w:r>
        <w:rPr>
          <w:rFonts w:ascii="Calibri" w:hAnsi="Calibri" w:eastAsia="Microsoft YaHei"/>
          <w:b/>
          <w:color w:val="0B2545"/>
          <w:sz w:val="21"/>
        </w:rPr>
        <w:t>在使用属性标注工具时，以下（）数据类型最适合进行属性标注。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结构化数据</w:t>
      </w:r>
      <w:r>
        <w:br/>
      </w:r>
      <w:r>
        <w:rPr>
          <w:rFonts w:ascii="Calibri" w:hAnsi="Calibri" w:eastAsia="Microsoft YaHei"/>
          <w:color w:val="111111"/>
          <w:sz w:val="19"/>
        </w:rPr>
        <w:t>B. 非结构化数据</w:t>
      </w:r>
      <w:r>
        <w:br/>
      </w:r>
      <w:r>
        <w:rPr>
          <w:rFonts w:ascii="Calibri" w:hAnsi="Calibri" w:eastAsia="Microsoft YaHei"/>
          <w:color w:val="111111"/>
          <w:sz w:val="19"/>
        </w:rPr>
        <w:t>C. 图像数据</w:t>
      </w:r>
      <w:r>
        <w:br/>
      </w:r>
      <w:r>
        <w:rPr>
          <w:rFonts w:ascii="Calibri" w:hAnsi="Calibri" w:eastAsia="Microsoft YaHei"/>
          <w:color w:val="111111"/>
          <w:sz w:val="19"/>
        </w:rPr>
        <w:t>D. 音频数据</w:t>
      </w:r>
    </w:p>
    <w:p>
      <w:pPr>
        <w:pStyle w:val="QuestionStem"/>
        <w:numPr>
          <w:ilvl w:val="0"/>
          <w:numId w:val="17"/>
        </w:numPr>
      </w:pPr>
      <w:r>
        <w:rPr>
          <w:rFonts w:ascii="Calibri" w:hAnsi="Calibri" w:eastAsia="Microsoft YaHei"/>
          <w:b/>
          <w:color w:val="0B2545"/>
          <w:sz w:val="21"/>
        </w:rPr>
        <w:t>对比分析法不能对（）做出判断和评价。</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速度快慢</w:t>
      </w:r>
      <w:r>
        <w:br/>
      </w:r>
      <w:r>
        <w:rPr>
          <w:rFonts w:ascii="Calibri" w:hAnsi="Calibri" w:eastAsia="Microsoft YaHei"/>
          <w:color w:val="111111"/>
          <w:sz w:val="19"/>
        </w:rPr>
        <w:t>B. 规模大小</w:t>
      </w:r>
      <w:r>
        <w:br/>
      </w:r>
      <w:r>
        <w:rPr>
          <w:rFonts w:ascii="Calibri" w:hAnsi="Calibri" w:eastAsia="Microsoft YaHei"/>
          <w:color w:val="111111"/>
          <w:sz w:val="19"/>
        </w:rPr>
        <w:t>C. 水平高低</w:t>
      </w:r>
      <w:r>
        <w:br/>
      </w:r>
      <w:r>
        <w:rPr>
          <w:rFonts w:ascii="Calibri" w:hAnsi="Calibri" w:eastAsia="Microsoft YaHei"/>
          <w:color w:val="111111"/>
          <w:sz w:val="19"/>
        </w:rPr>
        <w:t>D. 未来数据</w:t>
      </w:r>
    </w:p>
    <w:p>
      <w:pPr>
        <w:pStyle w:val="QuestionStem"/>
        <w:numPr>
          <w:ilvl w:val="0"/>
          <w:numId w:val="17"/>
        </w:numPr>
      </w:pPr>
      <w:r>
        <w:rPr>
          <w:rFonts w:ascii="Calibri" w:hAnsi="Calibri" w:eastAsia="Microsoft YaHei"/>
          <w:b/>
          <w:color w:val="0B2545"/>
          <w:sz w:val="21"/>
        </w:rPr>
        <w:t>以下选项不属于计算机病毒特征</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潜伏性</w:t>
      </w:r>
      <w:r>
        <w:br/>
      </w:r>
      <w:r>
        <w:rPr>
          <w:rFonts w:ascii="Calibri" w:hAnsi="Calibri" w:eastAsia="Microsoft YaHei"/>
          <w:color w:val="111111"/>
          <w:sz w:val="19"/>
        </w:rPr>
        <w:t>B. 激发性</w:t>
      </w:r>
      <w:r>
        <w:br/>
      </w:r>
      <w:r>
        <w:rPr>
          <w:rFonts w:ascii="Calibri" w:hAnsi="Calibri" w:eastAsia="Microsoft YaHei"/>
          <w:color w:val="111111"/>
          <w:sz w:val="19"/>
        </w:rPr>
        <w:t>C. 传染性</w:t>
      </w:r>
      <w:r>
        <w:br/>
      </w:r>
      <w:r>
        <w:rPr>
          <w:rFonts w:ascii="Calibri" w:hAnsi="Calibri" w:eastAsia="Microsoft YaHei"/>
          <w:color w:val="111111"/>
          <w:sz w:val="19"/>
        </w:rPr>
        <w:t>D. 免疫性</w:t>
      </w:r>
    </w:p>
    <w:p>
      <w:pPr>
        <w:pStyle w:val="QuestionStem"/>
        <w:numPr>
          <w:ilvl w:val="0"/>
          <w:numId w:val="17"/>
        </w:numPr>
      </w:pPr>
      <w:r>
        <w:rPr>
          <w:rFonts w:ascii="Calibri" w:hAnsi="Calibri" w:eastAsia="Microsoft YaHei"/>
          <w:b/>
          <w:color w:val="0B2545"/>
          <w:sz w:val="21"/>
        </w:rPr>
        <w:t>（）是一款文字云产生器，使用者将一串文字输入后，通过这个工具，产生不同样式的文字风格。</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Raw</w:t>
      </w:r>
      <w:r>
        <w:br/>
      </w:r>
      <w:r>
        <w:rPr>
          <w:rFonts w:ascii="Calibri" w:hAnsi="Calibri" w:eastAsia="Microsoft YaHei"/>
          <w:color w:val="111111"/>
          <w:sz w:val="19"/>
        </w:rPr>
        <w:t>B. Orange</w:t>
      </w:r>
      <w:r>
        <w:br/>
      </w:r>
      <w:r>
        <w:rPr>
          <w:rFonts w:ascii="Calibri" w:hAnsi="Calibri" w:eastAsia="Microsoft YaHei"/>
          <w:color w:val="111111"/>
          <w:sz w:val="19"/>
        </w:rPr>
        <w:t>C. Wordle</w:t>
      </w:r>
      <w:r>
        <w:br/>
      </w:r>
      <w:r>
        <w:rPr>
          <w:rFonts w:ascii="Calibri" w:hAnsi="Calibri" w:eastAsia="Microsoft YaHei"/>
          <w:color w:val="111111"/>
          <w:sz w:val="19"/>
        </w:rPr>
        <w:t>D. Facets</w:t>
      </w:r>
    </w:p>
    <w:p>
      <w:pPr>
        <w:pStyle w:val="QuestionStem"/>
        <w:numPr>
          <w:ilvl w:val="0"/>
          <w:numId w:val="17"/>
        </w:numPr>
      </w:pPr>
      <w:r>
        <w:rPr>
          <w:rFonts w:ascii="Calibri" w:hAnsi="Calibri" w:eastAsia="Microsoft YaHei"/>
          <w:b/>
          <w:color w:val="0B2545"/>
          <w:sz w:val="21"/>
        </w:rPr>
        <w:t>（）是分类模型正确分类的样本数与样本总数的比值。</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准确率</w:t>
      </w:r>
      <w:r>
        <w:br/>
      </w:r>
      <w:r>
        <w:rPr>
          <w:rFonts w:ascii="Calibri" w:hAnsi="Calibri" w:eastAsia="Microsoft YaHei"/>
          <w:color w:val="111111"/>
          <w:sz w:val="19"/>
        </w:rPr>
        <w:t>B. 误差率</w:t>
      </w:r>
      <w:r>
        <w:br/>
      </w:r>
      <w:r>
        <w:rPr>
          <w:rFonts w:ascii="Calibri" w:hAnsi="Calibri" w:eastAsia="Microsoft YaHei"/>
          <w:color w:val="111111"/>
          <w:sz w:val="19"/>
        </w:rPr>
        <w:t>C. 召回率</w:t>
      </w:r>
      <w:r>
        <w:br/>
      </w:r>
      <w:r>
        <w:rPr>
          <w:rFonts w:ascii="Calibri" w:hAnsi="Calibri" w:eastAsia="Microsoft YaHei"/>
          <w:color w:val="111111"/>
          <w:sz w:val="19"/>
        </w:rPr>
        <w:t>D. 精准率</w:t>
      </w:r>
    </w:p>
    <w:p>
      <w:pPr>
        <w:pStyle w:val="QuestionStem"/>
        <w:numPr>
          <w:ilvl w:val="0"/>
          <w:numId w:val="17"/>
        </w:numPr>
      </w:pPr>
      <w:r>
        <w:rPr>
          <w:rFonts w:ascii="Calibri" w:hAnsi="Calibri" w:eastAsia="Microsoft YaHei"/>
          <w:b/>
          <w:color w:val="0B2545"/>
          <w:sz w:val="21"/>
        </w:rPr>
        <w:t>【陈述辨析·变式034】关于数据采集与处理，下列说法正确的是（）。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ETL仅仅是对一个企业部门的数据整合。</w:t>
      </w:r>
      <w:r>
        <w:br/>
      </w:r>
      <w:r>
        <w:rPr>
          <w:rFonts w:ascii="Calibri" w:hAnsi="Calibri" w:eastAsia="Microsoft YaHei"/>
          <w:color w:val="111111"/>
          <w:sz w:val="19"/>
        </w:rPr>
        <w:t>B. 数据归约策略包括维归约、数量归约和数据压缩。</w:t>
      </w:r>
      <w:r>
        <w:br/>
      </w:r>
      <w:r>
        <w:rPr>
          <w:rFonts w:ascii="Calibri" w:hAnsi="Calibri" w:eastAsia="Microsoft YaHei"/>
          <w:color w:val="111111"/>
          <w:sz w:val="19"/>
        </w:rPr>
        <w:t>C. 通过Shapiro正态性检验推断样本的两个属性是否不相关。</w:t>
      </w:r>
      <w:r>
        <w:br/>
      </w:r>
      <w:r>
        <w:rPr>
          <w:rFonts w:ascii="Calibri" w:hAnsi="Calibri" w:eastAsia="Microsoft YaHei"/>
          <w:color w:val="111111"/>
          <w:sz w:val="19"/>
        </w:rPr>
        <w:t>D. 样本都是已知的,通常样本数目很大, 数据质量或高或低,可能缺乏关于实际问题的后验知识。</w:t>
      </w:r>
    </w:p>
    <w:p>
      <w:pPr>
        <w:pStyle w:val="QuestionStem"/>
        <w:numPr>
          <w:ilvl w:val="0"/>
          <w:numId w:val="17"/>
        </w:numPr>
      </w:pPr>
      <w:r>
        <w:rPr>
          <w:rFonts w:ascii="Calibri" w:hAnsi="Calibri" w:eastAsia="Microsoft YaHei"/>
          <w:b/>
          <w:color w:val="0B2545"/>
          <w:sz w:val="21"/>
        </w:rPr>
        <w:t>【陈述辨析·变式083】关于综合基础，下列说法错误的是（）。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Tableau在使用时只能连接到一个数据源。</w:t>
      </w:r>
      <w:r>
        <w:br/>
      </w:r>
      <w:r>
        <w:rPr>
          <w:rFonts w:ascii="Calibri" w:hAnsi="Calibri" w:eastAsia="Microsoft YaHei"/>
          <w:color w:val="111111"/>
          <w:sz w:val="19"/>
        </w:rPr>
        <w:t>B. 拉格朗日插值公式结构紧凑。</w:t>
      </w:r>
      <w:r>
        <w:br/>
      </w:r>
      <w:r>
        <w:rPr>
          <w:rFonts w:ascii="Calibri" w:hAnsi="Calibri" w:eastAsia="Microsoft YaHei"/>
          <w:color w:val="111111"/>
          <w:sz w:val="19"/>
        </w:rPr>
        <w:t>C. 概念模型包括基于活动的概念模型和基于对象的概念模型。</w:t>
      </w:r>
      <w:r>
        <w:br/>
      </w:r>
      <w:r>
        <w:rPr>
          <w:rFonts w:ascii="Calibri" w:hAnsi="Calibri" w:eastAsia="Microsoft YaHei"/>
          <w:color w:val="111111"/>
          <w:sz w:val="19"/>
        </w:rPr>
        <w:t>D. 合成数字图像可以采用四则运算。</w:t>
      </w:r>
    </w:p>
    <w:p>
      <w:pPr>
        <w:pStyle w:val="QuestionStem"/>
        <w:numPr>
          <w:ilvl w:val="0"/>
          <w:numId w:val="17"/>
        </w:numPr>
      </w:pPr>
      <w:r>
        <w:rPr>
          <w:rFonts w:ascii="Calibri" w:hAnsi="Calibri" w:eastAsia="Microsoft YaHei"/>
          <w:b/>
          <w:color w:val="0B2545"/>
          <w:sz w:val="21"/>
        </w:rPr>
        <w:t>数据标注质量单检验方法中的单位产品是指（）。</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可单独描述和考察的事物</w:t>
      </w:r>
      <w:r>
        <w:br/>
      </w:r>
      <w:r>
        <w:rPr>
          <w:rFonts w:ascii="Calibri" w:hAnsi="Calibri" w:eastAsia="Microsoft YaHei"/>
          <w:color w:val="111111"/>
          <w:sz w:val="19"/>
        </w:rPr>
        <w:t>B. 关于规定的一个或一组要求，或者仅将单位产品划分为合格或不合格</w:t>
      </w:r>
      <w:r>
        <w:br/>
      </w:r>
      <w:r>
        <w:rPr>
          <w:rFonts w:ascii="Calibri" w:hAnsi="Calibri" w:eastAsia="Microsoft YaHei"/>
          <w:color w:val="111111"/>
          <w:sz w:val="19"/>
        </w:rPr>
        <w:t>C. 聚集在一起的一定数量的某种产品、材料或服务</w:t>
      </w:r>
      <w:r>
        <w:br/>
      </w:r>
      <w:r>
        <w:rPr>
          <w:rFonts w:ascii="Calibri" w:hAnsi="Calibri" w:eastAsia="Microsoft YaHei"/>
          <w:color w:val="111111"/>
          <w:sz w:val="19"/>
        </w:rPr>
        <w:t>D. 按照标注对批进行的第一次检验</w:t>
      </w:r>
    </w:p>
    <w:p>
      <w:pPr>
        <w:pStyle w:val="QuestionStem"/>
        <w:numPr>
          <w:ilvl w:val="0"/>
          <w:numId w:val="17"/>
        </w:numPr>
      </w:pPr>
      <w:r>
        <w:rPr>
          <w:rFonts w:ascii="Calibri" w:hAnsi="Calibri" w:eastAsia="Microsoft YaHei"/>
          <w:b/>
          <w:color w:val="0B2545"/>
          <w:sz w:val="21"/>
        </w:rPr>
        <w:t>使用Tableau时，如果需要绘制不同省销售额对应的条形图，需要（）。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将'销售额'字段拖到'行'功能区</w:t>
      </w:r>
      <w:r>
        <w:br/>
      </w:r>
      <w:r>
        <w:rPr>
          <w:rFonts w:ascii="Calibri" w:hAnsi="Calibri" w:eastAsia="Microsoft YaHei"/>
          <w:color w:val="111111"/>
          <w:sz w:val="19"/>
        </w:rPr>
        <w:t>B. 将'销售额'字段拖到'列'功能区</w:t>
      </w:r>
      <w:r>
        <w:br/>
      </w:r>
      <w:r>
        <w:rPr>
          <w:rFonts w:ascii="Calibri" w:hAnsi="Calibri" w:eastAsia="Microsoft YaHei"/>
          <w:color w:val="111111"/>
          <w:sz w:val="19"/>
        </w:rPr>
        <w:t>C. 将'国家'和'列'字段都拖到'行'功能区</w:t>
      </w:r>
      <w:r>
        <w:br/>
      </w:r>
      <w:r>
        <w:rPr>
          <w:rFonts w:ascii="Calibri" w:hAnsi="Calibri" w:eastAsia="Microsoft YaHei"/>
          <w:color w:val="111111"/>
          <w:sz w:val="19"/>
        </w:rPr>
        <w:t>D. 将'国家'字段拖到'列'功能区</w:t>
      </w:r>
    </w:p>
    <w:p>
      <w:pPr>
        <w:pStyle w:val="QuestionStem"/>
        <w:numPr>
          <w:ilvl w:val="0"/>
          <w:numId w:val="17"/>
        </w:numPr>
      </w:pPr>
      <w:r>
        <w:rPr>
          <w:rFonts w:ascii="Calibri" w:hAnsi="Calibri" w:eastAsia="Microsoft YaHei"/>
          <w:b/>
          <w:color w:val="0B2545"/>
          <w:sz w:val="21"/>
        </w:rPr>
        <w:t>不是语音标注需要了解的常规操作是（）。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声道</w:t>
      </w:r>
      <w:r>
        <w:br/>
      </w:r>
      <w:r>
        <w:rPr>
          <w:rFonts w:ascii="Calibri" w:hAnsi="Calibri" w:eastAsia="Microsoft YaHei"/>
          <w:color w:val="111111"/>
          <w:sz w:val="19"/>
        </w:rPr>
        <w:t>B. 采样</w:t>
      </w:r>
      <w:r>
        <w:br/>
      </w:r>
      <w:r>
        <w:rPr>
          <w:rFonts w:ascii="Calibri" w:hAnsi="Calibri" w:eastAsia="Microsoft YaHei"/>
          <w:color w:val="111111"/>
          <w:sz w:val="19"/>
        </w:rPr>
        <w:t>C. 采样精度</w:t>
      </w:r>
      <w:r>
        <w:br/>
      </w:r>
      <w:r>
        <w:rPr>
          <w:rFonts w:ascii="Calibri" w:hAnsi="Calibri" w:eastAsia="Microsoft YaHei"/>
          <w:color w:val="111111"/>
          <w:sz w:val="19"/>
        </w:rPr>
        <w:t>D. 合并</w:t>
      </w:r>
    </w:p>
    <w:p>
      <w:pPr>
        <w:pStyle w:val="QuestionStem"/>
        <w:numPr>
          <w:ilvl w:val="0"/>
          <w:numId w:val="17"/>
        </w:numPr>
      </w:pPr>
      <w:r>
        <w:rPr>
          <w:rFonts w:ascii="Calibri" w:hAnsi="Calibri" w:eastAsia="Microsoft YaHei"/>
          <w:b/>
          <w:color w:val="0B2545"/>
          <w:sz w:val="21"/>
        </w:rPr>
        <w:t>【陈述辨析·变式062】关于数据标注与质量检验，下列说法错误的是（）。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文本数据标注需要遵循一定的质量标准。</w:t>
      </w:r>
      <w:r>
        <w:br/>
      </w:r>
      <w:r>
        <w:rPr>
          <w:rFonts w:ascii="Calibri" w:hAnsi="Calibri" w:eastAsia="Microsoft YaHei"/>
          <w:color w:val="111111"/>
          <w:sz w:val="19"/>
        </w:rPr>
        <w:t>B. 按检验特性值的属性可以将抽样检验分为计数型抽样检验和计量型抽样检验两大类。</w:t>
      </w:r>
      <w:r>
        <w:br/>
      </w:r>
      <w:r>
        <w:rPr>
          <w:rFonts w:ascii="Calibri" w:hAnsi="Calibri" w:eastAsia="Microsoft YaHei"/>
          <w:color w:val="111111"/>
          <w:sz w:val="19"/>
        </w:rPr>
        <w:t>C. 语音数据标注质量评估算法主要有词(错误)率算法和句子(错误)率算法。</w:t>
      </w:r>
      <w:r>
        <w:br/>
      </w:r>
      <w:r>
        <w:rPr>
          <w:rFonts w:ascii="Calibri" w:hAnsi="Calibri" w:eastAsia="Microsoft YaHei"/>
          <w:color w:val="111111"/>
          <w:sz w:val="19"/>
        </w:rPr>
        <w:t>D. 具有1个月标注经验的标注员可以成为主讲师的助教。</w:t>
      </w:r>
    </w:p>
    <w:p>
      <w:pPr>
        <w:pStyle w:val="Heading2"/>
      </w:pPr>
      <w:r>
        <w:t>二、多项选择题（第71–80题）</w:t>
      </w:r>
    </w:p>
    <w:p>
      <w:pPr>
        <w:pStyle w:val="QuestionStem"/>
        <w:numPr>
          <w:ilvl w:val="0"/>
          <w:numId w:val="17"/>
        </w:numPr>
      </w:pPr>
      <w:r>
        <w:rPr>
          <w:rFonts w:ascii="Calibri" w:hAnsi="Calibri" w:eastAsia="Microsoft YaHei"/>
          <w:b/>
          <w:color w:val="0B2545"/>
          <w:sz w:val="21"/>
        </w:rPr>
        <w:t>以下选项是监督学习需要注意的问题。</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输出的特征数量</w:t>
      </w:r>
      <w:r>
        <w:br/>
      </w:r>
      <w:r>
        <w:rPr>
          <w:rFonts w:ascii="Calibri" w:hAnsi="Calibri" w:eastAsia="Microsoft YaHei"/>
          <w:color w:val="111111"/>
          <w:sz w:val="19"/>
        </w:rPr>
        <w:t>B. 功能的复杂性和数量的训练数据</w:t>
      </w:r>
      <w:r>
        <w:br/>
      </w:r>
      <w:r>
        <w:rPr>
          <w:rFonts w:ascii="Calibri" w:hAnsi="Calibri" w:eastAsia="Microsoft YaHei"/>
          <w:color w:val="111111"/>
          <w:sz w:val="19"/>
        </w:rPr>
        <w:t>C. 偏置方差权衡</w:t>
      </w:r>
      <w:r>
        <w:br/>
      </w:r>
      <w:r>
        <w:rPr>
          <w:rFonts w:ascii="Calibri" w:hAnsi="Calibri" w:eastAsia="Microsoft YaHei"/>
          <w:color w:val="111111"/>
          <w:sz w:val="19"/>
        </w:rPr>
        <w:t>D. 输入空间的维数</w:t>
      </w:r>
      <w:r>
        <w:br/>
      </w:r>
      <w:r>
        <w:rPr>
          <w:rFonts w:ascii="Calibri" w:hAnsi="Calibri" w:eastAsia="Microsoft YaHei"/>
          <w:color w:val="111111"/>
          <w:sz w:val="19"/>
        </w:rPr>
        <w:t>E. 噪声中的输出值</w:t>
      </w:r>
    </w:p>
    <w:p>
      <w:pPr>
        <w:pStyle w:val="QuestionStem"/>
        <w:numPr>
          <w:ilvl w:val="0"/>
          <w:numId w:val="17"/>
        </w:numPr>
      </w:pPr>
      <w:r>
        <w:rPr>
          <w:rFonts w:ascii="Calibri" w:hAnsi="Calibri" w:eastAsia="Microsoft YaHei"/>
          <w:b/>
          <w:color w:val="0B2545"/>
          <w:sz w:val="21"/>
        </w:rPr>
        <w:t>Winamp媒体播放器支持的音频格式包含以下选项（）。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MP3</w:t>
      </w:r>
      <w:r>
        <w:br/>
      </w:r>
      <w:r>
        <w:rPr>
          <w:rFonts w:ascii="Calibri" w:hAnsi="Calibri" w:eastAsia="Microsoft YaHei"/>
          <w:color w:val="111111"/>
          <w:sz w:val="19"/>
        </w:rPr>
        <w:t>B. RM 12</w:t>
      </w:r>
      <w:r>
        <w:br/>
      </w:r>
      <w:r>
        <w:rPr>
          <w:rFonts w:ascii="Calibri" w:hAnsi="Calibri" w:eastAsia="Microsoft YaHei"/>
          <w:color w:val="111111"/>
          <w:sz w:val="19"/>
        </w:rPr>
        <w:t>C. ZIP</w:t>
      </w:r>
      <w:r>
        <w:br/>
      </w:r>
      <w:r>
        <w:rPr>
          <w:rFonts w:ascii="Calibri" w:hAnsi="Calibri" w:eastAsia="Microsoft YaHei"/>
          <w:color w:val="111111"/>
          <w:sz w:val="19"/>
        </w:rPr>
        <w:t>D. MP2</w:t>
      </w:r>
      <w:r>
        <w:br/>
      </w:r>
      <w:r>
        <w:rPr>
          <w:rFonts w:ascii="Calibri" w:hAnsi="Calibri" w:eastAsia="Microsoft YaHei"/>
          <w:color w:val="111111"/>
          <w:sz w:val="19"/>
        </w:rPr>
        <w:t>E. XM</w:t>
      </w:r>
    </w:p>
    <w:p>
      <w:pPr>
        <w:pStyle w:val="QuestionStem"/>
        <w:numPr>
          <w:ilvl w:val="0"/>
          <w:numId w:val="17"/>
        </w:numPr>
      </w:pPr>
      <w:r>
        <w:rPr>
          <w:rFonts w:ascii="Calibri" w:hAnsi="Calibri" w:eastAsia="Microsoft YaHei"/>
          <w:b/>
          <w:color w:val="0B2545"/>
          <w:sz w:val="21"/>
        </w:rPr>
        <w:t>以下检验方法可以验证样本是否服从正态性分布()。</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KS检验</w:t>
      </w:r>
      <w:r>
        <w:br/>
      </w:r>
      <w:r>
        <w:rPr>
          <w:rFonts w:ascii="Calibri" w:hAnsi="Calibri" w:eastAsia="Microsoft YaHei"/>
          <w:color w:val="111111"/>
          <w:sz w:val="19"/>
        </w:rPr>
        <w:t>B. Pearson检验</w:t>
      </w:r>
      <w:r>
        <w:br/>
      </w:r>
      <w:r>
        <w:rPr>
          <w:rFonts w:ascii="Calibri" w:hAnsi="Calibri" w:eastAsia="Microsoft YaHei"/>
          <w:color w:val="111111"/>
          <w:sz w:val="19"/>
        </w:rPr>
        <w:t>C. Shapiro检验</w:t>
      </w:r>
      <w:r>
        <w:br/>
      </w:r>
      <w:r>
        <w:rPr>
          <w:rFonts w:ascii="Calibri" w:hAnsi="Calibri" w:eastAsia="Microsoft YaHei"/>
          <w:color w:val="111111"/>
          <w:sz w:val="19"/>
        </w:rPr>
        <w:t>D. 卡方检验</w:t>
      </w:r>
      <w:r>
        <w:br/>
      </w:r>
      <w:r>
        <w:rPr>
          <w:rFonts w:ascii="Calibri" w:hAnsi="Calibri" w:eastAsia="Microsoft YaHei"/>
          <w:color w:val="111111"/>
          <w:sz w:val="19"/>
        </w:rPr>
        <w:t>E. t检验</w:t>
      </w:r>
    </w:p>
    <w:p>
      <w:pPr>
        <w:pStyle w:val="QuestionStem"/>
        <w:numPr>
          <w:ilvl w:val="0"/>
          <w:numId w:val="17"/>
        </w:numPr>
      </w:pPr>
      <w:r>
        <w:rPr>
          <w:rFonts w:ascii="Calibri" w:hAnsi="Calibri" w:eastAsia="Microsoft YaHei"/>
          <w:b/>
          <w:color w:val="0B2545"/>
          <w:sz w:val="21"/>
        </w:rPr>
        <w:t>当使用Sigmoid激励函数时,如果权重初始化较小或较大时,训练过程容易出现()的问题。</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梯度饱和</w:t>
      </w:r>
      <w:r>
        <w:br/>
      </w:r>
      <w:r>
        <w:rPr>
          <w:rFonts w:ascii="Calibri" w:hAnsi="Calibri" w:eastAsia="Microsoft YaHei"/>
          <w:color w:val="111111"/>
          <w:sz w:val="19"/>
        </w:rPr>
        <w:t>B. 梯度下降</w:t>
      </w:r>
      <w:r>
        <w:br/>
      </w:r>
      <w:r>
        <w:rPr>
          <w:rFonts w:ascii="Calibri" w:hAnsi="Calibri" w:eastAsia="Microsoft YaHei"/>
          <w:color w:val="111111"/>
          <w:sz w:val="19"/>
        </w:rPr>
        <w:t>C. 矩形缺失</w:t>
      </w:r>
      <w:r>
        <w:br/>
      </w:r>
      <w:r>
        <w:rPr>
          <w:rFonts w:ascii="Calibri" w:hAnsi="Calibri" w:eastAsia="Microsoft YaHei"/>
          <w:color w:val="111111"/>
          <w:sz w:val="19"/>
        </w:rPr>
        <w:t>D. 环形饱和</w:t>
      </w:r>
      <w:r>
        <w:br/>
      </w:r>
      <w:r>
        <w:rPr>
          <w:rFonts w:ascii="Calibri" w:hAnsi="Calibri" w:eastAsia="Microsoft YaHei"/>
          <w:color w:val="111111"/>
          <w:sz w:val="19"/>
        </w:rPr>
        <w:t>E. 梯度消失</w:t>
      </w:r>
    </w:p>
    <w:p>
      <w:pPr>
        <w:pStyle w:val="QuestionStem"/>
        <w:numPr>
          <w:ilvl w:val="0"/>
          <w:numId w:val="17"/>
        </w:numPr>
      </w:pPr>
      <w:r>
        <w:rPr>
          <w:rFonts w:ascii="Calibri" w:hAnsi="Calibri" w:eastAsia="Microsoft YaHei"/>
          <w:b/>
          <w:color w:val="0B2545"/>
          <w:sz w:val="21"/>
        </w:rPr>
        <w:t>以下可视化分析工具不需要编程()。</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Facets</w:t>
      </w:r>
      <w:r>
        <w:br/>
      </w:r>
      <w:r>
        <w:rPr>
          <w:rFonts w:ascii="Calibri" w:hAnsi="Calibri" w:eastAsia="Microsoft YaHei"/>
          <w:color w:val="111111"/>
          <w:sz w:val="19"/>
        </w:rPr>
        <w:t>B. Processing</w:t>
      </w:r>
      <w:r>
        <w:br/>
      </w:r>
      <w:r>
        <w:rPr>
          <w:rFonts w:ascii="Calibri" w:hAnsi="Calibri" w:eastAsia="Microsoft YaHei"/>
          <w:color w:val="111111"/>
          <w:sz w:val="19"/>
        </w:rPr>
        <w:t>C. Tableau</w:t>
      </w:r>
      <w:r>
        <w:br/>
      </w:r>
      <w:r>
        <w:rPr>
          <w:rFonts w:ascii="Calibri" w:hAnsi="Calibri" w:eastAsia="Microsoft YaHei"/>
          <w:color w:val="111111"/>
          <w:sz w:val="19"/>
        </w:rPr>
        <w:t>D. Chart.js</w:t>
      </w:r>
      <w:r>
        <w:br/>
      </w:r>
      <w:r>
        <w:rPr>
          <w:rFonts w:ascii="Calibri" w:hAnsi="Calibri" w:eastAsia="Microsoft YaHei"/>
          <w:color w:val="111111"/>
          <w:sz w:val="19"/>
        </w:rPr>
        <w:t>E. Raw</w:t>
      </w:r>
    </w:p>
    <w:p>
      <w:pPr>
        <w:pStyle w:val="QuestionStem"/>
        <w:numPr>
          <w:ilvl w:val="0"/>
          <w:numId w:val="17"/>
        </w:numPr>
      </w:pPr>
      <w:r>
        <w:rPr>
          <w:rFonts w:ascii="Calibri" w:hAnsi="Calibri" w:eastAsia="Microsoft YaHei"/>
          <w:b/>
          <w:color w:val="0B2545"/>
          <w:sz w:val="21"/>
        </w:rPr>
        <w:t>混合精度训练模型采用以下精度算法（）。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改进精度算法</w:t>
      </w:r>
      <w:r>
        <w:br/>
      </w:r>
      <w:r>
        <w:rPr>
          <w:rFonts w:ascii="Calibri" w:hAnsi="Calibri" w:eastAsia="Microsoft YaHei"/>
          <w:color w:val="111111"/>
          <w:sz w:val="19"/>
        </w:rPr>
        <w:t>B. 保留权重的单精度副本</w:t>
      </w:r>
      <w:r>
        <w:br/>
      </w:r>
      <w:r>
        <w:rPr>
          <w:rFonts w:ascii="Calibri" w:hAnsi="Calibri" w:eastAsia="Microsoft YaHei"/>
          <w:color w:val="111111"/>
          <w:sz w:val="19"/>
        </w:rPr>
        <w:t>C. 损失定标精度算法</w:t>
      </w:r>
      <w:r>
        <w:br/>
      </w:r>
      <w:r>
        <w:rPr>
          <w:rFonts w:ascii="Calibri" w:hAnsi="Calibri" w:eastAsia="Microsoft YaHei"/>
          <w:color w:val="111111"/>
          <w:sz w:val="19"/>
        </w:rPr>
        <w:t>D. 权重更新精度算法</w:t>
      </w:r>
      <w:r>
        <w:br/>
      </w:r>
      <w:r>
        <w:rPr>
          <w:rFonts w:ascii="Calibri" w:hAnsi="Calibri" w:eastAsia="Microsoft YaHei"/>
          <w:color w:val="111111"/>
          <w:sz w:val="19"/>
        </w:rPr>
        <w:t>E. 激活梯度精度算法</w:t>
      </w:r>
    </w:p>
    <w:p>
      <w:pPr>
        <w:pStyle w:val="QuestionStem"/>
        <w:numPr>
          <w:ilvl w:val="0"/>
          <w:numId w:val="17"/>
        </w:numPr>
      </w:pPr>
      <w:r>
        <w:rPr>
          <w:rFonts w:ascii="Calibri" w:hAnsi="Calibri" w:eastAsia="Microsoft YaHei"/>
          <w:b/>
          <w:color w:val="0B2545"/>
          <w:sz w:val="21"/>
        </w:rPr>
        <w:t>将分布的、异构数据源中的数据抽取至临时中间层后，进行（）等操作，最后将数据加载到目标数据库或数据文件。以下选项是正确的。</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继承</w:t>
      </w:r>
      <w:r>
        <w:br/>
      </w:r>
      <w:r>
        <w:rPr>
          <w:rFonts w:ascii="Calibri" w:hAnsi="Calibri" w:eastAsia="Microsoft YaHei"/>
          <w:color w:val="111111"/>
          <w:sz w:val="19"/>
        </w:rPr>
        <w:t>B. 清洗</w:t>
      </w:r>
      <w:r>
        <w:br/>
      </w:r>
      <w:r>
        <w:rPr>
          <w:rFonts w:ascii="Calibri" w:hAnsi="Calibri" w:eastAsia="Microsoft YaHei"/>
          <w:color w:val="111111"/>
          <w:sz w:val="19"/>
        </w:rPr>
        <w:t>C. 转换</w:t>
      </w:r>
      <w:r>
        <w:br/>
      </w:r>
      <w:r>
        <w:rPr>
          <w:rFonts w:ascii="Calibri" w:hAnsi="Calibri" w:eastAsia="Microsoft YaHei"/>
          <w:color w:val="111111"/>
          <w:sz w:val="19"/>
        </w:rPr>
        <w:t>D. 存储</w:t>
      </w:r>
      <w:r>
        <w:br/>
      </w:r>
      <w:r>
        <w:rPr>
          <w:rFonts w:ascii="Calibri" w:hAnsi="Calibri" w:eastAsia="Microsoft YaHei"/>
          <w:color w:val="111111"/>
          <w:sz w:val="19"/>
        </w:rPr>
        <w:t>E. 抽取</w:t>
      </w:r>
    </w:p>
    <w:p>
      <w:pPr>
        <w:pStyle w:val="QuestionStem"/>
        <w:numPr>
          <w:ilvl w:val="0"/>
          <w:numId w:val="17"/>
        </w:numPr>
      </w:pPr>
      <w:r>
        <w:rPr>
          <w:rFonts w:ascii="Calibri" w:hAnsi="Calibri" w:eastAsia="Microsoft YaHei"/>
          <w:b/>
          <w:color w:val="0B2545"/>
          <w:sz w:val="21"/>
        </w:rPr>
        <w:t>产品开发项目的管理是指对产品开发立项, 进行计划、组织、实施和协调,并在实施过程中对项目运行状态进行(),最终完成产品开发项目的目标。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反馈</w:t>
      </w:r>
      <w:r>
        <w:br/>
      </w:r>
      <w:r>
        <w:rPr>
          <w:rFonts w:ascii="Calibri" w:hAnsi="Calibri" w:eastAsia="Microsoft YaHei"/>
          <w:color w:val="111111"/>
          <w:sz w:val="19"/>
        </w:rPr>
        <w:t>B. 计划</w:t>
      </w:r>
      <w:r>
        <w:br/>
      </w:r>
      <w:r>
        <w:rPr>
          <w:rFonts w:ascii="Calibri" w:hAnsi="Calibri" w:eastAsia="Microsoft YaHei"/>
          <w:color w:val="111111"/>
          <w:sz w:val="19"/>
        </w:rPr>
        <w:t>C. 控制</w:t>
      </w:r>
      <w:r>
        <w:br/>
      </w:r>
      <w:r>
        <w:rPr>
          <w:rFonts w:ascii="Calibri" w:hAnsi="Calibri" w:eastAsia="Microsoft YaHei"/>
          <w:color w:val="111111"/>
          <w:sz w:val="19"/>
        </w:rPr>
        <w:t>D. 调整</w:t>
      </w:r>
      <w:r>
        <w:br/>
      </w:r>
      <w:r>
        <w:rPr>
          <w:rFonts w:ascii="Calibri" w:hAnsi="Calibri" w:eastAsia="Microsoft YaHei"/>
          <w:color w:val="111111"/>
          <w:sz w:val="19"/>
        </w:rPr>
        <w:t>E. 监测</w:t>
      </w:r>
    </w:p>
    <w:p>
      <w:pPr>
        <w:pStyle w:val="QuestionStem"/>
        <w:numPr>
          <w:ilvl w:val="0"/>
          <w:numId w:val="17"/>
        </w:numPr>
      </w:pPr>
      <w:r>
        <w:rPr>
          <w:rFonts w:ascii="Calibri" w:hAnsi="Calibri" w:eastAsia="Microsoft YaHei"/>
          <w:b/>
          <w:color w:val="0B2545"/>
          <w:sz w:val="21"/>
        </w:rPr>
        <w:t>数据合并的方式有以下（）。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字段删除</w:t>
      </w:r>
      <w:r>
        <w:br/>
      </w:r>
      <w:r>
        <w:rPr>
          <w:rFonts w:ascii="Calibri" w:hAnsi="Calibri" w:eastAsia="Microsoft YaHei"/>
          <w:color w:val="111111"/>
          <w:sz w:val="19"/>
        </w:rPr>
        <w:t>B. 冗余检测</w:t>
      </w:r>
      <w:r>
        <w:br/>
      </w:r>
      <w:r>
        <w:rPr>
          <w:rFonts w:ascii="Calibri" w:hAnsi="Calibri" w:eastAsia="Microsoft YaHei"/>
          <w:color w:val="111111"/>
          <w:sz w:val="19"/>
        </w:rPr>
        <w:t>C. 主键合并</w:t>
      </w:r>
      <w:r>
        <w:br/>
      </w:r>
      <w:r>
        <w:rPr>
          <w:rFonts w:ascii="Calibri" w:hAnsi="Calibri" w:eastAsia="Microsoft YaHei"/>
          <w:color w:val="111111"/>
          <w:sz w:val="19"/>
        </w:rPr>
        <w:t>D. 数据堆叠</w:t>
      </w:r>
      <w:r>
        <w:br/>
      </w:r>
      <w:r>
        <w:rPr>
          <w:rFonts w:ascii="Calibri" w:hAnsi="Calibri" w:eastAsia="Microsoft YaHei"/>
          <w:color w:val="111111"/>
          <w:sz w:val="19"/>
        </w:rPr>
        <w:t>E. 数据连接</w:t>
      </w:r>
    </w:p>
    <w:p>
      <w:pPr>
        <w:pStyle w:val="QuestionStem"/>
        <w:numPr>
          <w:ilvl w:val="0"/>
          <w:numId w:val="17"/>
        </w:numPr>
      </w:pPr>
      <w:r>
        <w:rPr>
          <w:rFonts w:ascii="Calibri" w:hAnsi="Calibri" w:eastAsia="Microsoft YaHei"/>
          <w:b/>
          <w:color w:val="0B2545"/>
          <w:sz w:val="21"/>
        </w:rPr>
        <w:t>随机模型法目前应用较为成熟,该方法主要采用()来对语音进行识别。</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提取特征</w:t>
      </w:r>
      <w:r>
        <w:br/>
      </w:r>
      <w:r>
        <w:rPr>
          <w:rFonts w:ascii="Calibri" w:hAnsi="Calibri" w:eastAsia="Microsoft YaHei"/>
          <w:color w:val="111111"/>
          <w:sz w:val="19"/>
        </w:rPr>
        <w:t>B. 对模板进行判断</w:t>
      </w:r>
      <w:r>
        <w:br/>
      </w:r>
      <w:r>
        <w:rPr>
          <w:rFonts w:ascii="Calibri" w:hAnsi="Calibri" w:eastAsia="Microsoft YaHei"/>
          <w:color w:val="111111"/>
          <w:sz w:val="19"/>
        </w:rPr>
        <w:t>C. 对模板进行放大</w:t>
      </w:r>
      <w:r>
        <w:br/>
      </w:r>
      <w:r>
        <w:rPr>
          <w:rFonts w:ascii="Calibri" w:hAnsi="Calibri" w:eastAsia="Microsoft YaHei"/>
          <w:color w:val="111111"/>
          <w:sz w:val="19"/>
        </w:rPr>
        <w:t>D. 训练模板</w:t>
      </w:r>
      <w:r>
        <w:br/>
      </w:r>
      <w:r>
        <w:rPr>
          <w:rFonts w:ascii="Calibri" w:hAnsi="Calibri" w:eastAsia="Microsoft YaHei"/>
          <w:color w:val="111111"/>
          <w:sz w:val="19"/>
        </w:rPr>
        <w:t>E. 对模板进行分类</w:t>
      </w:r>
    </w:p>
    <w:p>
      <w:pPr>
        <w:pStyle w:val="Heading2"/>
      </w:pPr>
      <w:r>
        <w:t>三、判断题（第81–100题，A=正确，B=错误）</w:t>
      </w:r>
    </w:p>
    <w:p>
      <w:pPr>
        <w:pStyle w:val="QuestionStem"/>
        <w:numPr>
          <w:ilvl w:val="0"/>
          <w:numId w:val="17"/>
        </w:numPr>
      </w:pPr>
      <w:r>
        <w:rPr>
          <w:rFonts w:ascii="Calibri" w:hAnsi="Calibri" w:eastAsia="Microsoft YaHei"/>
          <w:b/>
          <w:color w:val="0B2545"/>
          <w:sz w:val="21"/>
        </w:rPr>
        <w:t>噪声的振幅值越高越好, 录音室里的录音一般可以控制在10以上。</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微信用户可以对好友新发的照片进行'评论'或'赞',用户只能看相同好友的评论或赞。</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统计调和平均数总是大于数学调和平均数。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等宽分箱法是指在整个属性值的区间上平均分布, 即每个箱的区间范围是一个常量, 称为箱子宽度。</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算法是可供计算机执行的对数据进行处理的一个有穷步骤, 是解决问题的一个逻辑顺序, 是解题方法的精确描述。</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最基础的数据标注团队一般有数据标注员、质检员两个岗位角色。</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交互设计过程中,迭代是可以避免的。</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目前绝大部分的语音识别系统在进行声学建模时, 都采用了隐马尔科夫模型。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根据我国相关法律法规, 劳动者不必缴纳工伤保险费。</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感染过计算机病毒的计算机具有对该病毒的免疫性。</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数据聚集是指对数据进行汇总或分类。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泊松分布适合描述单位时间内随机发生的次数的概率分布。</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图像标注包括图像标注和视频标注。</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学习率越高,模型的训练速度越快。</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通常缺失值的分布更具有规律性, 使用插补的方法进行处理可以减少信息的损失。</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线性判别分析将数据通过投影的方法映射到更低维度的空间, 投影后的数据按照类别进行区分, 相同类别的数据将会在投影后的空间里更为接近。</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测试报告是只是把测试的结果写成文档。</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从业人员即使不喜欢某个工作,也要表现很喜欢的样子, 这也是一种爱岗敬业。</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免费且直接可用的数据方便寻找, 数据量庞大。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7"/>
        </w:numPr>
      </w:pPr>
      <w:r>
        <w:rPr>
          <w:rFonts w:ascii="Calibri" w:hAnsi="Calibri" w:eastAsia="Microsoft YaHei"/>
          <w:b/>
          <w:color w:val="0B2545"/>
          <w:sz w:val="21"/>
        </w:rPr>
        <w:t>CGA、EGA和VGA标志着显示器的不同规格和性能。</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r>
        <w:br w:type="page"/>
      </w:r>
    </w:p>
    <w:p>
      <w:pPr>
        <w:pStyle w:val="Heading1"/>
      </w:pPr>
      <w:r>
        <w:t>第 7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8"/>
        </w:numPr>
      </w:pPr>
      <w:r>
        <w:rPr>
          <w:rFonts w:ascii="Calibri" w:hAnsi="Calibri" w:eastAsia="Microsoft YaHei"/>
          <w:b/>
          <w:color w:val="0B2545"/>
          <w:sz w:val="21"/>
        </w:rPr>
        <w:t>人机交互界面的设计要包含用户对系统的理解，称之为（），这是为了系统的可用性或者用户友好性。</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人机模型</w:t>
      </w:r>
      <w:r>
        <w:br/>
      </w:r>
      <w:r>
        <w:rPr>
          <w:rFonts w:ascii="Calibri" w:hAnsi="Calibri" w:eastAsia="Microsoft YaHei"/>
          <w:color w:val="111111"/>
          <w:sz w:val="19"/>
        </w:rPr>
        <w:t>B. 系统假想</w:t>
      </w:r>
      <w:r>
        <w:br/>
      </w:r>
      <w:r>
        <w:rPr>
          <w:rFonts w:ascii="Calibri" w:hAnsi="Calibri" w:eastAsia="Microsoft YaHei"/>
          <w:color w:val="111111"/>
          <w:sz w:val="19"/>
        </w:rPr>
        <w:t>C. 心智模型</w:t>
      </w:r>
      <w:r>
        <w:br/>
      </w:r>
      <w:r>
        <w:rPr>
          <w:rFonts w:ascii="Calibri" w:hAnsi="Calibri" w:eastAsia="Microsoft YaHei"/>
          <w:color w:val="111111"/>
          <w:sz w:val="19"/>
        </w:rPr>
        <w:t>D. 系统模型</w:t>
      </w:r>
    </w:p>
    <w:p>
      <w:pPr>
        <w:pStyle w:val="QuestionStem"/>
        <w:numPr>
          <w:ilvl w:val="0"/>
          <w:numId w:val="18"/>
        </w:numPr>
      </w:pPr>
      <w:r>
        <w:rPr>
          <w:rFonts w:ascii="Calibri" w:hAnsi="Calibri" w:eastAsia="Microsoft YaHei"/>
          <w:b/>
          <w:color w:val="0B2545"/>
          <w:sz w:val="21"/>
        </w:rPr>
        <w:t>标注工程师在用人脸8点工具标注人脸时，第6、7点对应的部位是（）。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鼻梁</w:t>
      </w:r>
      <w:r>
        <w:br/>
      </w:r>
      <w:r>
        <w:rPr>
          <w:rFonts w:ascii="Calibri" w:hAnsi="Calibri" w:eastAsia="Microsoft YaHei"/>
          <w:color w:val="111111"/>
          <w:sz w:val="19"/>
        </w:rPr>
        <w:t>B. 眼白</w:t>
      </w:r>
      <w:r>
        <w:br/>
      </w:r>
      <w:r>
        <w:rPr>
          <w:rFonts w:ascii="Calibri" w:hAnsi="Calibri" w:eastAsia="Microsoft YaHei"/>
          <w:color w:val="111111"/>
          <w:sz w:val="19"/>
        </w:rPr>
        <w:t>C. 左右眼角连线与脸部轮廓边缘的交点</w:t>
      </w:r>
      <w:r>
        <w:br/>
      </w:r>
      <w:r>
        <w:rPr>
          <w:rFonts w:ascii="Calibri" w:hAnsi="Calibri" w:eastAsia="Microsoft YaHei"/>
          <w:color w:val="111111"/>
          <w:sz w:val="19"/>
        </w:rPr>
        <w:t>D. 下巴</w:t>
      </w:r>
    </w:p>
    <w:p>
      <w:pPr>
        <w:pStyle w:val="QuestionStem"/>
        <w:numPr>
          <w:ilvl w:val="0"/>
          <w:numId w:val="18"/>
        </w:numPr>
      </w:pPr>
      <w:r>
        <w:rPr>
          <w:rFonts w:ascii="Calibri" w:hAnsi="Calibri" w:eastAsia="Microsoft YaHei"/>
          <w:b/>
          <w:color w:val="0B2545"/>
          <w:sz w:val="21"/>
        </w:rPr>
        <w:t>【陈述辨析·变式068】关于数据标注与质量检验，下列说法正确的是（）。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图像标注简单且快速。</w:t>
      </w:r>
      <w:r>
        <w:br/>
      </w:r>
      <w:r>
        <w:rPr>
          <w:rFonts w:ascii="Calibri" w:hAnsi="Calibri" w:eastAsia="Microsoft YaHei"/>
          <w:color w:val="111111"/>
          <w:sz w:val="19"/>
        </w:rPr>
        <w:t>B. 标签用于标识数据的特征、类别和属性等。</w:t>
      </w:r>
      <w:r>
        <w:br/>
      </w:r>
      <w:r>
        <w:rPr>
          <w:rFonts w:ascii="Calibri" w:hAnsi="Calibri" w:eastAsia="Microsoft YaHei"/>
          <w:color w:val="111111"/>
          <w:sz w:val="19"/>
        </w:rPr>
        <w:t>C. 最基础的数据标注团队一般有数据标注员、质检员两个岗位角色。</w:t>
      </w:r>
      <w:r>
        <w:br/>
      </w:r>
      <w:r>
        <w:rPr>
          <w:rFonts w:ascii="Calibri" w:hAnsi="Calibri" w:eastAsia="Microsoft YaHei"/>
          <w:color w:val="111111"/>
          <w:sz w:val="19"/>
        </w:rPr>
        <w:t>D. 零基础质检员需要半天时间质检5条数据。</w:t>
      </w:r>
    </w:p>
    <w:p>
      <w:pPr>
        <w:pStyle w:val="QuestionStem"/>
        <w:numPr>
          <w:ilvl w:val="0"/>
          <w:numId w:val="18"/>
        </w:numPr>
      </w:pPr>
      <w:r>
        <w:rPr>
          <w:rFonts w:ascii="Calibri" w:hAnsi="Calibri" w:eastAsia="Microsoft YaHei"/>
          <w:b/>
          <w:color w:val="0B2545"/>
          <w:sz w:val="21"/>
        </w:rPr>
        <w:t>数据采集系统通常不包括以下部分（）。</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数据生产</w:t>
      </w:r>
      <w:r>
        <w:br/>
      </w:r>
      <w:r>
        <w:rPr>
          <w:rFonts w:ascii="Calibri" w:hAnsi="Calibri" w:eastAsia="Microsoft YaHei"/>
          <w:color w:val="111111"/>
          <w:sz w:val="19"/>
        </w:rPr>
        <w:t>B. 数据采集</w:t>
      </w:r>
      <w:r>
        <w:br/>
      </w:r>
      <w:r>
        <w:rPr>
          <w:rFonts w:ascii="Calibri" w:hAnsi="Calibri" w:eastAsia="Microsoft YaHei"/>
          <w:color w:val="111111"/>
          <w:sz w:val="19"/>
        </w:rPr>
        <w:t>C. 数据处理</w:t>
      </w:r>
      <w:r>
        <w:br/>
      </w:r>
      <w:r>
        <w:rPr>
          <w:rFonts w:ascii="Calibri" w:hAnsi="Calibri" w:eastAsia="Microsoft YaHei"/>
          <w:color w:val="111111"/>
          <w:sz w:val="19"/>
        </w:rPr>
        <w:t>D. 数据分析</w:t>
      </w:r>
    </w:p>
    <w:p>
      <w:pPr>
        <w:pStyle w:val="QuestionStem"/>
        <w:numPr>
          <w:ilvl w:val="0"/>
          <w:numId w:val="18"/>
        </w:numPr>
      </w:pPr>
      <w:r>
        <w:rPr>
          <w:rFonts w:ascii="Calibri" w:hAnsi="Calibri" w:eastAsia="Microsoft YaHei"/>
          <w:b/>
          <w:color w:val="0B2545"/>
          <w:sz w:val="21"/>
        </w:rPr>
        <w:t>交互设计的限制性指在（）显示用户操作，以防误操作。</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特定时刻</w:t>
      </w:r>
      <w:r>
        <w:br/>
      </w:r>
      <w:r>
        <w:rPr>
          <w:rFonts w:ascii="Calibri" w:hAnsi="Calibri" w:eastAsia="Microsoft YaHei"/>
          <w:color w:val="111111"/>
          <w:sz w:val="19"/>
        </w:rPr>
        <w:t>B. 任意页面</w:t>
      </w:r>
      <w:r>
        <w:br/>
      </w:r>
      <w:r>
        <w:rPr>
          <w:rFonts w:ascii="Calibri" w:hAnsi="Calibri" w:eastAsia="Microsoft YaHei"/>
          <w:color w:val="111111"/>
          <w:sz w:val="19"/>
        </w:rPr>
        <w:t>C. 任意时刻</w:t>
      </w:r>
      <w:r>
        <w:br/>
      </w:r>
      <w:r>
        <w:rPr>
          <w:rFonts w:ascii="Calibri" w:hAnsi="Calibri" w:eastAsia="Microsoft YaHei"/>
          <w:color w:val="111111"/>
          <w:sz w:val="19"/>
        </w:rPr>
        <w:t>D. 特定页面</w:t>
      </w:r>
    </w:p>
    <w:p>
      <w:pPr>
        <w:pStyle w:val="QuestionStem"/>
        <w:numPr>
          <w:ilvl w:val="0"/>
          <w:numId w:val="18"/>
        </w:numPr>
      </w:pPr>
      <w:r>
        <w:rPr>
          <w:rFonts w:ascii="Calibri" w:hAnsi="Calibri" w:eastAsia="Microsoft YaHei"/>
          <w:b/>
          <w:color w:val="0B2545"/>
          <w:sz w:val="21"/>
        </w:rPr>
        <w:t>【陈述辨析·变式069】关于综合基础，下列说法错误的是（）。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在常用的传输介质中，带宽最宽、传输衰减最小、抗干扰能力最强的是光纤。</w:t>
      </w:r>
      <w:r>
        <w:br/>
      </w:r>
      <w:r>
        <w:rPr>
          <w:rFonts w:ascii="Calibri" w:hAnsi="Calibri" w:eastAsia="Microsoft YaHei"/>
          <w:color w:val="111111"/>
          <w:sz w:val="19"/>
        </w:rPr>
        <w:t>B. 运用3D人脸朝向工具进行人脸识别不存在安全隐患。</w:t>
      </w:r>
      <w:r>
        <w:br/>
      </w:r>
      <w:r>
        <w:rPr>
          <w:rFonts w:ascii="Calibri" w:hAnsi="Calibri" w:eastAsia="Microsoft YaHei"/>
          <w:color w:val="111111"/>
          <w:sz w:val="19"/>
        </w:rPr>
        <w:t>C. 由于CSV文件格式处置的是平面数据, 因此需要事先对复杂的数据结构进行格式上的转换。</w:t>
      </w:r>
      <w:r>
        <w:br/>
      </w:r>
      <w:r>
        <w:rPr>
          <w:rFonts w:ascii="Calibri" w:hAnsi="Calibri" w:eastAsia="Microsoft YaHei"/>
          <w:color w:val="111111"/>
          <w:sz w:val="19"/>
        </w:rPr>
        <w:t>D. 对海量复杂数据进行去重,可以减轻系统运行负担。</w:t>
      </w:r>
    </w:p>
    <w:p>
      <w:pPr>
        <w:pStyle w:val="QuestionStem"/>
        <w:numPr>
          <w:ilvl w:val="0"/>
          <w:numId w:val="18"/>
        </w:numPr>
      </w:pPr>
      <w:r>
        <w:rPr>
          <w:rFonts w:ascii="Calibri" w:hAnsi="Calibri" w:eastAsia="Microsoft YaHei"/>
          <w:b/>
          <w:color w:val="0B2545"/>
          <w:sz w:val="21"/>
        </w:rPr>
        <w:t>（）是将原始数据进行处理和转换，以满足特定需求或达到特定目的的过程。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数据分析</w:t>
      </w:r>
      <w:r>
        <w:br/>
      </w:r>
      <w:r>
        <w:rPr>
          <w:rFonts w:ascii="Calibri" w:hAnsi="Calibri" w:eastAsia="Microsoft YaHei"/>
          <w:color w:val="111111"/>
          <w:sz w:val="19"/>
        </w:rPr>
        <w:t>B. 数据归约</w:t>
      </w:r>
      <w:r>
        <w:br/>
      </w:r>
      <w:r>
        <w:rPr>
          <w:rFonts w:ascii="Calibri" w:hAnsi="Calibri" w:eastAsia="Microsoft YaHei"/>
          <w:color w:val="111111"/>
          <w:sz w:val="19"/>
        </w:rPr>
        <w:t>C. 数据转换</w:t>
      </w:r>
      <w:r>
        <w:br/>
      </w:r>
      <w:r>
        <w:rPr>
          <w:rFonts w:ascii="Calibri" w:hAnsi="Calibri" w:eastAsia="Microsoft YaHei"/>
          <w:color w:val="111111"/>
          <w:sz w:val="19"/>
        </w:rPr>
        <w:t>D. 数据清洗</w:t>
      </w:r>
    </w:p>
    <w:p>
      <w:pPr>
        <w:pStyle w:val="QuestionStem"/>
        <w:numPr>
          <w:ilvl w:val="0"/>
          <w:numId w:val="18"/>
        </w:numPr>
      </w:pPr>
      <w:r>
        <w:rPr>
          <w:rFonts w:ascii="Calibri" w:hAnsi="Calibri" w:eastAsia="Microsoft YaHei"/>
          <w:b/>
          <w:color w:val="0B2545"/>
          <w:sz w:val="21"/>
        </w:rPr>
        <w:t>【陈述辨析·变式040】关于综合基础，下列说法正确的是（）。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只要品德端正,学不学法无所谓。</w:t>
      </w:r>
      <w:r>
        <w:br/>
      </w:r>
      <w:r>
        <w:rPr>
          <w:rFonts w:ascii="Calibri" w:hAnsi="Calibri" w:eastAsia="Microsoft YaHei"/>
          <w:color w:val="111111"/>
          <w:sz w:val="19"/>
        </w:rPr>
        <w:t>B. 卡方检验分为拟合度的卡方检验和卡方独立性检验。</w:t>
      </w:r>
      <w:r>
        <w:br/>
      </w:r>
      <w:r>
        <w:rPr>
          <w:rFonts w:ascii="Calibri" w:hAnsi="Calibri" w:eastAsia="Microsoft YaHei"/>
          <w:color w:val="111111"/>
          <w:sz w:val="19"/>
        </w:rPr>
        <w:t>C. 数据搜集活动，在可能时，应先进行大规模试验。</w:t>
      </w:r>
      <w:r>
        <w:br/>
      </w:r>
      <w:r>
        <w:rPr>
          <w:rFonts w:ascii="Calibri" w:hAnsi="Calibri" w:eastAsia="Microsoft YaHei"/>
          <w:color w:val="111111"/>
          <w:sz w:val="19"/>
        </w:rPr>
        <w:t>D. 噪声的振幅值越高越好, 录音室里的录音一般可以控制在10以上。</w:t>
      </w:r>
    </w:p>
    <w:p>
      <w:pPr>
        <w:pStyle w:val="QuestionStem"/>
        <w:numPr>
          <w:ilvl w:val="0"/>
          <w:numId w:val="18"/>
        </w:numPr>
      </w:pPr>
      <w:r>
        <w:rPr>
          <w:rFonts w:ascii="Calibri" w:hAnsi="Calibri" w:eastAsia="Microsoft YaHei"/>
          <w:b/>
          <w:color w:val="0B2545"/>
          <w:sz w:val="21"/>
        </w:rPr>
        <w:t>以下不属于回归算法模型评价指标的是（）。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可解释方差</w:t>
      </w:r>
      <w:r>
        <w:br/>
      </w:r>
      <w:r>
        <w:rPr>
          <w:rFonts w:ascii="Calibri" w:hAnsi="Calibri" w:eastAsia="Microsoft YaHei"/>
          <w:color w:val="111111"/>
          <w:sz w:val="19"/>
        </w:rPr>
        <w:t>B. R方值</w:t>
      </w:r>
      <w:r>
        <w:br/>
      </w:r>
      <w:r>
        <w:rPr>
          <w:rFonts w:ascii="Calibri" w:hAnsi="Calibri" w:eastAsia="Microsoft YaHei"/>
          <w:color w:val="111111"/>
          <w:sz w:val="19"/>
        </w:rPr>
        <w:t>C. 平均绝对误差</w:t>
      </w:r>
      <w:r>
        <w:br/>
      </w:r>
      <w:r>
        <w:rPr>
          <w:rFonts w:ascii="Calibri" w:hAnsi="Calibri" w:eastAsia="Microsoft YaHei"/>
          <w:color w:val="111111"/>
          <w:sz w:val="19"/>
        </w:rPr>
        <w:t>D. 均值</w:t>
      </w:r>
    </w:p>
    <w:p>
      <w:pPr>
        <w:pStyle w:val="QuestionStem"/>
        <w:numPr>
          <w:ilvl w:val="0"/>
          <w:numId w:val="18"/>
        </w:numPr>
      </w:pPr>
      <w:r>
        <w:rPr>
          <w:rFonts w:ascii="Calibri" w:hAnsi="Calibri" w:eastAsia="Microsoft YaHei"/>
          <w:b/>
          <w:color w:val="0B2545"/>
          <w:sz w:val="21"/>
        </w:rPr>
        <w:t>【陈述辨析·变式111】关于综合基础，下列说法错误的是（）。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一般来说补全缺失数据的方法比删除记录更加常用。</w:t>
      </w:r>
      <w:r>
        <w:br/>
      </w:r>
      <w:r>
        <w:rPr>
          <w:rFonts w:ascii="Calibri" w:hAnsi="Calibri" w:eastAsia="Microsoft YaHei"/>
          <w:color w:val="111111"/>
          <w:sz w:val="19"/>
        </w:rPr>
        <w:t>B. 对比分析法有绝对数比较和相对数比较两种形式。</w:t>
      </w:r>
      <w:r>
        <w:br/>
      </w:r>
      <w:r>
        <w:rPr>
          <w:rFonts w:ascii="Calibri" w:hAnsi="Calibri" w:eastAsia="Microsoft YaHei"/>
          <w:color w:val="111111"/>
          <w:sz w:val="19"/>
        </w:rPr>
        <w:t>C. 漏斗分析法不需要收集对各环节的痕迹数据。</w:t>
      </w:r>
      <w:r>
        <w:br/>
      </w:r>
      <w:r>
        <w:rPr>
          <w:rFonts w:ascii="Calibri" w:hAnsi="Calibri" w:eastAsia="Microsoft YaHei"/>
          <w:color w:val="111111"/>
          <w:sz w:val="19"/>
        </w:rPr>
        <w:t>D. 泊松分布适合描述单位时间内随机发生的次数的概率分布。</w:t>
      </w:r>
    </w:p>
    <w:p>
      <w:pPr>
        <w:pStyle w:val="QuestionStem"/>
        <w:numPr>
          <w:ilvl w:val="0"/>
          <w:numId w:val="18"/>
        </w:numPr>
      </w:pPr>
      <w:r>
        <w:rPr>
          <w:rFonts w:ascii="Calibri" w:hAnsi="Calibri" w:eastAsia="Microsoft YaHei"/>
          <w:b/>
          <w:color w:val="0B2545"/>
          <w:sz w:val="21"/>
        </w:rPr>
        <w:t>数据清洗是指利用现有的数据挖掘手段和方法清洗（），将其转化为满足数据质量要求或应用要求的数据的过程。</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模糊数据</w:t>
      </w:r>
      <w:r>
        <w:br/>
      </w:r>
      <w:r>
        <w:rPr>
          <w:rFonts w:ascii="Calibri" w:hAnsi="Calibri" w:eastAsia="Microsoft YaHei"/>
          <w:color w:val="111111"/>
          <w:sz w:val="19"/>
        </w:rPr>
        <w:t>B. 干扰数据</w:t>
      </w:r>
      <w:r>
        <w:br/>
      </w:r>
      <w:r>
        <w:rPr>
          <w:rFonts w:ascii="Calibri" w:hAnsi="Calibri" w:eastAsia="Microsoft YaHei"/>
          <w:color w:val="111111"/>
          <w:sz w:val="19"/>
        </w:rPr>
        <w:t>C. 有效数据</w:t>
      </w:r>
      <w:r>
        <w:br/>
      </w:r>
      <w:r>
        <w:rPr>
          <w:rFonts w:ascii="Calibri" w:hAnsi="Calibri" w:eastAsia="Microsoft YaHei"/>
          <w:color w:val="111111"/>
          <w:sz w:val="19"/>
        </w:rPr>
        <w:t>D. 脏数据</w:t>
      </w:r>
    </w:p>
    <w:p>
      <w:pPr>
        <w:pStyle w:val="QuestionStem"/>
        <w:numPr>
          <w:ilvl w:val="0"/>
          <w:numId w:val="18"/>
        </w:numPr>
      </w:pPr>
      <w:r>
        <w:rPr>
          <w:rFonts w:ascii="Calibri" w:hAnsi="Calibri" w:eastAsia="Microsoft YaHei"/>
          <w:b/>
          <w:color w:val="0B2545"/>
          <w:sz w:val="21"/>
        </w:rPr>
        <w:t>【陈述辨析·变式022】关于综合基础，下列说法错误的是（）。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分组分析法是指根据事物内在的特点，按照所定的标志，划分成性质不同的各个部分，从而发现未被利用的后备力量的一种分析方法。</w:t>
      </w:r>
      <w:r>
        <w:br/>
      </w:r>
      <w:r>
        <w:rPr>
          <w:rFonts w:ascii="Calibri" w:hAnsi="Calibri" w:eastAsia="Microsoft YaHei"/>
          <w:color w:val="111111"/>
          <w:sz w:val="19"/>
        </w:rPr>
        <w:t>B. 结巴分词不支持并行分词。</w:t>
      </w:r>
      <w:r>
        <w:br/>
      </w:r>
      <w:r>
        <w:rPr>
          <w:rFonts w:ascii="Calibri" w:hAnsi="Calibri" w:eastAsia="Microsoft YaHei"/>
          <w:color w:val="111111"/>
          <w:sz w:val="19"/>
        </w:rPr>
        <w:t>C. WPS表格中, IFERROR函数可以用于自定义报错结果的检查。</w:t>
      </w:r>
      <w:r>
        <w:br/>
      </w:r>
      <w:r>
        <w:rPr>
          <w:rFonts w:ascii="Calibri" w:hAnsi="Calibri" w:eastAsia="Microsoft YaHei"/>
          <w:color w:val="111111"/>
          <w:sz w:val="19"/>
        </w:rPr>
        <w:t>D. 语料的分布性还要考虑语料的科学领域分布。</w:t>
      </w:r>
    </w:p>
    <w:p>
      <w:pPr>
        <w:pStyle w:val="QuestionStem"/>
        <w:numPr>
          <w:ilvl w:val="0"/>
          <w:numId w:val="18"/>
        </w:numPr>
      </w:pPr>
      <w:r>
        <w:rPr>
          <w:rFonts w:ascii="Calibri" w:hAnsi="Calibri" w:eastAsia="Microsoft YaHei"/>
          <w:b/>
          <w:color w:val="0B2545"/>
          <w:sz w:val="21"/>
        </w:rPr>
        <w:t>【陈述辨析·变式053】关于人工智能与机器学习，下列说法正确的是（）。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K折交叉验证需要将数据集分成k个互不相交的大小不同的数据集。</w:t>
      </w:r>
      <w:r>
        <w:br/>
      </w:r>
      <w:r>
        <w:rPr>
          <w:rFonts w:ascii="Calibri" w:hAnsi="Calibri" w:eastAsia="Microsoft YaHei"/>
          <w:color w:val="111111"/>
          <w:sz w:val="19"/>
        </w:rPr>
        <w:t>B. 在模型训练之前,需要将数据按照一定比例划分为训练集和验证集。</w:t>
      </w:r>
      <w:r>
        <w:br/>
      </w:r>
      <w:r>
        <w:rPr>
          <w:rFonts w:ascii="Calibri" w:hAnsi="Calibri" w:eastAsia="Microsoft YaHei"/>
          <w:color w:val="111111"/>
          <w:sz w:val="19"/>
        </w:rPr>
        <w:t>C. 交叉验证的优点是大大减少了计算量。</w:t>
      </w:r>
      <w:r>
        <w:br/>
      </w:r>
      <w:r>
        <w:rPr>
          <w:rFonts w:ascii="Calibri" w:hAnsi="Calibri" w:eastAsia="Microsoft YaHei"/>
          <w:color w:val="111111"/>
          <w:sz w:val="19"/>
        </w:rPr>
        <w:t>D. 多元线性回归模型通常用来描述变量Y和X之间的随机线性关系。</w:t>
      </w:r>
    </w:p>
    <w:p>
      <w:pPr>
        <w:pStyle w:val="QuestionStem"/>
        <w:numPr>
          <w:ilvl w:val="0"/>
          <w:numId w:val="18"/>
        </w:numPr>
      </w:pPr>
      <w:r>
        <w:rPr>
          <w:rFonts w:ascii="Calibri" w:hAnsi="Calibri" w:eastAsia="Microsoft YaHei"/>
          <w:b/>
          <w:color w:val="0B2545"/>
          <w:sz w:val="21"/>
        </w:rPr>
        <w:t>以下选项不属于常见的数据标注方式</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点标注</w:t>
      </w:r>
      <w:r>
        <w:br/>
      </w:r>
      <w:r>
        <w:rPr>
          <w:rFonts w:ascii="Calibri" w:hAnsi="Calibri" w:eastAsia="Microsoft YaHei"/>
          <w:color w:val="111111"/>
          <w:sz w:val="19"/>
        </w:rPr>
        <w:t>B. 数据质检</w:t>
      </w:r>
      <w:r>
        <w:br/>
      </w:r>
      <w:r>
        <w:rPr>
          <w:rFonts w:ascii="Calibri" w:hAnsi="Calibri" w:eastAsia="Microsoft YaHei"/>
          <w:color w:val="111111"/>
          <w:sz w:val="19"/>
        </w:rPr>
        <w:t>C. 3D点云标注</w:t>
      </w:r>
      <w:r>
        <w:br/>
      </w:r>
      <w:r>
        <w:rPr>
          <w:rFonts w:ascii="Calibri" w:hAnsi="Calibri" w:eastAsia="Microsoft YaHei"/>
          <w:color w:val="111111"/>
          <w:sz w:val="19"/>
        </w:rPr>
        <w:t>D. 线标注</w:t>
      </w:r>
    </w:p>
    <w:p>
      <w:pPr>
        <w:pStyle w:val="QuestionStem"/>
        <w:numPr>
          <w:ilvl w:val="0"/>
          <w:numId w:val="18"/>
        </w:numPr>
      </w:pPr>
      <w:r>
        <w:rPr>
          <w:rFonts w:ascii="Calibri" w:hAnsi="Calibri" w:eastAsia="Microsoft YaHei"/>
          <w:b/>
          <w:color w:val="0B2545"/>
          <w:sz w:val="21"/>
        </w:rPr>
        <w:t>以下不属于流程优化策略的是（）。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评价</w:t>
      </w:r>
      <w:r>
        <w:br/>
      </w:r>
      <w:r>
        <w:rPr>
          <w:rFonts w:ascii="Calibri" w:hAnsi="Calibri" w:eastAsia="Microsoft YaHei"/>
          <w:color w:val="111111"/>
          <w:sz w:val="19"/>
        </w:rPr>
        <w:t>B. 战略</w:t>
      </w:r>
      <w:r>
        <w:br/>
      </w:r>
      <w:r>
        <w:rPr>
          <w:rFonts w:ascii="Calibri" w:hAnsi="Calibri" w:eastAsia="Microsoft YaHei"/>
          <w:color w:val="111111"/>
          <w:sz w:val="19"/>
        </w:rPr>
        <w:t>C. 绩效</w:t>
      </w:r>
      <w:r>
        <w:br/>
      </w:r>
      <w:r>
        <w:rPr>
          <w:rFonts w:ascii="Calibri" w:hAnsi="Calibri" w:eastAsia="Microsoft YaHei"/>
          <w:color w:val="111111"/>
          <w:sz w:val="19"/>
        </w:rPr>
        <w:t>D. 过程</w:t>
      </w:r>
    </w:p>
    <w:p>
      <w:pPr>
        <w:pStyle w:val="QuestionStem"/>
        <w:numPr>
          <w:ilvl w:val="0"/>
          <w:numId w:val="18"/>
        </w:numPr>
      </w:pPr>
      <w:r>
        <w:rPr>
          <w:rFonts w:ascii="Calibri" w:hAnsi="Calibri" w:eastAsia="Microsoft YaHei"/>
          <w:b/>
          <w:color w:val="0B2545"/>
          <w:sz w:val="21"/>
        </w:rPr>
        <w:t>HBase作为实时数据关联的存储和查询引擎，其特点不包括（）。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非开源的</w:t>
      </w:r>
      <w:r>
        <w:br/>
      </w:r>
      <w:r>
        <w:rPr>
          <w:rFonts w:ascii="Calibri" w:hAnsi="Calibri" w:eastAsia="Microsoft YaHei"/>
          <w:color w:val="111111"/>
          <w:sz w:val="19"/>
        </w:rPr>
        <w:t>B. 是分布式的</w:t>
      </w:r>
      <w:r>
        <w:br/>
      </w:r>
      <w:r>
        <w:rPr>
          <w:rFonts w:ascii="Calibri" w:hAnsi="Calibri" w:eastAsia="Microsoft YaHei"/>
          <w:color w:val="111111"/>
          <w:sz w:val="19"/>
        </w:rPr>
        <w:t>C. 是一种NoSQL数据库</w:t>
      </w:r>
      <w:r>
        <w:br/>
      </w:r>
      <w:r>
        <w:rPr>
          <w:rFonts w:ascii="Calibri" w:hAnsi="Calibri" w:eastAsia="Microsoft YaHei"/>
          <w:color w:val="111111"/>
          <w:sz w:val="19"/>
        </w:rPr>
        <w:t>D. 是面向列的</w:t>
      </w:r>
    </w:p>
    <w:p>
      <w:pPr>
        <w:pStyle w:val="QuestionStem"/>
        <w:numPr>
          <w:ilvl w:val="0"/>
          <w:numId w:val="18"/>
        </w:numPr>
      </w:pPr>
      <w:r>
        <w:rPr>
          <w:rFonts w:ascii="Calibri" w:hAnsi="Calibri" w:eastAsia="Microsoft YaHei"/>
          <w:b/>
          <w:color w:val="0B2545"/>
          <w:sz w:val="21"/>
        </w:rPr>
        <w:t>批次是模型训练时（）中使用的样本集合的数量。</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二次递归</w:t>
      </w:r>
      <w:r>
        <w:br/>
      </w:r>
      <w:r>
        <w:rPr>
          <w:rFonts w:ascii="Calibri" w:hAnsi="Calibri" w:eastAsia="Microsoft YaHei"/>
          <w:color w:val="111111"/>
          <w:sz w:val="19"/>
        </w:rPr>
        <w:t>B. 一次迭代</w:t>
      </w:r>
      <w:r>
        <w:br/>
      </w:r>
      <w:r>
        <w:rPr>
          <w:rFonts w:ascii="Calibri" w:hAnsi="Calibri" w:eastAsia="Microsoft YaHei"/>
          <w:color w:val="111111"/>
          <w:sz w:val="19"/>
        </w:rPr>
        <w:t>C. 多次迭代</w:t>
      </w:r>
      <w:r>
        <w:br/>
      </w:r>
      <w:r>
        <w:rPr>
          <w:rFonts w:ascii="Calibri" w:hAnsi="Calibri" w:eastAsia="Microsoft YaHei"/>
          <w:color w:val="111111"/>
          <w:sz w:val="19"/>
        </w:rPr>
        <w:t>D. 一次递归</w:t>
      </w:r>
    </w:p>
    <w:p>
      <w:pPr>
        <w:pStyle w:val="QuestionStem"/>
        <w:numPr>
          <w:ilvl w:val="0"/>
          <w:numId w:val="18"/>
        </w:numPr>
      </w:pPr>
      <w:r>
        <w:rPr>
          <w:rFonts w:ascii="Calibri" w:hAnsi="Calibri" w:eastAsia="Microsoft YaHei"/>
          <w:b/>
          <w:color w:val="0B2545"/>
          <w:sz w:val="21"/>
        </w:rPr>
        <w:t>属性标注中，按照自己习惯的顺序从上到下寻找图中物体，属于（）方法。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按序查找</w:t>
      </w:r>
      <w:r>
        <w:br/>
      </w:r>
      <w:r>
        <w:rPr>
          <w:rFonts w:ascii="Calibri" w:hAnsi="Calibri" w:eastAsia="Microsoft YaHei"/>
          <w:color w:val="111111"/>
          <w:sz w:val="19"/>
        </w:rPr>
        <w:t>B. 按大类记忆</w:t>
      </w:r>
      <w:r>
        <w:br/>
      </w:r>
      <w:r>
        <w:rPr>
          <w:rFonts w:ascii="Calibri" w:hAnsi="Calibri" w:eastAsia="Microsoft YaHei"/>
          <w:color w:val="111111"/>
          <w:sz w:val="19"/>
        </w:rPr>
        <w:t>C. 按场景记忆法</w:t>
      </w:r>
      <w:r>
        <w:br/>
      </w:r>
      <w:r>
        <w:rPr>
          <w:rFonts w:ascii="Calibri" w:hAnsi="Calibri" w:eastAsia="Microsoft YaHei"/>
          <w:color w:val="111111"/>
          <w:sz w:val="19"/>
        </w:rPr>
        <w:t>D. 随机记忆</w:t>
      </w:r>
    </w:p>
    <w:p>
      <w:pPr>
        <w:pStyle w:val="QuestionStem"/>
        <w:numPr>
          <w:ilvl w:val="0"/>
          <w:numId w:val="18"/>
        </w:numPr>
      </w:pPr>
      <w:r>
        <w:rPr>
          <w:rFonts w:ascii="Calibri" w:hAnsi="Calibri" w:eastAsia="Microsoft YaHei"/>
          <w:b/>
          <w:color w:val="0B2545"/>
          <w:sz w:val="21"/>
        </w:rPr>
        <w:t>线下采集指通过（）、磁卡片、FRID等装置或技术，获取用户的线下行为数据。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计算器</w:t>
      </w:r>
      <w:r>
        <w:br/>
      </w:r>
      <w:r>
        <w:rPr>
          <w:rFonts w:ascii="Calibri" w:hAnsi="Calibri" w:eastAsia="Microsoft YaHei"/>
          <w:color w:val="111111"/>
          <w:sz w:val="19"/>
        </w:rPr>
        <w:t>B. 遥感</w:t>
      </w:r>
      <w:r>
        <w:br/>
      </w:r>
      <w:r>
        <w:rPr>
          <w:rFonts w:ascii="Calibri" w:hAnsi="Calibri" w:eastAsia="Microsoft YaHei"/>
          <w:color w:val="111111"/>
          <w:sz w:val="19"/>
        </w:rPr>
        <w:t>C. 传感器</w:t>
      </w:r>
      <w:r>
        <w:br/>
      </w:r>
      <w:r>
        <w:rPr>
          <w:rFonts w:ascii="Calibri" w:hAnsi="Calibri" w:eastAsia="Microsoft YaHei"/>
          <w:color w:val="111111"/>
          <w:sz w:val="19"/>
        </w:rPr>
        <w:t>D. 自动机</w:t>
      </w:r>
    </w:p>
    <w:p>
      <w:pPr>
        <w:pStyle w:val="QuestionStem"/>
        <w:numPr>
          <w:ilvl w:val="0"/>
          <w:numId w:val="18"/>
        </w:numPr>
      </w:pPr>
      <w:r>
        <w:rPr>
          <w:rFonts w:ascii="Calibri" w:hAnsi="Calibri" w:eastAsia="Microsoft YaHei"/>
          <w:b/>
          <w:color w:val="0B2545"/>
          <w:sz w:val="21"/>
        </w:rPr>
        <w:t>（）是指人与计算机之间使用某种对话语言，以一定的交互方式，为完成确定任务的人与计算机之间的信息交换过程。</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人机界面</w:t>
      </w:r>
      <w:r>
        <w:br/>
      </w:r>
      <w:r>
        <w:rPr>
          <w:rFonts w:ascii="Calibri" w:hAnsi="Calibri" w:eastAsia="Microsoft YaHei"/>
          <w:color w:val="111111"/>
          <w:sz w:val="19"/>
        </w:rPr>
        <w:t>B. 人机交互</w:t>
      </w:r>
      <w:r>
        <w:br/>
      </w:r>
      <w:r>
        <w:rPr>
          <w:rFonts w:ascii="Calibri" w:hAnsi="Calibri" w:eastAsia="Microsoft YaHei"/>
          <w:color w:val="111111"/>
          <w:sz w:val="19"/>
        </w:rPr>
        <w:t>C. 系统界面</w:t>
      </w:r>
      <w:r>
        <w:br/>
      </w:r>
      <w:r>
        <w:rPr>
          <w:rFonts w:ascii="Calibri" w:hAnsi="Calibri" w:eastAsia="Microsoft YaHei"/>
          <w:color w:val="111111"/>
          <w:sz w:val="19"/>
        </w:rPr>
        <w:t>D. 交互设计</w:t>
      </w:r>
    </w:p>
    <w:p>
      <w:pPr>
        <w:pStyle w:val="QuestionStem"/>
        <w:numPr>
          <w:ilvl w:val="0"/>
          <w:numId w:val="18"/>
        </w:numPr>
      </w:pPr>
      <w:r>
        <w:rPr>
          <w:rFonts w:ascii="Calibri" w:hAnsi="Calibri" w:eastAsia="Microsoft YaHei"/>
          <w:b/>
          <w:color w:val="0B2545"/>
          <w:sz w:val="21"/>
        </w:rPr>
        <w:t>【陈述辨析·变式079】关于数据采集与处理，下列说法正确的是（）。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在样本的二分类中, 当样本为反例, 被分类为反例, 称为假正类。</w:t>
      </w:r>
      <w:r>
        <w:br/>
      </w:r>
      <w:r>
        <w:rPr>
          <w:rFonts w:ascii="Calibri" w:hAnsi="Calibri" w:eastAsia="Microsoft YaHei"/>
          <w:color w:val="111111"/>
          <w:sz w:val="19"/>
        </w:rPr>
        <w:t>B. 为高效进行数据处理,必须要对数据缺失值进行处理。</w:t>
      </w:r>
      <w:r>
        <w:br/>
      </w:r>
      <w:r>
        <w:rPr>
          <w:rFonts w:ascii="Calibri" w:hAnsi="Calibri" w:eastAsia="Microsoft YaHei"/>
          <w:color w:val="111111"/>
          <w:sz w:val="19"/>
        </w:rPr>
        <w:t>C. 极值是在概率论和统计方差衡量随机变量或一组数据时离散程度的度量。</w:t>
      </w:r>
      <w:r>
        <w:br/>
      </w:r>
      <w:r>
        <w:rPr>
          <w:rFonts w:ascii="Calibri" w:hAnsi="Calibri" w:eastAsia="Microsoft YaHei"/>
          <w:color w:val="111111"/>
          <w:sz w:val="19"/>
        </w:rPr>
        <w:t>D. 通常在对比两组样本之间的差异时,可以选择统计学中的直方图。</w:t>
      </w:r>
    </w:p>
    <w:p>
      <w:pPr>
        <w:pStyle w:val="QuestionStem"/>
        <w:numPr>
          <w:ilvl w:val="0"/>
          <w:numId w:val="18"/>
        </w:numPr>
      </w:pPr>
      <w:r>
        <w:rPr>
          <w:rFonts w:ascii="Calibri" w:hAnsi="Calibri" w:eastAsia="Microsoft YaHei"/>
          <w:b/>
          <w:color w:val="0B2545"/>
          <w:sz w:val="21"/>
        </w:rPr>
        <w:t>在转换工程过程中，主要进行的操作是对转换工作进行设置，以下选项描述不正确的（）。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命名参数</w:t>
      </w:r>
      <w:r>
        <w:br/>
      </w:r>
      <w:r>
        <w:rPr>
          <w:rFonts w:ascii="Calibri" w:hAnsi="Calibri" w:eastAsia="Microsoft YaHei"/>
          <w:color w:val="111111"/>
          <w:sz w:val="19"/>
        </w:rPr>
        <w:t>B. 函数</w:t>
      </w:r>
      <w:r>
        <w:br/>
      </w:r>
      <w:r>
        <w:rPr>
          <w:rFonts w:ascii="Calibri" w:hAnsi="Calibri" w:eastAsia="Microsoft YaHei"/>
          <w:color w:val="111111"/>
          <w:sz w:val="19"/>
        </w:rPr>
        <w:t>C. 日志</w:t>
      </w:r>
      <w:r>
        <w:br/>
      </w:r>
      <w:r>
        <w:rPr>
          <w:rFonts w:ascii="Calibri" w:hAnsi="Calibri" w:eastAsia="Microsoft YaHei"/>
          <w:color w:val="111111"/>
          <w:sz w:val="19"/>
        </w:rPr>
        <w:t>D. 设置转换工程的名称</w:t>
      </w:r>
    </w:p>
    <w:p>
      <w:pPr>
        <w:pStyle w:val="QuestionStem"/>
        <w:numPr>
          <w:ilvl w:val="0"/>
          <w:numId w:val="18"/>
        </w:numPr>
      </w:pPr>
      <w:r>
        <w:rPr>
          <w:rFonts w:ascii="Calibri" w:hAnsi="Calibri" w:eastAsia="Microsoft YaHei"/>
          <w:b/>
          <w:color w:val="0B2545"/>
          <w:sz w:val="21"/>
        </w:rPr>
        <w:t>数据可以分为多种不同类型，最高等级为（）。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定比数据</w:t>
      </w:r>
      <w:r>
        <w:br/>
      </w:r>
      <w:r>
        <w:rPr>
          <w:rFonts w:ascii="Calibri" w:hAnsi="Calibri" w:eastAsia="Microsoft YaHei"/>
          <w:color w:val="111111"/>
          <w:sz w:val="19"/>
        </w:rPr>
        <w:t>B. 定类数据</w:t>
      </w:r>
      <w:r>
        <w:br/>
      </w:r>
      <w:r>
        <w:rPr>
          <w:rFonts w:ascii="Calibri" w:hAnsi="Calibri" w:eastAsia="Microsoft YaHei"/>
          <w:color w:val="111111"/>
          <w:sz w:val="19"/>
        </w:rPr>
        <w:t>C. 定距数据</w:t>
      </w:r>
      <w:r>
        <w:br/>
      </w:r>
      <w:r>
        <w:rPr>
          <w:rFonts w:ascii="Calibri" w:hAnsi="Calibri" w:eastAsia="Microsoft YaHei"/>
          <w:color w:val="111111"/>
          <w:sz w:val="19"/>
        </w:rPr>
        <w:t>D. 定序数据</w:t>
      </w:r>
    </w:p>
    <w:p>
      <w:pPr>
        <w:pStyle w:val="QuestionStem"/>
        <w:numPr>
          <w:ilvl w:val="0"/>
          <w:numId w:val="18"/>
        </w:numPr>
      </w:pPr>
      <w:r>
        <w:rPr>
          <w:rFonts w:ascii="Calibri" w:hAnsi="Calibri" w:eastAsia="Microsoft YaHei"/>
          <w:b/>
          <w:color w:val="0B2545"/>
          <w:sz w:val="21"/>
        </w:rPr>
        <w:t>（）是指概率密度分布曲线在平均值处峰值高低的特征数。直观。</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峰度</w:t>
      </w:r>
      <w:r>
        <w:br/>
      </w:r>
      <w:r>
        <w:rPr>
          <w:rFonts w:ascii="Calibri" w:hAnsi="Calibri" w:eastAsia="Microsoft YaHei"/>
          <w:color w:val="111111"/>
          <w:sz w:val="19"/>
        </w:rPr>
        <w:t>B. 方差</w:t>
      </w:r>
      <w:r>
        <w:br/>
      </w:r>
      <w:r>
        <w:rPr>
          <w:rFonts w:ascii="Calibri" w:hAnsi="Calibri" w:eastAsia="Microsoft YaHei"/>
          <w:color w:val="111111"/>
          <w:sz w:val="19"/>
        </w:rPr>
        <w:t>C. 密度</w:t>
      </w:r>
      <w:r>
        <w:br/>
      </w:r>
      <w:r>
        <w:rPr>
          <w:rFonts w:ascii="Calibri" w:hAnsi="Calibri" w:eastAsia="Microsoft YaHei"/>
          <w:color w:val="111111"/>
          <w:sz w:val="19"/>
        </w:rPr>
        <w:t>D. 均方差</w:t>
      </w:r>
    </w:p>
    <w:p>
      <w:pPr>
        <w:pStyle w:val="QuestionStem"/>
        <w:numPr>
          <w:ilvl w:val="0"/>
          <w:numId w:val="18"/>
        </w:numPr>
      </w:pPr>
      <w:r>
        <w:rPr>
          <w:rFonts w:ascii="Calibri" w:hAnsi="Calibri" w:eastAsia="Microsoft YaHei"/>
          <w:b/>
          <w:color w:val="0B2545"/>
          <w:sz w:val="21"/>
        </w:rPr>
        <w:t>【陈述辨析·变式047】关于计算机与数据基础，下列说法正确的是（）。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数据库中的数据一致性是指数据类型一致。</w:t>
      </w:r>
      <w:r>
        <w:br/>
      </w:r>
      <w:r>
        <w:rPr>
          <w:rFonts w:ascii="Calibri" w:hAnsi="Calibri" w:eastAsia="Microsoft YaHei"/>
          <w:color w:val="111111"/>
          <w:sz w:val="19"/>
        </w:rPr>
        <w:t>B. 要注意计算机病毒可以传染给计算机使用人员。</w:t>
      </w:r>
      <w:r>
        <w:br/>
      </w:r>
      <w:r>
        <w:rPr>
          <w:rFonts w:ascii="Calibri" w:hAnsi="Calibri" w:eastAsia="Microsoft YaHei"/>
          <w:color w:val="111111"/>
          <w:sz w:val="19"/>
        </w:rPr>
        <w:t>C. 就文本信息而言,采集到的数据可以是网页、SQL文件、PDF文档等。</w:t>
      </w:r>
      <w:r>
        <w:br/>
      </w:r>
      <w:r>
        <w:rPr>
          <w:rFonts w:ascii="Calibri" w:hAnsi="Calibri" w:eastAsia="Microsoft YaHei"/>
          <w:color w:val="111111"/>
          <w:sz w:val="19"/>
        </w:rPr>
        <w:t>D. 数据以图像的形式存储在计算机中。</w:t>
      </w:r>
    </w:p>
    <w:p>
      <w:pPr>
        <w:pStyle w:val="QuestionStem"/>
        <w:numPr>
          <w:ilvl w:val="0"/>
          <w:numId w:val="18"/>
        </w:numPr>
      </w:pPr>
      <w:r>
        <w:rPr>
          <w:rFonts w:ascii="Calibri" w:hAnsi="Calibri" w:eastAsia="Microsoft YaHei"/>
          <w:b/>
          <w:color w:val="0B2545"/>
          <w:sz w:val="21"/>
        </w:rPr>
        <w:t>算法度量的内部指标不包括（）。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Rand统计量</w:t>
      </w:r>
      <w:r>
        <w:br/>
      </w:r>
      <w:r>
        <w:rPr>
          <w:rFonts w:ascii="Calibri" w:hAnsi="Calibri" w:eastAsia="Microsoft YaHei"/>
          <w:color w:val="111111"/>
          <w:sz w:val="19"/>
        </w:rPr>
        <w:t>B. 欧式距离</w:t>
      </w:r>
      <w:r>
        <w:br/>
      </w:r>
      <w:r>
        <w:rPr>
          <w:rFonts w:ascii="Calibri" w:hAnsi="Calibri" w:eastAsia="Microsoft YaHei"/>
          <w:color w:val="111111"/>
          <w:sz w:val="19"/>
        </w:rPr>
        <w:t>C. 切比雪夫距离</w:t>
      </w:r>
      <w:r>
        <w:br/>
      </w:r>
      <w:r>
        <w:rPr>
          <w:rFonts w:ascii="Calibri" w:hAnsi="Calibri" w:eastAsia="Microsoft YaHei"/>
          <w:color w:val="111111"/>
          <w:sz w:val="19"/>
        </w:rPr>
        <w:t>D. 邓恩指数</w:t>
      </w:r>
    </w:p>
    <w:p>
      <w:pPr>
        <w:pStyle w:val="QuestionStem"/>
        <w:numPr>
          <w:ilvl w:val="0"/>
          <w:numId w:val="18"/>
        </w:numPr>
      </w:pPr>
      <w:r>
        <w:rPr>
          <w:rFonts w:ascii="Calibri" w:hAnsi="Calibri" w:eastAsia="Microsoft YaHei"/>
          <w:b/>
          <w:color w:val="0B2545"/>
          <w:sz w:val="21"/>
        </w:rPr>
        <w:t>聚类分析在实际应用中的优点不包括（）。</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算法成熟可靠</w:t>
      </w:r>
      <w:r>
        <w:br/>
      </w:r>
      <w:r>
        <w:rPr>
          <w:rFonts w:ascii="Calibri" w:hAnsi="Calibri" w:eastAsia="Microsoft YaHei"/>
          <w:color w:val="111111"/>
          <w:sz w:val="19"/>
        </w:rPr>
        <w:t>B. 算法具有简介高效的特点</w:t>
      </w:r>
      <w:r>
        <w:br/>
      </w:r>
      <w:r>
        <w:rPr>
          <w:rFonts w:ascii="Calibri" w:hAnsi="Calibri" w:eastAsia="Microsoft YaHei"/>
          <w:color w:val="111111"/>
          <w:sz w:val="19"/>
        </w:rPr>
        <w:t>C. 算法不易受数据噪声影响</w:t>
      </w:r>
      <w:r>
        <w:br/>
      </w:r>
      <w:r>
        <w:rPr>
          <w:rFonts w:ascii="Calibri" w:hAnsi="Calibri" w:eastAsia="Microsoft YaHei"/>
          <w:color w:val="111111"/>
          <w:sz w:val="19"/>
        </w:rPr>
        <w:t>D. 比较容易用商业和业务的逻辑来理解和解释</w:t>
      </w:r>
    </w:p>
    <w:p>
      <w:pPr>
        <w:pStyle w:val="QuestionStem"/>
        <w:numPr>
          <w:ilvl w:val="0"/>
          <w:numId w:val="18"/>
        </w:numPr>
      </w:pPr>
      <w:r>
        <w:rPr>
          <w:rFonts w:ascii="Calibri" w:hAnsi="Calibri" w:eastAsia="Microsoft YaHei"/>
          <w:b/>
          <w:color w:val="0B2545"/>
          <w:sz w:val="21"/>
        </w:rPr>
        <w:t>平滑技术是解决数据稀疏问题的重要方法，不属于平滑方法的是（）。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删除插值法</w:t>
      </w:r>
      <w:r>
        <w:br/>
      </w:r>
      <w:r>
        <w:rPr>
          <w:rFonts w:ascii="Calibri" w:hAnsi="Calibri" w:eastAsia="Microsoft YaHei"/>
          <w:color w:val="111111"/>
          <w:sz w:val="19"/>
        </w:rPr>
        <w:t>B. 加1法</w:t>
      </w:r>
      <w:r>
        <w:br/>
      </w:r>
      <w:r>
        <w:rPr>
          <w:rFonts w:ascii="Calibri" w:hAnsi="Calibri" w:eastAsia="Microsoft YaHei"/>
          <w:color w:val="111111"/>
          <w:sz w:val="19"/>
        </w:rPr>
        <w:t>C. 递归法</w:t>
      </w:r>
      <w:r>
        <w:br/>
      </w:r>
      <w:r>
        <w:rPr>
          <w:rFonts w:ascii="Calibri" w:hAnsi="Calibri" w:eastAsia="Microsoft YaHei"/>
          <w:color w:val="111111"/>
          <w:sz w:val="19"/>
        </w:rPr>
        <w:t>D. 线性减值法</w:t>
      </w:r>
    </w:p>
    <w:p>
      <w:pPr>
        <w:pStyle w:val="QuestionStem"/>
        <w:numPr>
          <w:ilvl w:val="0"/>
          <w:numId w:val="18"/>
        </w:numPr>
      </w:pPr>
      <w:r>
        <w:rPr>
          <w:rFonts w:ascii="Calibri" w:hAnsi="Calibri" w:eastAsia="Microsoft YaHei"/>
          <w:b/>
          <w:color w:val="0B2545"/>
          <w:sz w:val="21"/>
        </w:rPr>
        <w:t>下列选项中，关于通信信号说法错误的是（）。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半双工方式只允许数据按照一个固定的方向传送</w:t>
      </w:r>
      <w:r>
        <w:br/>
      </w:r>
      <w:r>
        <w:rPr>
          <w:rFonts w:ascii="Calibri" w:hAnsi="Calibri" w:eastAsia="Microsoft YaHei"/>
          <w:color w:val="111111"/>
          <w:sz w:val="19"/>
        </w:rPr>
        <w:t>B. 串行通信是指利用一条传输线将数据一位位地顺序传送</w:t>
      </w:r>
      <w:r>
        <w:br/>
      </w:r>
      <w:r>
        <w:rPr>
          <w:rFonts w:ascii="Calibri" w:hAnsi="Calibri" w:eastAsia="Microsoft YaHei"/>
          <w:color w:val="111111"/>
          <w:sz w:val="19"/>
        </w:rPr>
        <w:t>C. 并行通信是指利用多条传输线将一个数据的各位同时传送</w:t>
      </w:r>
      <w:r>
        <w:br/>
      </w:r>
      <w:r>
        <w:rPr>
          <w:rFonts w:ascii="Calibri" w:hAnsi="Calibri" w:eastAsia="Microsoft YaHei"/>
          <w:color w:val="111111"/>
          <w:sz w:val="19"/>
        </w:rPr>
        <w:t>D. 串行通信又称为点对点通信</w:t>
      </w:r>
    </w:p>
    <w:p>
      <w:pPr>
        <w:pStyle w:val="QuestionStem"/>
        <w:numPr>
          <w:ilvl w:val="0"/>
          <w:numId w:val="18"/>
        </w:numPr>
      </w:pPr>
      <w:r>
        <w:rPr>
          <w:rFonts w:ascii="Calibri" w:hAnsi="Calibri" w:eastAsia="Microsoft YaHei"/>
          <w:b/>
          <w:color w:val="0B2545"/>
          <w:sz w:val="21"/>
        </w:rPr>
        <w:t>以下选项中，对于敏感数据的处理方式错误的是（）。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明文保存用户密码</w:t>
      </w:r>
      <w:r>
        <w:br/>
      </w:r>
      <w:r>
        <w:rPr>
          <w:rFonts w:ascii="Calibri" w:hAnsi="Calibri" w:eastAsia="Microsoft YaHei"/>
          <w:color w:val="111111"/>
          <w:sz w:val="19"/>
        </w:rPr>
        <w:t>B. 独立使用加密服务来做数据加解密</w:t>
      </w:r>
      <w:r>
        <w:br/>
      </w:r>
      <w:r>
        <w:rPr>
          <w:rFonts w:ascii="Calibri" w:hAnsi="Calibri" w:eastAsia="Microsoft YaHei"/>
          <w:color w:val="111111"/>
          <w:sz w:val="19"/>
        </w:rPr>
        <w:t>C. 使用对称加密算法保存用户密码</w:t>
      </w:r>
      <w:r>
        <w:br/>
      </w:r>
      <w:r>
        <w:rPr>
          <w:rFonts w:ascii="Calibri" w:hAnsi="Calibri" w:eastAsia="Microsoft YaHei"/>
          <w:color w:val="111111"/>
          <w:sz w:val="19"/>
        </w:rPr>
        <w:t>D. 配合单向散列算法保存用户密码</w:t>
      </w:r>
    </w:p>
    <w:p>
      <w:pPr>
        <w:pStyle w:val="QuestionStem"/>
        <w:numPr>
          <w:ilvl w:val="0"/>
          <w:numId w:val="18"/>
        </w:numPr>
      </w:pPr>
      <w:r>
        <w:rPr>
          <w:rFonts w:ascii="Calibri" w:hAnsi="Calibri" w:eastAsia="Microsoft YaHei"/>
          <w:b/>
          <w:color w:val="0B2545"/>
          <w:sz w:val="21"/>
        </w:rPr>
        <w:t>某算法的时间复杂度O(Cn^2)，表面该算法的（）。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执行时间与n^2成正比</w:t>
      </w:r>
      <w:r>
        <w:br/>
      </w:r>
      <w:r>
        <w:rPr>
          <w:rFonts w:ascii="Calibri" w:hAnsi="Calibri" w:eastAsia="Microsoft YaHei"/>
          <w:color w:val="111111"/>
          <w:sz w:val="19"/>
        </w:rPr>
        <w:t>B. 执行时间等于于n^2</w:t>
      </w:r>
      <w:r>
        <w:br/>
      </w:r>
      <w:r>
        <w:rPr>
          <w:rFonts w:ascii="Calibri" w:hAnsi="Calibri" w:eastAsia="Microsoft YaHei"/>
          <w:color w:val="111111"/>
          <w:sz w:val="19"/>
        </w:rPr>
        <w:t>C. 问题规模与n^2成正比</w:t>
      </w:r>
      <w:r>
        <w:br/>
      </w:r>
      <w:r>
        <w:rPr>
          <w:rFonts w:ascii="Calibri" w:hAnsi="Calibri" w:eastAsia="Microsoft YaHei"/>
          <w:color w:val="111111"/>
          <w:sz w:val="19"/>
        </w:rPr>
        <w:t>D. 问题规模是n^2</w:t>
      </w:r>
    </w:p>
    <w:p>
      <w:pPr>
        <w:pStyle w:val="QuestionStem"/>
        <w:numPr>
          <w:ilvl w:val="0"/>
          <w:numId w:val="18"/>
        </w:numPr>
      </w:pPr>
      <w:r>
        <w:rPr>
          <w:rFonts w:ascii="Calibri" w:hAnsi="Calibri" w:eastAsia="Microsoft YaHei"/>
          <w:b/>
          <w:color w:val="0B2545"/>
          <w:sz w:val="21"/>
        </w:rPr>
        <w:t>以下选项不属于劳动者的权利（）。</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提请劳动争议处理的权利</w:t>
      </w:r>
      <w:r>
        <w:br/>
      </w:r>
      <w:r>
        <w:rPr>
          <w:rFonts w:ascii="Calibri" w:hAnsi="Calibri" w:eastAsia="Microsoft YaHei"/>
          <w:color w:val="111111"/>
          <w:sz w:val="19"/>
        </w:rPr>
        <w:t>B. 取得劳动薪酬的权利</w:t>
      </w:r>
      <w:r>
        <w:br/>
      </w:r>
      <w:r>
        <w:rPr>
          <w:rFonts w:ascii="Calibri" w:hAnsi="Calibri" w:eastAsia="Microsoft YaHei"/>
          <w:color w:val="111111"/>
          <w:sz w:val="19"/>
        </w:rPr>
        <w:t>C. 享有社会保险的福利的权利</w:t>
      </w:r>
      <w:r>
        <w:br/>
      </w:r>
      <w:r>
        <w:rPr>
          <w:rFonts w:ascii="Calibri" w:hAnsi="Calibri" w:eastAsia="Microsoft YaHei"/>
          <w:color w:val="111111"/>
          <w:sz w:val="19"/>
        </w:rPr>
        <w:t>D. 专利分享的权利</w:t>
      </w:r>
    </w:p>
    <w:p>
      <w:pPr>
        <w:pStyle w:val="QuestionStem"/>
        <w:numPr>
          <w:ilvl w:val="0"/>
          <w:numId w:val="18"/>
        </w:numPr>
      </w:pPr>
      <w:r>
        <w:rPr>
          <w:rFonts w:ascii="Calibri" w:hAnsi="Calibri" w:eastAsia="Microsoft YaHei"/>
          <w:b/>
          <w:color w:val="0B2545"/>
          <w:sz w:val="21"/>
        </w:rPr>
        <w:t>Hadoop是一个能够对大量数据进行分布式处理的软件框架。以下不属于其优点的是（）。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高扩展性</w:t>
      </w:r>
      <w:r>
        <w:br/>
      </w:r>
      <w:r>
        <w:rPr>
          <w:rFonts w:ascii="Calibri" w:hAnsi="Calibri" w:eastAsia="Microsoft YaHei"/>
          <w:color w:val="111111"/>
          <w:sz w:val="19"/>
        </w:rPr>
        <w:t>B. 高效性</w:t>
      </w:r>
      <w:r>
        <w:br/>
      </w:r>
      <w:r>
        <w:rPr>
          <w:rFonts w:ascii="Calibri" w:hAnsi="Calibri" w:eastAsia="Microsoft YaHei"/>
          <w:color w:val="111111"/>
          <w:sz w:val="19"/>
        </w:rPr>
        <w:t>C. 高预测性</w:t>
      </w:r>
      <w:r>
        <w:br/>
      </w:r>
      <w:r>
        <w:rPr>
          <w:rFonts w:ascii="Calibri" w:hAnsi="Calibri" w:eastAsia="Microsoft YaHei"/>
          <w:color w:val="111111"/>
          <w:sz w:val="19"/>
        </w:rPr>
        <w:t>D. 高可靠性</w:t>
      </w:r>
    </w:p>
    <w:p>
      <w:pPr>
        <w:pStyle w:val="QuestionStem"/>
        <w:numPr>
          <w:ilvl w:val="0"/>
          <w:numId w:val="18"/>
        </w:numPr>
      </w:pPr>
      <w:r>
        <w:rPr>
          <w:rFonts w:ascii="Calibri" w:hAnsi="Calibri" w:eastAsia="Microsoft YaHei"/>
          <w:b/>
          <w:color w:val="0B2545"/>
          <w:sz w:val="21"/>
        </w:rPr>
        <w:t>【陈述辨析·变式110】关于综合基础，下列说法错误的是（）。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智能计算是一种具有学习能力和能够处理新情况的计算方法，这样的系统被认为拥有多个推理属性。</w:t>
      </w:r>
      <w:r>
        <w:br/>
      </w:r>
      <w:r>
        <w:rPr>
          <w:rFonts w:ascii="Calibri" w:hAnsi="Calibri" w:eastAsia="Microsoft YaHei"/>
          <w:color w:val="111111"/>
          <w:sz w:val="19"/>
        </w:rPr>
        <w:t>B. 性能的定义随算法不同而改变。</w:t>
      </w:r>
      <w:r>
        <w:br/>
      </w:r>
      <w:r>
        <w:rPr>
          <w:rFonts w:ascii="Calibri" w:hAnsi="Calibri" w:eastAsia="Microsoft YaHei"/>
          <w:color w:val="111111"/>
          <w:sz w:val="19"/>
        </w:rPr>
        <w:t>C. 假设检验中第一类错误为纳伪的错误。</w:t>
      </w:r>
      <w:r>
        <w:br/>
      </w:r>
      <w:r>
        <w:rPr>
          <w:rFonts w:ascii="Calibri" w:hAnsi="Calibri" w:eastAsia="Microsoft YaHei"/>
          <w:color w:val="111111"/>
          <w:sz w:val="19"/>
        </w:rPr>
        <w:t>D. 考试等级属于定序等级数据。</w:t>
      </w:r>
    </w:p>
    <w:p>
      <w:pPr>
        <w:pStyle w:val="QuestionStem"/>
        <w:numPr>
          <w:ilvl w:val="0"/>
          <w:numId w:val="18"/>
        </w:numPr>
      </w:pPr>
      <w:r>
        <w:rPr>
          <w:rFonts w:ascii="Calibri" w:hAnsi="Calibri" w:eastAsia="Microsoft YaHei"/>
          <w:b/>
          <w:color w:val="0B2545"/>
          <w:sz w:val="21"/>
        </w:rPr>
        <w:t>安全操作的基本要求不包括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强化责任</w:t>
      </w:r>
      <w:r>
        <w:br/>
      </w:r>
      <w:r>
        <w:rPr>
          <w:rFonts w:ascii="Calibri" w:hAnsi="Calibri" w:eastAsia="Microsoft YaHei"/>
          <w:color w:val="111111"/>
          <w:sz w:val="19"/>
        </w:rPr>
        <w:t>B. 高度重视</w:t>
      </w:r>
      <w:r>
        <w:br/>
      </w:r>
      <w:r>
        <w:rPr>
          <w:rFonts w:ascii="Calibri" w:hAnsi="Calibri" w:eastAsia="Microsoft YaHei"/>
          <w:color w:val="111111"/>
          <w:sz w:val="19"/>
        </w:rPr>
        <w:t>C. 爱岗敬业</w:t>
      </w:r>
      <w:r>
        <w:br/>
      </w:r>
      <w:r>
        <w:rPr>
          <w:rFonts w:ascii="Calibri" w:hAnsi="Calibri" w:eastAsia="Microsoft YaHei"/>
          <w:color w:val="111111"/>
          <w:sz w:val="19"/>
        </w:rPr>
        <w:t>D. 严格检查</w:t>
      </w:r>
    </w:p>
    <w:p>
      <w:pPr>
        <w:pStyle w:val="QuestionStem"/>
        <w:numPr>
          <w:ilvl w:val="0"/>
          <w:numId w:val="18"/>
        </w:numPr>
      </w:pPr>
      <w:r>
        <w:rPr>
          <w:rFonts w:ascii="Calibri" w:hAnsi="Calibri" w:eastAsia="Microsoft YaHei"/>
          <w:b/>
          <w:color w:val="0B2545"/>
          <w:sz w:val="21"/>
        </w:rPr>
        <w:t>不属于语法类异常的是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不规则取值</w:t>
      </w:r>
      <w:r>
        <w:br/>
      </w:r>
      <w:r>
        <w:rPr>
          <w:rFonts w:ascii="Calibri" w:hAnsi="Calibri" w:eastAsia="Microsoft YaHei"/>
          <w:color w:val="111111"/>
          <w:sz w:val="19"/>
        </w:rPr>
        <w:t>B. 值域格式错误</w:t>
      </w:r>
      <w:r>
        <w:br/>
      </w:r>
      <w:r>
        <w:rPr>
          <w:rFonts w:ascii="Calibri" w:hAnsi="Calibri" w:eastAsia="Microsoft YaHei"/>
          <w:color w:val="111111"/>
          <w:sz w:val="19"/>
        </w:rPr>
        <w:t>C. 覆盖率异常</w:t>
      </w:r>
      <w:r>
        <w:br/>
      </w:r>
      <w:r>
        <w:rPr>
          <w:rFonts w:ascii="Calibri" w:hAnsi="Calibri" w:eastAsia="Microsoft YaHei"/>
          <w:color w:val="111111"/>
          <w:sz w:val="19"/>
        </w:rPr>
        <w:t>D. 语法错误</w:t>
      </w:r>
    </w:p>
    <w:p>
      <w:pPr>
        <w:pStyle w:val="QuestionStem"/>
        <w:numPr>
          <w:ilvl w:val="0"/>
          <w:numId w:val="18"/>
        </w:numPr>
      </w:pPr>
      <w:r>
        <w:rPr>
          <w:rFonts w:ascii="Calibri" w:hAnsi="Calibri" w:eastAsia="Microsoft YaHei"/>
          <w:b/>
          <w:color w:val="0B2545"/>
          <w:sz w:val="21"/>
        </w:rPr>
        <w:t>不能用于数据分析的作图工具的是（）。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SPSS</w:t>
      </w:r>
      <w:r>
        <w:br/>
      </w:r>
      <w:r>
        <w:rPr>
          <w:rFonts w:ascii="Calibri" w:hAnsi="Calibri" w:eastAsia="Microsoft YaHei"/>
          <w:color w:val="111111"/>
          <w:sz w:val="19"/>
        </w:rPr>
        <w:t>B. WPS表格</w:t>
      </w:r>
      <w:r>
        <w:br/>
      </w:r>
      <w:r>
        <w:rPr>
          <w:rFonts w:ascii="Calibri" w:hAnsi="Calibri" w:eastAsia="Microsoft YaHei"/>
          <w:color w:val="111111"/>
          <w:sz w:val="19"/>
        </w:rPr>
        <w:t>C. Python</w:t>
      </w:r>
      <w:r>
        <w:br/>
      </w:r>
      <w:r>
        <w:rPr>
          <w:rFonts w:ascii="Calibri" w:hAnsi="Calibri" w:eastAsia="Microsoft YaHei"/>
          <w:color w:val="111111"/>
          <w:sz w:val="19"/>
        </w:rPr>
        <w:t>D. Axure</w:t>
      </w:r>
    </w:p>
    <w:p>
      <w:pPr>
        <w:pStyle w:val="QuestionStem"/>
        <w:numPr>
          <w:ilvl w:val="0"/>
          <w:numId w:val="18"/>
        </w:numPr>
      </w:pPr>
      <w:r>
        <w:rPr>
          <w:rFonts w:ascii="Calibri" w:hAnsi="Calibri" w:eastAsia="Microsoft YaHei"/>
          <w:b/>
          <w:color w:val="0B2545"/>
          <w:sz w:val="21"/>
        </w:rPr>
        <w:t>在随机试验中，可能出现也可能不出现，而在大量重复试验中具有某种规律性的事件叫做（）。</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不确定事件</w:t>
      </w:r>
      <w:r>
        <w:br/>
      </w:r>
      <w:r>
        <w:rPr>
          <w:rFonts w:ascii="Calibri" w:hAnsi="Calibri" w:eastAsia="Microsoft YaHei"/>
          <w:color w:val="111111"/>
          <w:sz w:val="19"/>
        </w:rPr>
        <w:t>B. 必然事件</w:t>
      </w:r>
      <w:r>
        <w:br/>
      </w:r>
      <w:r>
        <w:rPr>
          <w:rFonts w:ascii="Calibri" w:hAnsi="Calibri" w:eastAsia="Microsoft YaHei"/>
          <w:color w:val="111111"/>
          <w:sz w:val="19"/>
        </w:rPr>
        <w:t>C. 不可能事件</w:t>
      </w:r>
      <w:r>
        <w:br/>
      </w:r>
      <w:r>
        <w:rPr>
          <w:rFonts w:ascii="Calibri" w:hAnsi="Calibri" w:eastAsia="Microsoft YaHei"/>
          <w:color w:val="111111"/>
          <w:sz w:val="19"/>
        </w:rPr>
        <w:t>D. 确定事件</w:t>
      </w:r>
    </w:p>
    <w:p>
      <w:pPr>
        <w:pStyle w:val="QuestionStem"/>
        <w:numPr>
          <w:ilvl w:val="0"/>
          <w:numId w:val="18"/>
        </w:numPr>
      </w:pPr>
      <w:r>
        <w:rPr>
          <w:rFonts w:ascii="Calibri" w:hAnsi="Calibri" w:eastAsia="Microsoft YaHei"/>
          <w:b/>
          <w:color w:val="0B2545"/>
          <w:sz w:val="21"/>
        </w:rPr>
        <w:t>漏斗分析法不涉及以下要素（）。</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研究对象</w:t>
      </w:r>
      <w:r>
        <w:br/>
      </w:r>
      <w:r>
        <w:rPr>
          <w:rFonts w:ascii="Calibri" w:hAnsi="Calibri" w:eastAsia="Microsoft YaHei"/>
          <w:color w:val="111111"/>
          <w:sz w:val="19"/>
        </w:rPr>
        <w:t>B. 转化率</w:t>
      </w:r>
      <w:r>
        <w:br/>
      </w:r>
      <w:r>
        <w:rPr>
          <w:rFonts w:ascii="Calibri" w:hAnsi="Calibri" w:eastAsia="Microsoft YaHei"/>
          <w:color w:val="111111"/>
          <w:sz w:val="19"/>
        </w:rPr>
        <w:t>C. 时间</w:t>
      </w:r>
      <w:r>
        <w:br/>
      </w:r>
      <w:r>
        <w:rPr>
          <w:rFonts w:ascii="Calibri" w:hAnsi="Calibri" w:eastAsia="Microsoft YaHei"/>
          <w:color w:val="111111"/>
          <w:sz w:val="19"/>
        </w:rPr>
        <w:t>D. 节点</w:t>
      </w:r>
    </w:p>
    <w:p>
      <w:pPr>
        <w:pStyle w:val="QuestionStem"/>
        <w:numPr>
          <w:ilvl w:val="0"/>
          <w:numId w:val="18"/>
        </w:numPr>
      </w:pPr>
      <w:r>
        <w:rPr>
          <w:rFonts w:ascii="Calibri" w:hAnsi="Calibri" w:eastAsia="Microsoft YaHei"/>
          <w:b/>
          <w:color w:val="0B2545"/>
          <w:sz w:val="21"/>
        </w:rPr>
        <w:t>以下选项中，关于视频与图像数据标注的差异说法错误的是（）。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视频的数据结构比图像更复杂</w:t>
      </w:r>
      <w:r>
        <w:br/>
      </w:r>
      <w:r>
        <w:rPr>
          <w:rFonts w:ascii="Calibri" w:hAnsi="Calibri" w:eastAsia="Microsoft YaHei"/>
          <w:color w:val="111111"/>
          <w:sz w:val="19"/>
        </w:rPr>
        <w:t>B. 与视频标注相比，图像标注的难度更高</w:t>
      </w:r>
      <w:r>
        <w:br/>
      </w:r>
      <w:r>
        <w:rPr>
          <w:rFonts w:ascii="Calibri" w:hAnsi="Calibri" w:eastAsia="Microsoft YaHei"/>
          <w:color w:val="111111"/>
          <w:sz w:val="19"/>
        </w:rPr>
        <w:t>C. 视频的洞察力更强</w:t>
      </w:r>
      <w:r>
        <w:br/>
      </w:r>
      <w:r>
        <w:rPr>
          <w:rFonts w:ascii="Calibri" w:hAnsi="Calibri" w:eastAsia="Microsoft YaHei"/>
          <w:color w:val="111111"/>
          <w:sz w:val="19"/>
        </w:rPr>
        <w:t>D. 视频还可以利用先前帧中的信息来识别可能被部分遮挡的对象</w:t>
      </w:r>
    </w:p>
    <w:p>
      <w:pPr>
        <w:pStyle w:val="QuestionStem"/>
        <w:numPr>
          <w:ilvl w:val="0"/>
          <w:numId w:val="18"/>
        </w:numPr>
      </w:pPr>
      <w:r>
        <w:rPr>
          <w:rFonts w:ascii="Calibri" w:hAnsi="Calibri" w:eastAsia="Microsoft YaHei"/>
          <w:b/>
          <w:color w:val="0B2545"/>
          <w:sz w:val="21"/>
        </w:rPr>
        <w:t>一个字节由（）位二进制信息组成。</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2</w:t>
      </w:r>
      <w:r>
        <w:br/>
      </w:r>
      <w:r>
        <w:rPr>
          <w:rFonts w:ascii="Calibri" w:hAnsi="Calibri" w:eastAsia="Microsoft YaHei"/>
          <w:color w:val="111111"/>
          <w:sz w:val="19"/>
        </w:rPr>
        <w:t>B. 16</w:t>
      </w:r>
      <w:r>
        <w:br/>
      </w:r>
      <w:r>
        <w:rPr>
          <w:rFonts w:ascii="Calibri" w:hAnsi="Calibri" w:eastAsia="Microsoft YaHei"/>
          <w:color w:val="111111"/>
          <w:sz w:val="19"/>
        </w:rPr>
        <w:t>C. 4</w:t>
      </w:r>
      <w:r>
        <w:br/>
      </w:r>
      <w:r>
        <w:rPr>
          <w:rFonts w:ascii="Calibri" w:hAnsi="Calibri" w:eastAsia="Microsoft YaHei"/>
          <w:color w:val="111111"/>
          <w:sz w:val="19"/>
        </w:rPr>
        <w:t>D. 8</w:t>
      </w:r>
    </w:p>
    <w:p>
      <w:pPr>
        <w:pStyle w:val="QuestionStem"/>
        <w:numPr>
          <w:ilvl w:val="0"/>
          <w:numId w:val="18"/>
        </w:numPr>
      </w:pPr>
      <w:r>
        <w:rPr>
          <w:rFonts w:ascii="Calibri" w:hAnsi="Calibri" w:eastAsia="Microsoft YaHei"/>
          <w:b/>
          <w:color w:val="0B2545"/>
          <w:sz w:val="21"/>
        </w:rPr>
        <w:t>以下属于数据清洗组业务模式的是（）。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最终数据的归纳工作</w:t>
      </w:r>
      <w:r>
        <w:br/>
      </w:r>
      <w:r>
        <w:rPr>
          <w:rFonts w:ascii="Calibri" w:hAnsi="Calibri" w:eastAsia="Microsoft YaHei"/>
          <w:color w:val="111111"/>
          <w:sz w:val="19"/>
        </w:rPr>
        <w:t>B. 错误数据的修正工作</w:t>
      </w:r>
      <w:r>
        <w:br/>
      </w:r>
      <w:r>
        <w:rPr>
          <w:rFonts w:ascii="Calibri" w:hAnsi="Calibri" w:eastAsia="Microsoft YaHei"/>
          <w:color w:val="111111"/>
          <w:sz w:val="19"/>
        </w:rPr>
        <w:t>C. 原始数据的质量检验工作</w:t>
      </w:r>
      <w:r>
        <w:br/>
      </w:r>
      <w:r>
        <w:rPr>
          <w:rFonts w:ascii="Calibri" w:hAnsi="Calibri" w:eastAsia="Microsoft YaHei"/>
          <w:color w:val="111111"/>
          <w:sz w:val="19"/>
        </w:rPr>
        <w:t>D. 中间数据的过滤工作</w:t>
      </w:r>
    </w:p>
    <w:p>
      <w:pPr>
        <w:pStyle w:val="QuestionStem"/>
        <w:numPr>
          <w:ilvl w:val="0"/>
          <w:numId w:val="18"/>
        </w:numPr>
      </w:pPr>
      <w:r>
        <w:rPr>
          <w:rFonts w:ascii="Calibri" w:hAnsi="Calibri" w:eastAsia="Microsoft YaHei"/>
          <w:b/>
          <w:color w:val="0B2545"/>
          <w:sz w:val="21"/>
        </w:rPr>
        <w:t>语音标注是指将听到的（）进行转写，并适当打上标签。</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音频</w:t>
      </w:r>
      <w:r>
        <w:br/>
      </w:r>
      <w:r>
        <w:rPr>
          <w:rFonts w:ascii="Calibri" w:hAnsi="Calibri" w:eastAsia="Microsoft YaHei"/>
          <w:color w:val="111111"/>
          <w:sz w:val="19"/>
        </w:rPr>
        <w:t>B. 数字</w:t>
      </w:r>
      <w:r>
        <w:br/>
      </w:r>
      <w:r>
        <w:rPr>
          <w:rFonts w:ascii="Calibri" w:hAnsi="Calibri" w:eastAsia="Microsoft YaHei"/>
          <w:color w:val="111111"/>
          <w:sz w:val="19"/>
        </w:rPr>
        <w:t>C. 文本</w:t>
      </w:r>
      <w:r>
        <w:br/>
      </w:r>
      <w:r>
        <w:rPr>
          <w:rFonts w:ascii="Calibri" w:hAnsi="Calibri" w:eastAsia="Microsoft YaHei"/>
          <w:color w:val="111111"/>
          <w:sz w:val="19"/>
        </w:rPr>
        <w:t>D. 信号</w:t>
      </w:r>
    </w:p>
    <w:p>
      <w:pPr>
        <w:pStyle w:val="QuestionStem"/>
        <w:numPr>
          <w:ilvl w:val="0"/>
          <w:numId w:val="18"/>
        </w:numPr>
      </w:pPr>
      <w:r>
        <w:rPr>
          <w:rFonts w:ascii="Calibri" w:hAnsi="Calibri" w:eastAsia="Microsoft YaHei"/>
          <w:b/>
          <w:color w:val="0B2545"/>
          <w:sz w:val="21"/>
        </w:rPr>
        <w:t>数据预处理方法不包括以下（）。</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数据合并</w:t>
      </w:r>
      <w:r>
        <w:br/>
      </w:r>
      <w:r>
        <w:rPr>
          <w:rFonts w:ascii="Calibri" w:hAnsi="Calibri" w:eastAsia="Microsoft YaHei"/>
          <w:color w:val="111111"/>
          <w:sz w:val="19"/>
        </w:rPr>
        <w:t>B. 数据建模</w:t>
      </w:r>
      <w:r>
        <w:br/>
      </w:r>
      <w:r>
        <w:rPr>
          <w:rFonts w:ascii="Calibri" w:hAnsi="Calibri" w:eastAsia="Microsoft YaHei"/>
          <w:color w:val="111111"/>
          <w:sz w:val="19"/>
        </w:rPr>
        <w:t>C. 数据变换</w:t>
      </w:r>
      <w:r>
        <w:br/>
      </w:r>
      <w:r>
        <w:rPr>
          <w:rFonts w:ascii="Calibri" w:hAnsi="Calibri" w:eastAsia="Microsoft YaHei"/>
          <w:color w:val="111111"/>
          <w:sz w:val="19"/>
        </w:rPr>
        <w:t>D. 数据清洗</w:t>
      </w:r>
    </w:p>
    <w:p>
      <w:pPr>
        <w:pStyle w:val="QuestionStem"/>
        <w:numPr>
          <w:ilvl w:val="0"/>
          <w:numId w:val="18"/>
        </w:numPr>
      </w:pPr>
      <w:r>
        <w:rPr>
          <w:rFonts w:ascii="Calibri" w:hAnsi="Calibri" w:eastAsia="Microsoft YaHei"/>
          <w:b/>
          <w:color w:val="0B2545"/>
          <w:sz w:val="21"/>
        </w:rPr>
        <w:t>数据分类的原则中，在类目的设置上留有适当的余地指的是（）原则。</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系统性</w:t>
      </w:r>
      <w:r>
        <w:br/>
      </w:r>
      <w:r>
        <w:rPr>
          <w:rFonts w:ascii="Calibri" w:hAnsi="Calibri" w:eastAsia="Microsoft YaHei"/>
          <w:color w:val="111111"/>
          <w:sz w:val="19"/>
        </w:rPr>
        <w:t>B. 可扩充性</w:t>
      </w:r>
      <w:r>
        <w:br/>
      </w:r>
      <w:r>
        <w:rPr>
          <w:rFonts w:ascii="Calibri" w:hAnsi="Calibri" w:eastAsia="Microsoft YaHei"/>
          <w:color w:val="111111"/>
          <w:sz w:val="19"/>
        </w:rPr>
        <w:t>C. 稳定性</w:t>
      </w:r>
      <w:r>
        <w:br/>
      </w:r>
      <w:r>
        <w:rPr>
          <w:rFonts w:ascii="Calibri" w:hAnsi="Calibri" w:eastAsia="Microsoft YaHei"/>
          <w:color w:val="111111"/>
          <w:sz w:val="19"/>
        </w:rPr>
        <w:t>D. 兼容性</w:t>
      </w:r>
    </w:p>
    <w:p>
      <w:pPr>
        <w:pStyle w:val="QuestionStem"/>
        <w:numPr>
          <w:ilvl w:val="0"/>
          <w:numId w:val="18"/>
        </w:numPr>
      </w:pPr>
      <w:r>
        <w:rPr>
          <w:rFonts w:ascii="Calibri" w:hAnsi="Calibri" w:eastAsia="Microsoft YaHei"/>
          <w:b/>
          <w:color w:val="0B2545"/>
          <w:sz w:val="21"/>
        </w:rPr>
        <w:t>常见的线性映射方法是（）。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聚类分析</w:t>
      </w:r>
      <w:r>
        <w:br/>
      </w:r>
      <w:r>
        <w:rPr>
          <w:rFonts w:ascii="Calibri" w:hAnsi="Calibri" w:eastAsia="Microsoft YaHei"/>
          <w:color w:val="111111"/>
          <w:sz w:val="19"/>
        </w:rPr>
        <w:t>B. KNN</w:t>
      </w:r>
      <w:r>
        <w:br/>
      </w:r>
      <w:r>
        <w:rPr>
          <w:rFonts w:ascii="Calibri" w:hAnsi="Calibri" w:eastAsia="Microsoft YaHei"/>
          <w:color w:val="111111"/>
          <w:sz w:val="19"/>
        </w:rPr>
        <w:t>C. 主成分分析</w:t>
      </w:r>
      <w:r>
        <w:br/>
      </w:r>
      <w:r>
        <w:rPr>
          <w:rFonts w:ascii="Calibri" w:hAnsi="Calibri" w:eastAsia="Microsoft YaHei"/>
          <w:color w:val="111111"/>
          <w:sz w:val="19"/>
        </w:rPr>
        <w:t>D. 归类分析</w:t>
      </w:r>
    </w:p>
    <w:p>
      <w:pPr>
        <w:pStyle w:val="QuestionStem"/>
        <w:numPr>
          <w:ilvl w:val="0"/>
          <w:numId w:val="18"/>
        </w:numPr>
      </w:pPr>
      <w:r>
        <w:rPr>
          <w:rFonts w:ascii="Calibri" w:hAnsi="Calibri" w:eastAsia="Microsoft YaHei"/>
          <w:b/>
          <w:color w:val="0B2545"/>
          <w:sz w:val="21"/>
        </w:rPr>
        <w:t>以下选项中，关于特征工程的评估步骤描述错误的是（）。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在应用之前得到机器学习模型的基准性能</w:t>
      </w:r>
      <w:r>
        <w:br/>
      </w:r>
      <w:r>
        <w:rPr>
          <w:rFonts w:ascii="Calibri" w:hAnsi="Calibri" w:eastAsia="Microsoft YaHei"/>
          <w:color w:val="111111"/>
          <w:sz w:val="19"/>
        </w:rPr>
        <w:t>B. 无需对性能的改变进行描述</w:t>
      </w:r>
      <w:r>
        <w:br/>
      </w:r>
      <w:r>
        <w:rPr>
          <w:rFonts w:ascii="Calibri" w:hAnsi="Calibri" w:eastAsia="Microsoft YaHei"/>
          <w:color w:val="111111"/>
          <w:sz w:val="19"/>
        </w:rPr>
        <w:t>C. 应用一种或多种特征工程</w:t>
      </w:r>
      <w:r>
        <w:br/>
      </w:r>
      <w:r>
        <w:rPr>
          <w:rFonts w:ascii="Calibri" w:hAnsi="Calibri" w:eastAsia="Microsoft YaHei"/>
          <w:color w:val="111111"/>
          <w:sz w:val="19"/>
        </w:rPr>
        <w:t>D. 对于每种特征工程，获取一个性能指标</w:t>
      </w:r>
    </w:p>
    <w:p>
      <w:pPr>
        <w:pStyle w:val="QuestionStem"/>
        <w:numPr>
          <w:ilvl w:val="0"/>
          <w:numId w:val="18"/>
        </w:numPr>
      </w:pPr>
      <w:r>
        <w:rPr>
          <w:rFonts w:ascii="Calibri" w:hAnsi="Calibri" w:eastAsia="Microsoft YaHei"/>
          <w:b/>
          <w:color w:val="0B2545"/>
          <w:sz w:val="21"/>
        </w:rPr>
        <w:t>【陈述辨析·变式076】关于综合基础，下列说法正确的是（）。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对逻辑回归算法的效果评估一般采用曲线上面积指标来评价。</w:t>
      </w:r>
      <w:r>
        <w:br/>
      </w:r>
      <w:r>
        <w:rPr>
          <w:rFonts w:ascii="Calibri" w:hAnsi="Calibri" w:eastAsia="Microsoft YaHei"/>
          <w:color w:val="111111"/>
          <w:sz w:val="19"/>
        </w:rPr>
        <w:t>B. 在标识需要和需求之后制作设计方案的交互式版本。</w:t>
      </w:r>
      <w:r>
        <w:br/>
      </w:r>
      <w:r>
        <w:rPr>
          <w:rFonts w:ascii="Calibri" w:hAnsi="Calibri" w:eastAsia="Microsoft YaHei"/>
          <w:color w:val="111111"/>
          <w:sz w:val="19"/>
        </w:rPr>
        <w:t>C. 文字云不属于数据可视化图表。</w:t>
      </w:r>
      <w:r>
        <w:br/>
      </w:r>
      <w:r>
        <w:rPr>
          <w:rFonts w:ascii="Calibri" w:hAnsi="Calibri" w:eastAsia="Microsoft YaHei"/>
          <w:color w:val="111111"/>
          <w:sz w:val="19"/>
        </w:rPr>
        <w:t>D. 聚合数据有两个层面，一是对数据的聚合运算，二是多维度的聚合。</w:t>
      </w:r>
    </w:p>
    <w:p>
      <w:pPr>
        <w:pStyle w:val="QuestionStem"/>
        <w:numPr>
          <w:ilvl w:val="0"/>
          <w:numId w:val="18"/>
        </w:numPr>
      </w:pPr>
      <w:r>
        <w:rPr>
          <w:rFonts w:ascii="Calibri" w:hAnsi="Calibri" w:eastAsia="Microsoft YaHei"/>
          <w:b/>
          <w:color w:val="0B2545"/>
          <w:sz w:val="21"/>
        </w:rPr>
        <w:t>【陈述辨析·变式038】关于综合基础，下列说法正确的是（）。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不同品类之间的利润高低是一种纵向对比。</w:t>
      </w:r>
      <w:r>
        <w:br/>
      </w:r>
      <w:r>
        <w:rPr>
          <w:rFonts w:ascii="Calibri" w:hAnsi="Calibri" w:eastAsia="Microsoft YaHei"/>
          <w:color w:val="111111"/>
          <w:sz w:val="19"/>
        </w:rPr>
        <w:t>B. 职工代表大会至少每年召开一次。</w:t>
      </w:r>
      <w:r>
        <w:br/>
      </w:r>
      <w:r>
        <w:rPr>
          <w:rFonts w:ascii="Calibri" w:hAnsi="Calibri" w:eastAsia="Microsoft YaHei"/>
          <w:color w:val="111111"/>
          <w:sz w:val="19"/>
        </w:rPr>
        <w:t>C. 发表权是指决定软件是否公之于众的权利。</w:t>
      </w:r>
      <w:r>
        <w:br/>
      </w:r>
      <w:r>
        <w:rPr>
          <w:rFonts w:ascii="Calibri" w:hAnsi="Calibri" w:eastAsia="Microsoft YaHei"/>
          <w:color w:val="111111"/>
          <w:sz w:val="19"/>
        </w:rPr>
        <w:t>D. 利用WPS表格绘制图表时, 完全不需要对数据结构有了解。</w:t>
      </w:r>
    </w:p>
    <w:p>
      <w:pPr>
        <w:pStyle w:val="QuestionStem"/>
        <w:numPr>
          <w:ilvl w:val="0"/>
          <w:numId w:val="18"/>
        </w:numPr>
      </w:pPr>
      <w:r>
        <w:rPr>
          <w:rFonts w:ascii="Calibri" w:hAnsi="Calibri" w:eastAsia="Microsoft YaHei"/>
          <w:b/>
          <w:color w:val="0B2545"/>
          <w:sz w:val="21"/>
        </w:rPr>
        <w:t>直方图由一系列高度不等的纵向线段表示（）的情况。</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部分占总体比例</w:t>
      </w:r>
      <w:r>
        <w:br/>
      </w:r>
      <w:r>
        <w:rPr>
          <w:rFonts w:ascii="Calibri" w:hAnsi="Calibri" w:eastAsia="Microsoft YaHei"/>
          <w:color w:val="111111"/>
          <w:sz w:val="19"/>
        </w:rPr>
        <w:t>B. 数据分布</w:t>
      </w:r>
      <w:r>
        <w:br/>
      </w:r>
      <w:r>
        <w:rPr>
          <w:rFonts w:ascii="Calibri" w:hAnsi="Calibri" w:eastAsia="Microsoft YaHei"/>
          <w:color w:val="111111"/>
          <w:sz w:val="19"/>
        </w:rPr>
        <w:t>C. 数据分散</w:t>
      </w:r>
      <w:r>
        <w:br/>
      </w:r>
      <w:r>
        <w:rPr>
          <w:rFonts w:ascii="Calibri" w:hAnsi="Calibri" w:eastAsia="Microsoft YaHei"/>
          <w:color w:val="111111"/>
          <w:sz w:val="19"/>
        </w:rPr>
        <w:t>D. 区域与总体的关系</w:t>
      </w:r>
    </w:p>
    <w:p>
      <w:pPr>
        <w:pStyle w:val="QuestionStem"/>
        <w:numPr>
          <w:ilvl w:val="0"/>
          <w:numId w:val="18"/>
        </w:numPr>
      </w:pPr>
      <w:r>
        <w:rPr>
          <w:rFonts w:ascii="Calibri" w:hAnsi="Calibri" w:eastAsia="Microsoft YaHei"/>
          <w:b/>
          <w:color w:val="0B2545"/>
          <w:sz w:val="21"/>
        </w:rPr>
        <w:t>软件著作权中的（）是指有偿许可他人临时使用软件的权利。</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修改权</w:t>
      </w:r>
      <w:r>
        <w:br/>
      </w:r>
      <w:r>
        <w:rPr>
          <w:rFonts w:ascii="Calibri" w:hAnsi="Calibri" w:eastAsia="Microsoft YaHei"/>
          <w:color w:val="111111"/>
          <w:sz w:val="19"/>
        </w:rPr>
        <w:t>B. 出租权</w:t>
      </w:r>
      <w:r>
        <w:br/>
      </w:r>
      <w:r>
        <w:rPr>
          <w:rFonts w:ascii="Calibri" w:hAnsi="Calibri" w:eastAsia="Microsoft YaHei"/>
          <w:color w:val="111111"/>
          <w:sz w:val="19"/>
        </w:rPr>
        <w:t>C. 发行权</w:t>
      </w:r>
      <w:r>
        <w:br/>
      </w:r>
      <w:r>
        <w:rPr>
          <w:rFonts w:ascii="Calibri" w:hAnsi="Calibri" w:eastAsia="Microsoft YaHei"/>
          <w:color w:val="111111"/>
          <w:sz w:val="19"/>
        </w:rPr>
        <w:t>D. 复制权</w:t>
      </w:r>
    </w:p>
    <w:p>
      <w:pPr>
        <w:pStyle w:val="QuestionStem"/>
        <w:numPr>
          <w:ilvl w:val="0"/>
          <w:numId w:val="18"/>
        </w:numPr>
      </w:pPr>
      <w:r>
        <w:rPr>
          <w:rFonts w:ascii="Calibri" w:hAnsi="Calibri" w:eastAsia="Microsoft YaHei"/>
          <w:b/>
          <w:color w:val="0B2545"/>
          <w:sz w:val="21"/>
        </w:rPr>
        <w:t>（）是n个变量值乘积的n次方根。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位置平均数</w:t>
      </w:r>
      <w:r>
        <w:br/>
      </w:r>
      <w:r>
        <w:rPr>
          <w:rFonts w:ascii="Calibri" w:hAnsi="Calibri" w:eastAsia="Microsoft YaHei"/>
          <w:color w:val="111111"/>
          <w:sz w:val="19"/>
        </w:rPr>
        <w:t>B. 算术平均数</w:t>
      </w:r>
      <w:r>
        <w:br/>
      </w:r>
      <w:r>
        <w:rPr>
          <w:rFonts w:ascii="Calibri" w:hAnsi="Calibri" w:eastAsia="Microsoft YaHei"/>
          <w:color w:val="111111"/>
          <w:sz w:val="19"/>
        </w:rPr>
        <w:t>C. 调和平均数</w:t>
      </w:r>
      <w:r>
        <w:br/>
      </w:r>
      <w:r>
        <w:rPr>
          <w:rFonts w:ascii="Calibri" w:hAnsi="Calibri" w:eastAsia="Microsoft YaHei"/>
          <w:color w:val="111111"/>
          <w:sz w:val="19"/>
        </w:rPr>
        <w:t>D. 几何平均数</w:t>
      </w:r>
    </w:p>
    <w:p>
      <w:pPr>
        <w:pStyle w:val="QuestionStem"/>
        <w:numPr>
          <w:ilvl w:val="0"/>
          <w:numId w:val="18"/>
        </w:numPr>
      </w:pPr>
      <w:r>
        <w:rPr>
          <w:rFonts w:ascii="Calibri" w:hAnsi="Calibri" w:eastAsia="Microsoft YaHei"/>
          <w:b/>
          <w:color w:val="0B2545"/>
          <w:sz w:val="21"/>
        </w:rPr>
        <w:t>以下属于是网关的基本功能（）。</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解析数据包</w:t>
      </w:r>
      <w:r>
        <w:br/>
      </w:r>
      <w:r>
        <w:rPr>
          <w:rFonts w:ascii="Calibri" w:hAnsi="Calibri" w:eastAsia="Microsoft YaHei"/>
          <w:color w:val="111111"/>
          <w:sz w:val="19"/>
        </w:rPr>
        <w:t>B. 数据重新分组</w:t>
      </w:r>
      <w:r>
        <w:br/>
      </w:r>
      <w:r>
        <w:rPr>
          <w:rFonts w:ascii="Calibri" w:hAnsi="Calibri" w:eastAsia="Microsoft YaHei"/>
          <w:color w:val="111111"/>
          <w:sz w:val="19"/>
        </w:rPr>
        <w:t>C. 信息安全</w:t>
      </w:r>
      <w:r>
        <w:br/>
      </w:r>
      <w:r>
        <w:rPr>
          <w:rFonts w:ascii="Calibri" w:hAnsi="Calibri" w:eastAsia="Microsoft YaHei"/>
          <w:color w:val="111111"/>
          <w:sz w:val="19"/>
        </w:rPr>
        <w:t>D. 简单指令计算</w:t>
      </w:r>
    </w:p>
    <w:p>
      <w:pPr>
        <w:pStyle w:val="QuestionStem"/>
        <w:numPr>
          <w:ilvl w:val="0"/>
          <w:numId w:val="18"/>
        </w:numPr>
      </w:pPr>
      <w:r>
        <w:rPr>
          <w:rFonts w:ascii="Calibri" w:hAnsi="Calibri" w:eastAsia="Microsoft YaHei"/>
          <w:b/>
          <w:color w:val="0B2545"/>
          <w:sz w:val="21"/>
        </w:rPr>
        <w:t>下列硬件中，不用安装驱动程序即可工作的是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声卡</w:t>
      </w:r>
      <w:r>
        <w:br/>
      </w:r>
      <w:r>
        <w:rPr>
          <w:rFonts w:ascii="Calibri" w:hAnsi="Calibri" w:eastAsia="Microsoft YaHei"/>
          <w:color w:val="111111"/>
          <w:sz w:val="19"/>
        </w:rPr>
        <w:t>B. 硬盘</w:t>
      </w:r>
      <w:r>
        <w:br/>
      </w:r>
      <w:r>
        <w:rPr>
          <w:rFonts w:ascii="Calibri" w:hAnsi="Calibri" w:eastAsia="Microsoft YaHei"/>
          <w:color w:val="111111"/>
          <w:sz w:val="19"/>
        </w:rPr>
        <w:t>C. 显卡</w:t>
      </w:r>
      <w:r>
        <w:br/>
      </w:r>
      <w:r>
        <w:rPr>
          <w:rFonts w:ascii="Calibri" w:hAnsi="Calibri" w:eastAsia="Microsoft YaHei"/>
          <w:color w:val="111111"/>
          <w:sz w:val="19"/>
        </w:rPr>
        <w:t>D. 网卡</w:t>
      </w:r>
    </w:p>
    <w:p>
      <w:pPr>
        <w:pStyle w:val="QuestionStem"/>
        <w:numPr>
          <w:ilvl w:val="0"/>
          <w:numId w:val="18"/>
        </w:numPr>
      </w:pPr>
      <w:r>
        <w:rPr>
          <w:rFonts w:ascii="Calibri" w:hAnsi="Calibri" w:eastAsia="Microsoft YaHei"/>
          <w:b/>
          <w:color w:val="0B2545"/>
          <w:sz w:val="21"/>
        </w:rPr>
        <w:t>以下选项不属于业务流程优化的预期收益</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工作方法优化，提高了工作质量与效率</w:t>
      </w:r>
      <w:r>
        <w:br/>
      </w:r>
      <w:r>
        <w:rPr>
          <w:rFonts w:ascii="Calibri" w:hAnsi="Calibri" w:eastAsia="Microsoft YaHei"/>
          <w:color w:val="111111"/>
          <w:sz w:val="19"/>
        </w:rPr>
        <w:t>B. 减少流程环节，提升效率</w:t>
      </w:r>
      <w:r>
        <w:br/>
      </w:r>
      <w:r>
        <w:rPr>
          <w:rFonts w:ascii="Calibri" w:hAnsi="Calibri" w:eastAsia="Microsoft YaHei"/>
          <w:color w:val="111111"/>
          <w:sz w:val="19"/>
        </w:rPr>
        <w:t>C. 核心业务、管理流程清晰、简洁，工作效率提高</w:t>
      </w:r>
      <w:r>
        <w:br/>
      </w:r>
      <w:r>
        <w:rPr>
          <w:rFonts w:ascii="Calibri" w:hAnsi="Calibri" w:eastAsia="Microsoft YaHei"/>
          <w:color w:val="111111"/>
          <w:sz w:val="19"/>
        </w:rPr>
        <w:t>D. 流程顺畅，无效劳动减少成本降低</w:t>
      </w:r>
    </w:p>
    <w:p>
      <w:pPr>
        <w:pStyle w:val="QuestionStem"/>
        <w:numPr>
          <w:ilvl w:val="0"/>
          <w:numId w:val="18"/>
        </w:numPr>
      </w:pPr>
      <w:r>
        <w:rPr>
          <w:rFonts w:ascii="Calibri" w:hAnsi="Calibri" w:eastAsia="Microsoft YaHei"/>
          <w:b/>
          <w:color w:val="0B2545"/>
          <w:sz w:val="21"/>
        </w:rPr>
        <w:t>在Windows操作系统中，下列关于文档窗口的描述，正确的是（）。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只能打开一个文档窗口</w:t>
      </w:r>
      <w:r>
        <w:br/>
      </w:r>
      <w:r>
        <w:rPr>
          <w:rFonts w:ascii="Calibri" w:hAnsi="Calibri" w:eastAsia="Microsoft YaHei"/>
          <w:color w:val="111111"/>
          <w:sz w:val="19"/>
        </w:rPr>
        <w:t>B. 可以同时打开多个文档窗口，但其中只有一个是活动窗口</w:t>
      </w:r>
      <w:r>
        <w:br/>
      </w:r>
      <w:r>
        <w:rPr>
          <w:rFonts w:ascii="Calibri" w:hAnsi="Calibri" w:eastAsia="Microsoft YaHei"/>
          <w:color w:val="111111"/>
          <w:sz w:val="19"/>
        </w:rPr>
        <w:t>C. 可以同时打开多个文档窗口，被打开的窗口都是活动窗口</w:t>
      </w:r>
      <w:r>
        <w:br/>
      </w:r>
      <w:r>
        <w:rPr>
          <w:rFonts w:ascii="Calibri" w:hAnsi="Calibri" w:eastAsia="Microsoft YaHei"/>
          <w:color w:val="111111"/>
          <w:sz w:val="19"/>
        </w:rPr>
        <w:t>D. 可以同时打开多个文档窗口，但在屏幕上只能看见一个文档窗口</w:t>
      </w:r>
    </w:p>
    <w:p>
      <w:pPr>
        <w:pStyle w:val="QuestionStem"/>
        <w:numPr>
          <w:ilvl w:val="0"/>
          <w:numId w:val="18"/>
        </w:numPr>
      </w:pPr>
      <w:r>
        <w:rPr>
          <w:rFonts w:ascii="Calibri" w:hAnsi="Calibri" w:eastAsia="Microsoft YaHei"/>
          <w:b/>
          <w:color w:val="0B2545"/>
          <w:sz w:val="21"/>
        </w:rPr>
        <w:t>一个完整的计算机系统是除了硬件系统，还包括（）组成。</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软件系统</w:t>
      </w:r>
      <w:r>
        <w:br/>
      </w:r>
      <w:r>
        <w:rPr>
          <w:rFonts w:ascii="Calibri" w:hAnsi="Calibri" w:eastAsia="Microsoft YaHei"/>
          <w:color w:val="111111"/>
          <w:sz w:val="19"/>
        </w:rPr>
        <w:t>B. 中央处理器</w:t>
      </w:r>
      <w:r>
        <w:br/>
      </w:r>
      <w:r>
        <w:rPr>
          <w:rFonts w:ascii="Calibri" w:hAnsi="Calibri" w:eastAsia="Microsoft YaHei"/>
          <w:color w:val="111111"/>
          <w:sz w:val="19"/>
        </w:rPr>
        <w:t>C. 输入输出设备</w:t>
      </w:r>
      <w:r>
        <w:br/>
      </w:r>
      <w:r>
        <w:rPr>
          <w:rFonts w:ascii="Calibri" w:hAnsi="Calibri" w:eastAsia="Microsoft YaHei"/>
          <w:color w:val="111111"/>
          <w:sz w:val="19"/>
        </w:rPr>
        <w:t>D. 操作系统</w:t>
      </w:r>
    </w:p>
    <w:p>
      <w:pPr>
        <w:pStyle w:val="QuestionStem"/>
        <w:numPr>
          <w:ilvl w:val="0"/>
          <w:numId w:val="18"/>
        </w:numPr>
      </w:pPr>
      <w:r>
        <w:rPr>
          <w:rFonts w:ascii="Calibri" w:hAnsi="Calibri" w:eastAsia="Microsoft YaHei"/>
          <w:b/>
          <w:color w:val="0B2545"/>
          <w:sz w:val="21"/>
        </w:rPr>
        <w:t>不属于饼图的使用要求的是（）。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类别数目无限制</w:t>
      </w:r>
      <w:r>
        <w:br/>
      </w:r>
      <w:r>
        <w:rPr>
          <w:rFonts w:ascii="Calibri" w:hAnsi="Calibri" w:eastAsia="Microsoft YaHei"/>
          <w:color w:val="111111"/>
          <w:sz w:val="19"/>
        </w:rPr>
        <w:t>B. 各类别分别代表整个饼图的一部分</w:t>
      </w:r>
      <w:r>
        <w:br/>
      </w:r>
      <w:r>
        <w:rPr>
          <w:rFonts w:ascii="Calibri" w:hAnsi="Calibri" w:eastAsia="Microsoft YaHei"/>
          <w:color w:val="111111"/>
          <w:sz w:val="19"/>
        </w:rPr>
        <w:t>C. 仅有一个要绘制的数据系列</w:t>
      </w:r>
      <w:r>
        <w:br/>
      </w:r>
      <w:r>
        <w:rPr>
          <w:rFonts w:ascii="Calibri" w:hAnsi="Calibri" w:eastAsia="Microsoft YaHei"/>
          <w:color w:val="111111"/>
          <w:sz w:val="19"/>
        </w:rPr>
        <w:t>D. 要绘制的数值几乎没有零值</w:t>
      </w:r>
    </w:p>
    <w:p>
      <w:pPr>
        <w:pStyle w:val="QuestionStem"/>
        <w:numPr>
          <w:ilvl w:val="0"/>
          <w:numId w:val="18"/>
        </w:numPr>
      </w:pPr>
      <w:r>
        <w:rPr>
          <w:rFonts w:ascii="Calibri" w:hAnsi="Calibri" w:eastAsia="Microsoft YaHei"/>
          <w:b/>
          <w:color w:val="0B2545"/>
          <w:sz w:val="21"/>
        </w:rPr>
        <w:t>卡方检验用于两个（）变量之间。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分段型</w:t>
      </w:r>
      <w:r>
        <w:br/>
      </w:r>
      <w:r>
        <w:rPr>
          <w:rFonts w:ascii="Calibri" w:hAnsi="Calibri" w:eastAsia="Microsoft YaHei"/>
          <w:color w:val="111111"/>
          <w:sz w:val="19"/>
        </w:rPr>
        <w:t>B. 连续型</w:t>
      </w:r>
      <w:r>
        <w:br/>
      </w:r>
      <w:r>
        <w:rPr>
          <w:rFonts w:ascii="Calibri" w:hAnsi="Calibri" w:eastAsia="Microsoft YaHei"/>
          <w:color w:val="111111"/>
          <w:sz w:val="19"/>
        </w:rPr>
        <w:t>C. 离散型</w:t>
      </w:r>
      <w:r>
        <w:br/>
      </w:r>
      <w:r>
        <w:rPr>
          <w:rFonts w:ascii="Calibri" w:hAnsi="Calibri" w:eastAsia="Microsoft YaHei"/>
          <w:color w:val="111111"/>
          <w:sz w:val="19"/>
        </w:rPr>
        <w:t>D. 流程型</w:t>
      </w:r>
    </w:p>
    <w:p>
      <w:pPr>
        <w:pStyle w:val="QuestionStem"/>
        <w:numPr>
          <w:ilvl w:val="0"/>
          <w:numId w:val="18"/>
        </w:numPr>
      </w:pPr>
      <w:r>
        <w:rPr>
          <w:rFonts w:ascii="Calibri" w:hAnsi="Calibri" w:eastAsia="Microsoft YaHei"/>
          <w:b/>
          <w:color w:val="0B2545"/>
          <w:sz w:val="21"/>
        </w:rPr>
        <w:t>数据种类多，按性质划分，居民地、河流和道路等数据属于（）。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定性数据</w:t>
      </w:r>
      <w:r>
        <w:br/>
      </w:r>
      <w:r>
        <w:rPr>
          <w:rFonts w:ascii="Calibri" w:hAnsi="Calibri" w:eastAsia="Microsoft YaHei"/>
          <w:color w:val="111111"/>
          <w:sz w:val="19"/>
        </w:rPr>
        <w:t>B. 定时数据</w:t>
      </w:r>
      <w:r>
        <w:br/>
      </w:r>
      <w:r>
        <w:rPr>
          <w:rFonts w:ascii="Calibri" w:hAnsi="Calibri" w:eastAsia="Microsoft YaHei"/>
          <w:color w:val="111111"/>
          <w:sz w:val="19"/>
        </w:rPr>
        <w:t>C. 定量数据</w:t>
      </w:r>
      <w:r>
        <w:br/>
      </w:r>
      <w:r>
        <w:rPr>
          <w:rFonts w:ascii="Calibri" w:hAnsi="Calibri" w:eastAsia="Microsoft YaHei"/>
          <w:color w:val="111111"/>
          <w:sz w:val="19"/>
        </w:rPr>
        <w:t>D. 定位数据</w:t>
      </w:r>
    </w:p>
    <w:p>
      <w:pPr>
        <w:pStyle w:val="QuestionStem"/>
        <w:numPr>
          <w:ilvl w:val="0"/>
          <w:numId w:val="18"/>
        </w:numPr>
      </w:pPr>
      <w:r>
        <w:rPr>
          <w:rFonts w:ascii="Calibri" w:hAnsi="Calibri" w:eastAsia="Microsoft YaHei"/>
          <w:b/>
          <w:color w:val="0B2545"/>
          <w:sz w:val="21"/>
        </w:rPr>
        <w:t>以下标注方式不属于图像标注的是（）。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情感识别</w:t>
      </w:r>
      <w:r>
        <w:br/>
      </w:r>
      <w:r>
        <w:rPr>
          <w:rFonts w:ascii="Calibri" w:hAnsi="Calibri" w:eastAsia="Microsoft YaHei"/>
          <w:color w:val="111111"/>
          <w:sz w:val="19"/>
        </w:rPr>
        <w:t>B. 视频追踪</w:t>
      </w:r>
      <w:r>
        <w:br/>
      </w:r>
      <w:r>
        <w:rPr>
          <w:rFonts w:ascii="Calibri" w:hAnsi="Calibri" w:eastAsia="Microsoft YaHei"/>
          <w:color w:val="111111"/>
          <w:sz w:val="19"/>
        </w:rPr>
        <w:t>C. 多边形标注</w:t>
      </w:r>
      <w:r>
        <w:br/>
      </w:r>
      <w:r>
        <w:rPr>
          <w:rFonts w:ascii="Calibri" w:hAnsi="Calibri" w:eastAsia="Microsoft YaHei"/>
          <w:color w:val="111111"/>
          <w:sz w:val="19"/>
        </w:rPr>
        <w:t>D. 点云标注</w:t>
      </w:r>
    </w:p>
    <w:p>
      <w:pPr>
        <w:pStyle w:val="QuestionStem"/>
        <w:numPr>
          <w:ilvl w:val="0"/>
          <w:numId w:val="18"/>
        </w:numPr>
      </w:pPr>
      <w:r>
        <w:rPr>
          <w:rFonts w:ascii="Calibri" w:hAnsi="Calibri" w:eastAsia="Microsoft YaHei"/>
          <w:b/>
          <w:color w:val="0B2545"/>
          <w:sz w:val="21"/>
        </w:rPr>
        <w:t>算法的每一步骤都能有效的执行，并得到确定的结果，称为算法的（）。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无穷性</w:t>
      </w:r>
      <w:r>
        <w:br/>
      </w:r>
      <w:r>
        <w:rPr>
          <w:rFonts w:ascii="Calibri" w:hAnsi="Calibri" w:eastAsia="Microsoft YaHei"/>
          <w:color w:val="111111"/>
          <w:sz w:val="19"/>
        </w:rPr>
        <w:t>B. 确定性</w:t>
      </w:r>
      <w:r>
        <w:br/>
      </w:r>
      <w:r>
        <w:rPr>
          <w:rFonts w:ascii="Calibri" w:hAnsi="Calibri" w:eastAsia="Microsoft YaHei"/>
          <w:color w:val="111111"/>
          <w:sz w:val="19"/>
        </w:rPr>
        <w:t>C. 正确性</w:t>
      </w:r>
      <w:r>
        <w:br/>
      </w:r>
      <w:r>
        <w:rPr>
          <w:rFonts w:ascii="Calibri" w:hAnsi="Calibri" w:eastAsia="Microsoft YaHei"/>
          <w:color w:val="111111"/>
          <w:sz w:val="19"/>
        </w:rPr>
        <w:t>D. 可行性</w:t>
      </w:r>
    </w:p>
    <w:p>
      <w:pPr>
        <w:pStyle w:val="QuestionStem"/>
        <w:numPr>
          <w:ilvl w:val="0"/>
          <w:numId w:val="18"/>
        </w:numPr>
      </w:pPr>
      <w:r>
        <w:rPr>
          <w:rFonts w:ascii="Calibri" w:hAnsi="Calibri" w:eastAsia="Microsoft YaHei"/>
          <w:b/>
          <w:color w:val="0B2545"/>
          <w:sz w:val="21"/>
        </w:rPr>
        <w:t>（）是语音识别系统的重要组成部分，用于描述声学基元产生特征序列的过程。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声学模型</w:t>
      </w:r>
      <w:r>
        <w:br/>
      </w:r>
      <w:r>
        <w:rPr>
          <w:rFonts w:ascii="Calibri" w:hAnsi="Calibri" w:eastAsia="Microsoft YaHei"/>
          <w:color w:val="111111"/>
          <w:sz w:val="19"/>
        </w:rPr>
        <w:t>B. 声音波形</w:t>
      </w:r>
      <w:r>
        <w:br/>
      </w:r>
      <w:r>
        <w:rPr>
          <w:rFonts w:ascii="Calibri" w:hAnsi="Calibri" w:eastAsia="Microsoft YaHei"/>
          <w:color w:val="111111"/>
          <w:sz w:val="19"/>
        </w:rPr>
        <w:t>C. 语言序列</w:t>
      </w:r>
      <w:r>
        <w:br/>
      </w:r>
      <w:r>
        <w:rPr>
          <w:rFonts w:ascii="Calibri" w:hAnsi="Calibri" w:eastAsia="Microsoft YaHei"/>
          <w:color w:val="111111"/>
          <w:sz w:val="19"/>
        </w:rPr>
        <w:t>D. 语言模型</w:t>
      </w:r>
    </w:p>
    <w:p>
      <w:pPr>
        <w:pStyle w:val="QuestionStem"/>
        <w:numPr>
          <w:ilvl w:val="0"/>
          <w:numId w:val="18"/>
        </w:numPr>
      </w:pPr>
      <w:r>
        <w:rPr>
          <w:rFonts w:ascii="Calibri" w:hAnsi="Calibri" w:eastAsia="Microsoft YaHei"/>
          <w:b/>
          <w:color w:val="0B2545"/>
          <w:sz w:val="21"/>
        </w:rPr>
        <w:t>【陈述辨析·变式115】关于综合基础，下列说法正确的是（）。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声学模型一直是个人教学助理应用和技术的瓶颈之一。</w:t>
      </w:r>
      <w:r>
        <w:br/>
      </w:r>
      <w:r>
        <w:rPr>
          <w:rFonts w:ascii="Calibri" w:hAnsi="Calibri" w:eastAsia="Microsoft YaHei"/>
          <w:color w:val="111111"/>
          <w:sz w:val="19"/>
        </w:rPr>
        <w:t>B. 残差平方和表示自变量的预测值与回归值的差的平方和, 它反应了回归方程以外因素的影响,即回归直线无法解释的因素。</w:t>
      </w:r>
      <w:r>
        <w:br/>
      </w:r>
      <w:r>
        <w:rPr>
          <w:rFonts w:ascii="Calibri" w:hAnsi="Calibri" w:eastAsia="Microsoft YaHei"/>
          <w:color w:val="111111"/>
          <w:sz w:val="19"/>
        </w:rPr>
        <w:t>C. 每个人对信息的看法和角度不同, 从而导致信息在传递中出现滞后和误差。</w:t>
      </w:r>
      <w:r>
        <w:br/>
      </w:r>
      <w:r>
        <w:rPr>
          <w:rFonts w:ascii="Calibri" w:hAnsi="Calibri" w:eastAsia="Microsoft YaHei"/>
          <w:color w:val="111111"/>
          <w:sz w:val="19"/>
        </w:rPr>
        <w:t>D. 测试资源包括测试人力资源和硬件资源。</w:t>
      </w:r>
    </w:p>
    <w:p>
      <w:pPr>
        <w:pStyle w:val="QuestionStem"/>
        <w:numPr>
          <w:ilvl w:val="0"/>
          <w:numId w:val="18"/>
        </w:numPr>
      </w:pPr>
      <w:r>
        <w:rPr>
          <w:rFonts w:ascii="Calibri" w:hAnsi="Calibri" w:eastAsia="Microsoft YaHei"/>
          <w:b/>
          <w:color w:val="0B2545"/>
          <w:sz w:val="21"/>
        </w:rPr>
        <w:t>以下选项中，关于全样检验流程说法错误的是（）。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对于不合格的数据标注，需要返工给质检员</w:t>
      </w:r>
      <w:r>
        <w:br/>
      </w:r>
      <w:r>
        <w:rPr>
          <w:rFonts w:ascii="Calibri" w:hAnsi="Calibri" w:eastAsia="Microsoft YaHei"/>
          <w:color w:val="111111"/>
          <w:sz w:val="19"/>
        </w:rPr>
        <w:t>B. 通过全样检验合格的数据标注存放在已合格数据集中等待交付</w:t>
      </w:r>
      <w:r>
        <w:br/>
      </w:r>
      <w:r>
        <w:rPr>
          <w:rFonts w:ascii="Calibri" w:hAnsi="Calibri" w:eastAsia="Microsoft YaHei"/>
          <w:color w:val="111111"/>
          <w:sz w:val="19"/>
        </w:rPr>
        <w:t>C. 对于不合格的数据标注，需要标注员进行返工改正确标注</w:t>
      </w:r>
      <w:r>
        <w:br/>
      </w:r>
      <w:r>
        <w:rPr>
          <w:rFonts w:ascii="Calibri" w:hAnsi="Calibri" w:eastAsia="Microsoft YaHei"/>
          <w:color w:val="111111"/>
          <w:sz w:val="19"/>
        </w:rPr>
        <w:t>D. 全样检验是质检员对全部已完成的数据集进行全样检验</w:t>
      </w:r>
    </w:p>
    <w:p>
      <w:pPr>
        <w:pStyle w:val="QuestionStem"/>
        <w:numPr>
          <w:ilvl w:val="0"/>
          <w:numId w:val="18"/>
        </w:numPr>
      </w:pPr>
      <w:r>
        <w:rPr>
          <w:rFonts w:ascii="Calibri" w:hAnsi="Calibri" w:eastAsia="Microsoft YaHei"/>
          <w:b/>
          <w:color w:val="0B2545"/>
          <w:sz w:val="21"/>
        </w:rPr>
        <w:t>下面（）是常见的数据标注结果文件后缀名。</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jpg</w:t>
      </w:r>
      <w:r>
        <w:br/>
      </w:r>
      <w:r>
        <w:rPr>
          <w:rFonts w:ascii="Calibri" w:hAnsi="Calibri" w:eastAsia="Microsoft YaHei"/>
          <w:color w:val="111111"/>
          <w:sz w:val="19"/>
        </w:rPr>
        <w:t>B. csV</w:t>
      </w:r>
      <w:r>
        <w:br/>
      </w:r>
      <w:r>
        <w:rPr>
          <w:rFonts w:ascii="Calibri" w:hAnsi="Calibri" w:eastAsia="Microsoft YaHei"/>
          <w:color w:val="111111"/>
          <w:sz w:val="19"/>
        </w:rPr>
        <w:t>C. xml</w:t>
      </w:r>
      <w:r>
        <w:br/>
      </w:r>
      <w:r>
        <w:rPr>
          <w:rFonts w:ascii="Calibri" w:hAnsi="Calibri" w:eastAsia="Microsoft YaHei"/>
          <w:color w:val="111111"/>
          <w:sz w:val="19"/>
        </w:rPr>
        <w:t>D. avi</w:t>
      </w:r>
    </w:p>
    <w:p>
      <w:pPr>
        <w:pStyle w:val="QuestionStem"/>
        <w:numPr>
          <w:ilvl w:val="0"/>
          <w:numId w:val="18"/>
        </w:numPr>
      </w:pPr>
      <w:r>
        <w:rPr>
          <w:rFonts w:ascii="Calibri" w:hAnsi="Calibri" w:eastAsia="Microsoft YaHei"/>
          <w:b/>
          <w:color w:val="0B2545"/>
          <w:sz w:val="21"/>
        </w:rPr>
        <w:t>在大数据线下采集过程中，通过使用（）来测试物品的温度、温度和电压来获取数据。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磁卡片</w:t>
      </w:r>
      <w:r>
        <w:br/>
      </w:r>
      <w:r>
        <w:rPr>
          <w:rFonts w:ascii="Calibri" w:hAnsi="Calibri" w:eastAsia="Microsoft YaHei"/>
          <w:color w:val="111111"/>
          <w:sz w:val="19"/>
        </w:rPr>
        <w:t>B. 传感器</w:t>
      </w:r>
      <w:r>
        <w:br/>
      </w:r>
      <w:r>
        <w:rPr>
          <w:rFonts w:ascii="Calibri" w:hAnsi="Calibri" w:eastAsia="Microsoft YaHei"/>
          <w:color w:val="111111"/>
          <w:sz w:val="19"/>
        </w:rPr>
        <w:t>C. 日志</w:t>
      </w:r>
      <w:r>
        <w:br/>
      </w:r>
      <w:r>
        <w:rPr>
          <w:rFonts w:ascii="Calibri" w:hAnsi="Calibri" w:eastAsia="Microsoft YaHei"/>
          <w:color w:val="111111"/>
          <w:sz w:val="19"/>
        </w:rPr>
        <w:t>D. 网络媒体</w:t>
      </w:r>
    </w:p>
    <w:p>
      <w:pPr>
        <w:pStyle w:val="QuestionStem"/>
        <w:numPr>
          <w:ilvl w:val="0"/>
          <w:numId w:val="18"/>
        </w:numPr>
      </w:pPr>
      <w:r>
        <w:rPr>
          <w:rFonts w:ascii="Calibri" w:hAnsi="Calibri" w:eastAsia="Microsoft YaHei"/>
          <w:b/>
          <w:color w:val="0B2545"/>
          <w:sz w:val="21"/>
        </w:rPr>
        <w:t>以下选项为常用的数据质检方法，（）方法是多人做同一个子任务，通过数据标注工具的功能自动或人工辅助选择出最优的标准结果。</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标注人员状态验证</w:t>
      </w:r>
      <w:r>
        <w:br/>
      </w:r>
      <w:r>
        <w:rPr>
          <w:rFonts w:ascii="Calibri" w:hAnsi="Calibri" w:eastAsia="Microsoft YaHei"/>
          <w:color w:val="111111"/>
          <w:sz w:val="19"/>
        </w:rPr>
        <w:t>B. 多人验证</w:t>
      </w:r>
      <w:r>
        <w:br/>
      </w:r>
      <w:r>
        <w:rPr>
          <w:rFonts w:ascii="Calibri" w:hAnsi="Calibri" w:eastAsia="Microsoft YaHei"/>
          <w:color w:val="111111"/>
          <w:sz w:val="19"/>
        </w:rPr>
        <w:t>C. 埋题验证</w:t>
      </w:r>
      <w:r>
        <w:br/>
      </w:r>
      <w:r>
        <w:rPr>
          <w:rFonts w:ascii="Calibri" w:hAnsi="Calibri" w:eastAsia="Microsoft YaHei"/>
          <w:color w:val="111111"/>
          <w:sz w:val="19"/>
        </w:rPr>
        <w:t>D. 机器验证</w:t>
      </w:r>
    </w:p>
    <w:p>
      <w:pPr>
        <w:pStyle w:val="QuestionStem"/>
        <w:numPr>
          <w:ilvl w:val="0"/>
          <w:numId w:val="18"/>
        </w:numPr>
      </w:pPr>
      <w:r>
        <w:rPr>
          <w:rFonts w:ascii="Calibri" w:hAnsi="Calibri" w:eastAsia="Microsoft YaHei"/>
          <w:b/>
          <w:color w:val="0B2545"/>
          <w:sz w:val="21"/>
        </w:rPr>
        <w:t>在项目开始时，我们就应标识出特定的可用性和（），并做明确说明。</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可靠行</w:t>
      </w:r>
      <w:r>
        <w:br/>
      </w:r>
      <w:r>
        <w:rPr>
          <w:rFonts w:ascii="Calibri" w:hAnsi="Calibri" w:eastAsia="Microsoft YaHei"/>
          <w:color w:val="111111"/>
          <w:sz w:val="19"/>
        </w:rPr>
        <w:t>B. 开发人员需求</w:t>
      </w:r>
      <w:r>
        <w:br/>
      </w:r>
      <w:r>
        <w:rPr>
          <w:rFonts w:ascii="Calibri" w:hAnsi="Calibri" w:eastAsia="Microsoft YaHei"/>
          <w:color w:val="111111"/>
          <w:sz w:val="19"/>
        </w:rPr>
        <w:t>C. 用户体验目标</w:t>
      </w:r>
      <w:r>
        <w:br/>
      </w:r>
      <w:r>
        <w:rPr>
          <w:rFonts w:ascii="Calibri" w:hAnsi="Calibri" w:eastAsia="Microsoft YaHei"/>
          <w:color w:val="111111"/>
          <w:sz w:val="19"/>
        </w:rPr>
        <w:t>D. 易学性</w:t>
      </w:r>
    </w:p>
    <w:p>
      <w:pPr>
        <w:pStyle w:val="QuestionStem"/>
        <w:numPr>
          <w:ilvl w:val="0"/>
          <w:numId w:val="18"/>
        </w:numPr>
      </w:pPr>
      <w:r>
        <w:rPr>
          <w:rFonts w:ascii="Calibri" w:hAnsi="Calibri" w:eastAsia="Microsoft YaHei"/>
          <w:b/>
          <w:color w:val="0B2545"/>
          <w:sz w:val="21"/>
        </w:rPr>
        <w:t>处理和播放多媒体声音的关键部件是（）。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适配器</w:t>
      </w:r>
      <w:r>
        <w:br/>
      </w:r>
      <w:r>
        <w:rPr>
          <w:rFonts w:ascii="Calibri" w:hAnsi="Calibri" w:eastAsia="Microsoft YaHei"/>
          <w:color w:val="111111"/>
          <w:sz w:val="19"/>
        </w:rPr>
        <w:t>B. 显示器</w:t>
      </w:r>
      <w:r>
        <w:br/>
      </w:r>
      <w:r>
        <w:rPr>
          <w:rFonts w:ascii="Calibri" w:hAnsi="Calibri" w:eastAsia="Microsoft YaHei"/>
          <w:color w:val="111111"/>
          <w:sz w:val="19"/>
        </w:rPr>
        <w:t>C. 声卡</w:t>
      </w:r>
      <w:r>
        <w:br/>
      </w:r>
      <w:r>
        <w:rPr>
          <w:rFonts w:ascii="Calibri" w:hAnsi="Calibri" w:eastAsia="Microsoft YaHei"/>
          <w:color w:val="111111"/>
          <w:sz w:val="19"/>
        </w:rPr>
        <w:t>D. 显卡</w:t>
      </w:r>
    </w:p>
    <w:p>
      <w:pPr>
        <w:pStyle w:val="Heading2"/>
      </w:pPr>
      <w:r>
        <w:t>二、多项选择题（第71–80题）</w:t>
      </w:r>
    </w:p>
    <w:p>
      <w:pPr>
        <w:pStyle w:val="QuestionStem"/>
        <w:numPr>
          <w:ilvl w:val="0"/>
          <w:numId w:val="18"/>
        </w:numPr>
      </w:pPr>
      <w:r>
        <w:rPr>
          <w:rFonts w:ascii="Calibri" w:hAnsi="Calibri" w:eastAsia="Microsoft YaHei"/>
          <w:b/>
          <w:color w:val="0B2545"/>
          <w:sz w:val="21"/>
        </w:rPr>
        <w:t>“从以前的结果获取文件”组件在（）等处理、使用或者创建一个文件时，文件被捕获并附加到结果。</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字段</w:t>
      </w:r>
      <w:r>
        <w:br/>
      </w:r>
      <w:r>
        <w:rPr>
          <w:rFonts w:ascii="Calibri" w:hAnsi="Calibri" w:eastAsia="Microsoft YaHei"/>
          <w:color w:val="111111"/>
          <w:sz w:val="19"/>
        </w:rPr>
        <w:t>B. 任务</w:t>
      </w:r>
      <w:r>
        <w:br/>
      </w:r>
      <w:r>
        <w:rPr>
          <w:rFonts w:ascii="Calibri" w:hAnsi="Calibri" w:eastAsia="Microsoft YaHei"/>
          <w:color w:val="111111"/>
          <w:sz w:val="19"/>
        </w:rPr>
        <w:t>C. 转换</w:t>
      </w:r>
      <w:r>
        <w:br/>
      </w:r>
      <w:r>
        <w:rPr>
          <w:rFonts w:ascii="Calibri" w:hAnsi="Calibri" w:eastAsia="Microsoft YaHei"/>
          <w:color w:val="111111"/>
          <w:sz w:val="19"/>
        </w:rPr>
        <w:t>D. 任务条目</w:t>
      </w:r>
      <w:r>
        <w:br/>
      </w:r>
      <w:r>
        <w:rPr>
          <w:rFonts w:ascii="Calibri" w:hAnsi="Calibri" w:eastAsia="Microsoft YaHei"/>
          <w:color w:val="111111"/>
          <w:sz w:val="19"/>
        </w:rPr>
        <w:t>E. 文件细节</w:t>
      </w:r>
    </w:p>
    <w:p>
      <w:pPr>
        <w:pStyle w:val="QuestionStem"/>
        <w:numPr>
          <w:ilvl w:val="0"/>
          <w:numId w:val="18"/>
        </w:numPr>
      </w:pPr>
      <w:r>
        <w:rPr>
          <w:rFonts w:ascii="Calibri" w:hAnsi="Calibri" w:eastAsia="Microsoft YaHei"/>
          <w:b/>
          <w:color w:val="0B2545"/>
          <w:sz w:val="21"/>
        </w:rPr>
        <w:t>由于当下电子设备的技术革新和普遍应用，更多的（）信息出现在信息源中。</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音频</w:t>
      </w:r>
      <w:r>
        <w:br/>
      </w:r>
      <w:r>
        <w:rPr>
          <w:rFonts w:ascii="Calibri" w:hAnsi="Calibri" w:eastAsia="Microsoft YaHei"/>
          <w:color w:val="111111"/>
          <w:sz w:val="19"/>
        </w:rPr>
        <w:t>B. 图片</w:t>
      </w:r>
      <w:r>
        <w:br/>
      </w:r>
      <w:r>
        <w:rPr>
          <w:rFonts w:ascii="Calibri" w:hAnsi="Calibri" w:eastAsia="Microsoft YaHei"/>
          <w:color w:val="111111"/>
          <w:sz w:val="19"/>
        </w:rPr>
        <w:t>C. 文本</w:t>
      </w:r>
      <w:r>
        <w:br/>
      </w:r>
      <w:r>
        <w:rPr>
          <w:rFonts w:ascii="Calibri" w:hAnsi="Calibri" w:eastAsia="Microsoft YaHei"/>
          <w:color w:val="111111"/>
          <w:sz w:val="19"/>
        </w:rPr>
        <w:t>D. 图像</w:t>
      </w:r>
      <w:r>
        <w:br/>
      </w:r>
      <w:r>
        <w:rPr>
          <w:rFonts w:ascii="Calibri" w:hAnsi="Calibri" w:eastAsia="Microsoft YaHei"/>
          <w:color w:val="111111"/>
          <w:sz w:val="19"/>
        </w:rPr>
        <w:t>E. 视频</w:t>
      </w:r>
    </w:p>
    <w:p>
      <w:pPr>
        <w:pStyle w:val="QuestionStem"/>
        <w:numPr>
          <w:ilvl w:val="0"/>
          <w:numId w:val="18"/>
        </w:numPr>
      </w:pPr>
      <w:r>
        <w:rPr>
          <w:rFonts w:ascii="Calibri" w:hAnsi="Calibri" w:eastAsia="Microsoft YaHei"/>
          <w:b/>
          <w:color w:val="0B2545"/>
          <w:sz w:val="21"/>
        </w:rPr>
        <w:t>以下选项是计算机拓扑结构（）。</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星型结构</w:t>
      </w:r>
      <w:r>
        <w:br/>
      </w:r>
      <w:r>
        <w:rPr>
          <w:rFonts w:ascii="Calibri" w:hAnsi="Calibri" w:eastAsia="Microsoft YaHei"/>
          <w:color w:val="111111"/>
          <w:sz w:val="19"/>
        </w:rPr>
        <w:t>B. 环形结构</w:t>
      </w:r>
      <w:r>
        <w:br/>
      </w:r>
      <w:r>
        <w:rPr>
          <w:rFonts w:ascii="Calibri" w:hAnsi="Calibri" w:eastAsia="Microsoft YaHei"/>
          <w:color w:val="111111"/>
          <w:sz w:val="19"/>
        </w:rPr>
        <w:t>C. 双线结构</w:t>
      </w:r>
      <w:r>
        <w:br/>
      </w:r>
      <w:r>
        <w:rPr>
          <w:rFonts w:ascii="Calibri" w:hAnsi="Calibri" w:eastAsia="Microsoft YaHei"/>
          <w:color w:val="111111"/>
          <w:sz w:val="19"/>
        </w:rPr>
        <w:t>D. 树型结构</w:t>
      </w:r>
      <w:r>
        <w:br/>
      </w:r>
      <w:r>
        <w:rPr>
          <w:rFonts w:ascii="Calibri" w:hAnsi="Calibri" w:eastAsia="Microsoft YaHei"/>
          <w:color w:val="111111"/>
          <w:sz w:val="19"/>
        </w:rPr>
        <w:t>E. 总线结构</w:t>
      </w:r>
    </w:p>
    <w:p>
      <w:pPr>
        <w:pStyle w:val="QuestionStem"/>
        <w:numPr>
          <w:ilvl w:val="0"/>
          <w:numId w:val="18"/>
        </w:numPr>
      </w:pPr>
      <w:r>
        <w:rPr>
          <w:rFonts w:ascii="Calibri" w:hAnsi="Calibri" w:eastAsia="Microsoft YaHei"/>
          <w:b/>
          <w:color w:val="0B2545"/>
          <w:sz w:val="21"/>
        </w:rPr>
        <w:t>下面属于静态测试的检查内容的是()。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检查源程序的语法</w:t>
      </w:r>
      <w:r>
        <w:br/>
      </w:r>
      <w:r>
        <w:rPr>
          <w:rFonts w:ascii="Calibri" w:hAnsi="Calibri" w:eastAsia="Microsoft YaHei"/>
          <w:color w:val="111111"/>
          <w:sz w:val="19"/>
        </w:rPr>
        <w:t>B. 数据变换</w:t>
      </w:r>
      <w:r>
        <w:br/>
      </w:r>
      <w:r>
        <w:rPr>
          <w:rFonts w:ascii="Calibri" w:hAnsi="Calibri" w:eastAsia="Microsoft YaHei"/>
          <w:color w:val="111111"/>
          <w:sz w:val="19"/>
        </w:rPr>
        <w:t>C. 检查源程序的结构</w:t>
      </w:r>
      <w:r>
        <w:br/>
      </w:r>
      <w:r>
        <w:rPr>
          <w:rFonts w:ascii="Calibri" w:hAnsi="Calibri" w:eastAsia="Microsoft YaHei"/>
          <w:color w:val="111111"/>
          <w:sz w:val="19"/>
        </w:rPr>
        <w:t>D. 数据采集</w:t>
      </w:r>
      <w:r>
        <w:br/>
      </w:r>
      <w:r>
        <w:rPr>
          <w:rFonts w:ascii="Calibri" w:hAnsi="Calibri" w:eastAsia="Microsoft YaHei"/>
          <w:color w:val="111111"/>
          <w:sz w:val="19"/>
        </w:rPr>
        <w:t>E. 模型训练</w:t>
      </w:r>
    </w:p>
    <w:p>
      <w:pPr>
        <w:pStyle w:val="QuestionStem"/>
        <w:numPr>
          <w:ilvl w:val="0"/>
          <w:numId w:val="18"/>
        </w:numPr>
      </w:pPr>
      <w:r>
        <w:rPr>
          <w:rFonts w:ascii="Calibri" w:hAnsi="Calibri" w:eastAsia="Microsoft YaHei"/>
          <w:b/>
          <w:color w:val="0B2545"/>
          <w:sz w:val="21"/>
        </w:rPr>
        <w:t>任务调配系统的目的是()。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最小化任务并行量以确保同时运行尽可能多的任务</w:t>
      </w:r>
      <w:r>
        <w:br/>
      </w:r>
      <w:r>
        <w:rPr>
          <w:rFonts w:ascii="Calibri" w:hAnsi="Calibri" w:eastAsia="Microsoft YaHei"/>
          <w:color w:val="111111"/>
          <w:sz w:val="19"/>
        </w:rPr>
        <w:t>B. 最大化任务在队列中等待的时间长度</w:t>
      </w:r>
      <w:r>
        <w:br/>
      </w:r>
      <w:r>
        <w:rPr>
          <w:rFonts w:ascii="Calibri" w:hAnsi="Calibri" w:eastAsia="Microsoft YaHei"/>
          <w:color w:val="111111"/>
          <w:sz w:val="19"/>
        </w:rPr>
        <w:t>C. 优化资源利用率达到降本增效</w:t>
      </w:r>
      <w:r>
        <w:br/>
      </w:r>
      <w:r>
        <w:rPr>
          <w:rFonts w:ascii="Calibri" w:hAnsi="Calibri" w:eastAsia="Microsoft YaHei"/>
          <w:color w:val="111111"/>
          <w:sz w:val="19"/>
        </w:rPr>
        <w:t>D. 最大化任务并行量以确保同时运行尽可能多的任务</w:t>
      </w:r>
      <w:r>
        <w:br/>
      </w:r>
      <w:r>
        <w:rPr>
          <w:rFonts w:ascii="Calibri" w:hAnsi="Calibri" w:eastAsia="Microsoft YaHei"/>
          <w:color w:val="111111"/>
          <w:sz w:val="19"/>
        </w:rPr>
        <w:t>E. 最小化任务在队列中等待的时间长度</w:t>
      </w:r>
    </w:p>
    <w:p>
      <w:pPr>
        <w:pStyle w:val="QuestionStem"/>
        <w:numPr>
          <w:ilvl w:val="0"/>
          <w:numId w:val="18"/>
        </w:numPr>
      </w:pPr>
      <w:r>
        <w:rPr>
          <w:rFonts w:ascii="Calibri" w:hAnsi="Calibri" w:eastAsia="Microsoft YaHei"/>
          <w:b/>
          <w:color w:val="0B2545"/>
          <w:sz w:val="21"/>
        </w:rPr>
        <w:t>标准误差算的是()之间的偏差。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观测值与其真值</w:t>
      </w:r>
      <w:r>
        <w:br/>
      </w:r>
      <w:r>
        <w:rPr>
          <w:rFonts w:ascii="Calibri" w:hAnsi="Calibri" w:eastAsia="Microsoft YaHei"/>
          <w:color w:val="111111"/>
          <w:sz w:val="19"/>
        </w:rPr>
        <w:t>B. 真值与其模拟值</w:t>
      </w:r>
      <w:r>
        <w:br/>
      </w:r>
      <w:r>
        <w:rPr>
          <w:rFonts w:ascii="Calibri" w:hAnsi="Calibri" w:eastAsia="Microsoft YaHei"/>
          <w:color w:val="111111"/>
          <w:sz w:val="19"/>
        </w:rPr>
        <w:t>C. 观测值与其平均值</w:t>
      </w:r>
      <w:r>
        <w:br/>
      </w:r>
      <w:r>
        <w:rPr>
          <w:rFonts w:ascii="Calibri" w:hAnsi="Calibri" w:eastAsia="Microsoft YaHei"/>
          <w:color w:val="111111"/>
          <w:sz w:val="19"/>
        </w:rPr>
        <w:t>D. 观测值与其模拟值</w:t>
      </w:r>
      <w:r>
        <w:br/>
      </w:r>
      <w:r>
        <w:rPr>
          <w:rFonts w:ascii="Calibri" w:hAnsi="Calibri" w:eastAsia="Microsoft YaHei"/>
          <w:color w:val="111111"/>
          <w:sz w:val="19"/>
        </w:rPr>
        <w:t>E. 模拟值与其平均值</w:t>
      </w:r>
    </w:p>
    <w:p>
      <w:pPr>
        <w:pStyle w:val="QuestionStem"/>
        <w:numPr>
          <w:ilvl w:val="0"/>
          <w:numId w:val="18"/>
        </w:numPr>
      </w:pPr>
      <w:r>
        <w:rPr>
          <w:rFonts w:ascii="Calibri" w:hAnsi="Calibri" w:eastAsia="Microsoft YaHei"/>
          <w:b/>
          <w:color w:val="0B2545"/>
          <w:sz w:val="21"/>
        </w:rPr>
        <w:t>算法正确性是对任意一个合法的输入经过有限步执行之后算法应给出正确的结果。其中'正确'的含义包括()。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算法对于精心选择的典型、苛刻而带有刁难性的输入数据能够得出满足要求的结果</w:t>
      </w:r>
      <w:r>
        <w:br/>
      </w:r>
      <w:r>
        <w:rPr>
          <w:rFonts w:ascii="Calibri" w:hAnsi="Calibri" w:eastAsia="Microsoft YaHei"/>
          <w:color w:val="111111"/>
          <w:sz w:val="19"/>
        </w:rPr>
        <w:t>B. 算法对题目的合理性能够给出证明</w:t>
      </w:r>
      <w:r>
        <w:br/>
      </w:r>
      <w:r>
        <w:rPr>
          <w:rFonts w:ascii="Calibri" w:hAnsi="Calibri" w:eastAsia="Microsoft YaHei"/>
          <w:color w:val="111111"/>
          <w:sz w:val="19"/>
        </w:rPr>
        <w:t>C. 算法对几组不同的输入数据能够得出满足要求的结构</w:t>
      </w:r>
      <w:r>
        <w:br/>
      </w:r>
      <w:r>
        <w:rPr>
          <w:rFonts w:ascii="Calibri" w:hAnsi="Calibri" w:eastAsia="Microsoft YaHei"/>
          <w:color w:val="111111"/>
          <w:sz w:val="19"/>
        </w:rPr>
        <w:t>D. 证明关于输入与输出之关系的命题是正确的</w:t>
      </w:r>
      <w:r>
        <w:br/>
      </w:r>
      <w:r>
        <w:rPr>
          <w:rFonts w:ascii="Calibri" w:hAnsi="Calibri" w:eastAsia="Microsoft YaHei"/>
          <w:color w:val="111111"/>
          <w:sz w:val="19"/>
        </w:rPr>
        <w:t>E. 算法对于一切合法的输入数据都产生满足要求的结果</w:t>
      </w:r>
    </w:p>
    <w:p>
      <w:pPr>
        <w:pStyle w:val="QuestionStem"/>
        <w:numPr>
          <w:ilvl w:val="0"/>
          <w:numId w:val="18"/>
        </w:numPr>
      </w:pPr>
      <w:r>
        <w:rPr>
          <w:rFonts w:ascii="Calibri" w:hAnsi="Calibri" w:eastAsia="Microsoft YaHei"/>
          <w:b/>
          <w:color w:val="0B2545"/>
          <w:sz w:val="21"/>
        </w:rPr>
        <w:t>预测分析法大致可以分为()。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回归类预测</w:t>
      </w:r>
      <w:r>
        <w:br/>
      </w:r>
      <w:r>
        <w:rPr>
          <w:rFonts w:ascii="Calibri" w:hAnsi="Calibri" w:eastAsia="Microsoft YaHei"/>
          <w:color w:val="111111"/>
          <w:sz w:val="19"/>
        </w:rPr>
        <w:t>B. 基于各环节转换率的预测</w:t>
      </w:r>
      <w:r>
        <w:br/>
      </w:r>
      <w:r>
        <w:rPr>
          <w:rFonts w:ascii="Calibri" w:hAnsi="Calibri" w:eastAsia="Microsoft YaHei"/>
          <w:color w:val="111111"/>
          <w:sz w:val="19"/>
        </w:rPr>
        <w:t>C. 基于分组对比的预测</w:t>
      </w:r>
      <w:r>
        <w:br/>
      </w:r>
      <w:r>
        <w:rPr>
          <w:rFonts w:ascii="Calibri" w:hAnsi="Calibri" w:eastAsia="Microsoft YaHei"/>
          <w:color w:val="111111"/>
          <w:sz w:val="19"/>
        </w:rPr>
        <w:t>D. 基于时间序列的预测</w:t>
      </w:r>
      <w:r>
        <w:br/>
      </w:r>
      <w:r>
        <w:rPr>
          <w:rFonts w:ascii="Calibri" w:hAnsi="Calibri" w:eastAsia="Microsoft YaHei"/>
          <w:color w:val="111111"/>
          <w:sz w:val="19"/>
        </w:rPr>
        <w:t>E. 两种相似样本的结果对比预测</w:t>
      </w:r>
    </w:p>
    <w:p>
      <w:pPr>
        <w:pStyle w:val="QuestionStem"/>
        <w:numPr>
          <w:ilvl w:val="0"/>
          <w:numId w:val="18"/>
        </w:numPr>
      </w:pPr>
      <w:r>
        <w:rPr>
          <w:rFonts w:ascii="Calibri" w:hAnsi="Calibri" w:eastAsia="Microsoft YaHei"/>
          <w:b/>
          <w:color w:val="0B2545"/>
          <w:sz w:val="21"/>
        </w:rPr>
        <w:t>下载工具主流的协议有以下选项（）。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BT协议</w:t>
      </w:r>
      <w:r>
        <w:br/>
      </w:r>
      <w:r>
        <w:rPr>
          <w:rFonts w:ascii="Calibri" w:hAnsi="Calibri" w:eastAsia="Microsoft YaHei"/>
          <w:color w:val="111111"/>
          <w:sz w:val="19"/>
        </w:rPr>
        <w:t>B. P2P协议</w:t>
      </w:r>
      <w:r>
        <w:br/>
      </w:r>
      <w:r>
        <w:rPr>
          <w:rFonts w:ascii="Calibri" w:hAnsi="Calibri" w:eastAsia="Microsoft YaHei"/>
          <w:color w:val="111111"/>
          <w:sz w:val="19"/>
        </w:rPr>
        <w:t>C. ED2K</w:t>
      </w:r>
      <w:r>
        <w:br/>
      </w:r>
      <w:r>
        <w:rPr>
          <w:rFonts w:ascii="Calibri" w:hAnsi="Calibri" w:eastAsia="Microsoft YaHei"/>
          <w:color w:val="111111"/>
          <w:sz w:val="19"/>
        </w:rPr>
        <w:t>D. SMTP协议</w:t>
      </w:r>
      <w:r>
        <w:br/>
      </w:r>
      <w:r>
        <w:rPr>
          <w:rFonts w:ascii="Calibri" w:hAnsi="Calibri" w:eastAsia="Microsoft YaHei"/>
          <w:color w:val="111111"/>
          <w:sz w:val="19"/>
        </w:rPr>
        <w:t>E. HTTP协议</w:t>
      </w:r>
    </w:p>
    <w:p>
      <w:pPr>
        <w:pStyle w:val="QuestionStem"/>
        <w:numPr>
          <w:ilvl w:val="0"/>
          <w:numId w:val="18"/>
        </w:numPr>
      </w:pPr>
      <w:r>
        <w:rPr>
          <w:rFonts w:ascii="Calibri" w:hAnsi="Calibri" w:eastAsia="Microsoft YaHei"/>
          <w:b/>
          <w:color w:val="0B2545"/>
          <w:sz w:val="21"/>
        </w:rPr>
        <w:t>算法度量的内部指标,下列选项不包括()。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Rand统计量</w:t>
      </w:r>
      <w:r>
        <w:br/>
      </w:r>
      <w:r>
        <w:rPr>
          <w:rFonts w:ascii="Calibri" w:hAnsi="Calibri" w:eastAsia="Microsoft YaHei"/>
          <w:color w:val="111111"/>
          <w:sz w:val="19"/>
        </w:rPr>
        <w:t>B. 切比雪夫距离</w:t>
      </w:r>
      <w:r>
        <w:br/>
      </w:r>
      <w:r>
        <w:rPr>
          <w:rFonts w:ascii="Calibri" w:hAnsi="Calibri" w:eastAsia="Microsoft YaHei"/>
          <w:color w:val="111111"/>
          <w:sz w:val="19"/>
        </w:rPr>
        <w:t>C. 簇描述</w:t>
      </w:r>
      <w:r>
        <w:br/>
      </w:r>
      <w:r>
        <w:rPr>
          <w:rFonts w:ascii="Calibri" w:hAnsi="Calibri" w:eastAsia="Microsoft YaHei"/>
          <w:color w:val="111111"/>
          <w:sz w:val="19"/>
        </w:rPr>
        <w:t>D. 欧式距离</w:t>
      </w:r>
      <w:r>
        <w:br/>
      </w:r>
      <w:r>
        <w:rPr>
          <w:rFonts w:ascii="Calibri" w:hAnsi="Calibri" w:eastAsia="Microsoft YaHei"/>
          <w:color w:val="111111"/>
          <w:sz w:val="19"/>
        </w:rPr>
        <w:t>E. 紧密度</w:t>
      </w:r>
    </w:p>
    <w:p>
      <w:pPr>
        <w:pStyle w:val="Heading2"/>
      </w:pPr>
      <w:r>
        <w:t>三、判断题（第81–100题，A=正确，B=错误）</w:t>
      </w:r>
    </w:p>
    <w:p>
      <w:pPr>
        <w:pStyle w:val="QuestionStem"/>
        <w:numPr>
          <w:ilvl w:val="0"/>
          <w:numId w:val="18"/>
        </w:numPr>
      </w:pPr>
      <w:r>
        <w:rPr>
          <w:rFonts w:ascii="Calibri" w:hAnsi="Calibri" w:eastAsia="Microsoft YaHei"/>
          <w:b/>
          <w:color w:val="0B2545"/>
          <w:sz w:val="21"/>
        </w:rPr>
        <w:t>著名的ImageNet图片集就是以众包的方式进行人工标记的。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点位属性判断在骨骼关键点、手部关键点、托盘关键点等工具都有着广泛的应用。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模型训练中周期是指数据集中一个样本的一次完整训练。</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评价职业道德行为只需考虑效果,不必考虑动机。</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IE浏览器常规设置主要在IE浏览器选项的'帮助'选项卡中进行设置和修改。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目标人物合并结束后，系统将数据标注工程师选取的所有帧进行整合，自动检测所选取到的目标人物图像。</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计算机开机时可按F7进入安全模式。</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文字云不属于数据可视化图表。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利用某商品的研发成本, 管理成本和市场营销成本三个因素预测商品的销售利润, 最好用线性回归模型。</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人机交互与人机界面是两个完全相同的概念。</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网络爬虫是指按照一定的策略自动抓取网页信息的程序或者脚本。</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对逻辑回归算法的效果评估一般采用曲线上面积指标来评价。</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"多边形+属性"标注工具不可以应用在城市小广告管理等目标形状不明确的场景。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通过Shapiro正态性检验推断样本的两个属性是否不相关。</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用t检验对学生性别与其是否被录取进行相关性分析。</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软件著作权人可以许可他人行使其软件著作权，并有权获得报酬。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生成行组件可选包括一定数量的静态字段。</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数据搜集需要组合使用不同的数据搜集技术，保证我们获得更多信息，并证实发现。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停用词一般指对文本特征没有任何贡献作用的字词, 比如标点符号、语气、人称等一些词。去停用词的操作一定要根据场景进行,有些场景需要语气词来进行判断情感。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8"/>
        </w:numPr>
      </w:pPr>
      <w:r>
        <w:rPr>
          <w:rFonts w:ascii="Calibri" w:hAnsi="Calibri" w:eastAsia="Microsoft YaHei"/>
          <w:b/>
          <w:color w:val="0B2545"/>
          <w:sz w:val="21"/>
        </w:rPr>
        <w:t>在数据清洗中, 应当注意平滑噪声数据, 最大限度纠正数据的不一致性和不完整性。</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r>
        <w:br w:type="page"/>
      </w:r>
    </w:p>
    <w:p>
      <w:pPr>
        <w:pStyle w:val="Heading1"/>
      </w:pPr>
      <w:r>
        <w:t>第 8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19"/>
        </w:numPr>
      </w:pPr>
      <w:r>
        <w:rPr>
          <w:rFonts w:ascii="Calibri" w:hAnsi="Calibri" w:eastAsia="Microsoft YaHei"/>
          <w:b/>
          <w:color w:val="0B2545"/>
          <w:sz w:val="21"/>
        </w:rPr>
        <w:t>（）适用的情形是深入研究问题。</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自然观察</w:t>
      </w:r>
      <w:r>
        <w:br/>
      </w:r>
      <w:r>
        <w:rPr>
          <w:rFonts w:ascii="Calibri" w:hAnsi="Calibri" w:eastAsia="Microsoft YaHei"/>
          <w:color w:val="111111"/>
          <w:sz w:val="19"/>
        </w:rPr>
        <w:t>B. 访谈</w:t>
      </w:r>
      <w:r>
        <w:br/>
      </w:r>
      <w:r>
        <w:rPr>
          <w:rFonts w:ascii="Calibri" w:hAnsi="Calibri" w:eastAsia="Microsoft YaHei"/>
          <w:color w:val="111111"/>
          <w:sz w:val="19"/>
        </w:rPr>
        <w:t>C. 专题讨论</w:t>
      </w:r>
      <w:r>
        <w:br/>
      </w:r>
      <w:r>
        <w:rPr>
          <w:rFonts w:ascii="Calibri" w:hAnsi="Calibri" w:eastAsia="Microsoft YaHei"/>
          <w:color w:val="111111"/>
          <w:sz w:val="19"/>
        </w:rPr>
        <w:t>D. 研究文档</w:t>
      </w:r>
    </w:p>
    <w:p>
      <w:pPr>
        <w:pStyle w:val="QuestionStem"/>
        <w:numPr>
          <w:ilvl w:val="0"/>
          <w:numId w:val="19"/>
        </w:numPr>
      </w:pPr>
      <w:r>
        <w:rPr>
          <w:rFonts w:ascii="Calibri" w:hAnsi="Calibri" w:eastAsia="Microsoft YaHei"/>
          <w:b/>
          <w:color w:val="0B2545"/>
          <w:sz w:val="21"/>
        </w:rPr>
        <w:t>正态分布曲线一种（）。</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概率分布</w:t>
      </w:r>
      <w:r>
        <w:br/>
      </w:r>
      <w:r>
        <w:rPr>
          <w:rFonts w:ascii="Calibri" w:hAnsi="Calibri" w:eastAsia="Microsoft YaHei"/>
          <w:color w:val="111111"/>
          <w:sz w:val="19"/>
        </w:rPr>
        <w:t>B. 指数分布</w:t>
      </w:r>
      <w:r>
        <w:br/>
      </w:r>
      <w:r>
        <w:rPr>
          <w:rFonts w:ascii="Calibri" w:hAnsi="Calibri" w:eastAsia="Microsoft YaHei"/>
          <w:color w:val="111111"/>
          <w:sz w:val="19"/>
        </w:rPr>
        <w:t>C. 频数分布</w:t>
      </w:r>
      <w:r>
        <w:br/>
      </w:r>
      <w:r>
        <w:rPr>
          <w:rFonts w:ascii="Calibri" w:hAnsi="Calibri" w:eastAsia="Microsoft YaHei"/>
          <w:color w:val="111111"/>
          <w:sz w:val="19"/>
        </w:rPr>
        <w:t>D. 空间分布</w:t>
      </w:r>
    </w:p>
    <w:p>
      <w:pPr>
        <w:pStyle w:val="QuestionStem"/>
        <w:numPr>
          <w:ilvl w:val="0"/>
          <w:numId w:val="19"/>
        </w:numPr>
      </w:pPr>
      <w:r>
        <w:rPr>
          <w:rFonts w:ascii="Calibri" w:hAnsi="Calibri" w:eastAsia="Microsoft YaHei"/>
          <w:b/>
          <w:color w:val="0B2545"/>
          <w:sz w:val="21"/>
        </w:rPr>
        <w:t>在大数据处理过程中，目前主流的数据处理模式是（）处理模式和流处理模式。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中控</w:t>
      </w:r>
      <w:r>
        <w:br/>
      </w:r>
      <w:r>
        <w:rPr>
          <w:rFonts w:ascii="Calibri" w:hAnsi="Calibri" w:eastAsia="Microsoft YaHei"/>
          <w:color w:val="111111"/>
          <w:sz w:val="19"/>
        </w:rPr>
        <w:t>B. 分段</w:t>
      </w:r>
      <w:r>
        <w:br/>
      </w:r>
      <w:r>
        <w:rPr>
          <w:rFonts w:ascii="Calibri" w:hAnsi="Calibri" w:eastAsia="Microsoft YaHei"/>
          <w:color w:val="111111"/>
          <w:sz w:val="19"/>
        </w:rPr>
        <w:t>C. 触发</w:t>
      </w:r>
      <w:r>
        <w:br/>
      </w:r>
      <w:r>
        <w:rPr>
          <w:rFonts w:ascii="Calibri" w:hAnsi="Calibri" w:eastAsia="Microsoft YaHei"/>
          <w:color w:val="111111"/>
          <w:sz w:val="19"/>
        </w:rPr>
        <w:t>D. 批</w:t>
      </w:r>
    </w:p>
    <w:p>
      <w:pPr>
        <w:pStyle w:val="QuestionStem"/>
        <w:numPr>
          <w:ilvl w:val="0"/>
          <w:numId w:val="19"/>
        </w:numPr>
      </w:pPr>
      <w:r>
        <w:rPr>
          <w:rFonts w:ascii="Calibri" w:hAnsi="Calibri" w:eastAsia="Microsoft YaHei"/>
          <w:b/>
          <w:color w:val="0B2545"/>
          <w:sz w:val="21"/>
        </w:rPr>
        <w:t>ETL在企业数据模型的基础上，构建合理的数据存储模式，建立企业的数据（）平台。</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规则</w:t>
      </w:r>
      <w:r>
        <w:br/>
      </w:r>
      <w:r>
        <w:rPr>
          <w:rFonts w:ascii="Calibri" w:hAnsi="Calibri" w:eastAsia="Microsoft YaHei"/>
          <w:color w:val="111111"/>
          <w:sz w:val="19"/>
        </w:rPr>
        <w:t>B. 模式</w:t>
      </w:r>
      <w:r>
        <w:br/>
      </w:r>
      <w:r>
        <w:rPr>
          <w:rFonts w:ascii="Calibri" w:hAnsi="Calibri" w:eastAsia="Microsoft YaHei"/>
          <w:color w:val="111111"/>
          <w:sz w:val="19"/>
        </w:rPr>
        <w:t>C. 标准</w:t>
      </w:r>
      <w:r>
        <w:br/>
      </w:r>
      <w:r>
        <w:rPr>
          <w:rFonts w:ascii="Calibri" w:hAnsi="Calibri" w:eastAsia="Microsoft YaHei"/>
          <w:color w:val="111111"/>
          <w:sz w:val="19"/>
        </w:rPr>
        <w:t>D. 交换</w:t>
      </w:r>
    </w:p>
    <w:p>
      <w:pPr>
        <w:pStyle w:val="QuestionStem"/>
        <w:numPr>
          <w:ilvl w:val="0"/>
          <w:numId w:val="19"/>
        </w:numPr>
      </w:pPr>
      <w:r>
        <w:rPr>
          <w:rFonts w:ascii="Calibri" w:hAnsi="Calibri" w:eastAsia="Microsoft YaHei"/>
          <w:b/>
          <w:color w:val="0B2545"/>
          <w:sz w:val="21"/>
        </w:rPr>
        <w:t>【陈述辨析·变式039】关于综合基础，下列说法正确的是（）。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算法具有无穷性。</w:t>
      </w:r>
      <w:r>
        <w:br/>
      </w:r>
      <w:r>
        <w:rPr>
          <w:rFonts w:ascii="Calibri" w:hAnsi="Calibri" w:eastAsia="Microsoft YaHei"/>
          <w:color w:val="111111"/>
          <w:sz w:val="19"/>
        </w:rPr>
        <w:t>B. 运用3D人脸朝向工具进行人脸识别不存在安全隐患。</w:t>
      </w:r>
      <w:r>
        <w:br/>
      </w:r>
      <w:r>
        <w:rPr>
          <w:rFonts w:ascii="Calibri" w:hAnsi="Calibri" w:eastAsia="Microsoft YaHei"/>
          <w:color w:val="111111"/>
          <w:sz w:val="19"/>
        </w:rPr>
        <w:t>C. 纵向对比是不同事物在固定时间上的对比。</w:t>
      </w:r>
      <w:r>
        <w:br/>
      </w:r>
      <w:r>
        <w:rPr>
          <w:rFonts w:ascii="Calibri" w:hAnsi="Calibri" w:eastAsia="Microsoft YaHei"/>
          <w:color w:val="111111"/>
          <w:sz w:val="19"/>
        </w:rPr>
        <w:t>D. 数据处理为后续建模提供了重要的数据来源, 极大影响数据建模结果的有效性和准确性。</w:t>
      </w:r>
    </w:p>
    <w:p>
      <w:pPr>
        <w:pStyle w:val="QuestionStem"/>
        <w:numPr>
          <w:ilvl w:val="0"/>
          <w:numId w:val="19"/>
        </w:numPr>
      </w:pPr>
      <w:r>
        <w:rPr>
          <w:rFonts w:ascii="Calibri" w:hAnsi="Calibri" w:eastAsia="Microsoft YaHei"/>
          <w:b/>
          <w:color w:val="0B2545"/>
          <w:sz w:val="21"/>
        </w:rPr>
        <w:t>【陈述辨析·变式078】关于综合基础，下列说法错误的是（）。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问卷调查的优点是使用资源少，调查人数多。</w:t>
      </w:r>
      <w:r>
        <w:br/>
      </w:r>
      <w:r>
        <w:rPr>
          <w:rFonts w:ascii="Calibri" w:hAnsi="Calibri" w:eastAsia="Microsoft YaHei"/>
          <w:color w:val="111111"/>
          <w:sz w:val="19"/>
        </w:rPr>
        <w:t>B. 利用幻灯、电影、录像、录音、电脑等视听教材进行培训，多用于新进员工培训中。</w:t>
      </w:r>
      <w:r>
        <w:br/>
      </w:r>
      <w:r>
        <w:rPr>
          <w:rFonts w:ascii="Calibri" w:hAnsi="Calibri" w:eastAsia="Microsoft YaHei"/>
          <w:color w:val="111111"/>
          <w:sz w:val="19"/>
        </w:rPr>
        <w:t>C. 人工智能模型最终要落地到具体应用场景。</w:t>
      </w:r>
      <w:r>
        <w:br/>
      </w:r>
      <w:r>
        <w:rPr>
          <w:rFonts w:ascii="Calibri" w:hAnsi="Calibri" w:eastAsia="Microsoft YaHei"/>
          <w:color w:val="111111"/>
          <w:sz w:val="19"/>
        </w:rPr>
        <w:t>D. 用户无法将条形图修改为柱形图。</w:t>
      </w:r>
    </w:p>
    <w:p>
      <w:pPr>
        <w:pStyle w:val="QuestionStem"/>
        <w:numPr>
          <w:ilvl w:val="0"/>
          <w:numId w:val="19"/>
        </w:numPr>
      </w:pPr>
      <w:r>
        <w:rPr>
          <w:rFonts w:ascii="Calibri" w:hAnsi="Calibri" w:eastAsia="Microsoft YaHei"/>
          <w:b/>
          <w:color w:val="0B2545"/>
          <w:sz w:val="21"/>
        </w:rPr>
        <w:t>以下不属于流程优化的主要途径（）。</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设备更新</w:t>
      </w:r>
      <w:r>
        <w:br/>
      </w:r>
      <w:r>
        <w:rPr>
          <w:rFonts w:ascii="Calibri" w:hAnsi="Calibri" w:eastAsia="Microsoft YaHei"/>
          <w:color w:val="111111"/>
          <w:sz w:val="19"/>
        </w:rPr>
        <w:t>B. 材料替代</w:t>
      </w:r>
      <w:r>
        <w:br/>
      </w:r>
      <w:r>
        <w:rPr>
          <w:rFonts w:ascii="Calibri" w:hAnsi="Calibri" w:eastAsia="Microsoft YaHei"/>
          <w:color w:val="111111"/>
          <w:sz w:val="19"/>
        </w:rPr>
        <w:t>C. 需求变更</w:t>
      </w:r>
      <w:r>
        <w:br/>
      </w:r>
      <w:r>
        <w:rPr>
          <w:rFonts w:ascii="Calibri" w:hAnsi="Calibri" w:eastAsia="Microsoft YaHei"/>
          <w:color w:val="111111"/>
          <w:sz w:val="19"/>
        </w:rPr>
        <w:t>D. 时序调整</w:t>
      </w:r>
    </w:p>
    <w:p>
      <w:pPr>
        <w:pStyle w:val="QuestionStem"/>
        <w:numPr>
          <w:ilvl w:val="0"/>
          <w:numId w:val="19"/>
        </w:numPr>
      </w:pPr>
      <w:r>
        <w:rPr>
          <w:rFonts w:ascii="Calibri" w:hAnsi="Calibri" w:eastAsia="Microsoft YaHei"/>
          <w:b/>
          <w:color w:val="0B2545"/>
          <w:sz w:val="21"/>
        </w:rPr>
        <w:t>如果要要统计数据的平均水平，最适合的统计分析法是（）。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预测性统计分析</w:t>
      </w:r>
      <w:r>
        <w:br/>
      </w:r>
      <w:r>
        <w:rPr>
          <w:rFonts w:ascii="Calibri" w:hAnsi="Calibri" w:eastAsia="Microsoft YaHei"/>
          <w:color w:val="111111"/>
          <w:sz w:val="19"/>
        </w:rPr>
        <w:t>B. 描述性统计分析</w:t>
      </w:r>
      <w:r>
        <w:br/>
      </w:r>
      <w:r>
        <w:rPr>
          <w:rFonts w:ascii="Calibri" w:hAnsi="Calibri" w:eastAsia="Microsoft YaHei"/>
          <w:color w:val="111111"/>
          <w:sz w:val="19"/>
        </w:rPr>
        <w:t>C. 探索性统计分析</w:t>
      </w:r>
      <w:r>
        <w:br/>
      </w:r>
      <w:r>
        <w:rPr>
          <w:rFonts w:ascii="Calibri" w:hAnsi="Calibri" w:eastAsia="Microsoft YaHei"/>
          <w:color w:val="111111"/>
          <w:sz w:val="19"/>
        </w:rPr>
        <w:t>D. 推断性统计分析</w:t>
      </w:r>
    </w:p>
    <w:p>
      <w:pPr>
        <w:pStyle w:val="QuestionStem"/>
        <w:numPr>
          <w:ilvl w:val="0"/>
          <w:numId w:val="19"/>
        </w:numPr>
      </w:pPr>
      <w:r>
        <w:rPr>
          <w:rFonts w:ascii="Calibri" w:hAnsi="Calibri" w:eastAsia="Microsoft YaHei"/>
          <w:b/>
          <w:color w:val="0B2545"/>
          <w:sz w:val="21"/>
        </w:rPr>
        <w:t>生成行组件输出一定数量的（），默认为空，以下选项是正确的。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数字</w:t>
      </w:r>
      <w:r>
        <w:br/>
      </w:r>
      <w:r>
        <w:rPr>
          <w:rFonts w:ascii="Calibri" w:hAnsi="Calibri" w:eastAsia="Microsoft YaHei"/>
          <w:color w:val="111111"/>
          <w:sz w:val="19"/>
        </w:rPr>
        <w:t>B. 行</w:t>
      </w:r>
      <w:r>
        <w:br/>
      </w:r>
      <w:r>
        <w:rPr>
          <w:rFonts w:ascii="Calibri" w:hAnsi="Calibri" w:eastAsia="Microsoft YaHei"/>
          <w:color w:val="111111"/>
          <w:sz w:val="19"/>
        </w:rPr>
        <w:t>C. 列</w:t>
      </w:r>
      <w:r>
        <w:br/>
      </w:r>
      <w:r>
        <w:rPr>
          <w:rFonts w:ascii="Calibri" w:hAnsi="Calibri" w:eastAsia="Microsoft YaHei"/>
          <w:color w:val="111111"/>
          <w:sz w:val="19"/>
        </w:rPr>
        <w:t>D. 字段</w:t>
      </w:r>
    </w:p>
    <w:p>
      <w:pPr>
        <w:pStyle w:val="QuestionStem"/>
        <w:numPr>
          <w:ilvl w:val="0"/>
          <w:numId w:val="19"/>
        </w:numPr>
      </w:pPr>
      <w:r>
        <w:rPr>
          <w:rFonts w:ascii="Calibri" w:hAnsi="Calibri" w:eastAsia="Microsoft YaHei"/>
          <w:b/>
          <w:color w:val="0B2545"/>
          <w:sz w:val="21"/>
        </w:rPr>
        <w:t>特征归约一般步骤不包括（）。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集成过程</w:t>
      </w:r>
      <w:r>
        <w:br/>
      </w:r>
      <w:r>
        <w:rPr>
          <w:rFonts w:ascii="Calibri" w:hAnsi="Calibri" w:eastAsia="Microsoft YaHei"/>
          <w:color w:val="111111"/>
          <w:sz w:val="19"/>
        </w:rPr>
        <w:t>B. 分类过程</w:t>
      </w:r>
      <w:r>
        <w:br/>
      </w:r>
      <w:r>
        <w:rPr>
          <w:rFonts w:ascii="Calibri" w:hAnsi="Calibri" w:eastAsia="Microsoft YaHei"/>
          <w:color w:val="111111"/>
          <w:sz w:val="19"/>
        </w:rPr>
        <w:t>C. 评估过程</w:t>
      </w:r>
      <w:r>
        <w:br/>
      </w:r>
      <w:r>
        <w:rPr>
          <w:rFonts w:ascii="Calibri" w:hAnsi="Calibri" w:eastAsia="Microsoft YaHei"/>
          <w:color w:val="111111"/>
          <w:sz w:val="19"/>
        </w:rPr>
        <w:t>D. 搜索过程</w:t>
      </w:r>
    </w:p>
    <w:p>
      <w:pPr>
        <w:pStyle w:val="QuestionStem"/>
        <w:numPr>
          <w:ilvl w:val="0"/>
          <w:numId w:val="19"/>
        </w:numPr>
      </w:pPr>
      <w:r>
        <w:rPr>
          <w:rFonts w:ascii="Calibri" w:hAnsi="Calibri" w:eastAsia="Microsoft YaHei"/>
          <w:b/>
          <w:color w:val="0B2545"/>
          <w:sz w:val="21"/>
        </w:rPr>
        <w:t>WPS是一种（）软件。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工程设计</w:t>
      </w:r>
      <w:r>
        <w:br/>
      </w:r>
      <w:r>
        <w:rPr>
          <w:rFonts w:ascii="Calibri" w:hAnsi="Calibri" w:eastAsia="Microsoft YaHei"/>
          <w:color w:val="111111"/>
          <w:sz w:val="19"/>
        </w:rPr>
        <w:t>B. 游戏</w:t>
      </w:r>
      <w:r>
        <w:br/>
      </w:r>
      <w:r>
        <w:rPr>
          <w:rFonts w:ascii="Calibri" w:hAnsi="Calibri" w:eastAsia="Microsoft YaHei"/>
          <w:color w:val="111111"/>
          <w:sz w:val="19"/>
        </w:rPr>
        <w:t>C. 文字处理</w:t>
      </w:r>
      <w:r>
        <w:br/>
      </w:r>
      <w:r>
        <w:rPr>
          <w:rFonts w:ascii="Calibri" w:hAnsi="Calibri" w:eastAsia="Microsoft YaHei"/>
          <w:color w:val="111111"/>
          <w:sz w:val="19"/>
        </w:rPr>
        <w:t>D. 图形处理</w:t>
      </w:r>
    </w:p>
    <w:p>
      <w:pPr>
        <w:pStyle w:val="QuestionStem"/>
        <w:numPr>
          <w:ilvl w:val="0"/>
          <w:numId w:val="19"/>
        </w:numPr>
      </w:pPr>
      <w:r>
        <w:rPr>
          <w:rFonts w:ascii="Calibri" w:hAnsi="Calibri" w:eastAsia="Microsoft YaHei"/>
          <w:b/>
          <w:color w:val="0B2545"/>
          <w:sz w:val="21"/>
        </w:rPr>
        <w:t>在MPC外部设备中，U盘属于（）。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人机交互设备</w:t>
      </w:r>
      <w:r>
        <w:br/>
      </w:r>
      <w:r>
        <w:rPr>
          <w:rFonts w:ascii="Calibri" w:hAnsi="Calibri" w:eastAsia="Microsoft YaHei"/>
          <w:color w:val="111111"/>
          <w:sz w:val="19"/>
        </w:rPr>
        <w:t>B. 播放设备</w:t>
      </w:r>
      <w:r>
        <w:br/>
      </w:r>
      <w:r>
        <w:rPr>
          <w:rFonts w:ascii="Calibri" w:hAnsi="Calibri" w:eastAsia="Microsoft YaHei"/>
          <w:color w:val="111111"/>
          <w:sz w:val="19"/>
        </w:rPr>
        <w:t>C. 输入设备</w:t>
      </w:r>
      <w:r>
        <w:br/>
      </w:r>
      <w:r>
        <w:rPr>
          <w:rFonts w:ascii="Calibri" w:hAnsi="Calibri" w:eastAsia="Microsoft YaHei"/>
          <w:color w:val="111111"/>
          <w:sz w:val="19"/>
        </w:rPr>
        <w:t>D. 存储设备</w:t>
      </w:r>
    </w:p>
    <w:p>
      <w:pPr>
        <w:pStyle w:val="QuestionStem"/>
        <w:numPr>
          <w:ilvl w:val="0"/>
          <w:numId w:val="19"/>
        </w:numPr>
      </w:pPr>
      <w:r>
        <w:rPr>
          <w:rFonts w:ascii="Calibri" w:hAnsi="Calibri" w:eastAsia="Microsoft YaHei"/>
          <w:b/>
          <w:color w:val="0B2545"/>
          <w:sz w:val="21"/>
        </w:rPr>
        <w:t>以下选项中，（）是运用各种定性和定量的分析理论与方法，对事物未来发展的趋势和水平进行判断和推测的一种活动。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漏斗分析法</w:t>
      </w:r>
      <w:r>
        <w:br/>
      </w:r>
      <w:r>
        <w:rPr>
          <w:rFonts w:ascii="Calibri" w:hAnsi="Calibri" w:eastAsia="Microsoft YaHei"/>
          <w:color w:val="111111"/>
          <w:sz w:val="19"/>
        </w:rPr>
        <w:t>B. 分组分析法</w:t>
      </w:r>
      <w:r>
        <w:br/>
      </w:r>
      <w:r>
        <w:rPr>
          <w:rFonts w:ascii="Calibri" w:hAnsi="Calibri" w:eastAsia="Microsoft YaHei"/>
          <w:color w:val="111111"/>
          <w:sz w:val="19"/>
        </w:rPr>
        <w:t>C. 对比分析法</w:t>
      </w:r>
      <w:r>
        <w:br/>
      </w:r>
      <w:r>
        <w:rPr>
          <w:rFonts w:ascii="Calibri" w:hAnsi="Calibri" w:eastAsia="Microsoft YaHei"/>
          <w:color w:val="111111"/>
          <w:sz w:val="19"/>
        </w:rPr>
        <w:t>D. 预测分析法</w:t>
      </w:r>
    </w:p>
    <w:p>
      <w:pPr>
        <w:pStyle w:val="QuestionStem"/>
        <w:numPr>
          <w:ilvl w:val="0"/>
          <w:numId w:val="19"/>
        </w:numPr>
      </w:pPr>
      <w:r>
        <w:rPr>
          <w:rFonts w:ascii="Calibri" w:hAnsi="Calibri" w:eastAsia="Microsoft YaHei"/>
          <w:b/>
          <w:color w:val="0B2545"/>
          <w:sz w:val="21"/>
        </w:rPr>
        <w:t>计算机的主要性能指标有主频、字长、内存容量及其他指标，其中主频是指计算机CPU在单位时间内输出的（）。</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字节数</w:t>
      </w:r>
      <w:r>
        <w:br/>
      </w:r>
      <w:r>
        <w:rPr>
          <w:rFonts w:ascii="Calibri" w:hAnsi="Calibri" w:eastAsia="Microsoft YaHei"/>
          <w:color w:val="111111"/>
          <w:sz w:val="19"/>
        </w:rPr>
        <w:t>B. 指令</w:t>
      </w:r>
      <w:r>
        <w:br/>
      </w:r>
      <w:r>
        <w:rPr>
          <w:rFonts w:ascii="Calibri" w:hAnsi="Calibri" w:eastAsia="Microsoft YaHei"/>
          <w:color w:val="111111"/>
          <w:sz w:val="19"/>
        </w:rPr>
        <w:t>C. 脉冲数</w:t>
      </w:r>
      <w:r>
        <w:br/>
      </w:r>
      <w:r>
        <w:rPr>
          <w:rFonts w:ascii="Calibri" w:hAnsi="Calibri" w:eastAsia="Microsoft YaHei"/>
          <w:color w:val="111111"/>
          <w:sz w:val="19"/>
        </w:rPr>
        <w:t>D. 位数</w:t>
      </w:r>
    </w:p>
    <w:p>
      <w:pPr>
        <w:pStyle w:val="QuestionStem"/>
        <w:numPr>
          <w:ilvl w:val="0"/>
          <w:numId w:val="19"/>
        </w:numPr>
      </w:pPr>
      <w:r>
        <w:rPr>
          <w:rFonts w:ascii="Calibri" w:hAnsi="Calibri" w:eastAsia="Microsoft YaHei"/>
          <w:b/>
          <w:color w:val="0B2545"/>
          <w:sz w:val="21"/>
        </w:rPr>
        <w:t>一共检测了30个模型，有两类A，假设检测到了A类15个，但这15张图中A类真实存在的数目是10个。这时候A类的精确率为（）。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33.30%</w:t>
      </w:r>
      <w:r>
        <w:br/>
      </w:r>
      <w:r>
        <w:rPr>
          <w:rFonts w:ascii="Calibri" w:hAnsi="Calibri" w:eastAsia="Microsoft YaHei"/>
          <w:color w:val="111111"/>
          <w:sz w:val="19"/>
        </w:rPr>
        <w:t>B. 35%</w:t>
      </w:r>
      <w:r>
        <w:br/>
      </w:r>
      <w:r>
        <w:rPr>
          <w:rFonts w:ascii="Calibri" w:hAnsi="Calibri" w:eastAsia="Microsoft YaHei"/>
          <w:color w:val="111111"/>
          <w:sz w:val="19"/>
        </w:rPr>
        <w:t>C. 66.70%</w:t>
      </w:r>
      <w:r>
        <w:br/>
      </w:r>
      <w:r>
        <w:rPr>
          <w:rFonts w:ascii="Calibri" w:hAnsi="Calibri" w:eastAsia="Microsoft YaHei"/>
          <w:color w:val="111111"/>
          <w:sz w:val="19"/>
        </w:rPr>
        <w:t>D. 50%</w:t>
      </w:r>
    </w:p>
    <w:p>
      <w:pPr>
        <w:pStyle w:val="QuestionStem"/>
        <w:numPr>
          <w:ilvl w:val="0"/>
          <w:numId w:val="19"/>
        </w:numPr>
      </w:pPr>
      <w:r>
        <w:rPr>
          <w:rFonts w:ascii="Calibri" w:hAnsi="Calibri" w:eastAsia="Microsoft YaHei"/>
          <w:b/>
          <w:color w:val="0B2545"/>
          <w:sz w:val="21"/>
        </w:rPr>
        <w:t>渐进时间复杂度是算法（）的度量。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效率</w:t>
      </w:r>
      <w:r>
        <w:br/>
      </w:r>
      <w:r>
        <w:rPr>
          <w:rFonts w:ascii="Calibri" w:hAnsi="Calibri" w:eastAsia="Microsoft YaHei"/>
          <w:color w:val="111111"/>
          <w:sz w:val="19"/>
        </w:rPr>
        <w:t>B. 精度</w:t>
      </w:r>
      <w:r>
        <w:br/>
      </w:r>
      <w:r>
        <w:rPr>
          <w:rFonts w:ascii="Calibri" w:hAnsi="Calibri" w:eastAsia="Microsoft YaHei"/>
          <w:color w:val="111111"/>
          <w:sz w:val="19"/>
        </w:rPr>
        <w:t>C. 容量</w:t>
      </w:r>
      <w:r>
        <w:br/>
      </w:r>
      <w:r>
        <w:rPr>
          <w:rFonts w:ascii="Calibri" w:hAnsi="Calibri" w:eastAsia="Microsoft YaHei"/>
          <w:color w:val="111111"/>
          <w:sz w:val="19"/>
        </w:rPr>
        <w:t>D. 大小</w:t>
      </w:r>
    </w:p>
    <w:p>
      <w:pPr>
        <w:pStyle w:val="QuestionStem"/>
        <w:numPr>
          <w:ilvl w:val="0"/>
          <w:numId w:val="19"/>
        </w:numPr>
      </w:pPr>
      <w:r>
        <w:rPr>
          <w:rFonts w:ascii="Calibri" w:hAnsi="Calibri" w:eastAsia="Microsoft YaHei"/>
          <w:b/>
          <w:color w:val="0B2545"/>
          <w:sz w:val="21"/>
        </w:rPr>
        <w:t>k折交叉验证中，一些验证表明，当k取（）时，在计算代价和性能之间能达到好的平衡。</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50</w:t>
      </w:r>
      <w:r>
        <w:br/>
      </w:r>
      <w:r>
        <w:rPr>
          <w:rFonts w:ascii="Calibri" w:hAnsi="Calibri" w:eastAsia="Microsoft YaHei"/>
          <w:color w:val="111111"/>
          <w:sz w:val="19"/>
        </w:rPr>
        <w:t>B. 5</w:t>
      </w:r>
      <w:r>
        <w:br/>
      </w:r>
      <w:r>
        <w:rPr>
          <w:rFonts w:ascii="Calibri" w:hAnsi="Calibri" w:eastAsia="Microsoft YaHei"/>
          <w:color w:val="111111"/>
          <w:sz w:val="19"/>
        </w:rPr>
        <w:t>C. 10</w:t>
      </w:r>
      <w:r>
        <w:br/>
      </w:r>
      <w:r>
        <w:rPr>
          <w:rFonts w:ascii="Calibri" w:hAnsi="Calibri" w:eastAsia="Microsoft YaHei"/>
          <w:color w:val="111111"/>
          <w:sz w:val="19"/>
        </w:rPr>
        <w:t>D. 100</w:t>
      </w:r>
    </w:p>
    <w:p>
      <w:pPr>
        <w:pStyle w:val="QuestionStem"/>
        <w:numPr>
          <w:ilvl w:val="0"/>
          <w:numId w:val="19"/>
        </w:numPr>
      </w:pPr>
      <w:r>
        <w:rPr>
          <w:rFonts w:ascii="Calibri" w:hAnsi="Calibri" w:eastAsia="Microsoft YaHei"/>
          <w:b/>
          <w:color w:val="0B2545"/>
          <w:sz w:val="21"/>
        </w:rPr>
        <w:t>情节串联图由一系列草图组成，说明（）的过程。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评估产品</w:t>
      </w:r>
      <w:r>
        <w:br/>
      </w:r>
      <w:r>
        <w:rPr>
          <w:rFonts w:ascii="Calibri" w:hAnsi="Calibri" w:eastAsia="Microsoft YaHei"/>
          <w:color w:val="111111"/>
          <w:sz w:val="19"/>
        </w:rPr>
        <w:t>B. 测试产品</w:t>
      </w:r>
      <w:r>
        <w:br/>
      </w:r>
      <w:r>
        <w:rPr>
          <w:rFonts w:ascii="Calibri" w:hAnsi="Calibri" w:eastAsia="Microsoft YaHei"/>
          <w:color w:val="111111"/>
          <w:sz w:val="19"/>
        </w:rPr>
        <w:t>C. 开发产品</w:t>
      </w:r>
      <w:r>
        <w:br/>
      </w:r>
      <w:r>
        <w:rPr>
          <w:rFonts w:ascii="Calibri" w:hAnsi="Calibri" w:eastAsia="Microsoft YaHei"/>
          <w:color w:val="111111"/>
          <w:sz w:val="19"/>
        </w:rPr>
        <w:t>D. 使用产品执行任务</w:t>
      </w:r>
    </w:p>
    <w:p>
      <w:pPr>
        <w:pStyle w:val="QuestionStem"/>
        <w:numPr>
          <w:ilvl w:val="0"/>
          <w:numId w:val="19"/>
        </w:numPr>
      </w:pPr>
      <w:r>
        <w:rPr>
          <w:rFonts w:ascii="Calibri" w:hAnsi="Calibri" w:eastAsia="Microsoft YaHei"/>
          <w:b/>
          <w:color w:val="0B2545"/>
          <w:sz w:val="21"/>
        </w:rPr>
        <w:t>【陈述辨析·变式098】关于综合基础，下列说法错误的是（）。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不同品类之间的利润高低是一种纵向对比。</w:t>
      </w:r>
      <w:r>
        <w:br/>
      </w:r>
      <w:r>
        <w:rPr>
          <w:rFonts w:ascii="Calibri" w:hAnsi="Calibri" w:eastAsia="Microsoft YaHei"/>
          <w:color w:val="111111"/>
          <w:sz w:val="19"/>
        </w:rPr>
        <w:t>B. 视觉编码的关键在于使用符合目标人群视觉感知习惯来表达。</w:t>
      </w:r>
      <w:r>
        <w:br/>
      </w:r>
      <w:r>
        <w:rPr>
          <w:rFonts w:ascii="Calibri" w:hAnsi="Calibri" w:eastAsia="Microsoft YaHei"/>
          <w:color w:val="111111"/>
          <w:sz w:val="19"/>
        </w:rPr>
        <w:t>C. AB 测试分析法属于对比分析法。</w:t>
      </w:r>
      <w:r>
        <w:br/>
      </w:r>
      <w:r>
        <w:rPr>
          <w:rFonts w:ascii="Calibri" w:hAnsi="Calibri" w:eastAsia="Microsoft YaHei"/>
          <w:color w:val="111111"/>
          <w:sz w:val="19"/>
        </w:rPr>
        <w:t>D. 用语音可以控制电视机、空调、电扇、窗帘的系统是一个语音识别系统。</w:t>
      </w:r>
    </w:p>
    <w:p>
      <w:pPr>
        <w:pStyle w:val="QuestionStem"/>
        <w:numPr>
          <w:ilvl w:val="0"/>
          <w:numId w:val="19"/>
        </w:numPr>
      </w:pPr>
      <w:r>
        <w:rPr>
          <w:rFonts w:ascii="Calibri" w:hAnsi="Calibri" w:eastAsia="Microsoft YaHei"/>
          <w:b/>
          <w:color w:val="0B2545"/>
          <w:sz w:val="21"/>
        </w:rPr>
        <w:t>精细分割标注中，单物前景模式用于（）。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查看边缘是否有错标的情况</w:t>
      </w:r>
      <w:r>
        <w:br/>
      </w:r>
      <w:r>
        <w:rPr>
          <w:rFonts w:ascii="Calibri" w:hAnsi="Calibri" w:eastAsia="Microsoft YaHei"/>
          <w:color w:val="111111"/>
          <w:sz w:val="19"/>
        </w:rPr>
        <w:t>B. 查看相邻图层的边缘是否有不贴和的情况</w:t>
      </w:r>
      <w:r>
        <w:br/>
      </w:r>
      <w:r>
        <w:rPr>
          <w:rFonts w:ascii="Calibri" w:hAnsi="Calibri" w:eastAsia="Microsoft YaHei"/>
          <w:color w:val="111111"/>
          <w:sz w:val="19"/>
        </w:rPr>
        <w:t>C. 查看边缘是否有多标注的情况</w:t>
      </w:r>
      <w:r>
        <w:br/>
      </w:r>
      <w:r>
        <w:rPr>
          <w:rFonts w:ascii="Calibri" w:hAnsi="Calibri" w:eastAsia="Microsoft YaHei"/>
          <w:color w:val="111111"/>
          <w:sz w:val="19"/>
        </w:rPr>
        <w:t>D. 查看边缘是否有少标注的情况</w:t>
      </w:r>
    </w:p>
    <w:p>
      <w:pPr>
        <w:pStyle w:val="QuestionStem"/>
        <w:numPr>
          <w:ilvl w:val="0"/>
          <w:numId w:val="19"/>
        </w:numPr>
      </w:pPr>
      <w:r>
        <w:rPr>
          <w:rFonts w:ascii="Calibri" w:hAnsi="Calibri" w:eastAsia="Microsoft YaHei"/>
          <w:b/>
          <w:color w:val="0B2545"/>
          <w:sz w:val="21"/>
        </w:rPr>
        <w:t>【陈述辨析·变式009】关于综合基础，下列说法错误的是（）。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现阶段人脸朝向识别技术仍需要以清晰人脸为基础，人脸模糊、变形都会降低识别准确度。</w:t>
      </w:r>
      <w:r>
        <w:br/>
      </w:r>
      <w:r>
        <w:rPr>
          <w:rFonts w:ascii="Calibri" w:hAnsi="Calibri" w:eastAsia="Microsoft YaHei"/>
          <w:color w:val="111111"/>
          <w:sz w:val="19"/>
        </w:rPr>
        <w:t>B. 古人云:'欲取之,必先与之',说明助人能助己。</w:t>
      </w:r>
      <w:r>
        <w:br/>
      </w:r>
      <w:r>
        <w:rPr>
          <w:rFonts w:ascii="Calibri" w:hAnsi="Calibri" w:eastAsia="Microsoft YaHei"/>
          <w:color w:val="111111"/>
          <w:sz w:val="19"/>
        </w:rPr>
        <w:t>C. 卡方检验分为拟合度的卡方检验和卡方独立性检验。</w:t>
      </w:r>
      <w:r>
        <w:br/>
      </w:r>
      <w:r>
        <w:rPr>
          <w:rFonts w:ascii="Calibri" w:hAnsi="Calibri" w:eastAsia="Microsoft YaHei"/>
          <w:color w:val="111111"/>
          <w:sz w:val="19"/>
        </w:rPr>
        <w:t>D. 留一法比留P法的计算复杂度大幅度下降。</w:t>
      </w:r>
    </w:p>
    <w:p>
      <w:pPr>
        <w:pStyle w:val="QuestionStem"/>
        <w:numPr>
          <w:ilvl w:val="0"/>
          <w:numId w:val="19"/>
        </w:numPr>
      </w:pPr>
      <w:r>
        <w:rPr>
          <w:rFonts w:ascii="Calibri" w:hAnsi="Calibri" w:eastAsia="Microsoft YaHei"/>
          <w:b/>
          <w:color w:val="0B2545"/>
          <w:sz w:val="21"/>
        </w:rPr>
        <w:t>当进行数据预处理时有些数据值是被遗漏的，那么应该采用（）方法。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删除</w:t>
      </w:r>
      <w:r>
        <w:br/>
      </w:r>
      <w:r>
        <w:rPr>
          <w:rFonts w:ascii="Calibri" w:hAnsi="Calibri" w:eastAsia="Microsoft YaHei"/>
          <w:color w:val="111111"/>
          <w:sz w:val="19"/>
        </w:rPr>
        <w:t>B. 数据插补</w:t>
      </w:r>
      <w:r>
        <w:br/>
      </w:r>
      <w:r>
        <w:rPr>
          <w:rFonts w:ascii="Calibri" w:hAnsi="Calibri" w:eastAsia="Microsoft YaHei"/>
          <w:color w:val="111111"/>
          <w:sz w:val="19"/>
        </w:rPr>
        <w:t>C. 数据标注</w:t>
      </w:r>
      <w:r>
        <w:br/>
      </w:r>
      <w:r>
        <w:rPr>
          <w:rFonts w:ascii="Calibri" w:hAnsi="Calibri" w:eastAsia="Microsoft YaHei"/>
          <w:color w:val="111111"/>
          <w:sz w:val="19"/>
        </w:rPr>
        <w:t>D. 数据变化</w:t>
      </w:r>
    </w:p>
    <w:p>
      <w:pPr>
        <w:pStyle w:val="QuestionStem"/>
        <w:numPr>
          <w:ilvl w:val="0"/>
          <w:numId w:val="19"/>
        </w:numPr>
      </w:pPr>
      <w:r>
        <w:rPr>
          <w:rFonts w:ascii="Calibri" w:hAnsi="Calibri" w:eastAsia="Microsoft YaHei"/>
          <w:b/>
          <w:color w:val="0B2545"/>
          <w:sz w:val="21"/>
        </w:rPr>
        <w:t>皮尔逊相关系数描述的是线性相关关系，当绝对值为1表示（）。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无线性关系</w:t>
      </w:r>
      <w:r>
        <w:br/>
      </w:r>
      <w:r>
        <w:rPr>
          <w:rFonts w:ascii="Calibri" w:hAnsi="Calibri" w:eastAsia="Microsoft YaHei"/>
          <w:color w:val="111111"/>
          <w:sz w:val="19"/>
        </w:rPr>
        <w:t>B. 正相关</w:t>
      </w:r>
      <w:r>
        <w:br/>
      </w:r>
      <w:r>
        <w:rPr>
          <w:rFonts w:ascii="Calibri" w:hAnsi="Calibri" w:eastAsia="Microsoft YaHei"/>
          <w:color w:val="111111"/>
          <w:sz w:val="19"/>
        </w:rPr>
        <w:t>C. 完全线性相关</w:t>
      </w:r>
      <w:r>
        <w:br/>
      </w:r>
      <w:r>
        <w:rPr>
          <w:rFonts w:ascii="Calibri" w:hAnsi="Calibri" w:eastAsia="Microsoft YaHei"/>
          <w:color w:val="111111"/>
          <w:sz w:val="19"/>
        </w:rPr>
        <w:t>D. 负相关</w:t>
      </w:r>
    </w:p>
    <w:p>
      <w:pPr>
        <w:pStyle w:val="QuestionStem"/>
        <w:numPr>
          <w:ilvl w:val="0"/>
          <w:numId w:val="19"/>
        </w:numPr>
      </w:pPr>
      <w:r>
        <w:rPr>
          <w:rFonts w:ascii="Calibri" w:hAnsi="Calibri" w:eastAsia="Microsoft YaHei"/>
          <w:b/>
          <w:color w:val="0B2545"/>
          <w:sz w:val="21"/>
        </w:rPr>
        <w:t>语音标注是标注员不断对语音信息进行（）。</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分割</w:t>
      </w:r>
      <w:r>
        <w:br/>
      </w:r>
      <w:r>
        <w:rPr>
          <w:rFonts w:ascii="Calibri" w:hAnsi="Calibri" w:eastAsia="Microsoft YaHei"/>
          <w:color w:val="111111"/>
          <w:sz w:val="19"/>
        </w:rPr>
        <w:t>B. 合井</w:t>
      </w:r>
      <w:r>
        <w:br/>
      </w:r>
      <w:r>
        <w:rPr>
          <w:rFonts w:ascii="Calibri" w:hAnsi="Calibri" w:eastAsia="Microsoft YaHei"/>
          <w:color w:val="111111"/>
          <w:sz w:val="19"/>
        </w:rPr>
        <w:t>C. 瞄点</w:t>
      </w:r>
      <w:r>
        <w:br/>
      </w:r>
      <w:r>
        <w:rPr>
          <w:rFonts w:ascii="Calibri" w:hAnsi="Calibri" w:eastAsia="Microsoft YaHei"/>
          <w:color w:val="111111"/>
          <w:sz w:val="19"/>
        </w:rPr>
        <w:t>D. 翻译</w:t>
      </w:r>
    </w:p>
    <w:p>
      <w:pPr>
        <w:pStyle w:val="QuestionStem"/>
        <w:numPr>
          <w:ilvl w:val="0"/>
          <w:numId w:val="19"/>
        </w:numPr>
      </w:pPr>
      <w:r>
        <w:rPr>
          <w:rFonts w:ascii="Calibri" w:hAnsi="Calibri" w:eastAsia="Microsoft YaHei"/>
          <w:b/>
          <w:color w:val="0B2545"/>
          <w:sz w:val="21"/>
        </w:rPr>
        <w:t>国家支持网络运营者之间在网络安全信息不在以下（）方面进行合作，提高网络运营者的安全保障能力。</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应急处置</w:t>
      </w:r>
      <w:r>
        <w:br/>
      </w:r>
      <w:r>
        <w:rPr>
          <w:rFonts w:ascii="Calibri" w:hAnsi="Calibri" w:eastAsia="Microsoft YaHei"/>
          <w:color w:val="111111"/>
          <w:sz w:val="19"/>
        </w:rPr>
        <w:t>B. 分析</w:t>
      </w:r>
      <w:r>
        <w:br/>
      </w:r>
      <w:r>
        <w:rPr>
          <w:rFonts w:ascii="Calibri" w:hAnsi="Calibri" w:eastAsia="Microsoft YaHei"/>
          <w:color w:val="111111"/>
          <w:sz w:val="19"/>
        </w:rPr>
        <w:t>C. 收集</w:t>
      </w:r>
      <w:r>
        <w:br/>
      </w:r>
      <w:r>
        <w:rPr>
          <w:rFonts w:ascii="Calibri" w:hAnsi="Calibri" w:eastAsia="Microsoft YaHei"/>
          <w:color w:val="111111"/>
          <w:sz w:val="19"/>
        </w:rPr>
        <w:t>D. 机密</w:t>
      </w:r>
    </w:p>
    <w:p>
      <w:pPr>
        <w:pStyle w:val="QuestionStem"/>
        <w:numPr>
          <w:ilvl w:val="0"/>
          <w:numId w:val="19"/>
        </w:numPr>
      </w:pPr>
      <w:r>
        <w:rPr>
          <w:rFonts w:ascii="Calibri" w:hAnsi="Calibri" w:eastAsia="Microsoft YaHei"/>
          <w:b/>
          <w:color w:val="0B2545"/>
          <w:sz w:val="21"/>
        </w:rPr>
        <w:t>数据采集系统通常包括数据生成、（）、数据处理、数据存储四个部分。</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数据分析</w:t>
      </w:r>
      <w:r>
        <w:br/>
      </w:r>
      <w:r>
        <w:rPr>
          <w:rFonts w:ascii="Calibri" w:hAnsi="Calibri" w:eastAsia="Microsoft YaHei"/>
          <w:color w:val="111111"/>
          <w:sz w:val="19"/>
        </w:rPr>
        <w:t>B. 数据采集</w:t>
      </w:r>
      <w:r>
        <w:br/>
      </w:r>
      <w:r>
        <w:rPr>
          <w:rFonts w:ascii="Calibri" w:hAnsi="Calibri" w:eastAsia="Microsoft YaHei"/>
          <w:color w:val="111111"/>
          <w:sz w:val="19"/>
        </w:rPr>
        <w:t>C. 数据建模</w:t>
      </w:r>
      <w:r>
        <w:br/>
      </w:r>
      <w:r>
        <w:rPr>
          <w:rFonts w:ascii="Calibri" w:hAnsi="Calibri" w:eastAsia="Microsoft YaHei"/>
          <w:color w:val="111111"/>
          <w:sz w:val="19"/>
        </w:rPr>
        <w:t>D. 数据开发</w:t>
      </w:r>
    </w:p>
    <w:p>
      <w:pPr>
        <w:pStyle w:val="QuestionStem"/>
        <w:numPr>
          <w:ilvl w:val="0"/>
          <w:numId w:val="19"/>
        </w:numPr>
      </w:pPr>
      <w:r>
        <w:rPr>
          <w:rFonts w:ascii="Calibri" w:hAnsi="Calibri" w:eastAsia="Microsoft YaHei"/>
          <w:b/>
          <w:color w:val="0B2545"/>
          <w:sz w:val="21"/>
        </w:rPr>
        <w:t>以下选项不属于数据标注的特点（）。</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数据标注内容的颗粒度小</w:t>
      </w:r>
      <w:r>
        <w:br/>
      </w:r>
      <w:r>
        <w:rPr>
          <w:rFonts w:ascii="Calibri" w:hAnsi="Calibri" w:eastAsia="Microsoft YaHei"/>
          <w:color w:val="111111"/>
          <w:sz w:val="19"/>
        </w:rPr>
        <w:t>B. 数据标注算法模型多</w:t>
      </w:r>
      <w:r>
        <w:br/>
      </w:r>
      <w:r>
        <w:rPr>
          <w:rFonts w:ascii="Calibri" w:hAnsi="Calibri" w:eastAsia="Microsoft YaHei"/>
          <w:color w:val="111111"/>
          <w:sz w:val="19"/>
        </w:rPr>
        <w:t>C. 数据标注需求量大</w:t>
      </w:r>
      <w:r>
        <w:br/>
      </w:r>
      <w:r>
        <w:rPr>
          <w:rFonts w:ascii="Calibri" w:hAnsi="Calibri" w:eastAsia="Microsoft YaHei"/>
          <w:color w:val="111111"/>
          <w:sz w:val="19"/>
        </w:rPr>
        <w:t>D. 数据标注需求迭代快</w:t>
      </w:r>
    </w:p>
    <w:p>
      <w:pPr>
        <w:pStyle w:val="QuestionStem"/>
        <w:numPr>
          <w:ilvl w:val="0"/>
          <w:numId w:val="19"/>
        </w:numPr>
      </w:pPr>
      <w:r>
        <w:rPr>
          <w:rFonts w:ascii="Calibri" w:hAnsi="Calibri" w:eastAsia="Microsoft YaHei"/>
          <w:b/>
          <w:color w:val="0B2545"/>
          <w:sz w:val="21"/>
        </w:rPr>
        <w:t>一般情况下，数据是通过表格和（）的方式来呈现的。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符号</w:t>
      </w:r>
      <w:r>
        <w:br/>
      </w:r>
      <w:r>
        <w:rPr>
          <w:rFonts w:ascii="Calibri" w:hAnsi="Calibri" w:eastAsia="Microsoft YaHei"/>
          <w:color w:val="111111"/>
          <w:sz w:val="19"/>
        </w:rPr>
        <w:t>B. 图片</w:t>
      </w:r>
      <w:r>
        <w:br/>
      </w:r>
      <w:r>
        <w:rPr>
          <w:rFonts w:ascii="Calibri" w:hAnsi="Calibri" w:eastAsia="Microsoft YaHei"/>
          <w:color w:val="111111"/>
          <w:sz w:val="19"/>
        </w:rPr>
        <w:t>C. 文字</w:t>
      </w:r>
      <w:r>
        <w:br/>
      </w:r>
      <w:r>
        <w:rPr>
          <w:rFonts w:ascii="Calibri" w:hAnsi="Calibri" w:eastAsia="Microsoft YaHei"/>
          <w:color w:val="111111"/>
          <w:sz w:val="19"/>
        </w:rPr>
        <w:t>D. 图形</w:t>
      </w:r>
    </w:p>
    <w:p>
      <w:pPr>
        <w:pStyle w:val="QuestionStem"/>
        <w:numPr>
          <w:ilvl w:val="0"/>
          <w:numId w:val="19"/>
        </w:numPr>
      </w:pPr>
      <w:r>
        <w:rPr>
          <w:rFonts w:ascii="Calibri" w:hAnsi="Calibri" w:eastAsia="Microsoft YaHei"/>
          <w:b/>
          <w:color w:val="0B2545"/>
          <w:sz w:val="21"/>
        </w:rPr>
        <w:t>以下选项中，属于聚类模型的是（）。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随机森林</w:t>
      </w:r>
      <w:r>
        <w:br/>
      </w:r>
      <w:r>
        <w:rPr>
          <w:rFonts w:ascii="Calibri" w:hAnsi="Calibri" w:eastAsia="Microsoft YaHei"/>
          <w:color w:val="111111"/>
          <w:sz w:val="19"/>
        </w:rPr>
        <w:t>B. K均值</w:t>
      </w:r>
      <w:r>
        <w:br/>
      </w:r>
      <w:r>
        <w:rPr>
          <w:rFonts w:ascii="Calibri" w:hAnsi="Calibri" w:eastAsia="Microsoft YaHei"/>
          <w:color w:val="111111"/>
          <w:sz w:val="19"/>
        </w:rPr>
        <w:t>C. 决策树</w:t>
      </w:r>
      <w:r>
        <w:br/>
      </w:r>
      <w:r>
        <w:rPr>
          <w:rFonts w:ascii="Calibri" w:hAnsi="Calibri" w:eastAsia="Microsoft YaHei"/>
          <w:color w:val="111111"/>
          <w:sz w:val="19"/>
        </w:rPr>
        <w:t>D. 支持向量机</w:t>
      </w:r>
    </w:p>
    <w:p>
      <w:pPr>
        <w:pStyle w:val="QuestionStem"/>
        <w:numPr>
          <w:ilvl w:val="0"/>
          <w:numId w:val="19"/>
        </w:numPr>
      </w:pPr>
      <w:r>
        <w:rPr>
          <w:rFonts w:ascii="Calibri" w:hAnsi="Calibri" w:eastAsia="Microsoft YaHei"/>
          <w:b/>
          <w:color w:val="0B2545"/>
          <w:sz w:val="21"/>
        </w:rPr>
        <w:t>声音的四个基本特征不包括（）。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音高</w:t>
      </w:r>
      <w:r>
        <w:br/>
      </w:r>
      <w:r>
        <w:rPr>
          <w:rFonts w:ascii="Calibri" w:hAnsi="Calibri" w:eastAsia="Microsoft YaHei"/>
          <w:color w:val="111111"/>
          <w:sz w:val="19"/>
        </w:rPr>
        <w:t>B. 音调</w:t>
      </w:r>
      <w:r>
        <w:br/>
      </w:r>
      <w:r>
        <w:rPr>
          <w:rFonts w:ascii="Calibri" w:hAnsi="Calibri" w:eastAsia="Microsoft YaHei"/>
          <w:color w:val="111111"/>
          <w:sz w:val="19"/>
        </w:rPr>
        <w:t>C. 音色</w:t>
      </w:r>
      <w:r>
        <w:br/>
      </w:r>
      <w:r>
        <w:rPr>
          <w:rFonts w:ascii="Calibri" w:hAnsi="Calibri" w:eastAsia="Microsoft YaHei"/>
          <w:color w:val="111111"/>
          <w:sz w:val="19"/>
        </w:rPr>
        <w:t>D. 音长</w:t>
      </w:r>
    </w:p>
    <w:p>
      <w:pPr>
        <w:pStyle w:val="QuestionStem"/>
        <w:numPr>
          <w:ilvl w:val="0"/>
          <w:numId w:val="19"/>
        </w:numPr>
      </w:pPr>
      <w:r>
        <w:rPr>
          <w:rFonts w:ascii="Calibri" w:hAnsi="Calibri" w:eastAsia="Microsoft YaHei"/>
          <w:b/>
          <w:color w:val="0B2545"/>
          <w:sz w:val="21"/>
        </w:rPr>
        <w:t>过度拟合训练数据导致模型的（）随着模型与训练数据的拟合程度增高而下降。</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递归程度</w:t>
      </w:r>
      <w:r>
        <w:br/>
      </w:r>
      <w:r>
        <w:rPr>
          <w:rFonts w:ascii="Calibri" w:hAnsi="Calibri" w:eastAsia="Microsoft YaHei"/>
          <w:color w:val="111111"/>
          <w:sz w:val="19"/>
        </w:rPr>
        <w:t>B. 脱敏能力</w:t>
      </w:r>
      <w:r>
        <w:br/>
      </w:r>
      <w:r>
        <w:rPr>
          <w:rFonts w:ascii="Calibri" w:hAnsi="Calibri" w:eastAsia="Microsoft YaHei"/>
          <w:color w:val="111111"/>
          <w:sz w:val="19"/>
        </w:rPr>
        <w:t>C. 泛化能力</w:t>
      </w:r>
      <w:r>
        <w:br/>
      </w:r>
      <w:r>
        <w:rPr>
          <w:rFonts w:ascii="Calibri" w:hAnsi="Calibri" w:eastAsia="Microsoft YaHei"/>
          <w:color w:val="111111"/>
          <w:sz w:val="19"/>
        </w:rPr>
        <w:t>D. 梯度下降指标</w:t>
      </w:r>
    </w:p>
    <w:p>
      <w:pPr>
        <w:pStyle w:val="QuestionStem"/>
        <w:numPr>
          <w:ilvl w:val="0"/>
          <w:numId w:val="19"/>
        </w:numPr>
      </w:pPr>
      <w:r>
        <w:rPr>
          <w:rFonts w:ascii="Calibri" w:hAnsi="Calibri" w:eastAsia="Microsoft YaHei"/>
          <w:b/>
          <w:color w:val="0B2545"/>
          <w:sz w:val="21"/>
        </w:rPr>
        <w:t>【陈述辨析·变式035】关于计算机与数据基础，下列说法正确的是（）。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计算机工作环境温度应保持适中,一般温度设置为30摄氏度以上。</w:t>
      </w:r>
      <w:r>
        <w:br/>
      </w:r>
      <w:r>
        <w:rPr>
          <w:rFonts w:ascii="Calibri" w:hAnsi="Calibri" w:eastAsia="Microsoft YaHei"/>
          <w:color w:val="111111"/>
          <w:sz w:val="19"/>
        </w:rPr>
        <w:t>B. 计算机由于采用了存储程序原理,可以实现自动连续运算。</w:t>
      </w:r>
      <w:r>
        <w:br/>
      </w:r>
      <w:r>
        <w:rPr>
          <w:rFonts w:ascii="Calibri" w:hAnsi="Calibri" w:eastAsia="Microsoft YaHei"/>
          <w:color w:val="111111"/>
          <w:sz w:val="19"/>
        </w:rPr>
        <w:t>C. 计算机开机时可按F7进入安全模式。</w:t>
      </w:r>
      <w:r>
        <w:br/>
      </w:r>
      <w:r>
        <w:rPr>
          <w:rFonts w:ascii="Calibri" w:hAnsi="Calibri" w:eastAsia="Microsoft YaHei"/>
          <w:color w:val="111111"/>
          <w:sz w:val="19"/>
        </w:rPr>
        <w:t>D. CPU和存储器合在一起称为主机。</w:t>
      </w:r>
    </w:p>
    <w:p>
      <w:pPr>
        <w:pStyle w:val="QuestionStem"/>
        <w:numPr>
          <w:ilvl w:val="0"/>
          <w:numId w:val="19"/>
        </w:numPr>
      </w:pPr>
      <w:r>
        <w:rPr>
          <w:rFonts w:ascii="Calibri" w:hAnsi="Calibri" w:eastAsia="Microsoft YaHei"/>
          <w:b/>
          <w:color w:val="0B2545"/>
          <w:sz w:val="21"/>
        </w:rPr>
        <w:t>【陈述辨析·变式055】关于数据标注与质量检验，下列说法正确的是（）。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语音数据标注质量评估算法主要有词(错误)率算法和句子(错误)率算法。</w:t>
      </w:r>
      <w:r>
        <w:br/>
      </w:r>
      <w:r>
        <w:rPr>
          <w:rFonts w:ascii="Calibri" w:hAnsi="Calibri" w:eastAsia="Microsoft YaHei"/>
          <w:color w:val="111111"/>
          <w:sz w:val="19"/>
        </w:rPr>
        <w:t>B. 具有1个月标注经验的标注员可以成为主讲师的助教。</w:t>
      </w:r>
      <w:r>
        <w:br/>
      </w:r>
      <w:r>
        <w:rPr>
          <w:rFonts w:ascii="Calibri" w:hAnsi="Calibri" w:eastAsia="Microsoft YaHei"/>
          <w:color w:val="111111"/>
          <w:sz w:val="19"/>
        </w:rPr>
        <w:t>C. 实时检测时, 数据标注任务划分小组完成后,不需要将数据集进行分段标注。</w:t>
      </w:r>
      <w:r>
        <w:br/>
      </w:r>
      <w:r>
        <w:rPr>
          <w:rFonts w:ascii="Calibri" w:hAnsi="Calibri" w:eastAsia="Microsoft YaHei"/>
          <w:color w:val="111111"/>
          <w:sz w:val="19"/>
        </w:rPr>
        <w:t>D. 最基础的数据标注团队一般有数据标注员、质检员两个岗位角色。</w:t>
      </w:r>
    </w:p>
    <w:p>
      <w:pPr>
        <w:pStyle w:val="QuestionStem"/>
        <w:numPr>
          <w:ilvl w:val="0"/>
          <w:numId w:val="19"/>
        </w:numPr>
      </w:pPr>
      <w:r>
        <w:rPr>
          <w:rFonts w:ascii="Calibri" w:hAnsi="Calibri" w:eastAsia="Microsoft YaHei"/>
          <w:b/>
          <w:color w:val="0B2545"/>
          <w:sz w:val="21"/>
        </w:rPr>
        <w:t>饼图显示一个（）中各项的大小与各项总和的比例。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数据颜色</w:t>
      </w:r>
      <w:r>
        <w:br/>
      </w:r>
      <w:r>
        <w:rPr>
          <w:rFonts w:ascii="Calibri" w:hAnsi="Calibri" w:eastAsia="Microsoft YaHei"/>
          <w:color w:val="111111"/>
          <w:sz w:val="19"/>
        </w:rPr>
        <w:t>B. 数据点</w:t>
      </w:r>
      <w:r>
        <w:br/>
      </w:r>
      <w:r>
        <w:rPr>
          <w:rFonts w:ascii="Calibri" w:hAnsi="Calibri" w:eastAsia="Microsoft YaHei"/>
          <w:color w:val="111111"/>
          <w:sz w:val="19"/>
        </w:rPr>
        <w:t>C. 数据图案</w:t>
      </w:r>
      <w:r>
        <w:br/>
      </w:r>
      <w:r>
        <w:rPr>
          <w:rFonts w:ascii="Calibri" w:hAnsi="Calibri" w:eastAsia="Microsoft YaHei"/>
          <w:color w:val="111111"/>
          <w:sz w:val="19"/>
        </w:rPr>
        <w:t>D. 数据系列</w:t>
      </w:r>
    </w:p>
    <w:p>
      <w:pPr>
        <w:pStyle w:val="QuestionStem"/>
        <w:numPr>
          <w:ilvl w:val="0"/>
          <w:numId w:val="19"/>
        </w:numPr>
      </w:pPr>
      <w:r>
        <w:rPr>
          <w:rFonts w:ascii="Calibri" w:hAnsi="Calibri" w:eastAsia="Microsoft YaHei"/>
          <w:b/>
          <w:color w:val="0B2545"/>
          <w:sz w:val="21"/>
        </w:rPr>
        <w:t>安全性关系到保护用户以避免（）的情形。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用户回想使用方法</w:t>
      </w:r>
      <w:r>
        <w:br/>
      </w:r>
      <w:r>
        <w:rPr>
          <w:rFonts w:ascii="Calibri" w:hAnsi="Calibri" w:eastAsia="Microsoft YaHei"/>
          <w:color w:val="111111"/>
          <w:sz w:val="19"/>
        </w:rPr>
        <w:t>B. 发生令人不快</w:t>
      </w:r>
      <w:r>
        <w:br/>
      </w:r>
      <w:r>
        <w:rPr>
          <w:rFonts w:ascii="Calibri" w:hAnsi="Calibri" w:eastAsia="Microsoft YaHei"/>
          <w:color w:val="111111"/>
          <w:sz w:val="19"/>
        </w:rPr>
        <w:t>C. 用户学习系统过于简单</w:t>
      </w:r>
      <w:r>
        <w:br/>
      </w:r>
      <w:r>
        <w:rPr>
          <w:rFonts w:ascii="Calibri" w:hAnsi="Calibri" w:eastAsia="Microsoft YaHei"/>
          <w:color w:val="111111"/>
          <w:sz w:val="19"/>
        </w:rPr>
        <w:t>D. 系统有效支持用户</w:t>
      </w:r>
    </w:p>
    <w:p>
      <w:pPr>
        <w:pStyle w:val="QuestionStem"/>
        <w:numPr>
          <w:ilvl w:val="0"/>
          <w:numId w:val="19"/>
        </w:numPr>
      </w:pPr>
      <w:r>
        <w:rPr>
          <w:rFonts w:ascii="Calibri" w:hAnsi="Calibri" w:eastAsia="Microsoft YaHei"/>
          <w:b/>
          <w:color w:val="0B2545"/>
          <w:sz w:val="21"/>
        </w:rPr>
        <w:t>以下选项不属于人机交互的研究内容（）。</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硬件设备研究</w:t>
      </w:r>
      <w:r>
        <w:br/>
      </w:r>
      <w:r>
        <w:rPr>
          <w:rFonts w:ascii="Calibri" w:hAnsi="Calibri" w:eastAsia="Microsoft YaHei"/>
          <w:color w:val="111111"/>
          <w:sz w:val="19"/>
        </w:rPr>
        <w:t>B. 可用性分析与评估</w:t>
      </w:r>
      <w:r>
        <w:br/>
      </w:r>
      <w:r>
        <w:rPr>
          <w:rFonts w:ascii="Calibri" w:hAnsi="Calibri" w:eastAsia="Microsoft YaHei"/>
          <w:color w:val="111111"/>
          <w:sz w:val="19"/>
        </w:rPr>
        <w:t>C. Web设计</w:t>
      </w:r>
      <w:r>
        <w:br/>
      </w:r>
      <w:r>
        <w:rPr>
          <w:rFonts w:ascii="Calibri" w:hAnsi="Calibri" w:eastAsia="Microsoft YaHei"/>
          <w:color w:val="111111"/>
          <w:sz w:val="19"/>
        </w:rPr>
        <w:t>D. 多通道交互技术</w:t>
      </w:r>
    </w:p>
    <w:p>
      <w:pPr>
        <w:pStyle w:val="QuestionStem"/>
        <w:numPr>
          <w:ilvl w:val="0"/>
          <w:numId w:val="19"/>
        </w:numPr>
      </w:pPr>
      <w:r>
        <w:rPr>
          <w:rFonts w:ascii="Calibri" w:hAnsi="Calibri" w:eastAsia="Microsoft YaHei"/>
          <w:b/>
          <w:color w:val="0B2545"/>
          <w:sz w:val="21"/>
        </w:rPr>
        <w:t>【陈述辨析·变式067】关于综合基础，下列说法正确的是（）。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用户无法将条形图修改为柱形图。</w:t>
      </w:r>
      <w:r>
        <w:br/>
      </w:r>
      <w:r>
        <w:rPr>
          <w:rFonts w:ascii="Calibri" w:hAnsi="Calibri" w:eastAsia="Microsoft YaHei"/>
          <w:color w:val="111111"/>
          <w:sz w:val="19"/>
        </w:rPr>
        <w:t>B. 特征构建是指从原始数据中自动生成一些具有物理意义的特征, 不需要花时间去观察原始数据。</w:t>
      </w:r>
      <w:r>
        <w:br/>
      </w:r>
      <w:r>
        <w:rPr>
          <w:rFonts w:ascii="Calibri" w:hAnsi="Calibri" w:eastAsia="Microsoft YaHei"/>
          <w:color w:val="111111"/>
          <w:sz w:val="19"/>
        </w:rPr>
        <w:t>C. 考试等级属于定序等级数据。</w:t>
      </w:r>
      <w:r>
        <w:br/>
      </w:r>
      <w:r>
        <w:rPr>
          <w:rFonts w:ascii="Calibri" w:hAnsi="Calibri" w:eastAsia="Microsoft YaHei"/>
          <w:color w:val="111111"/>
          <w:sz w:val="19"/>
        </w:rPr>
        <w:t>D. 均值能够描述数据的离散程度。</w:t>
      </w:r>
    </w:p>
    <w:p>
      <w:pPr>
        <w:pStyle w:val="QuestionStem"/>
        <w:numPr>
          <w:ilvl w:val="0"/>
          <w:numId w:val="19"/>
        </w:numPr>
      </w:pPr>
      <w:r>
        <w:rPr>
          <w:rFonts w:ascii="Calibri" w:hAnsi="Calibri" w:eastAsia="Microsoft YaHei"/>
          <w:b/>
          <w:color w:val="0B2545"/>
          <w:sz w:val="21"/>
        </w:rPr>
        <w:t>以下选项不属于数据采集系统覆盖范围（）。</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数据处理</w:t>
      </w:r>
      <w:r>
        <w:br/>
      </w:r>
      <w:r>
        <w:rPr>
          <w:rFonts w:ascii="Calibri" w:hAnsi="Calibri" w:eastAsia="Microsoft YaHei"/>
          <w:color w:val="111111"/>
          <w:sz w:val="19"/>
        </w:rPr>
        <w:t>B. 数据生产</w:t>
      </w:r>
      <w:r>
        <w:br/>
      </w:r>
      <w:r>
        <w:rPr>
          <w:rFonts w:ascii="Calibri" w:hAnsi="Calibri" w:eastAsia="Microsoft YaHei"/>
          <w:color w:val="111111"/>
          <w:sz w:val="19"/>
        </w:rPr>
        <w:t>C. 数据收集</w:t>
      </w:r>
      <w:r>
        <w:br/>
      </w:r>
      <w:r>
        <w:rPr>
          <w:rFonts w:ascii="Calibri" w:hAnsi="Calibri" w:eastAsia="Microsoft YaHei"/>
          <w:color w:val="111111"/>
          <w:sz w:val="19"/>
        </w:rPr>
        <w:t>D. 数据采集</w:t>
      </w:r>
    </w:p>
    <w:p>
      <w:pPr>
        <w:pStyle w:val="QuestionStem"/>
        <w:numPr>
          <w:ilvl w:val="0"/>
          <w:numId w:val="19"/>
        </w:numPr>
      </w:pPr>
      <w:r>
        <w:rPr>
          <w:rFonts w:ascii="Calibri" w:hAnsi="Calibri" w:eastAsia="Microsoft YaHei"/>
          <w:b/>
          <w:color w:val="0B2545"/>
          <w:sz w:val="21"/>
        </w:rPr>
        <w:t>完整的数据标注培训体系不包括（）。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设立体罚制度</w:t>
      </w:r>
      <w:r>
        <w:br/>
      </w:r>
      <w:r>
        <w:rPr>
          <w:rFonts w:ascii="Calibri" w:hAnsi="Calibri" w:eastAsia="Microsoft YaHei"/>
          <w:color w:val="111111"/>
          <w:sz w:val="19"/>
        </w:rPr>
        <w:t>B. 建立严格的培训流程</w:t>
      </w:r>
      <w:r>
        <w:br/>
      </w:r>
      <w:r>
        <w:rPr>
          <w:rFonts w:ascii="Calibri" w:hAnsi="Calibri" w:eastAsia="Microsoft YaHei"/>
          <w:color w:val="111111"/>
          <w:sz w:val="19"/>
        </w:rPr>
        <w:t>C. 设立激励制度</w:t>
      </w:r>
      <w:r>
        <w:br/>
      </w:r>
      <w:r>
        <w:rPr>
          <w:rFonts w:ascii="Calibri" w:hAnsi="Calibri" w:eastAsia="Microsoft YaHei"/>
          <w:color w:val="111111"/>
          <w:sz w:val="19"/>
        </w:rPr>
        <w:t>D. 有完善的职称等级制度</w:t>
      </w:r>
    </w:p>
    <w:p>
      <w:pPr>
        <w:pStyle w:val="QuestionStem"/>
        <w:numPr>
          <w:ilvl w:val="0"/>
          <w:numId w:val="19"/>
        </w:numPr>
      </w:pPr>
      <w:r>
        <w:rPr>
          <w:rFonts w:ascii="Calibri" w:hAnsi="Calibri" w:eastAsia="Microsoft YaHei"/>
          <w:b/>
          <w:color w:val="0B2545"/>
          <w:sz w:val="21"/>
        </w:rPr>
        <w:t>图像数据标注质量评估算法RY的缺点是（）。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没有考虑每个标注任务、标注者的不同可靠性</w:t>
      </w:r>
      <w:r>
        <w:br/>
      </w:r>
      <w:r>
        <w:rPr>
          <w:rFonts w:ascii="Calibri" w:hAnsi="Calibri" w:eastAsia="Microsoft YaHei"/>
          <w:color w:val="111111"/>
          <w:sz w:val="19"/>
        </w:rPr>
        <w:t>B. 需要对标注专家的异质性强加先验</w:t>
      </w:r>
      <w:r>
        <w:br/>
      </w:r>
      <w:r>
        <w:rPr>
          <w:rFonts w:ascii="Calibri" w:hAnsi="Calibri" w:eastAsia="Microsoft YaHei"/>
          <w:color w:val="111111"/>
          <w:sz w:val="19"/>
        </w:rPr>
        <w:t>C. 测评精度易受常用词干扰</w:t>
      </w:r>
      <w:r>
        <w:br/>
      </w:r>
      <w:r>
        <w:rPr>
          <w:rFonts w:ascii="Calibri" w:hAnsi="Calibri" w:eastAsia="Microsoft YaHei"/>
          <w:color w:val="111111"/>
          <w:sz w:val="19"/>
        </w:rPr>
        <w:t>D. 数据缺失比例比较大时，收敛速度缓慢</w:t>
      </w:r>
    </w:p>
    <w:p>
      <w:pPr>
        <w:pStyle w:val="QuestionStem"/>
        <w:numPr>
          <w:ilvl w:val="0"/>
          <w:numId w:val="19"/>
        </w:numPr>
      </w:pPr>
      <w:r>
        <w:rPr>
          <w:rFonts w:ascii="Calibri" w:hAnsi="Calibri" w:eastAsia="Microsoft YaHei"/>
          <w:b/>
          <w:color w:val="0B2545"/>
          <w:sz w:val="21"/>
        </w:rPr>
        <w:t>下列选项中，属于层次聚类算法的是（）。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统计方法COBWEB</w:t>
      </w:r>
      <w:r>
        <w:br/>
      </w:r>
      <w:r>
        <w:rPr>
          <w:rFonts w:ascii="Calibri" w:hAnsi="Calibri" w:eastAsia="Microsoft YaHei"/>
          <w:color w:val="111111"/>
          <w:sz w:val="19"/>
        </w:rPr>
        <w:t>B. 谱聚类</w:t>
      </w:r>
      <w:r>
        <w:br/>
      </w:r>
      <w:r>
        <w:rPr>
          <w:rFonts w:ascii="Calibri" w:hAnsi="Calibri" w:eastAsia="Microsoft YaHei"/>
          <w:color w:val="111111"/>
          <w:sz w:val="19"/>
        </w:rPr>
        <w:t>C. 合并法</w:t>
      </w:r>
      <w:r>
        <w:br/>
      </w:r>
      <w:r>
        <w:rPr>
          <w:rFonts w:ascii="Calibri" w:hAnsi="Calibri" w:eastAsia="Microsoft YaHei"/>
          <w:color w:val="111111"/>
          <w:sz w:val="19"/>
        </w:rPr>
        <w:t>D. 划分聚类</w:t>
      </w:r>
    </w:p>
    <w:p>
      <w:pPr>
        <w:pStyle w:val="QuestionStem"/>
        <w:numPr>
          <w:ilvl w:val="0"/>
          <w:numId w:val="19"/>
        </w:numPr>
      </w:pPr>
      <w:r>
        <w:rPr>
          <w:rFonts w:ascii="Calibri" w:hAnsi="Calibri" w:eastAsia="Microsoft YaHei"/>
          <w:b/>
          <w:color w:val="0B2545"/>
          <w:sz w:val="21"/>
        </w:rPr>
        <w:t>【陈述辨析·变式018】关于综合基础，下列说法正确的是（）。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用语音可以控制电视机、空调、电扇、窗帘的系统是一个语音识别系统。</w:t>
      </w:r>
      <w:r>
        <w:br/>
      </w:r>
      <w:r>
        <w:rPr>
          <w:rFonts w:ascii="Calibri" w:hAnsi="Calibri" w:eastAsia="Microsoft YaHei"/>
          <w:color w:val="111111"/>
          <w:sz w:val="19"/>
        </w:rPr>
        <w:t>B. 数据流处理模式对应的是静态数据形式。</w:t>
      </w:r>
      <w:r>
        <w:br/>
      </w:r>
      <w:r>
        <w:rPr>
          <w:rFonts w:ascii="Calibri" w:hAnsi="Calibri" w:eastAsia="Microsoft YaHei"/>
          <w:color w:val="111111"/>
          <w:sz w:val="19"/>
        </w:rPr>
        <w:t>C. 属性不可能在不同的抽象层。</w:t>
      </w:r>
      <w:r>
        <w:br/>
      </w:r>
      <w:r>
        <w:rPr>
          <w:rFonts w:ascii="Calibri" w:hAnsi="Calibri" w:eastAsia="Microsoft YaHei"/>
          <w:color w:val="111111"/>
          <w:sz w:val="19"/>
        </w:rPr>
        <w:t>D. DataPipeline的底层框架在节点之间自动调节任务分配,但是不适用于大数据场景。</w:t>
      </w:r>
    </w:p>
    <w:p>
      <w:pPr>
        <w:pStyle w:val="QuestionStem"/>
        <w:numPr>
          <w:ilvl w:val="0"/>
          <w:numId w:val="19"/>
        </w:numPr>
      </w:pPr>
      <w:r>
        <w:rPr>
          <w:rFonts w:ascii="Calibri" w:hAnsi="Calibri" w:eastAsia="Microsoft YaHei"/>
          <w:b/>
          <w:color w:val="0B2545"/>
          <w:sz w:val="21"/>
        </w:rPr>
        <w:t>多边形标注能够标注（），在确定顶点后可以任意地改变方向。因此多边形标注能更加精准地反映标注对象的真实形状。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色彩和分辨率</w:t>
      </w:r>
      <w:r>
        <w:br/>
      </w:r>
      <w:r>
        <w:rPr>
          <w:rFonts w:ascii="Calibri" w:hAnsi="Calibri" w:eastAsia="Microsoft YaHei"/>
          <w:color w:val="111111"/>
          <w:sz w:val="19"/>
        </w:rPr>
        <w:t>B. 曲线和角度</w:t>
      </w:r>
      <w:r>
        <w:br/>
      </w:r>
      <w:r>
        <w:rPr>
          <w:rFonts w:ascii="Calibri" w:hAnsi="Calibri" w:eastAsia="Microsoft YaHei"/>
          <w:color w:val="111111"/>
          <w:sz w:val="19"/>
        </w:rPr>
        <w:t>C. 大小和角度</w:t>
      </w:r>
      <w:r>
        <w:br/>
      </w:r>
      <w:r>
        <w:rPr>
          <w:rFonts w:ascii="Calibri" w:hAnsi="Calibri" w:eastAsia="Microsoft YaHei"/>
          <w:color w:val="111111"/>
          <w:sz w:val="19"/>
        </w:rPr>
        <w:t>D. 曲线和方向</w:t>
      </w:r>
    </w:p>
    <w:p>
      <w:pPr>
        <w:pStyle w:val="QuestionStem"/>
        <w:numPr>
          <w:ilvl w:val="0"/>
          <w:numId w:val="19"/>
        </w:numPr>
      </w:pPr>
      <w:r>
        <w:rPr>
          <w:rFonts w:ascii="Calibri" w:hAnsi="Calibri" w:eastAsia="Microsoft YaHei"/>
          <w:b/>
          <w:color w:val="0B2545"/>
          <w:sz w:val="21"/>
        </w:rPr>
        <w:t>图像标注的本质是（）到语言表示化的过程。</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文件</w:t>
      </w:r>
      <w:r>
        <w:br/>
      </w:r>
      <w:r>
        <w:rPr>
          <w:rFonts w:ascii="Calibri" w:hAnsi="Calibri" w:eastAsia="Microsoft YaHei"/>
          <w:color w:val="111111"/>
          <w:sz w:val="19"/>
        </w:rPr>
        <w:t>B. 视觉</w:t>
      </w:r>
      <w:r>
        <w:br/>
      </w:r>
      <w:r>
        <w:rPr>
          <w:rFonts w:ascii="Calibri" w:hAnsi="Calibri" w:eastAsia="Microsoft YaHei"/>
          <w:color w:val="111111"/>
          <w:sz w:val="19"/>
        </w:rPr>
        <w:t>C. 色彩</w:t>
      </w:r>
      <w:r>
        <w:br/>
      </w:r>
      <w:r>
        <w:rPr>
          <w:rFonts w:ascii="Calibri" w:hAnsi="Calibri" w:eastAsia="Microsoft YaHei"/>
          <w:color w:val="111111"/>
          <w:sz w:val="19"/>
        </w:rPr>
        <w:t>D. 空间</w:t>
      </w:r>
    </w:p>
    <w:p>
      <w:pPr>
        <w:pStyle w:val="QuestionStem"/>
        <w:numPr>
          <w:ilvl w:val="0"/>
          <w:numId w:val="19"/>
        </w:numPr>
      </w:pPr>
      <w:r>
        <w:rPr>
          <w:rFonts w:ascii="Calibri" w:hAnsi="Calibri" w:eastAsia="Microsoft YaHei"/>
          <w:b/>
          <w:color w:val="0B2545"/>
          <w:sz w:val="21"/>
        </w:rPr>
        <w:t>在百度网站上搜索歌曲“我爱我的祖国”，那么输入的文字称为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歌曲名称</w:t>
      </w:r>
      <w:r>
        <w:br/>
      </w:r>
      <w:r>
        <w:rPr>
          <w:rFonts w:ascii="Calibri" w:hAnsi="Calibri" w:eastAsia="Microsoft YaHei"/>
          <w:color w:val="111111"/>
          <w:sz w:val="19"/>
        </w:rPr>
        <w:t>B. 关键词</w:t>
      </w:r>
      <w:r>
        <w:br/>
      </w:r>
      <w:r>
        <w:rPr>
          <w:rFonts w:ascii="Calibri" w:hAnsi="Calibri" w:eastAsia="Microsoft YaHei"/>
          <w:color w:val="111111"/>
          <w:sz w:val="19"/>
        </w:rPr>
        <w:t>C. 网页名称</w:t>
      </w:r>
      <w:r>
        <w:br/>
      </w:r>
      <w:r>
        <w:rPr>
          <w:rFonts w:ascii="Calibri" w:hAnsi="Calibri" w:eastAsia="Microsoft YaHei"/>
          <w:color w:val="111111"/>
          <w:sz w:val="19"/>
        </w:rPr>
        <w:t>D. 目录名称</w:t>
      </w:r>
    </w:p>
    <w:p>
      <w:pPr>
        <w:pStyle w:val="QuestionStem"/>
        <w:numPr>
          <w:ilvl w:val="0"/>
          <w:numId w:val="19"/>
        </w:numPr>
      </w:pPr>
      <w:r>
        <w:rPr>
          <w:rFonts w:ascii="Calibri" w:hAnsi="Calibri" w:eastAsia="Microsoft YaHei"/>
          <w:b/>
          <w:color w:val="0B2545"/>
          <w:sz w:val="21"/>
        </w:rPr>
        <w:t>特征提取中，（）是通过坐标轴转换，寻找数据分布的最优子空间，从而达到降维、去相关的目的。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PCA主成分分析</w:t>
      </w:r>
      <w:r>
        <w:br/>
      </w:r>
      <w:r>
        <w:rPr>
          <w:rFonts w:ascii="Calibri" w:hAnsi="Calibri" w:eastAsia="Microsoft YaHei"/>
          <w:color w:val="111111"/>
          <w:sz w:val="19"/>
        </w:rPr>
        <w:t>B. ICA独立成分分析</w:t>
      </w:r>
      <w:r>
        <w:br/>
      </w:r>
      <w:r>
        <w:rPr>
          <w:rFonts w:ascii="Calibri" w:hAnsi="Calibri" w:eastAsia="Microsoft YaHei"/>
          <w:color w:val="111111"/>
          <w:sz w:val="19"/>
        </w:rPr>
        <w:t>C. 特征识别</w:t>
      </w:r>
      <w:r>
        <w:br/>
      </w:r>
      <w:r>
        <w:rPr>
          <w:rFonts w:ascii="Calibri" w:hAnsi="Calibri" w:eastAsia="Microsoft YaHei"/>
          <w:color w:val="111111"/>
          <w:sz w:val="19"/>
        </w:rPr>
        <w:t>D. LDA线性判别分析</w:t>
      </w:r>
    </w:p>
    <w:p>
      <w:pPr>
        <w:pStyle w:val="QuestionStem"/>
        <w:numPr>
          <w:ilvl w:val="0"/>
          <w:numId w:val="19"/>
        </w:numPr>
      </w:pPr>
      <w:r>
        <w:rPr>
          <w:rFonts w:ascii="Calibri" w:hAnsi="Calibri" w:eastAsia="Microsoft YaHei"/>
          <w:b/>
          <w:color w:val="0B2545"/>
          <w:sz w:val="21"/>
        </w:rPr>
        <w:t>行人标注的难度不包括（）。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图片模糊看不清</w:t>
      </w:r>
      <w:r>
        <w:br/>
      </w:r>
      <w:r>
        <w:rPr>
          <w:rFonts w:ascii="Calibri" w:hAnsi="Calibri" w:eastAsia="Microsoft YaHei"/>
          <w:color w:val="111111"/>
          <w:sz w:val="19"/>
        </w:rPr>
        <w:t>B. 属性过多</w:t>
      </w:r>
      <w:r>
        <w:br/>
      </w:r>
      <w:r>
        <w:rPr>
          <w:rFonts w:ascii="Calibri" w:hAnsi="Calibri" w:eastAsia="Microsoft YaHei"/>
          <w:color w:val="111111"/>
          <w:sz w:val="19"/>
        </w:rPr>
        <w:t>C. 图片分辨率大</w:t>
      </w:r>
      <w:r>
        <w:br/>
      </w:r>
      <w:r>
        <w:rPr>
          <w:rFonts w:ascii="Calibri" w:hAnsi="Calibri" w:eastAsia="Microsoft YaHei"/>
          <w:color w:val="111111"/>
          <w:sz w:val="19"/>
        </w:rPr>
        <w:t>D. 图片数量过多</w:t>
      </w:r>
    </w:p>
    <w:p>
      <w:pPr>
        <w:pStyle w:val="QuestionStem"/>
        <w:numPr>
          <w:ilvl w:val="0"/>
          <w:numId w:val="19"/>
        </w:numPr>
      </w:pPr>
      <w:r>
        <w:rPr>
          <w:rFonts w:ascii="Calibri" w:hAnsi="Calibri" w:eastAsia="Microsoft YaHei"/>
          <w:b/>
          <w:color w:val="0B2545"/>
          <w:sz w:val="21"/>
        </w:rPr>
        <w:t>任务分析中，（）技术可把任务不断划分为子任务，直至对每个任务的要求都十分清楚。</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逐步求精</w:t>
      </w:r>
      <w:r>
        <w:br/>
      </w:r>
      <w:r>
        <w:rPr>
          <w:rFonts w:ascii="Calibri" w:hAnsi="Calibri" w:eastAsia="Microsoft YaHei"/>
          <w:color w:val="111111"/>
          <w:sz w:val="19"/>
        </w:rPr>
        <w:t>B. 面向对象</w:t>
      </w:r>
      <w:r>
        <w:br/>
      </w:r>
      <w:r>
        <w:rPr>
          <w:rFonts w:ascii="Calibri" w:hAnsi="Calibri" w:eastAsia="Microsoft YaHei"/>
          <w:color w:val="111111"/>
          <w:sz w:val="19"/>
        </w:rPr>
        <w:t>C. 面向过程</w:t>
      </w:r>
      <w:r>
        <w:br/>
      </w:r>
      <w:r>
        <w:rPr>
          <w:rFonts w:ascii="Calibri" w:hAnsi="Calibri" w:eastAsia="Microsoft YaHei"/>
          <w:color w:val="111111"/>
          <w:sz w:val="19"/>
        </w:rPr>
        <w:t>D. 面向任务</w:t>
      </w:r>
    </w:p>
    <w:p>
      <w:pPr>
        <w:pStyle w:val="QuestionStem"/>
        <w:numPr>
          <w:ilvl w:val="0"/>
          <w:numId w:val="19"/>
        </w:numPr>
      </w:pPr>
      <w:r>
        <w:rPr>
          <w:rFonts w:ascii="Calibri" w:hAnsi="Calibri" w:eastAsia="Microsoft YaHei"/>
          <w:b/>
          <w:color w:val="0B2545"/>
          <w:sz w:val="21"/>
        </w:rPr>
        <w:t>做人之本，立事之基，为政之根是（）。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服务群众</w:t>
      </w:r>
      <w:r>
        <w:br/>
      </w:r>
      <w:r>
        <w:rPr>
          <w:rFonts w:ascii="Calibri" w:hAnsi="Calibri" w:eastAsia="Microsoft YaHei"/>
          <w:color w:val="111111"/>
          <w:sz w:val="19"/>
        </w:rPr>
        <w:t>B. 办事公道</w:t>
      </w:r>
      <w:r>
        <w:br/>
      </w:r>
      <w:r>
        <w:rPr>
          <w:rFonts w:ascii="Calibri" w:hAnsi="Calibri" w:eastAsia="Microsoft YaHei"/>
          <w:color w:val="111111"/>
          <w:sz w:val="19"/>
        </w:rPr>
        <w:t>C. 诚实守信</w:t>
      </w:r>
      <w:r>
        <w:br/>
      </w:r>
      <w:r>
        <w:rPr>
          <w:rFonts w:ascii="Calibri" w:hAnsi="Calibri" w:eastAsia="Microsoft YaHei"/>
          <w:color w:val="111111"/>
          <w:sz w:val="19"/>
        </w:rPr>
        <w:t>D. 爱岗敬业</w:t>
      </w:r>
    </w:p>
    <w:p>
      <w:pPr>
        <w:pStyle w:val="QuestionStem"/>
        <w:numPr>
          <w:ilvl w:val="0"/>
          <w:numId w:val="19"/>
        </w:numPr>
      </w:pPr>
      <w:r>
        <w:rPr>
          <w:rFonts w:ascii="Calibri" w:hAnsi="Calibri" w:eastAsia="Microsoft YaHei"/>
          <w:b/>
          <w:color w:val="0B2545"/>
          <w:sz w:val="21"/>
        </w:rPr>
        <w:t>以下选项不属于多媒体播放工具的是（）。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千千静听</w:t>
      </w:r>
      <w:r>
        <w:br/>
      </w:r>
      <w:r>
        <w:rPr>
          <w:rFonts w:ascii="Calibri" w:hAnsi="Calibri" w:eastAsia="Microsoft YaHei"/>
          <w:color w:val="111111"/>
          <w:sz w:val="19"/>
        </w:rPr>
        <w:t>B. 暴风影音</w:t>
      </w:r>
      <w:r>
        <w:br/>
      </w:r>
      <w:r>
        <w:rPr>
          <w:rFonts w:ascii="Calibri" w:hAnsi="Calibri" w:eastAsia="Microsoft YaHei"/>
          <w:color w:val="111111"/>
          <w:sz w:val="19"/>
        </w:rPr>
        <w:t>C. Realone Player</w:t>
      </w:r>
      <w:r>
        <w:br/>
      </w:r>
      <w:r>
        <w:rPr>
          <w:rFonts w:ascii="Calibri" w:hAnsi="Calibri" w:eastAsia="Microsoft YaHei"/>
          <w:color w:val="111111"/>
          <w:sz w:val="19"/>
        </w:rPr>
        <w:t>D. WinRAR</w:t>
      </w:r>
    </w:p>
    <w:p>
      <w:pPr>
        <w:pStyle w:val="QuestionStem"/>
        <w:numPr>
          <w:ilvl w:val="0"/>
          <w:numId w:val="19"/>
        </w:numPr>
      </w:pPr>
      <w:r>
        <w:rPr>
          <w:rFonts w:ascii="Calibri" w:hAnsi="Calibri" w:eastAsia="Microsoft YaHei"/>
          <w:b/>
          <w:color w:val="0B2545"/>
          <w:sz w:val="21"/>
        </w:rPr>
        <w:t>配置管理流程可以划分为六个步骤，最后一步的是（）。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状态记录</w:t>
      </w:r>
      <w:r>
        <w:br/>
      </w:r>
      <w:r>
        <w:rPr>
          <w:rFonts w:ascii="Calibri" w:hAnsi="Calibri" w:eastAsia="Microsoft YaHei"/>
          <w:color w:val="111111"/>
          <w:sz w:val="19"/>
        </w:rPr>
        <w:t>B. 规划</w:t>
      </w:r>
      <w:r>
        <w:br/>
      </w:r>
      <w:r>
        <w:rPr>
          <w:rFonts w:ascii="Calibri" w:hAnsi="Calibri" w:eastAsia="Microsoft YaHei"/>
          <w:color w:val="111111"/>
          <w:sz w:val="19"/>
        </w:rPr>
        <w:t>C. 报告</w:t>
      </w:r>
      <w:r>
        <w:br/>
      </w:r>
      <w:r>
        <w:rPr>
          <w:rFonts w:ascii="Calibri" w:hAnsi="Calibri" w:eastAsia="Microsoft YaHei"/>
          <w:color w:val="111111"/>
          <w:sz w:val="19"/>
        </w:rPr>
        <w:t>D. 核实</w:t>
      </w:r>
    </w:p>
    <w:p>
      <w:pPr>
        <w:pStyle w:val="QuestionStem"/>
        <w:numPr>
          <w:ilvl w:val="0"/>
          <w:numId w:val="19"/>
        </w:numPr>
      </w:pPr>
      <w:r>
        <w:rPr>
          <w:rFonts w:ascii="Calibri" w:hAnsi="Calibri" w:eastAsia="Microsoft YaHei"/>
          <w:b/>
          <w:color w:val="0B2545"/>
          <w:sz w:val="21"/>
        </w:rPr>
        <w:t>以下不属于检测算法的是（）。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聚类分析法</w:t>
      </w:r>
      <w:r>
        <w:br/>
      </w:r>
      <w:r>
        <w:rPr>
          <w:rFonts w:ascii="Calibri" w:hAnsi="Calibri" w:eastAsia="Microsoft YaHei"/>
          <w:color w:val="111111"/>
          <w:sz w:val="19"/>
        </w:rPr>
        <w:t>B. 背景建模法</w:t>
      </w:r>
      <w:r>
        <w:br/>
      </w:r>
      <w:r>
        <w:rPr>
          <w:rFonts w:ascii="Calibri" w:hAnsi="Calibri" w:eastAsia="Microsoft YaHei"/>
          <w:color w:val="111111"/>
          <w:sz w:val="19"/>
        </w:rPr>
        <w:t>C. 分类算法</w:t>
      </w:r>
      <w:r>
        <w:br/>
      </w:r>
      <w:r>
        <w:rPr>
          <w:rFonts w:ascii="Calibri" w:hAnsi="Calibri" w:eastAsia="Microsoft YaHei"/>
          <w:color w:val="111111"/>
          <w:sz w:val="19"/>
        </w:rPr>
        <w:t>D. 点检测法</w:t>
      </w:r>
    </w:p>
    <w:p>
      <w:pPr>
        <w:pStyle w:val="QuestionStem"/>
        <w:numPr>
          <w:ilvl w:val="0"/>
          <w:numId w:val="19"/>
        </w:numPr>
      </w:pPr>
      <w:r>
        <w:rPr>
          <w:rFonts w:ascii="Calibri" w:hAnsi="Calibri" w:eastAsia="Microsoft YaHei"/>
          <w:b/>
          <w:color w:val="0B2545"/>
          <w:sz w:val="21"/>
        </w:rPr>
        <w:t>多元回归的评价指标不包括（）。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R^2</w:t>
      </w:r>
      <w:r>
        <w:br/>
      </w:r>
      <w:r>
        <w:rPr>
          <w:rFonts w:ascii="Calibri" w:hAnsi="Calibri" w:eastAsia="Microsoft YaHei"/>
          <w:color w:val="111111"/>
          <w:sz w:val="19"/>
        </w:rPr>
        <w:t>B. 非标准化系数</w:t>
      </w:r>
      <w:r>
        <w:br/>
      </w:r>
      <w:r>
        <w:rPr>
          <w:rFonts w:ascii="Calibri" w:hAnsi="Calibri" w:eastAsia="Microsoft YaHei"/>
          <w:color w:val="111111"/>
          <w:sz w:val="19"/>
        </w:rPr>
        <w:t>C. 标准化系数</w:t>
      </w:r>
      <w:r>
        <w:br/>
      </w:r>
      <w:r>
        <w:rPr>
          <w:rFonts w:ascii="Calibri" w:hAnsi="Calibri" w:eastAsia="Microsoft YaHei"/>
          <w:color w:val="111111"/>
          <w:sz w:val="19"/>
        </w:rPr>
        <w:t>D. t检验及其显著性水平 (sig)</w:t>
      </w:r>
    </w:p>
    <w:p>
      <w:pPr>
        <w:pStyle w:val="QuestionStem"/>
        <w:numPr>
          <w:ilvl w:val="0"/>
          <w:numId w:val="19"/>
        </w:numPr>
      </w:pPr>
      <w:r>
        <w:rPr>
          <w:rFonts w:ascii="Calibri" w:hAnsi="Calibri" w:eastAsia="Microsoft YaHei"/>
          <w:b/>
          <w:color w:val="0B2545"/>
          <w:sz w:val="21"/>
        </w:rPr>
        <w:t>不属于计算机系统的软件故障</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病毒故障</w:t>
      </w:r>
      <w:r>
        <w:br/>
      </w:r>
      <w:r>
        <w:rPr>
          <w:rFonts w:ascii="Calibri" w:hAnsi="Calibri" w:eastAsia="Microsoft YaHei"/>
          <w:color w:val="111111"/>
          <w:sz w:val="19"/>
        </w:rPr>
        <w:t>B. 系统故障</w:t>
      </w:r>
      <w:r>
        <w:br/>
      </w:r>
      <w:r>
        <w:rPr>
          <w:rFonts w:ascii="Calibri" w:hAnsi="Calibri" w:eastAsia="Microsoft YaHei"/>
          <w:color w:val="111111"/>
          <w:sz w:val="19"/>
        </w:rPr>
        <w:t>C. 人为破坏</w:t>
      </w:r>
      <w:r>
        <w:br/>
      </w:r>
      <w:r>
        <w:rPr>
          <w:rFonts w:ascii="Calibri" w:hAnsi="Calibri" w:eastAsia="Microsoft YaHei"/>
          <w:color w:val="111111"/>
          <w:sz w:val="19"/>
        </w:rPr>
        <w:t>D. 程序故障</w:t>
      </w:r>
    </w:p>
    <w:p>
      <w:pPr>
        <w:pStyle w:val="QuestionStem"/>
        <w:numPr>
          <w:ilvl w:val="0"/>
          <w:numId w:val="19"/>
        </w:numPr>
      </w:pPr>
      <w:r>
        <w:rPr>
          <w:rFonts w:ascii="Calibri" w:hAnsi="Calibri" w:eastAsia="Microsoft YaHei"/>
          <w:b/>
          <w:color w:val="0B2545"/>
          <w:sz w:val="21"/>
        </w:rPr>
        <w:t>【陈述辨析·变式077】关于综合基础，下列说法正确的是（）。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人所属照片清洗工具通常情况下是一种二分类标注工具。</w:t>
      </w:r>
      <w:r>
        <w:br/>
      </w:r>
      <w:r>
        <w:rPr>
          <w:rFonts w:ascii="Calibri" w:hAnsi="Calibri" w:eastAsia="Microsoft YaHei"/>
          <w:color w:val="111111"/>
          <w:sz w:val="19"/>
        </w:rPr>
        <w:t>B. 残差平方和表示自变量的预测值与回归值的差的平方和, 它反应了回归方程以外因素的影响,即回归直线无法解释的因素。</w:t>
      </w:r>
      <w:r>
        <w:br/>
      </w:r>
      <w:r>
        <w:rPr>
          <w:rFonts w:ascii="Calibri" w:hAnsi="Calibri" w:eastAsia="Microsoft YaHei"/>
          <w:color w:val="111111"/>
          <w:sz w:val="19"/>
        </w:rPr>
        <w:t>C. 当我们在WPS单元格输入数值后,可以通过自定义格式创建自己需要的数据格式。</w:t>
      </w:r>
      <w:r>
        <w:br/>
      </w:r>
      <w:r>
        <w:rPr>
          <w:rFonts w:ascii="Calibri" w:hAnsi="Calibri" w:eastAsia="Microsoft YaHei"/>
          <w:color w:val="111111"/>
          <w:sz w:val="19"/>
        </w:rPr>
        <w:t>D. 有理数分正和负。</w:t>
      </w:r>
    </w:p>
    <w:p>
      <w:pPr>
        <w:pStyle w:val="QuestionStem"/>
        <w:numPr>
          <w:ilvl w:val="0"/>
          <w:numId w:val="19"/>
        </w:numPr>
      </w:pPr>
      <w:r>
        <w:rPr>
          <w:rFonts w:ascii="Calibri" w:hAnsi="Calibri" w:eastAsia="Microsoft YaHei"/>
          <w:b/>
          <w:color w:val="0B2545"/>
          <w:sz w:val="21"/>
        </w:rPr>
        <w:t>当不知道数据所带标签时，可以使用（）技术促使带同类标签的数据与带其他标签的数据相分离。</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隐马尔可夫链</w:t>
      </w:r>
      <w:r>
        <w:br/>
      </w:r>
      <w:r>
        <w:rPr>
          <w:rFonts w:ascii="Calibri" w:hAnsi="Calibri" w:eastAsia="Microsoft YaHei"/>
          <w:color w:val="111111"/>
          <w:sz w:val="19"/>
        </w:rPr>
        <w:t>B. 分类</w:t>
      </w:r>
      <w:r>
        <w:br/>
      </w:r>
      <w:r>
        <w:rPr>
          <w:rFonts w:ascii="Calibri" w:hAnsi="Calibri" w:eastAsia="Microsoft YaHei"/>
          <w:color w:val="111111"/>
          <w:sz w:val="19"/>
        </w:rPr>
        <w:t>C. 聚类</w:t>
      </w:r>
      <w:r>
        <w:br/>
      </w:r>
      <w:r>
        <w:rPr>
          <w:rFonts w:ascii="Calibri" w:hAnsi="Calibri" w:eastAsia="Microsoft YaHei"/>
          <w:color w:val="111111"/>
          <w:sz w:val="19"/>
        </w:rPr>
        <w:t>D. 关联分析</w:t>
      </w:r>
    </w:p>
    <w:p>
      <w:pPr>
        <w:pStyle w:val="QuestionStem"/>
        <w:numPr>
          <w:ilvl w:val="0"/>
          <w:numId w:val="19"/>
        </w:numPr>
      </w:pPr>
      <w:r>
        <w:rPr>
          <w:rFonts w:ascii="Calibri" w:hAnsi="Calibri" w:eastAsia="Microsoft YaHei"/>
          <w:b/>
          <w:color w:val="0B2545"/>
          <w:sz w:val="21"/>
        </w:rPr>
        <w:t>下列选项中，不属于职业道德具有的特征是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范围的有限性</w:t>
      </w:r>
      <w:r>
        <w:br/>
      </w:r>
      <w:r>
        <w:rPr>
          <w:rFonts w:ascii="Calibri" w:hAnsi="Calibri" w:eastAsia="Microsoft YaHei"/>
          <w:color w:val="111111"/>
          <w:sz w:val="19"/>
        </w:rPr>
        <w:t>B. 行业的多样性</w:t>
      </w:r>
      <w:r>
        <w:br/>
      </w:r>
      <w:r>
        <w:rPr>
          <w:rFonts w:ascii="Calibri" w:hAnsi="Calibri" w:eastAsia="Microsoft YaHei"/>
          <w:color w:val="111111"/>
          <w:sz w:val="19"/>
        </w:rPr>
        <w:t>C. 内容的稳定性和连续性</w:t>
      </w:r>
      <w:r>
        <w:br/>
      </w:r>
      <w:r>
        <w:rPr>
          <w:rFonts w:ascii="Calibri" w:hAnsi="Calibri" w:eastAsia="Microsoft YaHei"/>
          <w:color w:val="111111"/>
          <w:sz w:val="19"/>
        </w:rPr>
        <w:t>D. 形式的多样性</w:t>
      </w:r>
    </w:p>
    <w:p>
      <w:pPr>
        <w:pStyle w:val="QuestionStem"/>
        <w:numPr>
          <w:ilvl w:val="0"/>
          <w:numId w:val="19"/>
        </w:numPr>
      </w:pPr>
      <w:r>
        <w:rPr>
          <w:rFonts w:ascii="Calibri" w:hAnsi="Calibri" w:eastAsia="Microsoft YaHei"/>
          <w:b/>
          <w:color w:val="0B2545"/>
          <w:sz w:val="21"/>
        </w:rPr>
        <w:t>【陈述辨析·变式057】关于人工智能与机器学习，下列说法错误的是（）。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聚类将类似的值组织成'群'或'簇', 落在群或簇之外的数值被称为离群点。</w:t>
      </w:r>
      <w:r>
        <w:br/>
      </w:r>
      <w:r>
        <w:rPr>
          <w:rFonts w:ascii="Calibri" w:hAnsi="Calibri" w:eastAsia="Microsoft YaHei"/>
          <w:color w:val="111111"/>
          <w:sz w:val="19"/>
        </w:rPr>
        <w:t>B. 基于源数据进行分析就可以实现训练精准的机器学习算法模型。</w:t>
      </w:r>
      <w:r>
        <w:br/>
      </w:r>
      <w:r>
        <w:rPr>
          <w:rFonts w:ascii="Calibri" w:hAnsi="Calibri" w:eastAsia="Microsoft YaHei"/>
          <w:color w:val="111111"/>
          <w:sz w:val="19"/>
        </w:rPr>
        <w:t>C. 传统机器学习方法中有很多防止过拟合的方法, 其中大部分也适用于神经网络。</w:t>
      </w:r>
      <w:r>
        <w:br/>
      </w:r>
      <w:r>
        <w:rPr>
          <w:rFonts w:ascii="Calibri" w:hAnsi="Calibri" w:eastAsia="Microsoft YaHei"/>
          <w:color w:val="111111"/>
          <w:sz w:val="19"/>
        </w:rPr>
        <w:t>D. 业务专家对聚类结果进行评判时要结合具体应用的业务场景进行评判。</w:t>
      </w:r>
    </w:p>
    <w:p>
      <w:pPr>
        <w:pStyle w:val="QuestionStem"/>
        <w:numPr>
          <w:ilvl w:val="0"/>
          <w:numId w:val="19"/>
        </w:numPr>
      </w:pPr>
      <w:r>
        <w:rPr>
          <w:rFonts w:ascii="Calibri" w:hAnsi="Calibri" w:eastAsia="Microsoft YaHei"/>
          <w:b/>
          <w:color w:val="0B2545"/>
          <w:sz w:val="21"/>
        </w:rPr>
        <w:t>描绘条形图的三个要素不包括（）。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组数</w:t>
      </w:r>
      <w:r>
        <w:br/>
      </w:r>
      <w:r>
        <w:rPr>
          <w:rFonts w:ascii="Calibri" w:hAnsi="Calibri" w:eastAsia="Microsoft YaHei"/>
          <w:color w:val="111111"/>
          <w:sz w:val="19"/>
        </w:rPr>
        <w:t>B. 组限</w:t>
      </w:r>
      <w:r>
        <w:br/>
      </w:r>
      <w:r>
        <w:rPr>
          <w:rFonts w:ascii="Calibri" w:hAnsi="Calibri" w:eastAsia="Microsoft YaHei"/>
          <w:color w:val="111111"/>
          <w:sz w:val="19"/>
        </w:rPr>
        <w:t>C. 组颜色</w:t>
      </w:r>
      <w:r>
        <w:br/>
      </w:r>
      <w:r>
        <w:rPr>
          <w:rFonts w:ascii="Calibri" w:hAnsi="Calibri" w:eastAsia="Microsoft YaHei"/>
          <w:color w:val="111111"/>
          <w:sz w:val="19"/>
        </w:rPr>
        <w:t>D. 组宽度</w:t>
      </w:r>
    </w:p>
    <w:p>
      <w:pPr>
        <w:pStyle w:val="QuestionStem"/>
        <w:numPr>
          <w:ilvl w:val="0"/>
          <w:numId w:val="19"/>
        </w:numPr>
      </w:pPr>
      <w:r>
        <w:rPr>
          <w:rFonts w:ascii="Calibri" w:hAnsi="Calibri" w:eastAsia="Microsoft YaHei"/>
          <w:b/>
          <w:color w:val="0B2545"/>
          <w:sz w:val="21"/>
        </w:rPr>
        <w:t>在数据标注员质量提升计划中，强化周期为半天的是（）。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具有3周以上标注经验的数据标注员</w:t>
      </w:r>
      <w:r>
        <w:br/>
      </w:r>
      <w:r>
        <w:rPr>
          <w:rFonts w:ascii="Calibri" w:hAnsi="Calibri" w:eastAsia="Microsoft YaHei"/>
          <w:color w:val="111111"/>
          <w:sz w:val="19"/>
        </w:rPr>
        <w:t>B. 零基础标注经验的数据标注员</w:t>
      </w:r>
      <w:r>
        <w:br/>
      </w:r>
      <w:r>
        <w:rPr>
          <w:rFonts w:ascii="Calibri" w:hAnsi="Calibri" w:eastAsia="Microsoft YaHei"/>
          <w:color w:val="111111"/>
          <w:sz w:val="19"/>
        </w:rPr>
        <w:t>C. 具有1个月以上标注经验的数据标注员</w:t>
      </w:r>
      <w:r>
        <w:br/>
      </w:r>
      <w:r>
        <w:rPr>
          <w:rFonts w:ascii="Calibri" w:hAnsi="Calibri" w:eastAsia="Microsoft YaHei"/>
          <w:color w:val="111111"/>
          <w:sz w:val="19"/>
        </w:rPr>
        <w:t>D. 具有2周以上标注经验的数据标注员</w:t>
      </w:r>
    </w:p>
    <w:p>
      <w:pPr>
        <w:pStyle w:val="QuestionStem"/>
        <w:numPr>
          <w:ilvl w:val="0"/>
          <w:numId w:val="19"/>
        </w:numPr>
      </w:pPr>
      <w:r>
        <w:rPr>
          <w:rFonts w:ascii="Calibri" w:hAnsi="Calibri" w:eastAsia="Microsoft YaHei"/>
          <w:b/>
          <w:color w:val="0B2545"/>
          <w:sz w:val="21"/>
        </w:rPr>
        <w:t>【陈述辨析·变式042】关于数据标注与质量检验，下列说法正确的是（）。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具有1个月标注经验的标注员可以成为主讲师的助教。</w:t>
      </w:r>
      <w:r>
        <w:br/>
      </w:r>
      <w:r>
        <w:rPr>
          <w:rFonts w:ascii="Calibri" w:hAnsi="Calibri" w:eastAsia="Microsoft YaHei"/>
          <w:color w:val="111111"/>
          <w:sz w:val="19"/>
        </w:rPr>
        <w:t>B. 语音识别评估标准WER是不可能大于100%的。</w:t>
      </w:r>
      <w:r>
        <w:br/>
      </w:r>
      <w:r>
        <w:rPr>
          <w:rFonts w:ascii="Calibri" w:hAnsi="Calibri" w:eastAsia="Microsoft YaHei"/>
          <w:color w:val="111111"/>
          <w:sz w:val="19"/>
        </w:rPr>
        <w:t>C. 中级数据标注员经过一定阶段培训考取资格证，不仅可以做一些更加专业的数据标注，但不可以对初级质检员标注数据进行简单的质检。</w:t>
      </w:r>
      <w:r>
        <w:br/>
      </w:r>
      <w:r>
        <w:rPr>
          <w:rFonts w:ascii="Calibri" w:hAnsi="Calibri" w:eastAsia="Microsoft YaHei"/>
          <w:color w:val="111111"/>
          <w:sz w:val="19"/>
        </w:rPr>
        <w:t>D. 根据数据标注者类型不同,可分为人工标注和机器标注。</w:t>
      </w:r>
    </w:p>
    <w:p>
      <w:pPr>
        <w:pStyle w:val="QuestionStem"/>
        <w:numPr>
          <w:ilvl w:val="0"/>
          <w:numId w:val="19"/>
        </w:numPr>
      </w:pPr>
      <w:r>
        <w:rPr>
          <w:rFonts w:ascii="Calibri" w:hAnsi="Calibri" w:eastAsia="Microsoft YaHei"/>
          <w:b/>
          <w:color w:val="0B2545"/>
          <w:sz w:val="21"/>
        </w:rPr>
        <w:t>如果学习率设置的太小，参数更新速度太慢，导致无法快速的找到好的下降方向，随着（）增大模型损失基本不变，需要消耗更多的训练资源来保证获取到参数的最优值。</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迭代次数</w:t>
      </w:r>
      <w:r>
        <w:br/>
      </w:r>
      <w:r>
        <w:rPr>
          <w:rFonts w:ascii="Calibri" w:hAnsi="Calibri" w:eastAsia="Microsoft YaHei"/>
          <w:color w:val="111111"/>
          <w:sz w:val="19"/>
        </w:rPr>
        <w:t>B. 回归次数</w:t>
      </w:r>
      <w:r>
        <w:br/>
      </w:r>
      <w:r>
        <w:rPr>
          <w:rFonts w:ascii="Calibri" w:hAnsi="Calibri" w:eastAsia="Microsoft YaHei"/>
          <w:color w:val="111111"/>
          <w:sz w:val="19"/>
        </w:rPr>
        <w:t>C. 拟合次数</w:t>
      </w:r>
      <w:r>
        <w:br/>
      </w:r>
      <w:r>
        <w:rPr>
          <w:rFonts w:ascii="Calibri" w:hAnsi="Calibri" w:eastAsia="Microsoft YaHei"/>
          <w:color w:val="111111"/>
          <w:sz w:val="19"/>
        </w:rPr>
        <w:t>D. 递归次数</w:t>
      </w:r>
    </w:p>
    <w:p>
      <w:pPr>
        <w:pStyle w:val="QuestionStem"/>
        <w:numPr>
          <w:ilvl w:val="0"/>
          <w:numId w:val="19"/>
        </w:numPr>
      </w:pPr>
      <w:r>
        <w:rPr>
          <w:rFonts w:ascii="Calibri" w:hAnsi="Calibri" w:eastAsia="Microsoft YaHei"/>
          <w:b/>
          <w:color w:val="0B2545"/>
          <w:sz w:val="21"/>
        </w:rPr>
        <w:t>（）是指不借助任何外部参考，只用参与聚类的样本评判聚类结果的好坏。</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内部指标</w:t>
      </w:r>
      <w:r>
        <w:br/>
      </w:r>
      <w:r>
        <w:rPr>
          <w:rFonts w:ascii="Calibri" w:hAnsi="Calibri" w:eastAsia="Microsoft YaHei"/>
          <w:color w:val="111111"/>
          <w:sz w:val="19"/>
        </w:rPr>
        <w:t>B. 空间指标</w:t>
      </w:r>
      <w:r>
        <w:br/>
      </w:r>
      <w:r>
        <w:rPr>
          <w:rFonts w:ascii="Calibri" w:hAnsi="Calibri" w:eastAsia="Microsoft YaHei"/>
          <w:color w:val="111111"/>
          <w:sz w:val="19"/>
        </w:rPr>
        <w:t>C. 时间指标</w:t>
      </w:r>
      <w:r>
        <w:br/>
      </w:r>
      <w:r>
        <w:rPr>
          <w:rFonts w:ascii="Calibri" w:hAnsi="Calibri" w:eastAsia="Microsoft YaHei"/>
          <w:color w:val="111111"/>
          <w:sz w:val="19"/>
        </w:rPr>
        <w:t>D. 外部指标</w:t>
      </w:r>
    </w:p>
    <w:p>
      <w:pPr>
        <w:pStyle w:val="QuestionStem"/>
        <w:numPr>
          <w:ilvl w:val="0"/>
          <w:numId w:val="19"/>
        </w:numPr>
      </w:pPr>
      <w:r>
        <w:rPr>
          <w:rFonts w:ascii="Calibri" w:hAnsi="Calibri" w:eastAsia="Microsoft YaHei"/>
          <w:b/>
          <w:color w:val="0B2545"/>
          <w:sz w:val="21"/>
        </w:rPr>
        <w:t>AB测试分析法侧重于对比AB两组结构（）的样本。</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差异较大</w:t>
      </w:r>
      <w:r>
        <w:br/>
      </w:r>
      <w:r>
        <w:rPr>
          <w:rFonts w:ascii="Calibri" w:hAnsi="Calibri" w:eastAsia="Microsoft YaHei"/>
          <w:color w:val="111111"/>
          <w:sz w:val="19"/>
        </w:rPr>
        <w:t>B. 相似</w:t>
      </w:r>
      <w:r>
        <w:br/>
      </w:r>
      <w:r>
        <w:rPr>
          <w:rFonts w:ascii="Calibri" w:hAnsi="Calibri" w:eastAsia="Microsoft YaHei"/>
          <w:color w:val="111111"/>
          <w:sz w:val="19"/>
        </w:rPr>
        <w:t>C. 相同</w:t>
      </w:r>
      <w:r>
        <w:br/>
      </w:r>
      <w:r>
        <w:rPr>
          <w:rFonts w:ascii="Calibri" w:hAnsi="Calibri" w:eastAsia="Microsoft YaHei"/>
          <w:color w:val="111111"/>
          <w:sz w:val="19"/>
        </w:rPr>
        <w:t>D. 完全不同</w:t>
      </w:r>
    </w:p>
    <w:p>
      <w:pPr>
        <w:pStyle w:val="QuestionStem"/>
        <w:numPr>
          <w:ilvl w:val="0"/>
          <w:numId w:val="19"/>
        </w:numPr>
      </w:pPr>
      <w:r>
        <w:rPr>
          <w:rFonts w:ascii="Calibri" w:hAnsi="Calibri" w:eastAsia="Microsoft YaHei"/>
          <w:b/>
          <w:color w:val="0B2545"/>
          <w:sz w:val="21"/>
        </w:rPr>
        <w:t>运算器的组成部分不包括以下选项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译码器</w:t>
      </w:r>
      <w:r>
        <w:br/>
      </w:r>
      <w:r>
        <w:rPr>
          <w:rFonts w:ascii="Calibri" w:hAnsi="Calibri" w:eastAsia="Microsoft YaHei"/>
          <w:color w:val="111111"/>
          <w:sz w:val="19"/>
        </w:rPr>
        <w:t>B. 控制线路</w:t>
      </w:r>
      <w:r>
        <w:br/>
      </w:r>
      <w:r>
        <w:rPr>
          <w:rFonts w:ascii="Calibri" w:hAnsi="Calibri" w:eastAsia="Microsoft YaHei"/>
          <w:color w:val="111111"/>
          <w:sz w:val="19"/>
        </w:rPr>
        <w:t>C. 寄存器</w:t>
      </w:r>
      <w:r>
        <w:br/>
      </w:r>
      <w:r>
        <w:rPr>
          <w:rFonts w:ascii="Calibri" w:hAnsi="Calibri" w:eastAsia="Microsoft YaHei"/>
          <w:color w:val="111111"/>
          <w:sz w:val="19"/>
        </w:rPr>
        <w:t>D. 加法器</w:t>
      </w:r>
    </w:p>
    <w:p>
      <w:pPr>
        <w:pStyle w:val="QuestionStem"/>
        <w:numPr>
          <w:ilvl w:val="0"/>
          <w:numId w:val="19"/>
        </w:numPr>
      </w:pPr>
      <w:r>
        <w:rPr>
          <w:rFonts w:ascii="Calibri" w:hAnsi="Calibri" w:eastAsia="Microsoft YaHei"/>
          <w:b/>
          <w:color w:val="0B2545"/>
          <w:sz w:val="21"/>
        </w:rPr>
        <w:t>【陈述辨析·变式119】关于数据标注与质量检验，下列说法正确的是（）。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在进行语音标注时,可以借助科大讯飞的语音标注工具,先进行简单的识别,再进行校对修改。</w:t>
      </w:r>
      <w:r>
        <w:br/>
      </w:r>
      <w:r>
        <w:rPr>
          <w:rFonts w:ascii="Calibri" w:hAnsi="Calibri" w:eastAsia="Microsoft YaHei"/>
          <w:color w:val="111111"/>
          <w:sz w:val="19"/>
        </w:rPr>
        <w:t>B. 图像标注简单且快速。</w:t>
      </w:r>
      <w:r>
        <w:br/>
      </w:r>
      <w:r>
        <w:rPr>
          <w:rFonts w:ascii="Calibri" w:hAnsi="Calibri" w:eastAsia="Microsoft YaHei"/>
          <w:color w:val="111111"/>
          <w:sz w:val="19"/>
        </w:rPr>
        <w:t>C. 具有1个月标注经验的标注员可以成为主讲师的助教。</w:t>
      </w:r>
      <w:r>
        <w:br/>
      </w:r>
      <w:r>
        <w:rPr>
          <w:rFonts w:ascii="Calibri" w:hAnsi="Calibri" w:eastAsia="Microsoft YaHei"/>
          <w:color w:val="111111"/>
          <w:sz w:val="19"/>
        </w:rPr>
        <w:t>D. 中级数据标注员经过一定阶段培训考取资格证，不仅可以做一些更加专业的数据标注，但不可以对初级质检员标注数据进行简单的质检。</w:t>
      </w:r>
    </w:p>
    <w:p>
      <w:pPr>
        <w:pStyle w:val="QuestionStem"/>
        <w:numPr>
          <w:ilvl w:val="0"/>
          <w:numId w:val="19"/>
        </w:numPr>
      </w:pPr>
      <w:r>
        <w:rPr>
          <w:rFonts w:ascii="Calibri" w:hAnsi="Calibri" w:eastAsia="Microsoft YaHei"/>
          <w:b/>
          <w:color w:val="0B2545"/>
          <w:sz w:val="21"/>
        </w:rPr>
        <w:t>顾客的购买行为或Web浏览模式造成数据不一致的原因属于（）。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可信性</w:t>
      </w:r>
      <w:r>
        <w:br/>
      </w:r>
      <w:r>
        <w:rPr>
          <w:rFonts w:ascii="Calibri" w:hAnsi="Calibri" w:eastAsia="Microsoft YaHei"/>
          <w:color w:val="111111"/>
          <w:sz w:val="19"/>
        </w:rPr>
        <w:t>B. 时效性</w:t>
      </w:r>
      <w:r>
        <w:br/>
      </w:r>
      <w:r>
        <w:rPr>
          <w:rFonts w:ascii="Calibri" w:hAnsi="Calibri" w:eastAsia="Microsoft YaHei"/>
          <w:color w:val="111111"/>
          <w:sz w:val="19"/>
        </w:rPr>
        <w:t>C. 可解释性</w:t>
      </w:r>
      <w:r>
        <w:br/>
      </w:r>
      <w:r>
        <w:rPr>
          <w:rFonts w:ascii="Calibri" w:hAnsi="Calibri" w:eastAsia="Microsoft YaHei"/>
          <w:color w:val="111111"/>
          <w:sz w:val="19"/>
        </w:rPr>
        <w:t>D. 相关性</w:t>
      </w:r>
    </w:p>
    <w:p>
      <w:pPr>
        <w:pStyle w:val="QuestionStem"/>
        <w:numPr>
          <w:ilvl w:val="0"/>
          <w:numId w:val="19"/>
        </w:numPr>
      </w:pPr>
      <w:r>
        <w:rPr>
          <w:rFonts w:ascii="Calibri" w:hAnsi="Calibri" w:eastAsia="Microsoft YaHei"/>
          <w:b/>
          <w:color w:val="0B2545"/>
          <w:sz w:val="21"/>
        </w:rPr>
        <w:t>在需求活动中，（）适用于了解少数人的意见。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专题讨论</w:t>
      </w:r>
      <w:r>
        <w:br/>
      </w:r>
      <w:r>
        <w:rPr>
          <w:rFonts w:ascii="Calibri" w:hAnsi="Calibri" w:eastAsia="Microsoft YaHei"/>
          <w:color w:val="111111"/>
          <w:sz w:val="19"/>
        </w:rPr>
        <w:t>B. 问卷调查法</w:t>
      </w:r>
      <w:r>
        <w:br/>
      </w:r>
      <w:r>
        <w:rPr>
          <w:rFonts w:ascii="Calibri" w:hAnsi="Calibri" w:eastAsia="Microsoft YaHei"/>
          <w:color w:val="111111"/>
          <w:sz w:val="19"/>
        </w:rPr>
        <w:t>C. 专门小组</w:t>
      </w:r>
      <w:r>
        <w:br/>
      </w:r>
      <w:r>
        <w:rPr>
          <w:rFonts w:ascii="Calibri" w:hAnsi="Calibri" w:eastAsia="Microsoft YaHei"/>
          <w:color w:val="111111"/>
          <w:sz w:val="19"/>
        </w:rPr>
        <w:t>D. 一对一访谈</w:t>
      </w:r>
    </w:p>
    <w:p>
      <w:pPr>
        <w:pStyle w:val="QuestionStem"/>
        <w:numPr>
          <w:ilvl w:val="0"/>
          <w:numId w:val="19"/>
        </w:numPr>
      </w:pPr>
      <w:r>
        <w:rPr>
          <w:rFonts w:ascii="Calibri" w:hAnsi="Calibri" w:eastAsia="Microsoft YaHei"/>
          <w:b/>
          <w:color w:val="0B2545"/>
          <w:sz w:val="21"/>
        </w:rPr>
        <w:t>不属于Norman（A1999）划分的限制类别的是（）。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文化限制</w:t>
      </w:r>
      <w:r>
        <w:br/>
      </w:r>
      <w:r>
        <w:rPr>
          <w:rFonts w:ascii="Calibri" w:hAnsi="Calibri" w:eastAsia="Microsoft YaHei"/>
          <w:color w:val="111111"/>
          <w:sz w:val="19"/>
        </w:rPr>
        <w:t>B. 物理限制</w:t>
      </w:r>
      <w:r>
        <w:br/>
      </w:r>
      <w:r>
        <w:rPr>
          <w:rFonts w:ascii="Calibri" w:hAnsi="Calibri" w:eastAsia="Microsoft YaHei"/>
          <w:color w:val="111111"/>
          <w:sz w:val="19"/>
        </w:rPr>
        <w:t>C. 系统限制</w:t>
      </w:r>
      <w:r>
        <w:br/>
      </w:r>
      <w:r>
        <w:rPr>
          <w:rFonts w:ascii="Calibri" w:hAnsi="Calibri" w:eastAsia="Microsoft YaHei"/>
          <w:color w:val="111111"/>
          <w:sz w:val="19"/>
        </w:rPr>
        <w:t>D. 逻辑限制</w:t>
      </w:r>
    </w:p>
    <w:p>
      <w:pPr>
        <w:pStyle w:val="QuestionStem"/>
        <w:numPr>
          <w:ilvl w:val="0"/>
          <w:numId w:val="19"/>
        </w:numPr>
      </w:pPr>
      <w:r>
        <w:rPr>
          <w:rFonts w:ascii="Calibri" w:hAnsi="Calibri" w:eastAsia="Microsoft YaHei"/>
          <w:b/>
          <w:color w:val="0B2545"/>
          <w:sz w:val="21"/>
        </w:rPr>
        <w:t>各层样本数的确定方法不包括（）。</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奈曼法</w:t>
      </w:r>
      <w:r>
        <w:br/>
      </w:r>
      <w:r>
        <w:rPr>
          <w:rFonts w:ascii="Calibri" w:hAnsi="Calibri" w:eastAsia="Microsoft YaHei"/>
          <w:color w:val="111111"/>
          <w:sz w:val="19"/>
        </w:rPr>
        <w:t>B. 调查法</w:t>
      </w:r>
      <w:r>
        <w:br/>
      </w:r>
      <w:r>
        <w:rPr>
          <w:rFonts w:ascii="Calibri" w:hAnsi="Calibri" w:eastAsia="Microsoft YaHei"/>
          <w:color w:val="111111"/>
          <w:sz w:val="19"/>
        </w:rPr>
        <w:t>C. 非比例分配法</w:t>
      </w:r>
      <w:r>
        <w:br/>
      </w:r>
      <w:r>
        <w:rPr>
          <w:rFonts w:ascii="Calibri" w:hAnsi="Calibri" w:eastAsia="Microsoft YaHei"/>
          <w:color w:val="111111"/>
          <w:sz w:val="19"/>
        </w:rPr>
        <w:t>D. 分层定比</w:t>
      </w:r>
    </w:p>
    <w:p>
      <w:pPr>
        <w:pStyle w:val="Heading2"/>
      </w:pPr>
      <w:r>
        <w:t>二、多项选择题（第71–80题）</w:t>
      </w:r>
    </w:p>
    <w:p>
      <w:pPr>
        <w:pStyle w:val="QuestionStem"/>
        <w:numPr>
          <w:ilvl w:val="0"/>
          <w:numId w:val="19"/>
        </w:numPr>
      </w:pPr>
      <w:r>
        <w:rPr>
          <w:rFonts w:ascii="Calibri" w:hAnsi="Calibri" w:eastAsia="Microsoft YaHei"/>
          <w:b/>
          <w:color w:val="0B2545"/>
          <w:sz w:val="21"/>
        </w:rPr>
        <w:t>下面不属于模型建立需要的数据的是()。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测试集</w:t>
      </w:r>
      <w:r>
        <w:br/>
      </w:r>
      <w:r>
        <w:rPr>
          <w:rFonts w:ascii="Calibri" w:hAnsi="Calibri" w:eastAsia="Microsoft YaHei"/>
          <w:color w:val="111111"/>
          <w:sz w:val="19"/>
        </w:rPr>
        <w:t>B. 验证集</w:t>
      </w:r>
      <w:r>
        <w:br/>
      </w:r>
      <w:r>
        <w:rPr>
          <w:rFonts w:ascii="Calibri" w:hAnsi="Calibri" w:eastAsia="Microsoft YaHei"/>
          <w:color w:val="111111"/>
          <w:sz w:val="19"/>
        </w:rPr>
        <w:t>C. 训练集</w:t>
      </w:r>
      <w:r>
        <w:br/>
      </w:r>
      <w:r>
        <w:rPr>
          <w:rFonts w:ascii="Calibri" w:hAnsi="Calibri" w:eastAsia="Microsoft YaHei"/>
          <w:color w:val="111111"/>
          <w:sz w:val="19"/>
        </w:rPr>
        <w:t>D. 完全集</w:t>
      </w:r>
      <w:r>
        <w:br/>
      </w:r>
      <w:r>
        <w:rPr>
          <w:rFonts w:ascii="Calibri" w:hAnsi="Calibri" w:eastAsia="Microsoft YaHei"/>
          <w:color w:val="111111"/>
          <w:sz w:val="19"/>
        </w:rPr>
        <w:t>E. 并集</w:t>
      </w:r>
    </w:p>
    <w:p>
      <w:pPr>
        <w:pStyle w:val="QuestionStem"/>
        <w:numPr>
          <w:ilvl w:val="0"/>
          <w:numId w:val="19"/>
        </w:numPr>
      </w:pPr>
      <w:r>
        <w:rPr>
          <w:rFonts w:ascii="Calibri" w:hAnsi="Calibri" w:eastAsia="Microsoft YaHei"/>
          <w:b/>
          <w:color w:val="0B2545"/>
          <w:sz w:val="21"/>
        </w:rPr>
        <w:t>以下选项是常用的插值法()。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牛顿插值法</w:t>
      </w:r>
      <w:r>
        <w:br/>
      </w:r>
      <w:r>
        <w:rPr>
          <w:rFonts w:ascii="Calibri" w:hAnsi="Calibri" w:eastAsia="Microsoft YaHei"/>
          <w:color w:val="111111"/>
          <w:sz w:val="19"/>
        </w:rPr>
        <w:t>B. 样条插值法</w:t>
      </w:r>
      <w:r>
        <w:br/>
      </w:r>
      <w:r>
        <w:rPr>
          <w:rFonts w:ascii="Calibri" w:hAnsi="Calibri" w:eastAsia="Microsoft YaHei"/>
          <w:color w:val="111111"/>
          <w:sz w:val="19"/>
        </w:rPr>
        <w:t>C. 分段线性插值法</w:t>
      </w:r>
      <w:r>
        <w:br/>
      </w:r>
      <w:r>
        <w:rPr>
          <w:rFonts w:ascii="Calibri" w:hAnsi="Calibri" w:eastAsia="Microsoft YaHei"/>
          <w:color w:val="111111"/>
          <w:sz w:val="19"/>
        </w:rPr>
        <w:t>D. 拉格朗日插值法</w:t>
      </w:r>
      <w:r>
        <w:br/>
      </w:r>
      <w:r>
        <w:rPr>
          <w:rFonts w:ascii="Calibri" w:hAnsi="Calibri" w:eastAsia="Microsoft YaHei"/>
          <w:color w:val="111111"/>
          <w:sz w:val="19"/>
        </w:rPr>
        <w:t>E. 字段插值法</w:t>
      </w:r>
    </w:p>
    <w:p>
      <w:pPr>
        <w:pStyle w:val="QuestionStem"/>
        <w:numPr>
          <w:ilvl w:val="0"/>
          <w:numId w:val="19"/>
        </w:numPr>
      </w:pPr>
      <w:r>
        <w:rPr>
          <w:rFonts w:ascii="Calibri" w:hAnsi="Calibri" w:eastAsia="Microsoft YaHei"/>
          <w:b/>
          <w:color w:val="0B2545"/>
          <w:sz w:val="21"/>
        </w:rPr>
        <w:t>下面不属于PyCharm基本配置的是()。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外观定制</w:t>
      </w:r>
      <w:r>
        <w:br/>
      </w:r>
      <w:r>
        <w:rPr>
          <w:rFonts w:ascii="Calibri" w:hAnsi="Calibri" w:eastAsia="Microsoft YaHei"/>
          <w:color w:val="111111"/>
          <w:sz w:val="19"/>
        </w:rPr>
        <w:t>B. 情感分析</w:t>
      </w:r>
      <w:r>
        <w:br/>
      </w:r>
      <w:r>
        <w:rPr>
          <w:rFonts w:ascii="Calibri" w:hAnsi="Calibri" w:eastAsia="Microsoft YaHei"/>
          <w:color w:val="111111"/>
          <w:sz w:val="19"/>
        </w:rPr>
        <w:t>C. 语音识别</w:t>
      </w:r>
      <w:r>
        <w:br/>
      </w:r>
      <w:r>
        <w:rPr>
          <w:rFonts w:ascii="Calibri" w:hAnsi="Calibri" w:eastAsia="Microsoft YaHei"/>
          <w:color w:val="111111"/>
          <w:sz w:val="19"/>
        </w:rPr>
        <w:t>D. 代码调试</w:t>
      </w:r>
      <w:r>
        <w:br/>
      </w:r>
      <w:r>
        <w:rPr>
          <w:rFonts w:ascii="Calibri" w:hAnsi="Calibri" w:eastAsia="Microsoft YaHei"/>
          <w:color w:val="111111"/>
          <w:sz w:val="19"/>
        </w:rPr>
        <w:t>E. 代码风格设置</w:t>
      </w:r>
    </w:p>
    <w:p>
      <w:pPr>
        <w:pStyle w:val="QuestionStem"/>
        <w:numPr>
          <w:ilvl w:val="0"/>
          <w:numId w:val="19"/>
        </w:numPr>
      </w:pPr>
      <w:r>
        <w:rPr>
          <w:rFonts w:ascii="Calibri" w:hAnsi="Calibri" w:eastAsia="Microsoft YaHei"/>
          <w:b/>
          <w:color w:val="0B2545"/>
          <w:sz w:val="21"/>
        </w:rPr>
        <w:t>微信的出现丰富了人们的交流方式，以下说法是正确的（）。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可以扫描对方微信二维码添加好友</w:t>
      </w:r>
      <w:r>
        <w:br/>
      </w:r>
      <w:r>
        <w:rPr>
          <w:rFonts w:ascii="Calibri" w:hAnsi="Calibri" w:eastAsia="Microsoft YaHei"/>
          <w:color w:val="111111"/>
          <w:sz w:val="19"/>
        </w:rPr>
        <w:t>B. 可以转发文章分享至朋友圈</w:t>
      </w:r>
      <w:r>
        <w:br/>
      </w:r>
      <w:r>
        <w:rPr>
          <w:rFonts w:ascii="Calibri" w:hAnsi="Calibri" w:eastAsia="Microsoft YaHei"/>
          <w:color w:val="111111"/>
          <w:sz w:val="19"/>
        </w:rPr>
        <w:t>C. 关注微信公众号，可以查看推送文章</w:t>
      </w:r>
      <w:r>
        <w:br/>
      </w:r>
      <w:r>
        <w:rPr>
          <w:rFonts w:ascii="Calibri" w:hAnsi="Calibri" w:eastAsia="Microsoft YaHei"/>
          <w:color w:val="111111"/>
          <w:sz w:val="19"/>
        </w:rPr>
        <w:t>D. 无法与非好友进行通话</w:t>
      </w:r>
      <w:r>
        <w:br/>
      </w:r>
      <w:r>
        <w:rPr>
          <w:rFonts w:ascii="Calibri" w:hAnsi="Calibri" w:eastAsia="Microsoft YaHei"/>
          <w:color w:val="111111"/>
          <w:sz w:val="19"/>
        </w:rPr>
        <w:t>E. 可以为微信好友设置分组</w:t>
      </w:r>
    </w:p>
    <w:p>
      <w:pPr>
        <w:pStyle w:val="QuestionStem"/>
        <w:numPr>
          <w:ilvl w:val="0"/>
          <w:numId w:val="19"/>
        </w:numPr>
      </w:pPr>
      <w:r>
        <w:rPr>
          <w:rFonts w:ascii="Calibri" w:hAnsi="Calibri" w:eastAsia="Microsoft YaHei"/>
          <w:b/>
          <w:color w:val="0B2545"/>
          <w:sz w:val="21"/>
        </w:rPr>
        <w:t>NLP发展过程中亟待解决的问题是()。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词义消歧</w:t>
      </w:r>
      <w:r>
        <w:br/>
      </w:r>
      <w:r>
        <w:rPr>
          <w:rFonts w:ascii="Calibri" w:hAnsi="Calibri" w:eastAsia="Microsoft YaHei"/>
          <w:color w:val="111111"/>
          <w:sz w:val="19"/>
        </w:rPr>
        <w:t>B. 文本的二义性</w:t>
      </w:r>
      <w:r>
        <w:br/>
      </w:r>
      <w:r>
        <w:rPr>
          <w:rFonts w:ascii="Calibri" w:hAnsi="Calibri" w:eastAsia="Microsoft YaHei"/>
          <w:color w:val="111111"/>
          <w:sz w:val="19"/>
        </w:rPr>
        <w:t>C. 词向量技术</w:t>
      </w:r>
      <w:r>
        <w:br/>
      </w:r>
      <w:r>
        <w:rPr>
          <w:rFonts w:ascii="Calibri" w:hAnsi="Calibri" w:eastAsia="Microsoft YaHei"/>
          <w:color w:val="111111"/>
          <w:sz w:val="19"/>
        </w:rPr>
        <w:t>D. 中文分词</w:t>
      </w:r>
      <w:r>
        <w:br/>
      </w:r>
      <w:r>
        <w:rPr>
          <w:rFonts w:ascii="Calibri" w:hAnsi="Calibri" w:eastAsia="Microsoft YaHei"/>
          <w:color w:val="111111"/>
          <w:sz w:val="19"/>
        </w:rPr>
        <w:t>E. 文本的相似性</w:t>
      </w:r>
    </w:p>
    <w:p>
      <w:pPr>
        <w:pStyle w:val="QuestionStem"/>
        <w:numPr>
          <w:ilvl w:val="0"/>
          <w:numId w:val="19"/>
        </w:numPr>
      </w:pPr>
      <w:r>
        <w:rPr>
          <w:rFonts w:ascii="Calibri" w:hAnsi="Calibri" w:eastAsia="Microsoft YaHei"/>
          <w:b/>
          <w:color w:val="0B2545"/>
          <w:sz w:val="21"/>
        </w:rPr>
        <w:t>Adam首先计算梯度的()估计,并据此为不同参数设置独立的自适应学习率。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一阶矩</w:t>
      </w:r>
      <w:r>
        <w:br/>
      </w:r>
      <w:r>
        <w:rPr>
          <w:rFonts w:ascii="Calibri" w:hAnsi="Calibri" w:eastAsia="Microsoft YaHei"/>
          <w:color w:val="111111"/>
          <w:sz w:val="19"/>
        </w:rPr>
        <w:t>B. 二阶矩</w:t>
      </w:r>
      <w:r>
        <w:br/>
      </w:r>
      <w:r>
        <w:rPr>
          <w:rFonts w:ascii="Calibri" w:hAnsi="Calibri" w:eastAsia="Microsoft YaHei"/>
          <w:color w:val="111111"/>
          <w:sz w:val="19"/>
        </w:rPr>
        <w:t>C. 0阶矩</w:t>
      </w:r>
      <w:r>
        <w:br/>
      </w:r>
      <w:r>
        <w:rPr>
          <w:rFonts w:ascii="Calibri" w:hAnsi="Calibri" w:eastAsia="Microsoft YaHei"/>
          <w:color w:val="111111"/>
          <w:sz w:val="19"/>
        </w:rPr>
        <w:t>D. 三阶矩</w:t>
      </w:r>
      <w:r>
        <w:br/>
      </w:r>
      <w:r>
        <w:rPr>
          <w:rFonts w:ascii="Calibri" w:hAnsi="Calibri" w:eastAsia="Microsoft YaHei"/>
          <w:color w:val="111111"/>
          <w:sz w:val="19"/>
        </w:rPr>
        <w:t>E. 环形矩</w:t>
      </w:r>
    </w:p>
    <w:p>
      <w:pPr>
        <w:pStyle w:val="QuestionStem"/>
        <w:numPr>
          <w:ilvl w:val="0"/>
          <w:numId w:val="19"/>
        </w:numPr>
      </w:pPr>
      <w:r>
        <w:rPr>
          <w:rFonts w:ascii="Calibri" w:hAnsi="Calibri" w:eastAsia="Microsoft YaHei"/>
          <w:b/>
          <w:color w:val="0B2545"/>
          <w:sz w:val="21"/>
        </w:rPr>
        <w:t>下面不属于数据分析的步骤的是()。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数据采集</w:t>
      </w:r>
      <w:r>
        <w:br/>
      </w:r>
      <w:r>
        <w:rPr>
          <w:rFonts w:ascii="Calibri" w:hAnsi="Calibri" w:eastAsia="Microsoft YaHei"/>
          <w:color w:val="111111"/>
          <w:sz w:val="19"/>
        </w:rPr>
        <w:t>B. 数据存储</w:t>
      </w:r>
      <w:r>
        <w:br/>
      </w:r>
      <w:r>
        <w:rPr>
          <w:rFonts w:ascii="Calibri" w:hAnsi="Calibri" w:eastAsia="Microsoft YaHei"/>
          <w:color w:val="111111"/>
          <w:sz w:val="19"/>
        </w:rPr>
        <w:t>C. 数据可视化</w:t>
      </w:r>
      <w:r>
        <w:br/>
      </w:r>
      <w:r>
        <w:rPr>
          <w:rFonts w:ascii="Calibri" w:hAnsi="Calibri" w:eastAsia="Microsoft YaHei"/>
          <w:color w:val="111111"/>
          <w:sz w:val="19"/>
        </w:rPr>
        <w:t>D. 数据标注</w:t>
      </w:r>
      <w:r>
        <w:br/>
      </w:r>
      <w:r>
        <w:rPr>
          <w:rFonts w:ascii="Calibri" w:hAnsi="Calibri" w:eastAsia="Microsoft YaHei"/>
          <w:color w:val="111111"/>
          <w:sz w:val="19"/>
        </w:rPr>
        <w:t>E. 数据清洗</w:t>
      </w:r>
    </w:p>
    <w:p>
      <w:pPr>
        <w:pStyle w:val="QuestionStem"/>
        <w:numPr>
          <w:ilvl w:val="0"/>
          <w:numId w:val="19"/>
        </w:numPr>
      </w:pPr>
      <w:r>
        <w:rPr>
          <w:rFonts w:ascii="Calibri" w:hAnsi="Calibri" w:eastAsia="Microsoft YaHei"/>
          <w:b/>
          <w:color w:val="0B2545"/>
          <w:sz w:val="21"/>
        </w:rPr>
        <w:t>下面不属于人工智能在安防领域应用场景的是 ()。</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安全漏洞扫描</w:t>
      </w:r>
      <w:r>
        <w:br/>
      </w:r>
      <w:r>
        <w:rPr>
          <w:rFonts w:ascii="Calibri" w:hAnsi="Calibri" w:eastAsia="Microsoft YaHei"/>
          <w:color w:val="111111"/>
          <w:sz w:val="19"/>
        </w:rPr>
        <w:t>B. 智能闸机系统</w:t>
      </w:r>
      <w:r>
        <w:br/>
      </w:r>
      <w:r>
        <w:rPr>
          <w:rFonts w:ascii="Calibri" w:hAnsi="Calibri" w:eastAsia="Microsoft YaHei"/>
          <w:color w:val="111111"/>
          <w:sz w:val="19"/>
        </w:rPr>
        <w:t>C. 声控开关</w:t>
      </w:r>
      <w:r>
        <w:br/>
      </w:r>
      <w:r>
        <w:rPr>
          <w:rFonts w:ascii="Calibri" w:hAnsi="Calibri" w:eastAsia="Microsoft YaHei"/>
          <w:color w:val="111111"/>
          <w:sz w:val="19"/>
        </w:rPr>
        <w:t>D. 物理分析</w:t>
      </w:r>
      <w:r>
        <w:br/>
      </w:r>
      <w:r>
        <w:rPr>
          <w:rFonts w:ascii="Calibri" w:hAnsi="Calibri" w:eastAsia="Microsoft YaHei"/>
          <w:color w:val="111111"/>
          <w:sz w:val="19"/>
        </w:rPr>
        <w:t>E. 警报系统</w:t>
      </w:r>
    </w:p>
    <w:p>
      <w:pPr>
        <w:pStyle w:val="QuestionStem"/>
        <w:numPr>
          <w:ilvl w:val="0"/>
          <w:numId w:val="19"/>
        </w:numPr>
      </w:pPr>
      <w:r>
        <w:rPr>
          <w:rFonts w:ascii="Calibri" w:hAnsi="Calibri" w:eastAsia="Microsoft YaHei"/>
          <w:b/>
          <w:color w:val="0B2545"/>
          <w:sz w:val="21"/>
        </w:rPr>
        <w:t>搜索引擎的工作原理有（）。</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排名</w:t>
      </w:r>
      <w:r>
        <w:br/>
      </w:r>
      <w:r>
        <w:rPr>
          <w:rFonts w:ascii="Calibri" w:hAnsi="Calibri" w:eastAsia="Microsoft YaHei"/>
          <w:color w:val="111111"/>
          <w:sz w:val="19"/>
        </w:rPr>
        <w:t>B. 爬行</w:t>
      </w:r>
      <w:r>
        <w:br/>
      </w:r>
      <w:r>
        <w:rPr>
          <w:rFonts w:ascii="Calibri" w:hAnsi="Calibri" w:eastAsia="Microsoft YaHei"/>
          <w:color w:val="111111"/>
          <w:sz w:val="19"/>
        </w:rPr>
        <w:t>C. 抓取存储</w:t>
      </w:r>
      <w:r>
        <w:br/>
      </w:r>
      <w:r>
        <w:rPr>
          <w:rFonts w:ascii="Calibri" w:hAnsi="Calibri" w:eastAsia="Microsoft YaHei"/>
          <w:color w:val="111111"/>
          <w:sz w:val="19"/>
        </w:rPr>
        <w:t>D. 网页名称</w:t>
      </w:r>
      <w:r>
        <w:br/>
      </w:r>
      <w:r>
        <w:rPr>
          <w:rFonts w:ascii="Calibri" w:hAnsi="Calibri" w:eastAsia="Microsoft YaHei"/>
          <w:color w:val="111111"/>
          <w:sz w:val="19"/>
        </w:rPr>
        <w:t>E. 预处理</w:t>
      </w:r>
    </w:p>
    <w:p>
      <w:pPr>
        <w:pStyle w:val="QuestionStem"/>
        <w:numPr>
          <w:ilvl w:val="0"/>
          <w:numId w:val="19"/>
        </w:numPr>
      </w:pPr>
      <w:r>
        <w:rPr>
          <w:rFonts w:ascii="Calibri" w:hAnsi="Calibri" w:eastAsia="Microsoft YaHei"/>
          <w:b/>
          <w:color w:val="0B2545"/>
          <w:sz w:val="21"/>
        </w:rPr>
        <w:t>ORACLE数据库物理结构包括（）。</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冗余文件</w:t>
      </w:r>
      <w:r>
        <w:br/>
      </w:r>
      <w:r>
        <w:rPr>
          <w:rFonts w:ascii="Calibri" w:hAnsi="Calibri" w:eastAsia="Microsoft YaHei"/>
          <w:color w:val="111111"/>
          <w:sz w:val="19"/>
        </w:rPr>
        <w:t>B. 临时文件</w:t>
      </w:r>
      <w:r>
        <w:br/>
      </w:r>
      <w:r>
        <w:rPr>
          <w:rFonts w:ascii="Calibri" w:hAnsi="Calibri" w:eastAsia="Microsoft YaHei"/>
          <w:color w:val="111111"/>
          <w:sz w:val="19"/>
        </w:rPr>
        <w:t>C. 日志文件</w:t>
      </w:r>
      <w:r>
        <w:br/>
      </w:r>
      <w:r>
        <w:rPr>
          <w:rFonts w:ascii="Calibri" w:hAnsi="Calibri" w:eastAsia="Microsoft YaHei"/>
          <w:color w:val="111111"/>
          <w:sz w:val="19"/>
        </w:rPr>
        <w:t>D. 控制文件</w:t>
      </w:r>
      <w:r>
        <w:br/>
      </w:r>
      <w:r>
        <w:rPr>
          <w:rFonts w:ascii="Calibri" w:hAnsi="Calibri" w:eastAsia="Microsoft YaHei"/>
          <w:color w:val="111111"/>
          <w:sz w:val="19"/>
        </w:rPr>
        <w:t>E. 数据文件</w:t>
      </w:r>
    </w:p>
    <w:p>
      <w:pPr>
        <w:pStyle w:val="Heading2"/>
      </w:pPr>
      <w:r>
        <w:t>三、判断题（第81–100题，A=正确，B=错误）</w:t>
      </w:r>
    </w:p>
    <w:p>
      <w:pPr>
        <w:pStyle w:val="QuestionStem"/>
        <w:numPr>
          <w:ilvl w:val="0"/>
          <w:numId w:val="19"/>
        </w:numPr>
      </w:pPr>
      <w:r>
        <w:rPr>
          <w:rFonts w:ascii="Calibri" w:hAnsi="Calibri" w:eastAsia="Microsoft YaHei"/>
          <w:b/>
          <w:color w:val="0B2545"/>
          <w:sz w:val="21"/>
        </w:rPr>
        <w:t>一般情况下，数据是通过表格和图形的方式来呈现的。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当数据量较大时, 采用WER算法进行语音数据标注质量评估比较好。</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纵向对比是不同事物在固定时间上的对比。</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神经网络通过使用更少的位数来存储相同数量的值,可以有效减轻内存压力。</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通过探索性分析不可以挖掘数据背后隐藏的内在规律和联系。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苹果电脑公司是第一家把'直接操纵'作为操作环境的核心交互方式的计算机公司。</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饼图绘制时的数据可以有负值。</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条形图是垂直方向显示的。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业务专家对聚类结果进行评判时要结合具体应用的业务场景进行评判。</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启动DNS服务器的命令是service named start。</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数据分析报告的规范性原则是指报告中所使用的名词术语一定要规范，标准统一，前后一致。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n是一个可变参数,明可夫斯基距离根据n的取值不同可以变成不同类距离。当n=2时,明可夫斯基距离就变成了曼哈顿距离。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每次从源表中读取所有记录, 然后逐条比较源表和目标表的记录, 将新增和修改的记录过滤读取出来, 采用MD5校验码。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可用性要保证交互式产品易学、使用有效果、能给用户带来愉快的体验。</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企业环境需要由职工来维护和爱护。</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IT组件对于IT服务的提供是至关重要的。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交叉验证的优点是大大减少了计算量。</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多媒体图像的最大优点是容易进行移动、缩放、旋转和扭曲等变换。</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如果两个变量的变化趋势相反, 即其中一个大于自身的期望值, 另外一个却小于自身的期望值, 那么两个变量之间的协方差就是正值。</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19"/>
        </w:numPr>
      </w:pPr>
      <w:r>
        <w:rPr>
          <w:rFonts w:ascii="Calibri" w:hAnsi="Calibri" w:eastAsia="Microsoft YaHei"/>
          <w:b/>
          <w:color w:val="0B2545"/>
          <w:sz w:val="21"/>
        </w:rPr>
        <w:t>JPG是声音文件的格式后缀名。</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r>
        <w:br w:type="page"/>
      </w:r>
    </w:p>
    <w:p>
      <w:pPr>
        <w:pStyle w:val="Heading1"/>
      </w:pPr>
      <w:r>
        <w:t>第 9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20"/>
        </w:numPr>
      </w:pPr>
      <w:r>
        <w:rPr>
          <w:rFonts w:ascii="Calibri" w:hAnsi="Calibri" w:eastAsia="Microsoft YaHei"/>
          <w:b/>
          <w:color w:val="0B2545"/>
          <w:sz w:val="21"/>
        </w:rPr>
        <w:t>把一个已经打开的文件以新的名字存盘，起备份旧文件的作用，应选（）命令。</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全部保存</w:t>
      </w:r>
      <w:r>
        <w:br/>
      </w:r>
      <w:r>
        <w:rPr>
          <w:rFonts w:ascii="Calibri" w:hAnsi="Calibri" w:eastAsia="Microsoft YaHei"/>
          <w:color w:val="111111"/>
          <w:sz w:val="19"/>
        </w:rPr>
        <w:t>B. 自动保存</w:t>
      </w:r>
      <w:r>
        <w:br/>
      </w:r>
      <w:r>
        <w:rPr>
          <w:rFonts w:ascii="Calibri" w:hAnsi="Calibri" w:eastAsia="Microsoft YaHei"/>
          <w:color w:val="111111"/>
          <w:sz w:val="19"/>
        </w:rPr>
        <w:t>C. 另存为</w:t>
      </w:r>
      <w:r>
        <w:br/>
      </w:r>
      <w:r>
        <w:rPr>
          <w:rFonts w:ascii="Calibri" w:hAnsi="Calibri" w:eastAsia="Microsoft YaHei"/>
          <w:color w:val="111111"/>
          <w:sz w:val="19"/>
        </w:rPr>
        <w:t>D. 保存</w:t>
      </w:r>
    </w:p>
    <w:p>
      <w:pPr>
        <w:pStyle w:val="QuestionStem"/>
        <w:numPr>
          <w:ilvl w:val="0"/>
          <w:numId w:val="20"/>
        </w:numPr>
      </w:pPr>
      <w:r>
        <w:rPr>
          <w:rFonts w:ascii="Calibri" w:hAnsi="Calibri" w:eastAsia="Microsoft YaHei"/>
          <w:b/>
          <w:color w:val="0B2545"/>
          <w:sz w:val="21"/>
        </w:rPr>
        <w:t>数据搜集的重点是标识（）的需要。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开发组</w:t>
      </w:r>
      <w:r>
        <w:br/>
      </w:r>
      <w:r>
        <w:rPr>
          <w:rFonts w:ascii="Calibri" w:hAnsi="Calibri" w:eastAsia="Microsoft YaHei"/>
          <w:color w:val="111111"/>
          <w:sz w:val="19"/>
        </w:rPr>
        <w:t>B. 当事人</w:t>
      </w:r>
      <w:r>
        <w:br/>
      </w:r>
      <w:r>
        <w:rPr>
          <w:rFonts w:ascii="Calibri" w:hAnsi="Calibri" w:eastAsia="Microsoft YaHei"/>
          <w:color w:val="111111"/>
          <w:sz w:val="19"/>
        </w:rPr>
        <w:t>C. 评估人员</w:t>
      </w:r>
      <w:r>
        <w:br/>
      </w:r>
      <w:r>
        <w:rPr>
          <w:rFonts w:ascii="Calibri" w:hAnsi="Calibri" w:eastAsia="Microsoft YaHei"/>
          <w:color w:val="111111"/>
          <w:sz w:val="19"/>
        </w:rPr>
        <w:t>D. 测试人员</w:t>
      </w:r>
    </w:p>
    <w:p>
      <w:pPr>
        <w:pStyle w:val="QuestionStem"/>
        <w:numPr>
          <w:ilvl w:val="0"/>
          <w:numId w:val="20"/>
        </w:numPr>
      </w:pPr>
      <w:r>
        <w:rPr>
          <w:rFonts w:ascii="Calibri" w:hAnsi="Calibri" w:eastAsia="Microsoft YaHei"/>
          <w:b/>
          <w:color w:val="0B2545"/>
          <w:sz w:val="21"/>
        </w:rPr>
        <w:t>Pearson相关性检验用于验证两个变量之间的（）。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独立性</w:t>
      </w:r>
      <w:r>
        <w:br/>
      </w:r>
      <w:r>
        <w:rPr>
          <w:rFonts w:ascii="Calibri" w:hAnsi="Calibri" w:eastAsia="Microsoft YaHei"/>
          <w:color w:val="111111"/>
          <w:sz w:val="19"/>
        </w:rPr>
        <w:t>B. 相关性</w:t>
      </w:r>
      <w:r>
        <w:br/>
      </w:r>
      <w:r>
        <w:rPr>
          <w:rFonts w:ascii="Calibri" w:hAnsi="Calibri" w:eastAsia="Microsoft YaHei"/>
          <w:color w:val="111111"/>
          <w:sz w:val="19"/>
        </w:rPr>
        <w:t>C. 离散型</w:t>
      </w:r>
      <w:r>
        <w:br/>
      </w:r>
      <w:r>
        <w:rPr>
          <w:rFonts w:ascii="Calibri" w:hAnsi="Calibri" w:eastAsia="Microsoft YaHei"/>
          <w:color w:val="111111"/>
          <w:sz w:val="19"/>
        </w:rPr>
        <w:t>D. 连续性</w:t>
      </w:r>
    </w:p>
    <w:p>
      <w:pPr>
        <w:pStyle w:val="QuestionStem"/>
        <w:numPr>
          <w:ilvl w:val="0"/>
          <w:numId w:val="20"/>
        </w:numPr>
      </w:pPr>
      <w:r>
        <w:rPr>
          <w:rFonts w:ascii="Calibri" w:hAnsi="Calibri" w:eastAsia="Microsoft YaHei"/>
          <w:b/>
          <w:color w:val="0B2545"/>
          <w:sz w:val="21"/>
        </w:rPr>
        <w:t>配置管理文档中，可用性管理报告不包括（）信息。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故障的次数</w:t>
      </w:r>
      <w:r>
        <w:br/>
      </w:r>
      <w:r>
        <w:rPr>
          <w:rFonts w:ascii="Calibri" w:hAnsi="Calibri" w:eastAsia="Microsoft YaHei"/>
          <w:color w:val="111111"/>
          <w:sz w:val="19"/>
        </w:rPr>
        <w:t>B. 平均修复时间</w:t>
      </w:r>
      <w:r>
        <w:br/>
      </w:r>
      <w:r>
        <w:rPr>
          <w:rFonts w:ascii="Calibri" w:hAnsi="Calibri" w:eastAsia="Microsoft YaHei"/>
          <w:color w:val="111111"/>
          <w:sz w:val="19"/>
        </w:rPr>
        <w:t>C. 总体正常运作时间</w:t>
      </w:r>
      <w:r>
        <w:br/>
      </w:r>
      <w:r>
        <w:rPr>
          <w:rFonts w:ascii="Calibri" w:hAnsi="Calibri" w:eastAsia="Microsoft YaHei"/>
          <w:color w:val="111111"/>
          <w:sz w:val="19"/>
        </w:rPr>
        <w:t>D. 平均解决时间</w:t>
      </w:r>
    </w:p>
    <w:p>
      <w:pPr>
        <w:pStyle w:val="QuestionStem"/>
        <w:numPr>
          <w:ilvl w:val="0"/>
          <w:numId w:val="20"/>
        </w:numPr>
      </w:pPr>
      <w:r>
        <w:rPr>
          <w:rFonts w:ascii="Calibri" w:hAnsi="Calibri" w:eastAsia="Microsoft YaHei"/>
          <w:b/>
          <w:color w:val="0B2545"/>
          <w:sz w:val="21"/>
        </w:rPr>
        <w:t>传统的数据采集方法的缺点不包括（）。</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数据来源单一</w:t>
      </w:r>
      <w:r>
        <w:br/>
      </w:r>
      <w:r>
        <w:rPr>
          <w:rFonts w:ascii="Calibri" w:hAnsi="Calibri" w:eastAsia="Microsoft YaHei"/>
          <w:color w:val="111111"/>
          <w:sz w:val="19"/>
        </w:rPr>
        <w:t>B. 能够存储的数据量小</w:t>
      </w:r>
      <w:r>
        <w:br/>
      </w:r>
      <w:r>
        <w:rPr>
          <w:rFonts w:ascii="Calibri" w:hAnsi="Calibri" w:eastAsia="Microsoft YaHei"/>
          <w:color w:val="111111"/>
          <w:sz w:val="19"/>
        </w:rPr>
        <w:t>C. 采集方式单一</w:t>
      </w:r>
      <w:r>
        <w:br/>
      </w:r>
      <w:r>
        <w:rPr>
          <w:rFonts w:ascii="Calibri" w:hAnsi="Calibri" w:eastAsia="Microsoft YaHei"/>
          <w:color w:val="111111"/>
          <w:sz w:val="19"/>
        </w:rPr>
        <w:t>D. 成本低</w:t>
      </w:r>
    </w:p>
    <w:p>
      <w:pPr>
        <w:pStyle w:val="QuestionStem"/>
        <w:numPr>
          <w:ilvl w:val="0"/>
          <w:numId w:val="20"/>
        </w:numPr>
      </w:pPr>
      <w:r>
        <w:rPr>
          <w:rFonts w:ascii="Calibri" w:hAnsi="Calibri" w:eastAsia="Microsoft YaHei"/>
          <w:b/>
          <w:color w:val="0B2545"/>
          <w:sz w:val="21"/>
        </w:rPr>
        <w:t>系统管理除包括管理具体系统相关的内容外，还包括配置管理、变更管理、（）。</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文档管理</w:t>
      </w:r>
      <w:r>
        <w:br/>
      </w:r>
      <w:r>
        <w:rPr>
          <w:rFonts w:ascii="Calibri" w:hAnsi="Calibri" w:eastAsia="Microsoft YaHei"/>
          <w:color w:val="111111"/>
          <w:sz w:val="19"/>
        </w:rPr>
        <w:t>B. 服务器指南</w:t>
      </w:r>
      <w:r>
        <w:br/>
      </w:r>
      <w:r>
        <w:rPr>
          <w:rFonts w:ascii="Calibri" w:hAnsi="Calibri" w:eastAsia="Microsoft YaHei"/>
          <w:color w:val="111111"/>
          <w:sz w:val="19"/>
        </w:rPr>
        <w:t>C. 容器管理</w:t>
      </w:r>
      <w:r>
        <w:br/>
      </w:r>
      <w:r>
        <w:rPr>
          <w:rFonts w:ascii="Calibri" w:hAnsi="Calibri" w:eastAsia="Microsoft YaHei"/>
          <w:color w:val="111111"/>
          <w:sz w:val="19"/>
        </w:rPr>
        <w:t>D. 存储管理</w:t>
      </w:r>
    </w:p>
    <w:p>
      <w:pPr>
        <w:pStyle w:val="QuestionStem"/>
        <w:numPr>
          <w:ilvl w:val="0"/>
          <w:numId w:val="20"/>
        </w:numPr>
      </w:pPr>
      <w:r>
        <w:rPr>
          <w:rFonts w:ascii="Calibri" w:hAnsi="Calibri" w:eastAsia="Microsoft YaHei"/>
          <w:b/>
          <w:color w:val="0B2545"/>
          <w:sz w:val="21"/>
        </w:rPr>
        <w:t>文档管理包括运维报告文档、（）、运维管理文档和系统调试文档。</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错误控制文档</w:t>
      </w:r>
      <w:r>
        <w:br/>
      </w:r>
      <w:r>
        <w:rPr>
          <w:rFonts w:ascii="Calibri" w:hAnsi="Calibri" w:eastAsia="Microsoft YaHei"/>
          <w:color w:val="111111"/>
          <w:sz w:val="19"/>
        </w:rPr>
        <w:t>B. 主动问题管理文档</w:t>
      </w:r>
      <w:r>
        <w:br/>
      </w:r>
      <w:r>
        <w:rPr>
          <w:rFonts w:ascii="Calibri" w:hAnsi="Calibri" w:eastAsia="Microsoft YaHei"/>
          <w:color w:val="111111"/>
          <w:sz w:val="19"/>
        </w:rPr>
        <w:t>C. 技术支持文档</w:t>
      </w:r>
      <w:r>
        <w:br/>
      </w:r>
      <w:r>
        <w:rPr>
          <w:rFonts w:ascii="Calibri" w:hAnsi="Calibri" w:eastAsia="Microsoft YaHei"/>
          <w:color w:val="111111"/>
          <w:sz w:val="19"/>
        </w:rPr>
        <w:t>D. 问题控制文档</w:t>
      </w:r>
    </w:p>
    <w:p>
      <w:pPr>
        <w:pStyle w:val="QuestionStem"/>
        <w:numPr>
          <w:ilvl w:val="0"/>
          <w:numId w:val="20"/>
        </w:numPr>
      </w:pPr>
      <w:r>
        <w:rPr>
          <w:rFonts w:ascii="Calibri" w:hAnsi="Calibri" w:eastAsia="Microsoft YaHei"/>
          <w:b/>
          <w:color w:val="0B2545"/>
          <w:sz w:val="21"/>
        </w:rPr>
        <w:t>【陈述辨析·变式054】关于综合基础，下列说法正确的是（）。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卡方检验用于验证两个数值型变量之间的独立性。</w:t>
      </w:r>
      <w:r>
        <w:br/>
      </w:r>
      <w:r>
        <w:rPr>
          <w:rFonts w:ascii="Calibri" w:hAnsi="Calibri" w:eastAsia="Microsoft YaHei"/>
          <w:color w:val="111111"/>
          <w:sz w:val="19"/>
        </w:rPr>
        <w:t>B. "多边形+属性"标注工具不可以应用在城市小广告管理等目标形状不明确的场景。</w:t>
      </w:r>
      <w:r>
        <w:br/>
      </w:r>
      <w:r>
        <w:rPr>
          <w:rFonts w:ascii="Calibri" w:hAnsi="Calibri" w:eastAsia="Microsoft YaHei"/>
          <w:color w:val="111111"/>
          <w:sz w:val="19"/>
        </w:rPr>
        <w:t>C. 多媒体应用系统创作软件分为基于程序语言、基于流程图和基于时间三类。</w:t>
      </w:r>
      <w:r>
        <w:br/>
      </w:r>
      <w:r>
        <w:rPr>
          <w:rFonts w:ascii="Calibri" w:hAnsi="Calibri" w:eastAsia="Microsoft YaHei"/>
          <w:color w:val="111111"/>
          <w:sz w:val="19"/>
        </w:rPr>
        <w:t>D. 条形图是垂直方向显示的。</w:t>
      </w:r>
    </w:p>
    <w:p>
      <w:pPr>
        <w:pStyle w:val="QuestionStem"/>
        <w:numPr>
          <w:ilvl w:val="0"/>
          <w:numId w:val="20"/>
        </w:numPr>
      </w:pPr>
      <w:r>
        <w:rPr>
          <w:rFonts w:ascii="Calibri" w:hAnsi="Calibri" w:eastAsia="Microsoft YaHei"/>
          <w:b/>
          <w:color w:val="0B2545"/>
          <w:sz w:val="21"/>
        </w:rPr>
        <w:t>【陈述辨析·变式114】关于综合基础，下列说法正确的是（）。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有理数分正和负。</w:t>
      </w:r>
      <w:r>
        <w:br/>
      </w:r>
      <w:r>
        <w:rPr>
          <w:rFonts w:ascii="Calibri" w:hAnsi="Calibri" w:eastAsia="Microsoft YaHei"/>
          <w:color w:val="111111"/>
          <w:sz w:val="19"/>
        </w:rPr>
        <w:t>B. 故障定位技术包括监控告警型和日志分析型。</w:t>
      </w:r>
      <w:r>
        <w:br/>
      </w:r>
      <w:r>
        <w:rPr>
          <w:rFonts w:ascii="Calibri" w:hAnsi="Calibri" w:eastAsia="Microsoft YaHei"/>
          <w:color w:val="111111"/>
          <w:sz w:val="19"/>
        </w:rPr>
        <w:t>C. 标注骨骼关键点可以不要以真实人物左右方向进行标注。</w:t>
      </w:r>
      <w:r>
        <w:br/>
      </w:r>
      <w:r>
        <w:rPr>
          <w:rFonts w:ascii="Calibri" w:hAnsi="Calibri" w:eastAsia="Microsoft YaHei"/>
          <w:color w:val="111111"/>
          <w:sz w:val="19"/>
        </w:rPr>
        <w:t>D. 面积图的堆积图区域应该透明。</w:t>
      </w:r>
    </w:p>
    <w:p>
      <w:pPr>
        <w:pStyle w:val="QuestionStem"/>
        <w:numPr>
          <w:ilvl w:val="0"/>
          <w:numId w:val="20"/>
        </w:numPr>
      </w:pPr>
      <w:r>
        <w:rPr>
          <w:rFonts w:ascii="Calibri" w:hAnsi="Calibri" w:eastAsia="Microsoft YaHei"/>
          <w:b/>
          <w:color w:val="0B2545"/>
          <w:sz w:val="21"/>
        </w:rPr>
        <w:t>DataPipeline的CDC机制是基于多种选择方式，以下方式不属于（）。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时间戳</w:t>
      </w:r>
      <w:r>
        <w:br/>
      </w:r>
      <w:r>
        <w:rPr>
          <w:rFonts w:ascii="Calibri" w:hAnsi="Calibri" w:eastAsia="Microsoft YaHei"/>
          <w:color w:val="111111"/>
          <w:sz w:val="19"/>
        </w:rPr>
        <w:t>B. 自增序列</w:t>
      </w:r>
      <w:r>
        <w:br/>
      </w:r>
      <w:r>
        <w:rPr>
          <w:rFonts w:ascii="Calibri" w:hAnsi="Calibri" w:eastAsia="Microsoft YaHei"/>
          <w:color w:val="111111"/>
          <w:sz w:val="19"/>
        </w:rPr>
        <w:t>C. 分配</w:t>
      </w:r>
      <w:r>
        <w:br/>
      </w:r>
      <w:r>
        <w:rPr>
          <w:rFonts w:ascii="Calibri" w:hAnsi="Calibri" w:eastAsia="Microsoft YaHei"/>
          <w:color w:val="111111"/>
          <w:sz w:val="19"/>
        </w:rPr>
        <w:t>D. 日志</w:t>
      </w:r>
    </w:p>
    <w:p>
      <w:pPr>
        <w:pStyle w:val="QuestionStem"/>
        <w:numPr>
          <w:ilvl w:val="0"/>
          <w:numId w:val="20"/>
        </w:numPr>
      </w:pPr>
      <w:r>
        <w:rPr>
          <w:rFonts w:ascii="Calibri" w:hAnsi="Calibri" w:eastAsia="Microsoft YaHei"/>
          <w:b/>
          <w:color w:val="0B2545"/>
          <w:sz w:val="21"/>
        </w:rPr>
        <w:t>不常见的数据变换方法是以下</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独热编码</w:t>
      </w:r>
      <w:r>
        <w:br/>
      </w:r>
      <w:r>
        <w:rPr>
          <w:rFonts w:ascii="Calibri" w:hAnsi="Calibri" w:eastAsia="Microsoft YaHei"/>
          <w:color w:val="111111"/>
          <w:sz w:val="19"/>
        </w:rPr>
        <w:t>B. 标准化</w:t>
      </w:r>
      <w:r>
        <w:br/>
      </w:r>
      <w:r>
        <w:rPr>
          <w:rFonts w:ascii="Calibri" w:hAnsi="Calibri" w:eastAsia="Microsoft YaHei"/>
          <w:color w:val="111111"/>
          <w:sz w:val="19"/>
        </w:rPr>
        <w:t>C. 函数转换</w:t>
      </w:r>
      <w:r>
        <w:br/>
      </w:r>
      <w:r>
        <w:rPr>
          <w:rFonts w:ascii="Calibri" w:hAnsi="Calibri" w:eastAsia="Microsoft YaHei"/>
          <w:color w:val="111111"/>
          <w:sz w:val="19"/>
        </w:rPr>
        <w:t>D. 离散化</w:t>
      </w:r>
    </w:p>
    <w:p>
      <w:pPr>
        <w:pStyle w:val="QuestionStem"/>
        <w:numPr>
          <w:ilvl w:val="0"/>
          <w:numId w:val="20"/>
        </w:numPr>
      </w:pPr>
      <w:r>
        <w:rPr>
          <w:rFonts w:ascii="Calibri" w:hAnsi="Calibri" w:eastAsia="Microsoft YaHei"/>
          <w:b/>
          <w:color w:val="0B2545"/>
          <w:sz w:val="21"/>
        </w:rPr>
        <w:t>预剪枝使得决策树很多分支没有展开，这不仅降低了过拟合风险，还显著减少了决策树的（）开销。</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归类时间</w:t>
      </w:r>
      <w:r>
        <w:br/>
      </w:r>
      <w:r>
        <w:rPr>
          <w:rFonts w:ascii="Calibri" w:hAnsi="Calibri" w:eastAsia="Microsoft YaHei"/>
          <w:color w:val="111111"/>
          <w:sz w:val="19"/>
        </w:rPr>
        <w:t>B. 划分时间</w:t>
      </w:r>
      <w:r>
        <w:br/>
      </w:r>
      <w:r>
        <w:rPr>
          <w:rFonts w:ascii="Calibri" w:hAnsi="Calibri" w:eastAsia="Microsoft YaHei"/>
          <w:color w:val="111111"/>
          <w:sz w:val="19"/>
        </w:rPr>
        <w:t>C. 训练时间</w:t>
      </w:r>
      <w:r>
        <w:br/>
      </w:r>
      <w:r>
        <w:rPr>
          <w:rFonts w:ascii="Calibri" w:hAnsi="Calibri" w:eastAsia="Microsoft YaHei"/>
          <w:color w:val="111111"/>
          <w:sz w:val="19"/>
        </w:rPr>
        <w:t>D. 抽样时间</w:t>
      </w:r>
    </w:p>
    <w:p>
      <w:pPr>
        <w:pStyle w:val="QuestionStem"/>
        <w:numPr>
          <w:ilvl w:val="0"/>
          <w:numId w:val="20"/>
        </w:numPr>
      </w:pPr>
      <w:r>
        <w:rPr>
          <w:rFonts w:ascii="Calibri" w:hAnsi="Calibri" w:eastAsia="Microsoft YaHei"/>
          <w:b/>
          <w:color w:val="0B2545"/>
          <w:sz w:val="21"/>
        </w:rPr>
        <w:t>以下选项不是数据质检的方法</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异常值检测</w:t>
      </w:r>
      <w:r>
        <w:br/>
      </w:r>
      <w:r>
        <w:rPr>
          <w:rFonts w:ascii="Calibri" w:hAnsi="Calibri" w:eastAsia="Microsoft YaHei"/>
          <w:color w:val="111111"/>
          <w:sz w:val="19"/>
        </w:rPr>
        <w:t>B. 埋题验证</w:t>
      </w:r>
      <w:r>
        <w:br/>
      </w:r>
      <w:r>
        <w:rPr>
          <w:rFonts w:ascii="Calibri" w:hAnsi="Calibri" w:eastAsia="Microsoft YaHei"/>
          <w:color w:val="111111"/>
          <w:sz w:val="19"/>
        </w:rPr>
        <w:t>C. 标注人员验证</w:t>
      </w:r>
      <w:r>
        <w:br/>
      </w:r>
      <w:r>
        <w:rPr>
          <w:rFonts w:ascii="Calibri" w:hAnsi="Calibri" w:eastAsia="Microsoft YaHei"/>
          <w:color w:val="111111"/>
          <w:sz w:val="19"/>
        </w:rPr>
        <w:t>D. 多人验证</w:t>
      </w:r>
    </w:p>
    <w:p>
      <w:pPr>
        <w:pStyle w:val="QuestionStem"/>
        <w:numPr>
          <w:ilvl w:val="0"/>
          <w:numId w:val="20"/>
        </w:numPr>
      </w:pPr>
      <w:r>
        <w:rPr>
          <w:rFonts w:ascii="Calibri" w:hAnsi="Calibri" w:eastAsia="Microsoft YaHei"/>
          <w:b/>
          <w:color w:val="0B2545"/>
          <w:sz w:val="21"/>
        </w:rPr>
        <w:t>网络爬虫是一种按照一定的规则，自动地抓取万维网信息的程序或者脚本。其基本以（）语言为主。</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Python</w:t>
      </w:r>
      <w:r>
        <w:br/>
      </w:r>
      <w:r>
        <w:rPr>
          <w:rFonts w:ascii="Calibri" w:hAnsi="Calibri" w:eastAsia="Microsoft YaHei"/>
          <w:color w:val="111111"/>
          <w:sz w:val="19"/>
        </w:rPr>
        <w:t>B. C++</w:t>
      </w:r>
      <w:r>
        <w:br/>
      </w:r>
      <w:r>
        <w:rPr>
          <w:rFonts w:ascii="Calibri" w:hAnsi="Calibri" w:eastAsia="Microsoft YaHei"/>
          <w:color w:val="111111"/>
          <w:sz w:val="19"/>
        </w:rPr>
        <w:t>C. JAVA</w:t>
      </w:r>
      <w:r>
        <w:br/>
      </w:r>
      <w:r>
        <w:rPr>
          <w:rFonts w:ascii="Calibri" w:hAnsi="Calibri" w:eastAsia="Microsoft YaHei"/>
          <w:color w:val="111111"/>
          <w:sz w:val="19"/>
        </w:rPr>
        <w:t>D. Matlab</w:t>
      </w:r>
    </w:p>
    <w:p>
      <w:pPr>
        <w:pStyle w:val="QuestionStem"/>
        <w:numPr>
          <w:ilvl w:val="0"/>
          <w:numId w:val="20"/>
        </w:numPr>
      </w:pPr>
      <w:r>
        <w:rPr>
          <w:rFonts w:ascii="Calibri" w:hAnsi="Calibri" w:eastAsia="Microsoft YaHei"/>
          <w:b/>
          <w:color w:val="0B2545"/>
          <w:sz w:val="21"/>
        </w:rPr>
        <w:t>目前基于HMM的声建模型算法主要分为（）。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GMM-HMM</w:t>
      </w:r>
      <w:r>
        <w:br/>
      </w:r>
      <w:r>
        <w:rPr>
          <w:rFonts w:ascii="Calibri" w:hAnsi="Calibri" w:eastAsia="Microsoft YaHei"/>
          <w:color w:val="111111"/>
          <w:sz w:val="19"/>
        </w:rPr>
        <w:t>B. GNM-HMM</w:t>
      </w:r>
      <w:r>
        <w:br/>
      </w:r>
      <w:r>
        <w:rPr>
          <w:rFonts w:ascii="Calibri" w:hAnsi="Calibri" w:eastAsia="Microsoft YaHei"/>
          <w:color w:val="111111"/>
          <w:sz w:val="19"/>
        </w:rPr>
        <w:t>C. GNN-HMM</w:t>
      </w:r>
      <w:r>
        <w:br/>
      </w:r>
      <w:r>
        <w:rPr>
          <w:rFonts w:ascii="Calibri" w:hAnsi="Calibri" w:eastAsia="Microsoft YaHei"/>
          <w:color w:val="111111"/>
          <w:sz w:val="19"/>
        </w:rPr>
        <w:t>D. DMM-HMM</w:t>
      </w:r>
    </w:p>
    <w:p>
      <w:pPr>
        <w:pStyle w:val="QuestionStem"/>
        <w:numPr>
          <w:ilvl w:val="0"/>
          <w:numId w:val="20"/>
        </w:numPr>
      </w:pPr>
      <w:r>
        <w:rPr>
          <w:rFonts w:ascii="Calibri" w:hAnsi="Calibri" w:eastAsia="Microsoft YaHei"/>
          <w:b/>
          <w:color w:val="0B2545"/>
          <w:sz w:val="21"/>
        </w:rPr>
        <w:t>平均数是反映数据（）的一项指标。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分散程度</w:t>
      </w:r>
      <w:r>
        <w:br/>
      </w:r>
      <w:r>
        <w:rPr>
          <w:rFonts w:ascii="Calibri" w:hAnsi="Calibri" w:eastAsia="Microsoft YaHei"/>
          <w:color w:val="111111"/>
          <w:sz w:val="19"/>
        </w:rPr>
        <w:t>B. 出现概率</w:t>
      </w:r>
      <w:r>
        <w:br/>
      </w:r>
      <w:r>
        <w:rPr>
          <w:rFonts w:ascii="Calibri" w:hAnsi="Calibri" w:eastAsia="Microsoft YaHei"/>
          <w:color w:val="111111"/>
          <w:sz w:val="19"/>
        </w:rPr>
        <w:t>C. 集中趋势</w:t>
      </w:r>
      <w:r>
        <w:br/>
      </w:r>
      <w:r>
        <w:rPr>
          <w:rFonts w:ascii="Calibri" w:hAnsi="Calibri" w:eastAsia="Microsoft YaHei"/>
          <w:color w:val="111111"/>
          <w:sz w:val="19"/>
        </w:rPr>
        <w:t>D. 未来走向</w:t>
      </w:r>
    </w:p>
    <w:p>
      <w:pPr>
        <w:pStyle w:val="QuestionStem"/>
        <w:numPr>
          <w:ilvl w:val="0"/>
          <w:numId w:val="20"/>
        </w:numPr>
      </w:pPr>
      <w:r>
        <w:rPr>
          <w:rFonts w:ascii="Calibri" w:hAnsi="Calibri" w:eastAsia="Microsoft YaHei"/>
          <w:b/>
          <w:color w:val="0B2545"/>
          <w:sz w:val="21"/>
        </w:rPr>
        <w:t>标准误差，如果误差统计分布是正态分布，那么随机误差落在±σ以内的概率为（）。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25%</w:t>
      </w:r>
      <w:r>
        <w:br/>
      </w:r>
      <w:r>
        <w:rPr>
          <w:rFonts w:ascii="Calibri" w:hAnsi="Calibri" w:eastAsia="Microsoft YaHei"/>
          <w:color w:val="111111"/>
          <w:sz w:val="19"/>
        </w:rPr>
        <w:t>B. 50%</w:t>
      </w:r>
      <w:r>
        <w:br/>
      </w:r>
      <w:r>
        <w:rPr>
          <w:rFonts w:ascii="Calibri" w:hAnsi="Calibri" w:eastAsia="Microsoft YaHei"/>
          <w:color w:val="111111"/>
          <w:sz w:val="19"/>
        </w:rPr>
        <w:t>C. 68%</w:t>
      </w:r>
      <w:r>
        <w:br/>
      </w:r>
      <w:r>
        <w:rPr>
          <w:rFonts w:ascii="Calibri" w:hAnsi="Calibri" w:eastAsia="Microsoft YaHei"/>
          <w:color w:val="111111"/>
          <w:sz w:val="19"/>
        </w:rPr>
        <w:t>D. 100%</w:t>
      </w:r>
    </w:p>
    <w:p>
      <w:pPr>
        <w:pStyle w:val="QuestionStem"/>
        <w:numPr>
          <w:ilvl w:val="0"/>
          <w:numId w:val="20"/>
        </w:numPr>
      </w:pPr>
      <w:r>
        <w:rPr>
          <w:rFonts w:ascii="Calibri" w:hAnsi="Calibri" w:eastAsia="Microsoft YaHei"/>
          <w:b/>
          <w:color w:val="0B2545"/>
          <w:sz w:val="21"/>
        </w:rPr>
        <w:t>在质量检验阶段，参与质量检验的人员包括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企业行政人员</w:t>
      </w:r>
      <w:r>
        <w:br/>
      </w:r>
      <w:r>
        <w:rPr>
          <w:rFonts w:ascii="Calibri" w:hAnsi="Calibri" w:eastAsia="Microsoft YaHei"/>
          <w:color w:val="111111"/>
          <w:sz w:val="19"/>
        </w:rPr>
        <w:t>B. 前台员工</w:t>
      </w:r>
      <w:r>
        <w:br/>
      </w:r>
      <w:r>
        <w:rPr>
          <w:rFonts w:ascii="Calibri" w:hAnsi="Calibri" w:eastAsia="Microsoft YaHei"/>
          <w:color w:val="111111"/>
          <w:sz w:val="19"/>
        </w:rPr>
        <w:t>C. 技术工人</w:t>
      </w:r>
      <w:r>
        <w:br/>
      </w:r>
      <w:r>
        <w:rPr>
          <w:rFonts w:ascii="Calibri" w:hAnsi="Calibri" w:eastAsia="Microsoft YaHei"/>
          <w:color w:val="111111"/>
          <w:sz w:val="19"/>
        </w:rPr>
        <w:t>D. 质量检验员</w:t>
      </w:r>
    </w:p>
    <w:p>
      <w:pPr>
        <w:pStyle w:val="QuestionStem"/>
        <w:numPr>
          <w:ilvl w:val="0"/>
          <w:numId w:val="20"/>
        </w:numPr>
      </w:pPr>
      <w:r>
        <w:rPr>
          <w:rFonts w:ascii="Calibri" w:hAnsi="Calibri" w:eastAsia="Microsoft YaHei"/>
          <w:b/>
          <w:color w:val="0B2545"/>
          <w:sz w:val="21"/>
        </w:rPr>
        <w:t>'佛山陶瓷'不是体现工匠精神的典型特征是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不断创新</w:t>
      </w:r>
      <w:r>
        <w:br/>
      </w:r>
      <w:r>
        <w:rPr>
          <w:rFonts w:ascii="Calibri" w:hAnsi="Calibri" w:eastAsia="Microsoft YaHei"/>
          <w:color w:val="111111"/>
          <w:sz w:val="19"/>
        </w:rPr>
        <w:t>B. 精益求精</w:t>
      </w:r>
      <w:r>
        <w:br/>
      </w:r>
      <w:r>
        <w:rPr>
          <w:rFonts w:ascii="Calibri" w:hAnsi="Calibri" w:eastAsia="Microsoft YaHei"/>
          <w:color w:val="111111"/>
          <w:sz w:val="19"/>
        </w:rPr>
        <w:t>C. 顾客为主</w:t>
      </w:r>
      <w:r>
        <w:br/>
      </w:r>
      <w:r>
        <w:rPr>
          <w:rFonts w:ascii="Calibri" w:hAnsi="Calibri" w:eastAsia="Microsoft YaHei"/>
          <w:color w:val="111111"/>
          <w:sz w:val="19"/>
        </w:rPr>
        <w:t>D. 品牌意识</w:t>
      </w:r>
    </w:p>
    <w:p>
      <w:pPr>
        <w:pStyle w:val="QuestionStem"/>
        <w:numPr>
          <w:ilvl w:val="0"/>
          <w:numId w:val="20"/>
        </w:numPr>
      </w:pPr>
      <w:r>
        <w:rPr>
          <w:rFonts w:ascii="Calibri" w:hAnsi="Calibri" w:eastAsia="Microsoft YaHei"/>
          <w:b/>
          <w:color w:val="0B2545"/>
          <w:sz w:val="21"/>
        </w:rPr>
        <w:t>（）包含技术上的实现方式或结构上的优化调整，通常可以根据代码改动范围来确定需要测试的范围。</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用户反馈</w:t>
      </w:r>
      <w:r>
        <w:br/>
      </w:r>
      <w:r>
        <w:rPr>
          <w:rFonts w:ascii="Calibri" w:hAnsi="Calibri" w:eastAsia="Microsoft YaHei"/>
          <w:color w:val="111111"/>
          <w:sz w:val="19"/>
        </w:rPr>
        <w:t>B. 产品需求文档</w:t>
      </w:r>
      <w:r>
        <w:br/>
      </w:r>
      <w:r>
        <w:rPr>
          <w:rFonts w:ascii="Calibri" w:hAnsi="Calibri" w:eastAsia="Microsoft YaHei"/>
          <w:color w:val="111111"/>
          <w:sz w:val="19"/>
        </w:rPr>
        <w:t>C. 开发技术文档</w:t>
      </w:r>
      <w:r>
        <w:br/>
      </w:r>
      <w:r>
        <w:rPr>
          <w:rFonts w:ascii="Calibri" w:hAnsi="Calibri" w:eastAsia="Microsoft YaHei"/>
          <w:color w:val="111111"/>
          <w:sz w:val="19"/>
        </w:rPr>
        <w:t>D. 技术选代</w:t>
      </w:r>
    </w:p>
    <w:p>
      <w:pPr>
        <w:pStyle w:val="QuestionStem"/>
        <w:numPr>
          <w:ilvl w:val="0"/>
          <w:numId w:val="20"/>
        </w:numPr>
      </w:pPr>
      <w:r>
        <w:rPr>
          <w:rFonts w:ascii="Calibri" w:hAnsi="Calibri" w:eastAsia="Microsoft YaHei"/>
          <w:b/>
          <w:color w:val="0B2545"/>
          <w:sz w:val="21"/>
        </w:rPr>
        <w:t>【陈述辨析·变式075】关于综合基础，下列说法错误的是（）。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在HTML表单中, 隐含字段可以让字段的值对浏览器可见,但是对用户不可见。</w:t>
      </w:r>
      <w:r>
        <w:br/>
      </w:r>
      <w:r>
        <w:rPr>
          <w:rFonts w:ascii="Calibri" w:hAnsi="Calibri" w:eastAsia="Microsoft YaHei"/>
          <w:color w:val="111111"/>
          <w:sz w:val="19"/>
        </w:rPr>
        <w:t>B. 目前绝大部分的语音识别系统在进行声学建模时, 都采用了隐马尔科夫模型。</w:t>
      </w:r>
      <w:r>
        <w:br/>
      </w:r>
      <w:r>
        <w:rPr>
          <w:rFonts w:ascii="Calibri" w:hAnsi="Calibri" w:eastAsia="Microsoft YaHei"/>
          <w:color w:val="111111"/>
          <w:sz w:val="19"/>
        </w:rPr>
        <w:t>C. 多项式调整策略是指定最少迭代次数, 每一轮迭代会减少学习率。</w:t>
      </w:r>
      <w:r>
        <w:br/>
      </w:r>
      <w:r>
        <w:rPr>
          <w:rFonts w:ascii="Calibri" w:hAnsi="Calibri" w:eastAsia="Microsoft YaHei"/>
          <w:color w:val="111111"/>
          <w:sz w:val="19"/>
        </w:rPr>
        <w:t>D. 当我们在WPS单元格输入数值后,可以通过自定义格式创建自己需要的数据格式。</w:t>
      </w:r>
    </w:p>
    <w:p>
      <w:pPr>
        <w:pStyle w:val="QuestionStem"/>
        <w:numPr>
          <w:ilvl w:val="0"/>
          <w:numId w:val="20"/>
        </w:numPr>
      </w:pPr>
      <w:r>
        <w:rPr>
          <w:rFonts w:ascii="Calibri" w:hAnsi="Calibri" w:eastAsia="Microsoft YaHei"/>
          <w:b/>
          <w:color w:val="0B2545"/>
          <w:sz w:val="21"/>
        </w:rPr>
        <w:t>在数据处理中，以下操作不能加强数据的安全（）。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数据保密</w:t>
      </w:r>
      <w:r>
        <w:br/>
      </w:r>
      <w:r>
        <w:rPr>
          <w:rFonts w:ascii="Calibri" w:hAnsi="Calibri" w:eastAsia="Microsoft YaHei"/>
          <w:color w:val="111111"/>
          <w:sz w:val="19"/>
        </w:rPr>
        <w:t>B. 双向强身份认证</w:t>
      </w:r>
      <w:r>
        <w:br/>
      </w:r>
      <w:r>
        <w:rPr>
          <w:rFonts w:ascii="Calibri" w:hAnsi="Calibri" w:eastAsia="Microsoft YaHei"/>
          <w:color w:val="111111"/>
          <w:sz w:val="19"/>
        </w:rPr>
        <w:t>C. 密码格式单一</w:t>
      </w:r>
      <w:r>
        <w:br/>
      </w:r>
      <w:r>
        <w:rPr>
          <w:rFonts w:ascii="Calibri" w:hAnsi="Calibri" w:eastAsia="Microsoft YaHei"/>
          <w:color w:val="111111"/>
          <w:sz w:val="19"/>
        </w:rPr>
        <w:t>D. 磁盘阵列</w:t>
      </w:r>
    </w:p>
    <w:p>
      <w:pPr>
        <w:pStyle w:val="QuestionStem"/>
        <w:numPr>
          <w:ilvl w:val="0"/>
          <w:numId w:val="20"/>
        </w:numPr>
      </w:pPr>
      <w:r>
        <w:rPr>
          <w:rFonts w:ascii="Calibri" w:hAnsi="Calibri" w:eastAsia="Microsoft YaHei"/>
          <w:b/>
          <w:color w:val="0B2545"/>
          <w:sz w:val="21"/>
        </w:rPr>
        <w:t>以下选项不是用户体验设计的目标（）。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低客户费力度</w:t>
      </w:r>
      <w:r>
        <w:br/>
      </w:r>
      <w:r>
        <w:rPr>
          <w:rFonts w:ascii="Calibri" w:hAnsi="Calibri" w:eastAsia="Microsoft YaHei"/>
          <w:color w:val="111111"/>
          <w:sz w:val="19"/>
        </w:rPr>
        <w:t>B. 高客户费力度</w:t>
      </w:r>
      <w:r>
        <w:br/>
      </w:r>
      <w:r>
        <w:rPr>
          <w:rFonts w:ascii="Calibri" w:hAnsi="Calibri" w:eastAsia="Microsoft YaHei"/>
          <w:color w:val="111111"/>
          <w:sz w:val="19"/>
        </w:rPr>
        <w:t>C. 高客户满意度</w:t>
      </w:r>
      <w:r>
        <w:br/>
      </w:r>
      <w:r>
        <w:rPr>
          <w:rFonts w:ascii="Calibri" w:hAnsi="Calibri" w:eastAsia="Microsoft YaHei"/>
          <w:color w:val="111111"/>
          <w:sz w:val="19"/>
        </w:rPr>
        <w:t>D. 高净推荐值</w:t>
      </w:r>
    </w:p>
    <w:p>
      <w:pPr>
        <w:pStyle w:val="QuestionStem"/>
        <w:numPr>
          <w:ilvl w:val="0"/>
          <w:numId w:val="20"/>
        </w:numPr>
      </w:pPr>
      <w:r>
        <w:rPr>
          <w:rFonts w:ascii="Calibri" w:hAnsi="Calibri" w:eastAsia="Microsoft YaHei"/>
          <w:b/>
          <w:color w:val="0B2545"/>
          <w:sz w:val="21"/>
        </w:rPr>
        <w:t>多元回归模型中，（）指的是某一自变量对因变量Y的贡献程度或影响程度。</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复相关系数</w:t>
      </w:r>
      <w:r>
        <w:br/>
      </w:r>
      <w:r>
        <w:rPr>
          <w:rFonts w:ascii="Calibri" w:hAnsi="Calibri" w:eastAsia="Microsoft YaHei"/>
          <w:color w:val="111111"/>
          <w:sz w:val="19"/>
        </w:rPr>
        <w:t>B. 决定系数</w:t>
      </w:r>
      <w:r>
        <w:br/>
      </w:r>
      <w:r>
        <w:rPr>
          <w:rFonts w:ascii="Calibri" w:hAnsi="Calibri" w:eastAsia="Microsoft YaHei"/>
          <w:color w:val="111111"/>
          <w:sz w:val="19"/>
        </w:rPr>
        <w:t>C. 偏回归平方和</w:t>
      </w:r>
      <w:r>
        <w:br/>
      </w:r>
      <w:r>
        <w:rPr>
          <w:rFonts w:ascii="Calibri" w:hAnsi="Calibri" w:eastAsia="Microsoft YaHei"/>
          <w:color w:val="111111"/>
          <w:sz w:val="19"/>
        </w:rPr>
        <w:t>D. 方差分析</w:t>
      </w:r>
    </w:p>
    <w:p>
      <w:pPr>
        <w:pStyle w:val="QuestionStem"/>
        <w:numPr>
          <w:ilvl w:val="0"/>
          <w:numId w:val="20"/>
        </w:numPr>
      </w:pPr>
      <w:r>
        <w:rPr>
          <w:rFonts w:ascii="Calibri" w:hAnsi="Calibri" w:eastAsia="Microsoft YaHei"/>
          <w:b/>
          <w:color w:val="0B2545"/>
          <w:sz w:val="21"/>
        </w:rPr>
        <w:t>算法的特征不包括（）。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输出性</w:t>
      </w:r>
      <w:r>
        <w:br/>
      </w:r>
      <w:r>
        <w:rPr>
          <w:rFonts w:ascii="Calibri" w:hAnsi="Calibri" w:eastAsia="Microsoft YaHei"/>
          <w:color w:val="111111"/>
          <w:sz w:val="19"/>
        </w:rPr>
        <w:t>B. 输入性</w:t>
      </w:r>
      <w:r>
        <w:br/>
      </w:r>
      <w:r>
        <w:rPr>
          <w:rFonts w:ascii="Calibri" w:hAnsi="Calibri" w:eastAsia="Microsoft YaHei"/>
          <w:color w:val="111111"/>
          <w:sz w:val="19"/>
        </w:rPr>
        <w:t>C. 无穷性</w:t>
      </w:r>
      <w:r>
        <w:br/>
      </w:r>
      <w:r>
        <w:rPr>
          <w:rFonts w:ascii="Calibri" w:hAnsi="Calibri" w:eastAsia="Microsoft YaHei"/>
          <w:color w:val="111111"/>
          <w:sz w:val="19"/>
        </w:rPr>
        <w:t>D. 确定性</w:t>
      </w:r>
    </w:p>
    <w:p>
      <w:pPr>
        <w:pStyle w:val="QuestionStem"/>
        <w:numPr>
          <w:ilvl w:val="0"/>
          <w:numId w:val="20"/>
        </w:numPr>
      </w:pPr>
      <w:r>
        <w:rPr>
          <w:rFonts w:ascii="Calibri" w:hAnsi="Calibri" w:eastAsia="Microsoft YaHei"/>
          <w:b/>
          <w:color w:val="0B2545"/>
          <w:sz w:val="21"/>
        </w:rPr>
        <w:t>诚实守信的基本要求不包括（）。</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不搞虚假</w:t>
      </w:r>
      <w:r>
        <w:br/>
      </w:r>
      <w:r>
        <w:rPr>
          <w:rFonts w:ascii="Calibri" w:hAnsi="Calibri" w:eastAsia="Microsoft YaHei"/>
          <w:color w:val="111111"/>
          <w:sz w:val="19"/>
        </w:rPr>
        <w:t>B. 忠于职守</w:t>
      </w:r>
      <w:r>
        <w:br/>
      </w:r>
      <w:r>
        <w:rPr>
          <w:rFonts w:ascii="Calibri" w:hAnsi="Calibri" w:eastAsia="Microsoft YaHei"/>
          <w:color w:val="111111"/>
          <w:sz w:val="19"/>
        </w:rPr>
        <w:t>C. 保密守信</w:t>
      </w:r>
      <w:r>
        <w:br/>
      </w:r>
      <w:r>
        <w:rPr>
          <w:rFonts w:ascii="Calibri" w:hAnsi="Calibri" w:eastAsia="Microsoft YaHei"/>
          <w:color w:val="111111"/>
          <w:sz w:val="19"/>
        </w:rPr>
        <w:t>D. 积极进取</w:t>
      </w:r>
    </w:p>
    <w:p>
      <w:pPr>
        <w:pStyle w:val="QuestionStem"/>
        <w:numPr>
          <w:ilvl w:val="0"/>
          <w:numId w:val="20"/>
        </w:numPr>
      </w:pPr>
      <w:r>
        <w:rPr>
          <w:rFonts w:ascii="Calibri" w:hAnsi="Calibri" w:eastAsia="Microsoft YaHei"/>
          <w:b/>
          <w:color w:val="0B2545"/>
          <w:sz w:val="21"/>
        </w:rPr>
        <w:t>以下选项不属于细胞标注的规则</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叠加的细胞一定要分清每个细胞的轮廓</w:t>
      </w:r>
      <w:r>
        <w:br/>
      </w:r>
      <w:r>
        <w:rPr>
          <w:rFonts w:ascii="Calibri" w:hAnsi="Calibri" w:eastAsia="Microsoft YaHei"/>
          <w:color w:val="111111"/>
          <w:sz w:val="19"/>
        </w:rPr>
        <w:t>B. 处理图片边缘的细胞体</w:t>
      </w:r>
      <w:r>
        <w:br/>
      </w:r>
      <w:r>
        <w:rPr>
          <w:rFonts w:ascii="Calibri" w:hAnsi="Calibri" w:eastAsia="Microsoft YaHei"/>
          <w:color w:val="111111"/>
          <w:sz w:val="19"/>
        </w:rPr>
        <w:t>C. 细胞叠加时只需要标注一个</w:t>
      </w:r>
      <w:r>
        <w:br/>
      </w:r>
      <w:r>
        <w:rPr>
          <w:rFonts w:ascii="Calibri" w:hAnsi="Calibri" w:eastAsia="Microsoft YaHei"/>
          <w:color w:val="111111"/>
          <w:sz w:val="19"/>
        </w:rPr>
        <w:t>D. 为每个细胞添加标签</w:t>
      </w:r>
    </w:p>
    <w:p>
      <w:pPr>
        <w:pStyle w:val="QuestionStem"/>
        <w:numPr>
          <w:ilvl w:val="0"/>
          <w:numId w:val="20"/>
        </w:numPr>
      </w:pPr>
      <w:r>
        <w:rPr>
          <w:rFonts w:ascii="Calibri" w:hAnsi="Calibri" w:eastAsia="Microsoft YaHei"/>
          <w:b/>
          <w:color w:val="0B2545"/>
          <w:sz w:val="21"/>
        </w:rPr>
        <w:t>（）在概率论和统计学中用于衡量两个变量的总体误差。</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极值</w:t>
      </w:r>
      <w:r>
        <w:br/>
      </w:r>
      <w:r>
        <w:rPr>
          <w:rFonts w:ascii="Calibri" w:hAnsi="Calibri" w:eastAsia="Microsoft YaHei"/>
          <w:color w:val="111111"/>
          <w:sz w:val="19"/>
        </w:rPr>
        <w:t>B. 协方差</w:t>
      </w:r>
      <w:r>
        <w:br/>
      </w:r>
      <w:r>
        <w:rPr>
          <w:rFonts w:ascii="Calibri" w:hAnsi="Calibri" w:eastAsia="Microsoft YaHei"/>
          <w:color w:val="111111"/>
          <w:sz w:val="19"/>
        </w:rPr>
        <w:t>C. 平均值</w:t>
      </w:r>
      <w:r>
        <w:br/>
      </w:r>
      <w:r>
        <w:rPr>
          <w:rFonts w:ascii="Calibri" w:hAnsi="Calibri" w:eastAsia="Microsoft YaHei"/>
          <w:color w:val="111111"/>
          <w:sz w:val="19"/>
        </w:rPr>
        <w:t>D. 众数</w:t>
      </w:r>
    </w:p>
    <w:p>
      <w:pPr>
        <w:pStyle w:val="QuestionStem"/>
        <w:numPr>
          <w:ilvl w:val="0"/>
          <w:numId w:val="20"/>
        </w:numPr>
      </w:pPr>
      <w:r>
        <w:rPr>
          <w:rFonts w:ascii="Calibri" w:hAnsi="Calibri" w:eastAsia="Microsoft YaHei"/>
          <w:b/>
          <w:color w:val="0B2545"/>
          <w:sz w:val="21"/>
        </w:rPr>
        <w:t>生产经营单位应当在有较大危险因素的生产经营场所和有关设施、设备上，设置明显的（）。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安全警示标志</w:t>
      </w:r>
      <w:r>
        <w:br/>
      </w:r>
      <w:r>
        <w:rPr>
          <w:rFonts w:ascii="Calibri" w:hAnsi="Calibri" w:eastAsia="Microsoft YaHei"/>
          <w:color w:val="111111"/>
          <w:sz w:val="19"/>
        </w:rPr>
        <w:t>B. 安全宣传标语</w:t>
      </w:r>
      <w:r>
        <w:br/>
      </w:r>
      <w:r>
        <w:rPr>
          <w:rFonts w:ascii="Calibri" w:hAnsi="Calibri" w:eastAsia="Microsoft YaHei"/>
          <w:color w:val="111111"/>
          <w:sz w:val="19"/>
        </w:rPr>
        <w:t>C. 安全说明</w:t>
      </w:r>
      <w:r>
        <w:br/>
      </w:r>
      <w:r>
        <w:rPr>
          <w:rFonts w:ascii="Calibri" w:hAnsi="Calibri" w:eastAsia="Microsoft YaHei"/>
          <w:color w:val="111111"/>
          <w:sz w:val="19"/>
        </w:rPr>
        <w:t>D. 安全宣传挂图</w:t>
      </w:r>
    </w:p>
    <w:p>
      <w:pPr>
        <w:pStyle w:val="QuestionStem"/>
        <w:numPr>
          <w:ilvl w:val="0"/>
          <w:numId w:val="20"/>
        </w:numPr>
      </w:pPr>
      <w:r>
        <w:rPr>
          <w:rFonts w:ascii="Calibri" w:hAnsi="Calibri" w:eastAsia="Microsoft YaHei"/>
          <w:b/>
          <w:color w:val="0B2545"/>
          <w:sz w:val="21"/>
        </w:rPr>
        <w:t>【陈述辨析·变式020】关于数据标注与质量检验，下列说法正确的是（）。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图像标注简单且快速。</w:t>
      </w:r>
      <w:r>
        <w:br/>
      </w:r>
      <w:r>
        <w:rPr>
          <w:rFonts w:ascii="Calibri" w:hAnsi="Calibri" w:eastAsia="Microsoft YaHei"/>
          <w:color w:val="111111"/>
          <w:sz w:val="19"/>
        </w:rPr>
        <w:t>B. 实时检测时, 数据标注任务划分小组完成后,不需要将数据集进行分段标注。</w:t>
      </w:r>
      <w:r>
        <w:br/>
      </w:r>
      <w:r>
        <w:rPr>
          <w:rFonts w:ascii="Calibri" w:hAnsi="Calibri" w:eastAsia="Microsoft YaHei"/>
          <w:color w:val="111111"/>
          <w:sz w:val="19"/>
        </w:rPr>
        <w:t>C. 按检验特性值的属性可以将抽样检验分为计数型抽样检验和计量型抽样检验两大类。</w:t>
      </w:r>
      <w:r>
        <w:br/>
      </w:r>
      <w:r>
        <w:rPr>
          <w:rFonts w:ascii="Calibri" w:hAnsi="Calibri" w:eastAsia="Microsoft YaHei"/>
          <w:color w:val="111111"/>
          <w:sz w:val="19"/>
        </w:rPr>
        <w:t>D. 零基础质检员需要半天时间质检5条数据。</w:t>
      </w:r>
    </w:p>
    <w:p>
      <w:pPr>
        <w:pStyle w:val="QuestionStem"/>
        <w:numPr>
          <w:ilvl w:val="0"/>
          <w:numId w:val="20"/>
        </w:numPr>
      </w:pPr>
      <w:r>
        <w:rPr>
          <w:rFonts w:ascii="Calibri" w:hAnsi="Calibri" w:eastAsia="Microsoft YaHei"/>
          <w:b/>
          <w:color w:val="0B2545"/>
          <w:sz w:val="21"/>
        </w:rPr>
        <w:t>不属于常见的超参数优化方法的是（）。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贝叶斯优化</w:t>
      </w:r>
      <w:r>
        <w:br/>
      </w:r>
      <w:r>
        <w:rPr>
          <w:rFonts w:ascii="Calibri" w:hAnsi="Calibri" w:eastAsia="Microsoft YaHei"/>
          <w:color w:val="111111"/>
          <w:sz w:val="19"/>
        </w:rPr>
        <w:t>B. 随机搜索</w:t>
      </w:r>
      <w:r>
        <w:br/>
      </w:r>
      <w:r>
        <w:rPr>
          <w:rFonts w:ascii="Calibri" w:hAnsi="Calibri" w:eastAsia="Microsoft YaHei"/>
          <w:color w:val="111111"/>
          <w:sz w:val="19"/>
        </w:rPr>
        <w:t>C. 梯度下降</w:t>
      </w:r>
      <w:r>
        <w:br/>
      </w:r>
      <w:r>
        <w:rPr>
          <w:rFonts w:ascii="Calibri" w:hAnsi="Calibri" w:eastAsia="Microsoft YaHei"/>
          <w:color w:val="111111"/>
          <w:sz w:val="19"/>
        </w:rPr>
        <w:t>D. 网格搜索</w:t>
      </w:r>
    </w:p>
    <w:p>
      <w:pPr>
        <w:pStyle w:val="QuestionStem"/>
        <w:numPr>
          <w:ilvl w:val="0"/>
          <w:numId w:val="20"/>
        </w:numPr>
      </w:pPr>
      <w:r>
        <w:rPr>
          <w:rFonts w:ascii="Calibri" w:hAnsi="Calibri" w:eastAsia="Microsoft YaHei"/>
          <w:b/>
          <w:color w:val="0B2545"/>
          <w:sz w:val="21"/>
        </w:rPr>
        <w:t>以下选项不属于算法的正确性（）。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算法程序能够根据正确的输入的值得到满足要求的输出结果</w:t>
      </w:r>
      <w:r>
        <w:br/>
      </w:r>
      <w:r>
        <w:rPr>
          <w:rFonts w:ascii="Calibri" w:hAnsi="Calibri" w:eastAsia="Microsoft YaHei"/>
          <w:color w:val="111111"/>
          <w:sz w:val="19"/>
        </w:rPr>
        <w:t>B. 算法程序对于精心设计、极其刁难的测试数据无法满足要求的输出结果</w:t>
      </w:r>
      <w:r>
        <w:br/>
      </w:r>
      <w:r>
        <w:rPr>
          <w:rFonts w:ascii="Calibri" w:hAnsi="Calibri" w:eastAsia="Microsoft YaHei"/>
          <w:color w:val="111111"/>
          <w:sz w:val="19"/>
        </w:rPr>
        <w:t>C. 算法程序没有语法错误</w:t>
      </w:r>
      <w:r>
        <w:br/>
      </w:r>
      <w:r>
        <w:rPr>
          <w:rFonts w:ascii="Calibri" w:hAnsi="Calibri" w:eastAsia="Microsoft YaHei"/>
          <w:color w:val="111111"/>
          <w:sz w:val="19"/>
        </w:rPr>
        <w:t>D. 算法程序能够根据错误的输出的值满足规格说明的输出结果</w:t>
      </w:r>
    </w:p>
    <w:p>
      <w:pPr>
        <w:pStyle w:val="QuestionStem"/>
        <w:numPr>
          <w:ilvl w:val="0"/>
          <w:numId w:val="20"/>
        </w:numPr>
      </w:pPr>
      <w:r>
        <w:rPr>
          <w:rFonts w:ascii="Calibri" w:hAnsi="Calibri" w:eastAsia="Microsoft YaHei"/>
          <w:b/>
          <w:color w:val="0B2545"/>
          <w:sz w:val="21"/>
        </w:rPr>
        <w:t>在以下手势标注中，不需要拉框的是（）。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交叉</w:t>
      </w:r>
      <w:r>
        <w:br/>
      </w:r>
      <w:r>
        <w:rPr>
          <w:rFonts w:ascii="Calibri" w:hAnsi="Calibri" w:eastAsia="Microsoft YaHei"/>
          <w:color w:val="111111"/>
          <w:sz w:val="19"/>
        </w:rPr>
        <w:t>B. 抱拳</w:t>
      </w:r>
      <w:r>
        <w:br/>
      </w:r>
      <w:r>
        <w:rPr>
          <w:rFonts w:ascii="Calibri" w:hAnsi="Calibri" w:eastAsia="Microsoft YaHei"/>
          <w:color w:val="111111"/>
          <w:sz w:val="19"/>
        </w:rPr>
        <w:t>C. 合十</w:t>
      </w:r>
      <w:r>
        <w:br/>
      </w:r>
      <w:r>
        <w:rPr>
          <w:rFonts w:ascii="Calibri" w:hAnsi="Calibri" w:eastAsia="Microsoft YaHei"/>
          <w:color w:val="111111"/>
          <w:sz w:val="19"/>
        </w:rPr>
        <w:t>D. 平放</w:t>
      </w:r>
    </w:p>
    <w:p>
      <w:pPr>
        <w:pStyle w:val="QuestionStem"/>
        <w:numPr>
          <w:ilvl w:val="0"/>
          <w:numId w:val="20"/>
        </w:numPr>
      </w:pPr>
      <w:r>
        <w:rPr>
          <w:rFonts w:ascii="Calibri" w:hAnsi="Calibri" w:eastAsia="Microsoft YaHei"/>
          <w:b/>
          <w:color w:val="0B2545"/>
          <w:sz w:val="21"/>
        </w:rPr>
        <w:t>1946年世界上有了第一台电子数字计算机，奠定了至今仍然在使用的计算机（）。</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总线结构</w:t>
      </w:r>
      <w:r>
        <w:br/>
      </w:r>
      <w:r>
        <w:rPr>
          <w:rFonts w:ascii="Calibri" w:hAnsi="Calibri" w:eastAsia="Microsoft YaHei"/>
          <w:color w:val="111111"/>
          <w:sz w:val="19"/>
        </w:rPr>
        <w:t>B. 体系结构</w:t>
      </w:r>
      <w:r>
        <w:br/>
      </w:r>
      <w:r>
        <w:rPr>
          <w:rFonts w:ascii="Calibri" w:hAnsi="Calibri" w:eastAsia="Microsoft YaHei"/>
          <w:color w:val="111111"/>
          <w:sz w:val="19"/>
        </w:rPr>
        <w:t>C. 外型结构</w:t>
      </w:r>
      <w:r>
        <w:br/>
      </w:r>
      <w:r>
        <w:rPr>
          <w:rFonts w:ascii="Calibri" w:hAnsi="Calibri" w:eastAsia="Microsoft YaHei"/>
          <w:color w:val="111111"/>
          <w:sz w:val="19"/>
        </w:rPr>
        <w:t>D. 存取结构</w:t>
      </w:r>
    </w:p>
    <w:p>
      <w:pPr>
        <w:pStyle w:val="QuestionStem"/>
        <w:numPr>
          <w:ilvl w:val="0"/>
          <w:numId w:val="20"/>
        </w:numPr>
      </w:pPr>
      <w:r>
        <w:rPr>
          <w:rFonts w:ascii="Calibri" w:hAnsi="Calibri" w:eastAsia="Microsoft YaHei"/>
          <w:b/>
          <w:color w:val="0B2545"/>
          <w:sz w:val="21"/>
        </w:rPr>
        <w:t>对比分析法通过指标的对比来反应事物（）上的差异和变化。</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数量</w:t>
      </w:r>
      <w:r>
        <w:br/>
      </w:r>
      <w:r>
        <w:rPr>
          <w:rFonts w:ascii="Calibri" w:hAnsi="Calibri" w:eastAsia="Microsoft YaHei"/>
          <w:color w:val="111111"/>
          <w:sz w:val="19"/>
        </w:rPr>
        <w:t>B. 比重</w:t>
      </w:r>
      <w:r>
        <w:br/>
      </w:r>
      <w:r>
        <w:rPr>
          <w:rFonts w:ascii="Calibri" w:hAnsi="Calibri" w:eastAsia="Microsoft YaHei"/>
          <w:color w:val="111111"/>
          <w:sz w:val="19"/>
        </w:rPr>
        <w:t>C. 质量</w:t>
      </w:r>
      <w:r>
        <w:br/>
      </w:r>
      <w:r>
        <w:rPr>
          <w:rFonts w:ascii="Calibri" w:hAnsi="Calibri" w:eastAsia="Microsoft YaHei"/>
          <w:color w:val="111111"/>
          <w:sz w:val="19"/>
        </w:rPr>
        <w:t>D. 容量</w:t>
      </w:r>
    </w:p>
    <w:p>
      <w:pPr>
        <w:pStyle w:val="QuestionStem"/>
        <w:numPr>
          <w:ilvl w:val="0"/>
          <w:numId w:val="20"/>
        </w:numPr>
      </w:pPr>
      <w:r>
        <w:rPr>
          <w:rFonts w:ascii="Calibri" w:hAnsi="Calibri" w:eastAsia="Microsoft YaHei"/>
          <w:b/>
          <w:color w:val="0B2545"/>
          <w:sz w:val="21"/>
        </w:rPr>
        <w:t>【陈述辨析·变式032】关于数据标注与质量检验，下列说法正确的是（）。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实时检测时, 数据标注任务划分小组完成后,不需要将数据集进行分段标注。</w:t>
      </w:r>
      <w:r>
        <w:br/>
      </w:r>
      <w:r>
        <w:rPr>
          <w:rFonts w:ascii="Calibri" w:hAnsi="Calibri" w:eastAsia="Microsoft YaHei"/>
          <w:color w:val="111111"/>
          <w:sz w:val="19"/>
        </w:rPr>
        <w:t>B. 标签候选集将标注类别描述很清晰,便于数据标注员选择。</w:t>
      </w:r>
      <w:r>
        <w:br/>
      </w:r>
      <w:r>
        <w:rPr>
          <w:rFonts w:ascii="Calibri" w:hAnsi="Calibri" w:eastAsia="Microsoft YaHei"/>
          <w:color w:val="111111"/>
          <w:sz w:val="19"/>
        </w:rPr>
        <w:t>C. 最基础的数据标注团队一般有数据标注员、质检员两个岗位角色。</w:t>
      </w:r>
      <w:r>
        <w:br/>
      </w:r>
      <w:r>
        <w:rPr>
          <w:rFonts w:ascii="Calibri" w:hAnsi="Calibri" w:eastAsia="Microsoft YaHei"/>
          <w:color w:val="111111"/>
          <w:sz w:val="19"/>
        </w:rPr>
        <w:t>D. 当数据量较大时, 采用WER算法进行语音数据标注质量评估比较好。</w:t>
      </w:r>
    </w:p>
    <w:p>
      <w:pPr>
        <w:pStyle w:val="QuestionStem"/>
        <w:numPr>
          <w:ilvl w:val="0"/>
          <w:numId w:val="20"/>
        </w:numPr>
      </w:pPr>
      <w:r>
        <w:rPr>
          <w:rFonts w:ascii="Calibri" w:hAnsi="Calibri" w:eastAsia="Microsoft YaHei"/>
          <w:b/>
          <w:color w:val="0B2545"/>
          <w:sz w:val="21"/>
        </w:rPr>
        <w:t>正态曲线下，横轴上，从均数到正无穷的面积为（）。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50%</w:t>
      </w:r>
      <w:r>
        <w:br/>
      </w:r>
      <w:r>
        <w:rPr>
          <w:rFonts w:ascii="Calibri" w:hAnsi="Calibri" w:eastAsia="Microsoft YaHei"/>
          <w:color w:val="111111"/>
          <w:sz w:val="19"/>
        </w:rPr>
        <w:t>B. 95%</w:t>
      </w:r>
      <w:r>
        <w:br/>
      </w:r>
      <w:r>
        <w:rPr>
          <w:rFonts w:ascii="Calibri" w:hAnsi="Calibri" w:eastAsia="Microsoft YaHei"/>
          <w:color w:val="111111"/>
          <w:sz w:val="19"/>
        </w:rPr>
        <w:t>C. 不确定</w:t>
      </w:r>
      <w:r>
        <w:br/>
      </w:r>
      <w:r>
        <w:rPr>
          <w:rFonts w:ascii="Calibri" w:hAnsi="Calibri" w:eastAsia="Microsoft YaHei"/>
          <w:color w:val="111111"/>
          <w:sz w:val="19"/>
        </w:rPr>
        <w:t>D. 97.50%</w:t>
      </w:r>
    </w:p>
    <w:p>
      <w:pPr>
        <w:pStyle w:val="QuestionStem"/>
        <w:numPr>
          <w:ilvl w:val="0"/>
          <w:numId w:val="20"/>
        </w:numPr>
      </w:pPr>
      <w:r>
        <w:rPr>
          <w:rFonts w:ascii="Calibri" w:hAnsi="Calibri" w:eastAsia="Microsoft YaHei"/>
          <w:b/>
          <w:color w:val="0B2545"/>
          <w:sz w:val="21"/>
        </w:rPr>
        <w:t>（）可以显示部分与整体的关系。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柱形图</w:t>
      </w:r>
      <w:r>
        <w:br/>
      </w:r>
      <w:r>
        <w:rPr>
          <w:rFonts w:ascii="Calibri" w:hAnsi="Calibri" w:eastAsia="Microsoft YaHei"/>
          <w:color w:val="111111"/>
          <w:sz w:val="19"/>
        </w:rPr>
        <w:t>B. 折线图</w:t>
      </w:r>
      <w:r>
        <w:br/>
      </w:r>
      <w:r>
        <w:rPr>
          <w:rFonts w:ascii="Calibri" w:hAnsi="Calibri" w:eastAsia="Microsoft YaHei"/>
          <w:color w:val="111111"/>
          <w:sz w:val="19"/>
        </w:rPr>
        <w:t>C. 气泡图</w:t>
      </w:r>
      <w:r>
        <w:br/>
      </w:r>
      <w:r>
        <w:rPr>
          <w:rFonts w:ascii="Calibri" w:hAnsi="Calibri" w:eastAsia="Microsoft YaHei"/>
          <w:color w:val="111111"/>
          <w:sz w:val="19"/>
        </w:rPr>
        <w:t>D. 百分比堆积面积图</w:t>
      </w:r>
    </w:p>
    <w:p>
      <w:pPr>
        <w:pStyle w:val="QuestionStem"/>
        <w:numPr>
          <w:ilvl w:val="0"/>
          <w:numId w:val="20"/>
        </w:numPr>
      </w:pPr>
      <w:r>
        <w:rPr>
          <w:rFonts w:ascii="Calibri" w:hAnsi="Calibri" w:eastAsia="Microsoft YaHei"/>
          <w:b/>
          <w:color w:val="0B2545"/>
          <w:sz w:val="21"/>
        </w:rPr>
        <w:t>在进行一人所属照片清洗标注时，不可以将（）作为剔除非关键人物的特征信息。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发型特征</w:t>
      </w:r>
      <w:r>
        <w:br/>
      </w:r>
      <w:r>
        <w:rPr>
          <w:rFonts w:ascii="Calibri" w:hAnsi="Calibri" w:eastAsia="Microsoft YaHei"/>
          <w:color w:val="111111"/>
          <w:sz w:val="19"/>
        </w:rPr>
        <w:t>B. 面部特征</w:t>
      </w:r>
      <w:r>
        <w:br/>
      </w:r>
      <w:r>
        <w:rPr>
          <w:rFonts w:ascii="Calibri" w:hAnsi="Calibri" w:eastAsia="Microsoft YaHei"/>
          <w:color w:val="111111"/>
          <w:sz w:val="19"/>
        </w:rPr>
        <w:t>C. 籍贯</w:t>
      </w:r>
      <w:r>
        <w:br/>
      </w:r>
      <w:r>
        <w:rPr>
          <w:rFonts w:ascii="Calibri" w:hAnsi="Calibri" w:eastAsia="Microsoft YaHei"/>
          <w:color w:val="111111"/>
          <w:sz w:val="19"/>
        </w:rPr>
        <w:t>D. 服饰特征</w:t>
      </w:r>
    </w:p>
    <w:p>
      <w:pPr>
        <w:pStyle w:val="QuestionStem"/>
        <w:numPr>
          <w:ilvl w:val="0"/>
          <w:numId w:val="20"/>
        </w:numPr>
      </w:pPr>
      <w:r>
        <w:rPr>
          <w:rFonts w:ascii="Calibri" w:hAnsi="Calibri" w:eastAsia="Microsoft YaHei"/>
          <w:b/>
          <w:color w:val="0B2545"/>
          <w:sz w:val="21"/>
        </w:rPr>
        <w:t>随机搜索是给每个超参数定义一个边缘分布，从指定的分布中（）的超参数进行组合。</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随机选取随机数量</w:t>
      </w:r>
      <w:r>
        <w:br/>
      </w:r>
      <w:r>
        <w:rPr>
          <w:rFonts w:ascii="Calibri" w:hAnsi="Calibri" w:eastAsia="Microsoft YaHei"/>
          <w:color w:val="111111"/>
          <w:sz w:val="19"/>
        </w:rPr>
        <w:t>B. 指定选取随机数量</w:t>
      </w:r>
      <w:r>
        <w:br/>
      </w:r>
      <w:r>
        <w:rPr>
          <w:rFonts w:ascii="Calibri" w:hAnsi="Calibri" w:eastAsia="Microsoft YaHei"/>
          <w:color w:val="111111"/>
          <w:sz w:val="19"/>
        </w:rPr>
        <w:t>C. 指定选取固定数量</w:t>
      </w:r>
      <w:r>
        <w:br/>
      </w:r>
      <w:r>
        <w:rPr>
          <w:rFonts w:ascii="Calibri" w:hAnsi="Calibri" w:eastAsia="Microsoft YaHei"/>
          <w:color w:val="111111"/>
          <w:sz w:val="19"/>
        </w:rPr>
        <w:t>D. 随机选取固定数量</w:t>
      </w:r>
    </w:p>
    <w:p>
      <w:pPr>
        <w:pStyle w:val="QuestionStem"/>
        <w:numPr>
          <w:ilvl w:val="0"/>
          <w:numId w:val="20"/>
        </w:numPr>
      </w:pPr>
      <w:r>
        <w:rPr>
          <w:rFonts w:ascii="Calibri" w:hAnsi="Calibri" w:eastAsia="Microsoft YaHei"/>
          <w:b/>
          <w:color w:val="0B2545"/>
          <w:sz w:val="21"/>
        </w:rPr>
        <w:t>【陈述辨析·变式041】关于综合基础，下列说法正确的是（）。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各个业务数据源系统之间的完整性约束都是一致的, 若要求统一数据间的完整性约束,可能需要重新定义数据的完整性约束。</w:t>
      </w:r>
      <w:r>
        <w:br/>
      </w:r>
      <w:r>
        <w:rPr>
          <w:rFonts w:ascii="Calibri" w:hAnsi="Calibri" w:eastAsia="Microsoft YaHei"/>
          <w:color w:val="111111"/>
          <w:sz w:val="19"/>
        </w:rPr>
        <w:t>B. 假设检验中第一类错误为纳伪的错误。</w:t>
      </w:r>
      <w:r>
        <w:br/>
      </w:r>
      <w:r>
        <w:rPr>
          <w:rFonts w:ascii="Calibri" w:hAnsi="Calibri" w:eastAsia="Microsoft YaHei"/>
          <w:color w:val="111111"/>
          <w:sz w:val="19"/>
        </w:rPr>
        <w:t>C. 学习率越高,模型的训练速度越快。</w:t>
      </w:r>
      <w:r>
        <w:br/>
      </w:r>
      <w:r>
        <w:rPr>
          <w:rFonts w:ascii="Calibri" w:hAnsi="Calibri" w:eastAsia="Microsoft YaHei"/>
          <w:color w:val="111111"/>
          <w:sz w:val="19"/>
        </w:rPr>
        <w:t>D. 实践教学是培养具有创新意识的高素质工程技术人员的重要环节。</w:t>
      </w:r>
    </w:p>
    <w:p>
      <w:pPr>
        <w:pStyle w:val="QuestionStem"/>
        <w:numPr>
          <w:ilvl w:val="0"/>
          <w:numId w:val="20"/>
        </w:numPr>
      </w:pPr>
      <w:r>
        <w:rPr>
          <w:rFonts w:ascii="Calibri" w:hAnsi="Calibri" w:eastAsia="Microsoft YaHei"/>
          <w:b/>
          <w:color w:val="0B2545"/>
          <w:sz w:val="21"/>
        </w:rPr>
        <w:t>【陈述辨析·变式100】关于测试运维与项目培训，下列说法正确的是（）。</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测试报告是只是把测试的结果写成文档。</w:t>
      </w:r>
      <w:r>
        <w:br/>
      </w:r>
      <w:r>
        <w:rPr>
          <w:rFonts w:ascii="Calibri" w:hAnsi="Calibri" w:eastAsia="Microsoft YaHei"/>
          <w:color w:val="111111"/>
          <w:sz w:val="19"/>
        </w:rPr>
        <w:t>B. 测试用例是测试时执行的最大实体。</w:t>
      </w:r>
      <w:r>
        <w:br/>
      </w:r>
      <w:r>
        <w:rPr>
          <w:rFonts w:ascii="Calibri" w:hAnsi="Calibri" w:eastAsia="Microsoft YaHei"/>
          <w:color w:val="111111"/>
          <w:sz w:val="19"/>
        </w:rPr>
        <w:t>C. 测试报告中测试结果的结论仅仅只是测试通过或者不通过。</w:t>
      </w:r>
      <w:r>
        <w:br/>
      </w:r>
      <w:r>
        <w:rPr>
          <w:rFonts w:ascii="Calibri" w:hAnsi="Calibri" w:eastAsia="Microsoft YaHei"/>
          <w:color w:val="111111"/>
          <w:sz w:val="19"/>
        </w:rPr>
        <w:t>D. 软件测试是指使用人工或自动的手段,来运行或测试某个系统的过程。</w:t>
      </w:r>
    </w:p>
    <w:p>
      <w:pPr>
        <w:pStyle w:val="QuestionStem"/>
        <w:numPr>
          <w:ilvl w:val="0"/>
          <w:numId w:val="20"/>
        </w:numPr>
      </w:pPr>
      <w:r>
        <w:rPr>
          <w:rFonts w:ascii="Calibri" w:hAnsi="Calibri" w:eastAsia="Microsoft YaHei"/>
          <w:b/>
          <w:color w:val="0B2545"/>
          <w:sz w:val="21"/>
        </w:rPr>
        <w:t>问卷调查的适用情形是（）。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深入研究问题</w:t>
      </w:r>
      <w:r>
        <w:br/>
      </w:r>
      <w:r>
        <w:rPr>
          <w:rFonts w:ascii="Calibri" w:hAnsi="Calibri" w:eastAsia="Microsoft YaHei"/>
          <w:color w:val="111111"/>
          <w:sz w:val="19"/>
        </w:rPr>
        <w:t>B. 理解用户活动的环境</w:t>
      </w:r>
      <w:r>
        <w:br/>
      </w:r>
      <w:r>
        <w:rPr>
          <w:rFonts w:ascii="Calibri" w:hAnsi="Calibri" w:eastAsia="Microsoft YaHei"/>
          <w:color w:val="111111"/>
          <w:sz w:val="19"/>
        </w:rPr>
        <w:t>C. 搜集多方观点</w:t>
      </w:r>
      <w:r>
        <w:br/>
      </w:r>
      <w:r>
        <w:rPr>
          <w:rFonts w:ascii="Calibri" w:hAnsi="Calibri" w:eastAsia="Microsoft YaHei"/>
          <w:color w:val="111111"/>
          <w:sz w:val="19"/>
        </w:rPr>
        <w:t>D. 回答特定问题</w:t>
      </w:r>
    </w:p>
    <w:p>
      <w:pPr>
        <w:pStyle w:val="QuestionStem"/>
        <w:numPr>
          <w:ilvl w:val="0"/>
          <w:numId w:val="20"/>
        </w:numPr>
      </w:pPr>
      <w:r>
        <w:rPr>
          <w:rFonts w:ascii="Calibri" w:hAnsi="Calibri" w:eastAsia="Microsoft YaHei"/>
          <w:b/>
          <w:color w:val="0B2545"/>
          <w:sz w:val="21"/>
        </w:rPr>
        <w:t>【陈述辨析·变式025】关于综合基础，下列说法正确的是（）。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JPG是声音文件的格式后缀名。</w:t>
      </w:r>
      <w:r>
        <w:br/>
      </w:r>
      <w:r>
        <w:rPr>
          <w:rFonts w:ascii="Calibri" w:hAnsi="Calibri" w:eastAsia="Microsoft YaHei"/>
          <w:color w:val="111111"/>
          <w:sz w:val="19"/>
        </w:rPr>
        <w:t>B. 对海量复杂数据进行去重,可以减轻系统运行负担。</w:t>
      </w:r>
      <w:r>
        <w:br/>
      </w:r>
      <w:r>
        <w:rPr>
          <w:rFonts w:ascii="Calibri" w:hAnsi="Calibri" w:eastAsia="Microsoft YaHei"/>
          <w:color w:val="111111"/>
          <w:sz w:val="19"/>
        </w:rPr>
        <w:t>C. 分组分析法中, 在特定的分组标志下, 总体中的任何一个单位可以归属于某一个组, 或者同时或可能归属于几个组。</w:t>
      </w:r>
      <w:r>
        <w:br/>
      </w:r>
      <w:r>
        <w:rPr>
          <w:rFonts w:ascii="Calibri" w:hAnsi="Calibri" w:eastAsia="Microsoft YaHei"/>
          <w:color w:val="111111"/>
          <w:sz w:val="19"/>
        </w:rPr>
        <w:t>D. WPS表格中，VLOOKUP函数只能查找垂直列表中的数据，无法查找水平列表的数据。</w:t>
      </w:r>
    </w:p>
    <w:p>
      <w:pPr>
        <w:pStyle w:val="QuestionStem"/>
        <w:numPr>
          <w:ilvl w:val="0"/>
          <w:numId w:val="20"/>
        </w:numPr>
      </w:pPr>
      <w:r>
        <w:rPr>
          <w:rFonts w:ascii="Calibri" w:hAnsi="Calibri" w:eastAsia="Microsoft YaHei"/>
          <w:b/>
          <w:color w:val="0B2545"/>
          <w:sz w:val="21"/>
        </w:rPr>
        <w:t>目前，提高数据标注效率的最好方式是对待标注数据进行</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数据建模</w:t>
      </w:r>
      <w:r>
        <w:br/>
      </w:r>
      <w:r>
        <w:rPr>
          <w:rFonts w:ascii="Calibri" w:hAnsi="Calibri" w:eastAsia="Microsoft YaHei"/>
          <w:color w:val="111111"/>
          <w:sz w:val="19"/>
        </w:rPr>
        <w:t>B. 预处理</w:t>
      </w:r>
      <w:r>
        <w:br/>
      </w:r>
      <w:r>
        <w:rPr>
          <w:rFonts w:ascii="Calibri" w:hAnsi="Calibri" w:eastAsia="Microsoft YaHei"/>
          <w:color w:val="111111"/>
          <w:sz w:val="19"/>
        </w:rPr>
        <w:t>C. 数据分析</w:t>
      </w:r>
      <w:r>
        <w:br/>
      </w:r>
      <w:r>
        <w:rPr>
          <w:rFonts w:ascii="Calibri" w:hAnsi="Calibri" w:eastAsia="Microsoft YaHei"/>
          <w:color w:val="111111"/>
          <w:sz w:val="19"/>
        </w:rPr>
        <w:t>D. 数据建仓</w:t>
      </w:r>
    </w:p>
    <w:p>
      <w:pPr>
        <w:pStyle w:val="QuestionStem"/>
        <w:numPr>
          <w:ilvl w:val="0"/>
          <w:numId w:val="20"/>
        </w:numPr>
      </w:pPr>
      <w:r>
        <w:rPr>
          <w:rFonts w:ascii="Calibri" w:hAnsi="Calibri" w:eastAsia="Microsoft YaHei"/>
          <w:b/>
          <w:color w:val="0B2545"/>
          <w:sz w:val="21"/>
        </w:rPr>
        <w:t>浏览器中常提到的URL是指（）。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统一资源定位器</w:t>
      </w:r>
      <w:r>
        <w:br/>
      </w:r>
      <w:r>
        <w:rPr>
          <w:rFonts w:ascii="Calibri" w:hAnsi="Calibri" w:eastAsia="Microsoft YaHei"/>
          <w:color w:val="111111"/>
          <w:sz w:val="19"/>
        </w:rPr>
        <w:t>B. 万维网</w:t>
      </w:r>
      <w:r>
        <w:br/>
      </w:r>
      <w:r>
        <w:rPr>
          <w:rFonts w:ascii="Calibri" w:hAnsi="Calibri" w:eastAsia="Microsoft YaHei"/>
          <w:color w:val="111111"/>
          <w:sz w:val="19"/>
        </w:rPr>
        <w:t>C. 文件传输协议</w:t>
      </w:r>
      <w:r>
        <w:br/>
      </w:r>
      <w:r>
        <w:rPr>
          <w:rFonts w:ascii="Calibri" w:hAnsi="Calibri" w:eastAsia="Microsoft YaHei"/>
          <w:color w:val="111111"/>
          <w:sz w:val="19"/>
        </w:rPr>
        <w:t>D. 超文本标记语言</w:t>
      </w:r>
    </w:p>
    <w:p>
      <w:pPr>
        <w:pStyle w:val="QuestionStem"/>
        <w:numPr>
          <w:ilvl w:val="0"/>
          <w:numId w:val="20"/>
        </w:numPr>
      </w:pPr>
      <w:r>
        <w:rPr>
          <w:rFonts w:ascii="Calibri" w:hAnsi="Calibri" w:eastAsia="Microsoft YaHei"/>
          <w:b/>
          <w:color w:val="0B2545"/>
          <w:sz w:val="21"/>
        </w:rPr>
        <w:t>设计是一个要求创造性的实践活动，其目的是要（），以帮助用户实现其目标。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完善活动规则</w:t>
      </w:r>
      <w:r>
        <w:br/>
      </w:r>
      <w:r>
        <w:rPr>
          <w:rFonts w:ascii="Calibri" w:hAnsi="Calibri" w:eastAsia="Microsoft YaHei"/>
          <w:color w:val="111111"/>
          <w:sz w:val="19"/>
        </w:rPr>
        <w:t>B. 提高成功概率</w:t>
      </w:r>
      <w:r>
        <w:br/>
      </w:r>
      <w:r>
        <w:rPr>
          <w:rFonts w:ascii="Calibri" w:hAnsi="Calibri" w:eastAsia="Microsoft YaHei"/>
          <w:color w:val="111111"/>
          <w:sz w:val="19"/>
        </w:rPr>
        <w:t>C. 开发产品</w:t>
      </w:r>
      <w:r>
        <w:br/>
      </w:r>
      <w:r>
        <w:rPr>
          <w:rFonts w:ascii="Calibri" w:hAnsi="Calibri" w:eastAsia="Microsoft YaHei"/>
          <w:color w:val="111111"/>
          <w:sz w:val="19"/>
        </w:rPr>
        <w:t>D. 设计基本模型</w:t>
      </w:r>
    </w:p>
    <w:p>
      <w:pPr>
        <w:pStyle w:val="QuestionStem"/>
        <w:numPr>
          <w:ilvl w:val="0"/>
          <w:numId w:val="20"/>
        </w:numPr>
      </w:pPr>
      <w:r>
        <w:rPr>
          <w:rFonts w:ascii="Calibri" w:hAnsi="Calibri" w:eastAsia="Microsoft YaHei"/>
          <w:b/>
          <w:color w:val="0B2545"/>
          <w:sz w:val="21"/>
        </w:rPr>
        <w:t>下列选项属于人工标注的特点是（）。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标注质量高</w:t>
      </w:r>
      <w:r>
        <w:br/>
      </w:r>
      <w:r>
        <w:rPr>
          <w:rFonts w:ascii="Calibri" w:hAnsi="Calibri" w:eastAsia="Microsoft YaHei"/>
          <w:color w:val="111111"/>
          <w:sz w:val="19"/>
        </w:rPr>
        <w:t>B. 标注速度快</w:t>
      </w:r>
      <w:r>
        <w:br/>
      </w:r>
      <w:r>
        <w:rPr>
          <w:rFonts w:ascii="Calibri" w:hAnsi="Calibri" w:eastAsia="Microsoft YaHei"/>
          <w:color w:val="111111"/>
          <w:sz w:val="19"/>
        </w:rPr>
        <w:t>C. 标注成本低</w:t>
      </w:r>
      <w:r>
        <w:br/>
      </w:r>
      <w:r>
        <w:rPr>
          <w:rFonts w:ascii="Calibri" w:hAnsi="Calibri" w:eastAsia="Microsoft YaHei"/>
          <w:color w:val="111111"/>
          <w:sz w:val="19"/>
        </w:rPr>
        <w:t>D. 标注灵活性强</w:t>
      </w:r>
    </w:p>
    <w:p>
      <w:pPr>
        <w:pStyle w:val="QuestionStem"/>
        <w:numPr>
          <w:ilvl w:val="0"/>
          <w:numId w:val="20"/>
        </w:numPr>
      </w:pPr>
      <w:r>
        <w:rPr>
          <w:rFonts w:ascii="Calibri" w:hAnsi="Calibri" w:eastAsia="Microsoft YaHei"/>
          <w:b/>
          <w:color w:val="0B2545"/>
          <w:sz w:val="21"/>
        </w:rPr>
        <w:t>【陈述辨析·变式063】关于综合基础，下列说法正确的是（）。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数据从小到大排列并分成四等份, 处于三个分割点位置的数值, 即为三分位数。</w:t>
      </w:r>
      <w:r>
        <w:br/>
      </w:r>
      <w:r>
        <w:rPr>
          <w:rFonts w:ascii="Calibri" w:hAnsi="Calibri" w:eastAsia="Microsoft YaHei"/>
          <w:color w:val="111111"/>
          <w:sz w:val="19"/>
        </w:rPr>
        <w:t>B. 有参的特征值归约使用一个模型来评估函数,只需要存放参数, 而不需要存放实际数据。</w:t>
      </w:r>
      <w:r>
        <w:br/>
      </w:r>
      <w:r>
        <w:rPr>
          <w:rFonts w:ascii="Calibri" w:hAnsi="Calibri" w:eastAsia="Microsoft YaHei"/>
          <w:color w:val="111111"/>
          <w:sz w:val="19"/>
        </w:rPr>
        <w:t>C. Tableau在使用时只能连接到一个数据源。</w:t>
      </w:r>
      <w:r>
        <w:br/>
      </w:r>
      <w:r>
        <w:rPr>
          <w:rFonts w:ascii="Calibri" w:hAnsi="Calibri" w:eastAsia="Microsoft YaHei"/>
          <w:color w:val="111111"/>
          <w:sz w:val="19"/>
        </w:rPr>
        <w:t>D. 特征构建是指从模型数据中人工的找出一些具有物理意义的特征。</w:t>
      </w:r>
    </w:p>
    <w:p>
      <w:pPr>
        <w:pStyle w:val="QuestionStem"/>
        <w:numPr>
          <w:ilvl w:val="0"/>
          <w:numId w:val="20"/>
        </w:numPr>
      </w:pPr>
      <w:r>
        <w:rPr>
          <w:rFonts w:ascii="Calibri" w:hAnsi="Calibri" w:eastAsia="Microsoft YaHei"/>
          <w:b/>
          <w:color w:val="0B2545"/>
          <w:sz w:val="21"/>
        </w:rPr>
        <w:t>常用的关系可视化图不包括（）。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直方图</w:t>
      </w:r>
      <w:r>
        <w:br/>
      </w:r>
      <w:r>
        <w:rPr>
          <w:rFonts w:ascii="Calibri" w:hAnsi="Calibri" w:eastAsia="Microsoft YaHei"/>
          <w:color w:val="111111"/>
          <w:sz w:val="19"/>
        </w:rPr>
        <w:t>B. 气泡图</w:t>
      </w:r>
      <w:r>
        <w:br/>
      </w:r>
      <w:r>
        <w:rPr>
          <w:rFonts w:ascii="Calibri" w:hAnsi="Calibri" w:eastAsia="Microsoft YaHei"/>
          <w:color w:val="111111"/>
          <w:sz w:val="19"/>
        </w:rPr>
        <w:t>C. 热图</w:t>
      </w:r>
      <w:r>
        <w:br/>
      </w:r>
      <w:r>
        <w:rPr>
          <w:rFonts w:ascii="Calibri" w:hAnsi="Calibri" w:eastAsia="Microsoft YaHei"/>
          <w:color w:val="111111"/>
          <w:sz w:val="19"/>
        </w:rPr>
        <w:t>D. 散点图</w:t>
      </w:r>
    </w:p>
    <w:p>
      <w:pPr>
        <w:pStyle w:val="QuestionStem"/>
        <w:numPr>
          <w:ilvl w:val="0"/>
          <w:numId w:val="20"/>
        </w:numPr>
      </w:pPr>
      <w:r>
        <w:rPr>
          <w:rFonts w:ascii="Calibri" w:hAnsi="Calibri" w:eastAsia="Microsoft YaHei"/>
          <w:b/>
          <w:color w:val="0B2545"/>
          <w:sz w:val="21"/>
        </w:rPr>
        <w:t>【陈述辨析·变式109】关于系统交互与业务流程，下列说法错误的是（）。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可用性要保证交互式产品易学、使用有效果、能给用户带来愉快的体验。</w:t>
      </w:r>
      <w:r>
        <w:br/>
      </w:r>
      <w:r>
        <w:rPr>
          <w:rFonts w:ascii="Calibri" w:hAnsi="Calibri" w:eastAsia="Microsoft YaHei"/>
          <w:color w:val="111111"/>
          <w:sz w:val="19"/>
        </w:rPr>
        <w:t>B. 人机界面是系统和用户之间进行交互和信息交换的媒介。</w:t>
      </w:r>
      <w:r>
        <w:br/>
      </w:r>
      <w:r>
        <w:rPr>
          <w:rFonts w:ascii="Calibri" w:hAnsi="Calibri" w:eastAsia="Microsoft YaHei"/>
          <w:color w:val="111111"/>
          <w:sz w:val="19"/>
        </w:rPr>
        <w:t>C. 交互设计分析阶段的输入物为设计初稿。</w:t>
      </w:r>
      <w:r>
        <w:br/>
      </w:r>
      <w:r>
        <w:rPr>
          <w:rFonts w:ascii="Calibri" w:hAnsi="Calibri" w:eastAsia="Microsoft YaHei"/>
          <w:color w:val="111111"/>
          <w:sz w:val="19"/>
        </w:rPr>
        <w:t>D. 交互设计的功能可视性越好, 越方便用户发现和了解使用方法。</w:t>
      </w:r>
    </w:p>
    <w:p>
      <w:pPr>
        <w:pStyle w:val="QuestionStem"/>
        <w:numPr>
          <w:ilvl w:val="0"/>
          <w:numId w:val="20"/>
        </w:numPr>
      </w:pPr>
      <w:r>
        <w:rPr>
          <w:rFonts w:ascii="Calibri" w:hAnsi="Calibri" w:eastAsia="Microsoft YaHei"/>
          <w:b/>
          <w:color w:val="0B2545"/>
          <w:sz w:val="21"/>
        </w:rPr>
        <w:t>（）就是从一段文本中首先找出实体，然后判断两者之间存在的实际关系。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时间标注</w:t>
      </w:r>
      <w:r>
        <w:br/>
      </w:r>
      <w:r>
        <w:rPr>
          <w:rFonts w:ascii="Calibri" w:hAnsi="Calibri" w:eastAsia="Microsoft YaHei"/>
          <w:color w:val="111111"/>
          <w:sz w:val="19"/>
        </w:rPr>
        <w:t>B. 关系标注</w:t>
      </w:r>
      <w:r>
        <w:br/>
      </w:r>
      <w:r>
        <w:rPr>
          <w:rFonts w:ascii="Calibri" w:hAnsi="Calibri" w:eastAsia="Microsoft YaHei"/>
          <w:color w:val="111111"/>
          <w:sz w:val="19"/>
        </w:rPr>
        <w:t>C. 事件标注</w:t>
      </w:r>
      <w:r>
        <w:br/>
      </w:r>
      <w:r>
        <w:rPr>
          <w:rFonts w:ascii="Calibri" w:hAnsi="Calibri" w:eastAsia="Microsoft YaHei"/>
          <w:color w:val="111111"/>
          <w:sz w:val="19"/>
        </w:rPr>
        <w:t>D. 实体标注</w:t>
      </w:r>
    </w:p>
    <w:p>
      <w:pPr>
        <w:pStyle w:val="QuestionStem"/>
        <w:numPr>
          <w:ilvl w:val="0"/>
          <w:numId w:val="20"/>
        </w:numPr>
      </w:pPr>
      <w:r>
        <w:rPr>
          <w:rFonts w:ascii="Calibri" w:hAnsi="Calibri" w:eastAsia="Microsoft YaHei"/>
          <w:b/>
          <w:color w:val="0B2545"/>
          <w:sz w:val="21"/>
        </w:rPr>
        <w:t>从总体中随机抽出部分样品，并根据样本推断出总体的平均水平，这种检验方法是（）。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卡方检验</w:t>
      </w:r>
      <w:r>
        <w:br/>
      </w:r>
      <w:r>
        <w:rPr>
          <w:rFonts w:ascii="Calibri" w:hAnsi="Calibri" w:eastAsia="Microsoft YaHei"/>
          <w:color w:val="111111"/>
          <w:sz w:val="19"/>
        </w:rPr>
        <w:t>B. 均值检验</w:t>
      </w:r>
      <w:r>
        <w:br/>
      </w:r>
      <w:r>
        <w:rPr>
          <w:rFonts w:ascii="Calibri" w:hAnsi="Calibri" w:eastAsia="Microsoft YaHei"/>
          <w:color w:val="111111"/>
          <w:sz w:val="19"/>
        </w:rPr>
        <w:t>C. 正态性检验</w:t>
      </w:r>
      <w:r>
        <w:br/>
      </w:r>
      <w:r>
        <w:rPr>
          <w:rFonts w:ascii="Calibri" w:hAnsi="Calibri" w:eastAsia="Microsoft YaHei"/>
          <w:color w:val="111111"/>
          <w:sz w:val="19"/>
        </w:rPr>
        <w:t>D. 相关系数检验</w:t>
      </w:r>
    </w:p>
    <w:p>
      <w:pPr>
        <w:pStyle w:val="QuestionStem"/>
        <w:numPr>
          <w:ilvl w:val="0"/>
          <w:numId w:val="20"/>
        </w:numPr>
      </w:pPr>
      <w:r>
        <w:rPr>
          <w:rFonts w:ascii="Calibri" w:hAnsi="Calibri" w:eastAsia="Microsoft YaHei"/>
          <w:b/>
          <w:color w:val="0B2545"/>
          <w:sz w:val="21"/>
        </w:rPr>
        <w:t>哈希算法中，取关键字或关键字的某个线性函数值为散列地址称为（）。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除留余数法</w:t>
      </w:r>
      <w:r>
        <w:br/>
      </w:r>
      <w:r>
        <w:rPr>
          <w:rFonts w:ascii="Calibri" w:hAnsi="Calibri" w:eastAsia="Microsoft YaHei"/>
          <w:color w:val="111111"/>
          <w:sz w:val="19"/>
        </w:rPr>
        <w:t>B. 平方取中法</w:t>
      </w:r>
      <w:r>
        <w:br/>
      </w:r>
      <w:r>
        <w:rPr>
          <w:rFonts w:ascii="Calibri" w:hAnsi="Calibri" w:eastAsia="Microsoft YaHei"/>
          <w:color w:val="111111"/>
          <w:sz w:val="19"/>
        </w:rPr>
        <w:t>C. 直接定址法</w:t>
      </w:r>
      <w:r>
        <w:br/>
      </w:r>
      <w:r>
        <w:rPr>
          <w:rFonts w:ascii="Calibri" w:hAnsi="Calibri" w:eastAsia="Microsoft YaHei"/>
          <w:color w:val="111111"/>
          <w:sz w:val="19"/>
        </w:rPr>
        <w:t>D. 数字分析法</w:t>
      </w:r>
    </w:p>
    <w:p>
      <w:pPr>
        <w:pStyle w:val="QuestionStem"/>
        <w:numPr>
          <w:ilvl w:val="0"/>
          <w:numId w:val="20"/>
        </w:numPr>
      </w:pPr>
      <w:r>
        <w:rPr>
          <w:rFonts w:ascii="Calibri" w:hAnsi="Calibri" w:eastAsia="Microsoft YaHei"/>
          <w:b/>
          <w:color w:val="0B2545"/>
          <w:sz w:val="21"/>
        </w:rPr>
        <w:t>【陈述辨析·变式037】关于系统交互与业务流程，下列说法错误的是（）。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智能化流程管理强调从业务流程运行数据发现业务问题，寻找流程控制及运行的规律，从而发现优化业务流程管理的方法。</w:t>
      </w:r>
      <w:r>
        <w:br/>
      </w:r>
      <w:r>
        <w:rPr>
          <w:rFonts w:ascii="Calibri" w:hAnsi="Calibri" w:eastAsia="Microsoft YaHei"/>
          <w:color w:val="111111"/>
          <w:sz w:val="19"/>
        </w:rPr>
        <w:t>B. 设计研发单位应严格按照公司软件著作权管理要求及时进行资料移交，并确保提交材料的真实性、完整性和可用性。</w:t>
      </w:r>
      <w:r>
        <w:br/>
      </w:r>
      <w:r>
        <w:rPr>
          <w:rFonts w:ascii="Calibri" w:hAnsi="Calibri" w:eastAsia="Microsoft YaHei"/>
          <w:color w:val="111111"/>
          <w:sz w:val="19"/>
        </w:rPr>
        <w:t>C. 交互设计的功能可视性越好, 越方便用户发现和了解使用方法。</w:t>
      </w:r>
      <w:r>
        <w:br/>
      </w:r>
      <w:r>
        <w:rPr>
          <w:rFonts w:ascii="Calibri" w:hAnsi="Calibri" w:eastAsia="Microsoft YaHei"/>
          <w:color w:val="111111"/>
          <w:sz w:val="19"/>
        </w:rPr>
        <w:t>D. 脑电仪系统不属于人机交互系统。</w:t>
      </w:r>
    </w:p>
    <w:p>
      <w:pPr>
        <w:pStyle w:val="QuestionStem"/>
        <w:numPr>
          <w:ilvl w:val="0"/>
          <w:numId w:val="20"/>
        </w:numPr>
      </w:pPr>
      <w:r>
        <w:rPr>
          <w:rFonts w:ascii="Calibri" w:hAnsi="Calibri" w:eastAsia="Microsoft YaHei"/>
          <w:b/>
          <w:color w:val="0B2545"/>
          <w:sz w:val="21"/>
        </w:rPr>
        <w:t>下列符合遵纪守法要求的做法不包括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遵守法律法规</w:t>
      </w:r>
      <w:r>
        <w:br/>
      </w:r>
      <w:r>
        <w:rPr>
          <w:rFonts w:ascii="Calibri" w:hAnsi="Calibri" w:eastAsia="Microsoft YaHei"/>
          <w:color w:val="111111"/>
          <w:sz w:val="19"/>
        </w:rPr>
        <w:t>B. 在楼下没人的时候可以高空抛物</w:t>
      </w:r>
      <w:r>
        <w:br/>
      </w:r>
      <w:r>
        <w:rPr>
          <w:rFonts w:ascii="Calibri" w:hAnsi="Calibri" w:eastAsia="Microsoft YaHei"/>
          <w:color w:val="111111"/>
          <w:sz w:val="19"/>
        </w:rPr>
        <w:t>C. 遵守所在机构的规章制度</w:t>
      </w:r>
      <w:r>
        <w:br/>
      </w:r>
      <w:r>
        <w:rPr>
          <w:rFonts w:ascii="Calibri" w:hAnsi="Calibri" w:eastAsia="Microsoft YaHei"/>
          <w:color w:val="111111"/>
          <w:sz w:val="19"/>
        </w:rPr>
        <w:t>D. 遵守行为规范</w:t>
      </w:r>
    </w:p>
    <w:p>
      <w:pPr>
        <w:pStyle w:val="QuestionStem"/>
        <w:numPr>
          <w:ilvl w:val="0"/>
          <w:numId w:val="20"/>
        </w:numPr>
      </w:pPr>
      <w:r>
        <w:rPr>
          <w:rFonts w:ascii="Calibri" w:hAnsi="Calibri" w:eastAsia="Microsoft YaHei"/>
          <w:b/>
          <w:color w:val="0B2545"/>
          <w:sz w:val="21"/>
        </w:rPr>
        <w:t>ROC曲线是通过绘制模型的方式来评估（）。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聚类模型</w:t>
      </w:r>
      <w:r>
        <w:br/>
      </w:r>
      <w:r>
        <w:rPr>
          <w:rFonts w:ascii="Calibri" w:hAnsi="Calibri" w:eastAsia="Microsoft YaHei"/>
          <w:color w:val="111111"/>
          <w:sz w:val="19"/>
        </w:rPr>
        <w:t>B. 拟合模型</w:t>
      </w:r>
      <w:r>
        <w:br/>
      </w:r>
      <w:r>
        <w:rPr>
          <w:rFonts w:ascii="Calibri" w:hAnsi="Calibri" w:eastAsia="Microsoft YaHei"/>
          <w:color w:val="111111"/>
          <w:sz w:val="19"/>
        </w:rPr>
        <w:t>C. 分类模型</w:t>
      </w:r>
      <w:r>
        <w:br/>
      </w:r>
      <w:r>
        <w:rPr>
          <w:rFonts w:ascii="Calibri" w:hAnsi="Calibri" w:eastAsia="Microsoft YaHei"/>
          <w:color w:val="111111"/>
          <w:sz w:val="19"/>
        </w:rPr>
        <w:t>D. 逻辑模型</w:t>
      </w:r>
    </w:p>
    <w:p>
      <w:pPr>
        <w:pStyle w:val="QuestionStem"/>
        <w:numPr>
          <w:ilvl w:val="0"/>
          <w:numId w:val="20"/>
        </w:numPr>
      </w:pPr>
      <w:r>
        <w:rPr>
          <w:rFonts w:ascii="Calibri" w:hAnsi="Calibri" w:eastAsia="Microsoft YaHei"/>
          <w:b/>
          <w:color w:val="0B2545"/>
          <w:sz w:val="21"/>
        </w:rPr>
        <w:t>在软件版本更新后，只需修正少部分的测试用例即可开展测试工作，降低工作强度，缩短项目周期。称为测试用例的（）。</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有效性</w:t>
      </w:r>
      <w:r>
        <w:br/>
      </w:r>
      <w:r>
        <w:rPr>
          <w:rFonts w:ascii="Calibri" w:hAnsi="Calibri" w:eastAsia="Microsoft YaHei"/>
          <w:color w:val="111111"/>
          <w:sz w:val="19"/>
        </w:rPr>
        <w:t>B. 周期性</w:t>
      </w:r>
      <w:r>
        <w:br/>
      </w:r>
      <w:r>
        <w:rPr>
          <w:rFonts w:ascii="Calibri" w:hAnsi="Calibri" w:eastAsia="Microsoft YaHei"/>
          <w:color w:val="111111"/>
          <w:sz w:val="19"/>
        </w:rPr>
        <w:t>C. 盲目性</w:t>
      </w:r>
      <w:r>
        <w:br/>
      </w:r>
      <w:r>
        <w:rPr>
          <w:rFonts w:ascii="Calibri" w:hAnsi="Calibri" w:eastAsia="Microsoft YaHei"/>
          <w:color w:val="111111"/>
          <w:sz w:val="19"/>
        </w:rPr>
        <w:t>D. 可维护性</w:t>
      </w:r>
    </w:p>
    <w:p>
      <w:pPr>
        <w:pStyle w:val="QuestionStem"/>
        <w:numPr>
          <w:ilvl w:val="0"/>
          <w:numId w:val="20"/>
        </w:numPr>
      </w:pPr>
      <w:r>
        <w:rPr>
          <w:rFonts w:ascii="Calibri" w:hAnsi="Calibri" w:eastAsia="Microsoft YaHei"/>
          <w:b/>
          <w:color w:val="0B2545"/>
          <w:sz w:val="21"/>
        </w:rPr>
        <w:t>【陈述辨析·变式056】关于综合基础，下列说法正确的是（）。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数据标准化不会消除特征之间量纲和取值范围造成的影响。</w:t>
      </w:r>
      <w:r>
        <w:br/>
      </w:r>
      <w:r>
        <w:rPr>
          <w:rFonts w:ascii="Calibri" w:hAnsi="Calibri" w:eastAsia="Microsoft YaHei"/>
          <w:color w:val="111111"/>
          <w:sz w:val="19"/>
        </w:rPr>
        <w:t>B. 当原始数据集中的特征形式不适合直接进行建模时, 使用一个或多个原特征构造新的特征会比直接使用原有特征更为有效。</w:t>
      </w:r>
      <w:r>
        <w:br/>
      </w:r>
      <w:r>
        <w:rPr>
          <w:rFonts w:ascii="Calibri" w:hAnsi="Calibri" w:eastAsia="Microsoft YaHei"/>
          <w:color w:val="111111"/>
          <w:sz w:val="19"/>
        </w:rPr>
        <w:t>C. WPS表格中的INT函数的用途是截取字符串。</w:t>
      </w:r>
      <w:r>
        <w:br/>
      </w:r>
      <w:r>
        <w:rPr>
          <w:rFonts w:ascii="Calibri" w:hAnsi="Calibri" w:eastAsia="Microsoft YaHei"/>
          <w:color w:val="111111"/>
          <w:sz w:val="19"/>
        </w:rPr>
        <w:t>D. 标注骨骼关键点可以不要以真实人物左右方向进行标注。</w:t>
      </w:r>
    </w:p>
    <w:p>
      <w:pPr>
        <w:pStyle w:val="QuestionStem"/>
        <w:numPr>
          <w:ilvl w:val="0"/>
          <w:numId w:val="20"/>
        </w:numPr>
      </w:pPr>
      <w:r>
        <w:rPr>
          <w:rFonts w:ascii="Calibri" w:hAnsi="Calibri" w:eastAsia="Microsoft YaHei"/>
          <w:b/>
          <w:color w:val="0B2545"/>
          <w:sz w:val="21"/>
        </w:rPr>
        <w:t>算法优化不针对算法的（）性能进行优化。</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可读性</w:t>
      </w:r>
      <w:r>
        <w:br/>
      </w:r>
      <w:r>
        <w:rPr>
          <w:rFonts w:ascii="Calibri" w:hAnsi="Calibri" w:eastAsia="Microsoft YaHei"/>
          <w:color w:val="111111"/>
          <w:sz w:val="19"/>
        </w:rPr>
        <w:t>B. 正确性</w:t>
      </w:r>
      <w:r>
        <w:br/>
      </w:r>
      <w:r>
        <w:rPr>
          <w:rFonts w:ascii="Calibri" w:hAnsi="Calibri" w:eastAsia="Microsoft YaHei"/>
          <w:color w:val="111111"/>
          <w:sz w:val="19"/>
        </w:rPr>
        <w:t>C. 空间复杂度</w:t>
      </w:r>
      <w:r>
        <w:br/>
      </w:r>
      <w:r>
        <w:rPr>
          <w:rFonts w:ascii="Calibri" w:hAnsi="Calibri" w:eastAsia="Microsoft YaHei"/>
          <w:color w:val="111111"/>
          <w:sz w:val="19"/>
        </w:rPr>
        <w:t>D. 健壮性</w:t>
      </w:r>
    </w:p>
    <w:p>
      <w:pPr>
        <w:pStyle w:val="QuestionStem"/>
        <w:numPr>
          <w:ilvl w:val="0"/>
          <w:numId w:val="20"/>
        </w:numPr>
      </w:pPr>
      <w:r>
        <w:rPr>
          <w:rFonts w:ascii="Calibri" w:hAnsi="Calibri" w:eastAsia="Microsoft YaHei"/>
          <w:b/>
          <w:color w:val="0B2545"/>
          <w:sz w:val="21"/>
        </w:rPr>
        <w:t>不属于交互设计过程的关键特征的是（）。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以用户为中心</w:t>
      </w:r>
      <w:r>
        <w:br/>
      </w:r>
      <w:r>
        <w:rPr>
          <w:rFonts w:ascii="Calibri" w:hAnsi="Calibri" w:eastAsia="Microsoft YaHei"/>
          <w:color w:val="111111"/>
          <w:sz w:val="19"/>
        </w:rPr>
        <w:t>B. 以开发为中心</w:t>
      </w:r>
      <w:r>
        <w:br/>
      </w:r>
      <w:r>
        <w:rPr>
          <w:rFonts w:ascii="Calibri" w:hAnsi="Calibri" w:eastAsia="Microsoft YaHei"/>
          <w:color w:val="111111"/>
          <w:sz w:val="19"/>
        </w:rPr>
        <w:t>C. 特定的可用性标准</w:t>
      </w:r>
      <w:r>
        <w:br/>
      </w:r>
      <w:r>
        <w:rPr>
          <w:rFonts w:ascii="Calibri" w:hAnsi="Calibri" w:eastAsia="Microsoft YaHei"/>
          <w:color w:val="111111"/>
          <w:sz w:val="19"/>
        </w:rPr>
        <w:t>D. 迭代</w:t>
      </w:r>
    </w:p>
    <w:p>
      <w:pPr>
        <w:pStyle w:val="QuestionStem"/>
        <w:numPr>
          <w:ilvl w:val="0"/>
          <w:numId w:val="20"/>
        </w:numPr>
      </w:pPr>
      <w:r>
        <w:rPr>
          <w:rFonts w:ascii="Calibri" w:hAnsi="Calibri" w:eastAsia="Microsoft YaHei"/>
          <w:b/>
          <w:color w:val="0B2545"/>
          <w:sz w:val="21"/>
        </w:rPr>
        <w:t>判断数据标注的质量主要体现在标注数量和</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标注形式</w:t>
      </w:r>
      <w:r>
        <w:br/>
      </w:r>
      <w:r>
        <w:rPr>
          <w:rFonts w:ascii="Calibri" w:hAnsi="Calibri" w:eastAsia="Microsoft YaHei"/>
          <w:color w:val="111111"/>
          <w:sz w:val="19"/>
        </w:rPr>
        <w:t>B. 标注内容质量</w:t>
      </w:r>
      <w:r>
        <w:br/>
      </w:r>
      <w:r>
        <w:rPr>
          <w:rFonts w:ascii="Calibri" w:hAnsi="Calibri" w:eastAsia="Microsoft YaHei"/>
          <w:color w:val="111111"/>
          <w:sz w:val="19"/>
        </w:rPr>
        <w:t>C. 标注时间</w:t>
      </w:r>
      <w:r>
        <w:br/>
      </w:r>
      <w:r>
        <w:rPr>
          <w:rFonts w:ascii="Calibri" w:hAnsi="Calibri" w:eastAsia="Microsoft YaHei"/>
          <w:color w:val="111111"/>
          <w:sz w:val="19"/>
        </w:rPr>
        <w:t>D. 标注成本</w:t>
      </w:r>
    </w:p>
    <w:p>
      <w:pPr>
        <w:pStyle w:val="QuestionStem"/>
        <w:numPr>
          <w:ilvl w:val="0"/>
          <w:numId w:val="20"/>
        </w:numPr>
      </w:pPr>
      <w:r>
        <w:rPr>
          <w:rFonts w:ascii="Calibri" w:hAnsi="Calibri" w:eastAsia="Microsoft YaHei"/>
          <w:b/>
          <w:color w:val="0B2545"/>
          <w:sz w:val="21"/>
        </w:rPr>
        <w:t>以下选项中，关于质量管理体系的特点说法错误的是（）。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质量管理体系不需要考虑利益</w:t>
      </w:r>
      <w:r>
        <w:br/>
      </w:r>
      <w:r>
        <w:rPr>
          <w:rFonts w:ascii="Calibri" w:hAnsi="Calibri" w:eastAsia="Microsoft YaHei"/>
          <w:color w:val="111111"/>
          <w:sz w:val="19"/>
        </w:rPr>
        <w:t>B. 是深入细致的质量文件的基础</w:t>
      </w:r>
      <w:r>
        <w:br/>
      </w:r>
      <w:r>
        <w:rPr>
          <w:rFonts w:ascii="Calibri" w:hAnsi="Calibri" w:eastAsia="Microsoft YaHei"/>
          <w:color w:val="111111"/>
          <w:sz w:val="19"/>
        </w:rPr>
        <w:t>C. 代表现代企业思考如何真正发挥质量的作用和如何最优化地作出质量决策的一种观点</w:t>
      </w:r>
      <w:r>
        <w:br/>
      </w:r>
      <w:r>
        <w:rPr>
          <w:rFonts w:ascii="Calibri" w:hAnsi="Calibri" w:eastAsia="Microsoft YaHei"/>
          <w:color w:val="111111"/>
          <w:sz w:val="19"/>
        </w:rPr>
        <w:t>D. 质量体系是使公司内更为广泛的质量活动能够得以切实管理的基础</w:t>
      </w:r>
    </w:p>
    <w:p>
      <w:pPr>
        <w:pStyle w:val="QuestionStem"/>
        <w:numPr>
          <w:ilvl w:val="0"/>
          <w:numId w:val="20"/>
        </w:numPr>
      </w:pPr>
      <w:r>
        <w:rPr>
          <w:rFonts w:ascii="Calibri" w:hAnsi="Calibri" w:eastAsia="Microsoft YaHei"/>
          <w:b/>
          <w:color w:val="0B2545"/>
          <w:sz w:val="21"/>
        </w:rPr>
        <w:t>（）的目标是将人类的语音中的词汇内容转换为计算机可读的输入，例如按键、二进制编码或者字符序列。</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语音编码技术</w:t>
      </w:r>
      <w:r>
        <w:br/>
      </w:r>
      <w:r>
        <w:rPr>
          <w:rFonts w:ascii="Calibri" w:hAnsi="Calibri" w:eastAsia="Microsoft YaHei"/>
          <w:color w:val="111111"/>
          <w:sz w:val="19"/>
        </w:rPr>
        <w:t>B. 词汇识别技术</w:t>
      </w:r>
      <w:r>
        <w:br/>
      </w:r>
      <w:r>
        <w:rPr>
          <w:rFonts w:ascii="Calibri" w:hAnsi="Calibri" w:eastAsia="Microsoft YaHei"/>
          <w:color w:val="111111"/>
          <w:sz w:val="19"/>
        </w:rPr>
        <w:t>C. 语音识别技术</w:t>
      </w:r>
      <w:r>
        <w:br/>
      </w:r>
      <w:r>
        <w:rPr>
          <w:rFonts w:ascii="Calibri" w:hAnsi="Calibri" w:eastAsia="Microsoft YaHei"/>
          <w:color w:val="111111"/>
          <w:sz w:val="19"/>
        </w:rPr>
        <w:t>D. 按键转换技术</w:t>
      </w:r>
    </w:p>
    <w:p>
      <w:pPr>
        <w:pStyle w:val="QuestionStem"/>
        <w:numPr>
          <w:ilvl w:val="0"/>
          <w:numId w:val="20"/>
        </w:numPr>
      </w:pPr>
      <w:r>
        <w:rPr>
          <w:rFonts w:ascii="Calibri" w:hAnsi="Calibri" w:eastAsia="Microsoft YaHei"/>
          <w:b/>
          <w:color w:val="0B2545"/>
          <w:sz w:val="21"/>
        </w:rPr>
        <w:t>计算机网络最突出的优点是（）。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运算速度快</w:t>
      </w:r>
      <w:r>
        <w:br/>
      </w:r>
      <w:r>
        <w:rPr>
          <w:rFonts w:ascii="Calibri" w:hAnsi="Calibri" w:eastAsia="Microsoft YaHei"/>
          <w:color w:val="111111"/>
          <w:sz w:val="19"/>
        </w:rPr>
        <w:t>B. 运算精度高</w:t>
      </w:r>
      <w:r>
        <w:br/>
      </w:r>
      <w:r>
        <w:rPr>
          <w:rFonts w:ascii="Calibri" w:hAnsi="Calibri" w:eastAsia="Microsoft YaHei"/>
          <w:color w:val="111111"/>
          <w:sz w:val="19"/>
        </w:rPr>
        <w:t>C. 存储容量大</w:t>
      </w:r>
      <w:r>
        <w:br/>
      </w:r>
      <w:r>
        <w:rPr>
          <w:rFonts w:ascii="Calibri" w:hAnsi="Calibri" w:eastAsia="Microsoft YaHei"/>
          <w:color w:val="111111"/>
          <w:sz w:val="19"/>
        </w:rPr>
        <w:t>D. 资源共享</w:t>
      </w:r>
    </w:p>
    <w:p>
      <w:pPr>
        <w:pStyle w:val="QuestionStem"/>
        <w:numPr>
          <w:ilvl w:val="0"/>
          <w:numId w:val="20"/>
        </w:numPr>
      </w:pPr>
      <w:r>
        <w:rPr>
          <w:rFonts w:ascii="Calibri" w:hAnsi="Calibri" w:eastAsia="Microsoft YaHei"/>
          <w:b/>
          <w:color w:val="0B2545"/>
          <w:sz w:val="21"/>
        </w:rPr>
        <w:t>不属于人机交互中的过程的是（）。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控制交互对象</w:t>
      </w:r>
      <w:r>
        <w:br/>
      </w:r>
      <w:r>
        <w:rPr>
          <w:rFonts w:ascii="Calibri" w:hAnsi="Calibri" w:eastAsia="Microsoft YaHei"/>
          <w:color w:val="111111"/>
          <w:sz w:val="19"/>
        </w:rPr>
        <w:t>B. 识别交互对象</w:t>
      </w:r>
      <w:r>
        <w:br/>
      </w:r>
      <w:r>
        <w:rPr>
          <w:rFonts w:ascii="Calibri" w:hAnsi="Calibri" w:eastAsia="Microsoft YaHei"/>
          <w:color w:val="111111"/>
          <w:sz w:val="19"/>
        </w:rPr>
        <w:t>C. 理解交互对象</w:t>
      </w:r>
      <w:r>
        <w:br/>
      </w:r>
      <w:r>
        <w:rPr>
          <w:rFonts w:ascii="Calibri" w:hAnsi="Calibri" w:eastAsia="Microsoft YaHei"/>
          <w:color w:val="111111"/>
          <w:sz w:val="19"/>
        </w:rPr>
        <w:t>D. 把握对象情态</w:t>
      </w:r>
    </w:p>
    <w:p>
      <w:pPr>
        <w:pStyle w:val="QuestionStem"/>
        <w:numPr>
          <w:ilvl w:val="0"/>
          <w:numId w:val="20"/>
        </w:numPr>
      </w:pPr>
      <w:r>
        <w:rPr>
          <w:rFonts w:ascii="Calibri" w:hAnsi="Calibri" w:eastAsia="Microsoft YaHei"/>
          <w:b/>
          <w:color w:val="0B2545"/>
          <w:sz w:val="21"/>
        </w:rPr>
        <w:t>职业纪律是最明确的职业规范，它以（）的方式规定职业活动中对从业人员的基本要求。</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习俗</w:t>
      </w:r>
      <w:r>
        <w:br/>
      </w:r>
      <w:r>
        <w:rPr>
          <w:rFonts w:ascii="Calibri" w:hAnsi="Calibri" w:eastAsia="Microsoft YaHei"/>
          <w:color w:val="111111"/>
          <w:sz w:val="19"/>
        </w:rPr>
        <w:t>B. 办法</w:t>
      </w:r>
      <w:r>
        <w:br/>
      </w:r>
      <w:r>
        <w:rPr>
          <w:rFonts w:ascii="Calibri" w:hAnsi="Calibri" w:eastAsia="Microsoft YaHei"/>
          <w:color w:val="111111"/>
          <w:sz w:val="19"/>
        </w:rPr>
        <w:t>C. 道德规范</w:t>
      </w:r>
      <w:r>
        <w:br/>
      </w:r>
      <w:r>
        <w:rPr>
          <w:rFonts w:ascii="Calibri" w:hAnsi="Calibri" w:eastAsia="Microsoft YaHei"/>
          <w:color w:val="111111"/>
          <w:sz w:val="19"/>
        </w:rPr>
        <w:t>D. 自律</w:t>
      </w:r>
    </w:p>
    <w:p>
      <w:pPr>
        <w:pStyle w:val="QuestionStem"/>
        <w:numPr>
          <w:ilvl w:val="0"/>
          <w:numId w:val="20"/>
        </w:numPr>
      </w:pPr>
      <w:r>
        <w:rPr>
          <w:rFonts w:ascii="Calibri" w:hAnsi="Calibri" w:eastAsia="Microsoft YaHei"/>
          <w:b/>
          <w:color w:val="0B2545"/>
          <w:sz w:val="21"/>
        </w:rPr>
        <w:t>计算机病毒可以分为系统病毒、蠕虫病毒、木马病毒以及脚本病毒等，其中木马病毒的前缀是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Scrip</w:t>
      </w:r>
      <w:r>
        <w:br/>
      </w:r>
      <w:r>
        <w:rPr>
          <w:rFonts w:ascii="Calibri" w:hAnsi="Calibri" w:eastAsia="Microsoft YaHei"/>
          <w:color w:val="111111"/>
          <w:sz w:val="19"/>
        </w:rPr>
        <w:t>B. Worm</w:t>
      </w:r>
      <w:r>
        <w:br/>
      </w:r>
      <w:r>
        <w:rPr>
          <w:rFonts w:ascii="Calibri" w:hAnsi="Calibri" w:eastAsia="Microsoft YaHei"/>
          <w:color w:val="111111"/>
          <w:sz w:val="19"/>
        </w:rPr>
        <w:t>C. Trojian</w:t>
      </w:r>
      <w:r>
        <w:br/>
      </w:r>
      <w:r>
        <w:rPr>
          <w:rFonts w:ascii="Calibri" w:hAnsi="Calibri" w:eastAsia="Microsoft YaHei"/>
          <w:color w:val="111111"/>
          <w:sz w:val="19"/>
        </w:rPr>
        <w:t>D. Backdoor</w:t>
      </w:r>
    </w:p>
    <w:p>
      <w:pPr>
        <w:pStyle w:val="QuestionStem"/>
        <w:numPr>
          <w:ilvl w:val="0"/>
          <w:numId w:val="20"/>
        </w:numPr>
      </w:pPr>
      <w:r>
        <w:rPr>
          <w:rFonts w:ascii="Calibri" w:hAnsi="Calibri" w:eastAsia="Microsoft YaHei"/>
          <w:b/>
          <w:color w:val="0B2545"/>
          <w:sz w:val="21"/>
        </w:rPr>
        <w:t>以下不属于二分类评价指标的是（）。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准确率</w:t>
      </w:r>
      <w:r>
        <w:br/>
      </w:r>
      <w:r>
        <w:rPr>
          <w:rFonts w:ascii="Calibri" w:hAnsi="Calibri" w:eastAsia="Microsoft YaHei"/>
          <w:color w:val="111111"/>
          <w:sz w:val="19"/>
        </w:rPr>
        <w:t>B. 召回率</w:t>
      </w:r>
      <w:r>
        <w:br/>
      </w:r>
      <w:r>
        <w:rPr>
          <w:rFonts w:ascii="Calibri" w:hAnsi="Calibri" w:eastAsia="Microsoft YaHei"/>
          <w:color w:val="111111"/>
          <w:sz w:val="19"/>
        </w:rPr>
        <w:t>C. R Square</w:t>
      </w:r>
      <w:r>
        <w:br/>
      </w:r>
      <w:r>
        <w:rPr>
          <w:rFonts w:ascii="Calibri" w:hAnsi="Calibri" w:eastAsia="Microsoft YaHei"/>
          <w:color w:val="111111"/>
          <w:sz w:val="19"/>
        </w:rPr>
        <w:t>D. 精确率</w:t>
      </w:r>
    </w:p>
    <w:p>
      <w:pPr>
        <w:pStyle w:val="QuestionStem"/>
        <w:numPr>
          <w:ilvl w:val="0"/>
          <w:numId w:val="20"/>
        </w:numPr>
      </w:pPr>
      <w:r>
        <w:rPr>
          <w:rFonts w:ascii="Calibri" w:hAnsi="Calibri" w:eastAsia="Microsoft YaHei"/>
          <w:b/>
          <w:color w:val="0B2545"/>
          <w:sz w:val="21"/>
        </w:rPr>
        <w:t>以下不属于数据整合解决方案的是（）。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ETL工具</w:t>
      </w:r>
      <w:r>
        <w:br/>
      </w:r>
      <w:r>
        <w:rPr>
          <w:rFonts w:ascii="Calibri" w:hAnsi="Calibri" w:eastAsia="Microsoft YaHei"/>
          <w:color w:val="111111"/>
          <w:sz w:val="19"/>
        </w:rPr>
        <w:t>B. 数据虚拟化</w:t>
      </w:r>
      <w:r>
        <w:br/>
      </w:r>
      <w:r>
        <w:rPr>
          <w:rFonts w:ascii="Calibri" w:hAnsi="Calibri" w:eastAsia="Microsoft YaHei"/>
          <w:color w:val="111111"/>
          <w:sz w:val="19"/>
        </w:rPr>
        <w:t>C. 数据爬虫</w:t>
      </w:r>
      <w:r>
        <w:br/>
      </w:r>
      <w:r>
        <w:rPr>
          <w:rFonts w:ascii="Calibri" w:hAnsi="Calibri" w:eastAsia="Microsoft YaHei"/>
          <w:color w:val="111111"/>
          <w:sz w:val="19"/>
        </w:rPr>
        <w:t>D. 数据仓库</w:t>
      </w:r>
    </w:p>
    <w:p>
      <w:pPr>
        <w:pStyle w:val="Heading2"/>
      </w:pPr>
      <w:r>
        <w:t>二、多项选择题（第71–80题）</w:t>
      </w:r>
    </w:p>
    <w:p>
      <w:pPr>
        <w:pStyle w:val="QuestionStem"/>
        <w:numPr>
          <w:ilvl w:val="0"/>
          <w:numId w:val="20"/>
        </w:numPr>
      </w:pPr>
      <w:r>
        <w:rPr>
          <w:rFonts w:ascii="Calibri" w:hAnsi="Calibri" w:eastAsia="Microsoft YaHei"/>
          <w:b/>
          <w:color w:val="0B2545"/>
          <w:sz w:val="21"/>
        </w:rPr>
        <w:t>下面对JSON文档叙述正确的是()。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一个数组以'['开始,以']'结束</w:t>
      </w:r>
      <w:r>
        <w:br/>
      </w:r>
      <w:r>
        <w:rPr>
          <w:rFonts w:ascii="Calibri" w:hAnsi="Calibri" w:eastAsia="Microsoft YaHei"/>
          <w:color w:val="111111"/>
          <w:sz w:val="19"/>
        </w:rPr>
        <w:t>B. 每个'名称'后跟一个':'</w:t>
      </w:r>
      <w:r>
        <w:br/>
      </w:r>
      <w:r>
        <w:rPr>
          <w:rFonts w:ascii="Calibri" w:hAnsi="Calibri" w:eastAsia="Microsoft YaHei"/>
          <w:color w:val="111111"/>
          <w:sz w:val="19"/>
        </w:rPr>
        <w:t>C. '名称/值对'之间使用','分隔</w:t>
      </w:r>
      <w:r>
        <w:br/>
      </w:r>
      <w:r>
        <w:rPr>
          <w:rFonts w:ascii="Calibri" w:hAnsi="Calibri" w:eastAsia="Microsoft YaHei"/>
          <w:color w:val="111111"/>
          <w:sz w:val="19"/>
        </w:rPr>
        <w:t>D. 一个对象以'['开始,以']'结束</w:t>
      </w:r>
      <w:r>
        <w:br/>
      </w:r>
      <w:r>
        <w:rPr>
          <w:rFonts w:ascii="Calibri" w:hAnsi="Calibri" w:eastAsia="Microsoft YaHei"/>
          <w:color w:val="111111"/>
          <w:sz w:val="19"/>
        </w:rPr>
        <w:t>E. Object是一个无序的'名称/值对'集合</w:t>
      </w:r>
    </w:p>
    <w:p>
      <w:pPr>
        <w:pStyle w:val="QuestionStem"/>
        <w:numPr>
          <w:ilvl w:val="0"/>
          <w:numId w:val="20"/>
        </w:numPr>
      </w:pPr>
      <w:r>
        <w:rPr>
          <w:rFonts w:ascii="Calibri" w:hAnsi="Calibri" w:eastAsia="Microsoft YaHei"/>
          <w:b/>
          <w:color w:val="0B2545"/>
          <w:sz w:val="21"/>
        </w:rPr>
        <w:t>下列对于诚实守信说法正确的是（）。</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诚实守信就是要重承诺，信守诺言，忠实地履行自己应承担的义务</w:t>
      </w:r>
      <w:r>
        <w:br/>
      </w:r>
      <w:r>
        <w:rPr>
          <w:rFonts w:ascii="Calibri" w:hAnsi="Calibri" w:eastAsia="Microsoft YaHei"/>
          <w:color w:val="111111"/>
          <w:sz w:val="19"/>
        </w:rPr>
        <w:t>B. 诚实守信要敢于讲真话，坚持真理</w:t>
      </w:r>
      <w:r>
        <w:br/>
      </w:r>
      <w:r>
        <w:rPr>
          <w:rFonts w:ascii="Calibri" w:hAnsi="Calibri" w:eastAsia="Microsoft YaHei"/>
          <w:color w:val="111111"/>
          <w:sz w:val="19"/>
        </w:rPr>
        <w:t>C. 诚实守信与市场经济的根本目的相矛盾</w:t>
      </w:r>
      <w:r>
        <w:br/>
      </w:r>
      <w:r>
        <w:rPr>
          <w:rFonts w:ascii="Calibri" w:hAnsi="Calibri" w:eastAsia="Microsoft YaHei"/>
          <w:color w:val="111111"/>
          <w:sz w:val="19"/>
        </w:rPr>
        <w:t>D. 诚实守信不符合市场经营潜规则要求</w:t>
      </w:r>
      <w:r>
        <w:br/>
      </w:r>
      <w:r>
        <w:rPr>
          <w:rFonts w:ascii="Calibri" w:hAnsi="Calibri" w:eastAsia="Microsoft YaHei"/>
          <w:color w:val="111111"/>
          <w:sz w:val="19"/>
        </w:rPr>
        <w:t>E. 诚实守信是市场经济的内在法则</w:t>
      </w:r>
    </w:p>
    <w:p>
      <w:pPr>
        <w:pStyle w:val="QuestionStem"/>
        <w:numPr>
          <w:ilvl w:val="0"/>
          <w:numId w:val="20"/>
        </w:numPr>
      </w:pPr>
      <w:r>
        <w:rPr>
          <w:rFonts w:ascii="Calibri" w:hAnsi="Calibri" w:eastAsia="Microsoft YaHei"/>
          <w:b/>
          <w:color w:val="0B2545"/>
          <w:sz w:val="21"/>
        </w:rPr>
        <w:t>交互设计分析阶段包含以下过程()。</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需求分析</w:t>
      </w:r>
      <w:r>
        <w:br/>
      </w:r>
      <w:r>
        <w:rPr>
          <w:rFonts w:ascii="Calibri" w:hAnsi="Calibri" w:eastAsia="Microsoft YaHei"/>
          <w:color w:val="111111"/>
          <w:sz w:val="19"/>
        </w:rPr>
        <w:t>B. 用户场景模拟</w:t>
      </w:r>
      <w:r>
        <w:br/>
      </w:r>
      <w:r>
        <w:rPr>
          <w:rFonts w:ascii="Calibri" w:hAnsi="Calibri" w:eastAsia="Microsoft YaHei"/>
          <w:color w:val="111111"/>
          <w:sz w:val="19"/>
        </w:rPr>
        <w:t>C. 竞品分析</w:t>
      </w:r>
      <w:r>
        <w:br/>
      </w:r>
      <w:r>
        <w:rPr>
          <w:rFonts w:ascii="Calibri" w:hAnsi="Calibri" w:eastAsia="Microsoft YaHei"/>
          <w:color w:val="111111"/>
          <w:sz w:val="19"/>
        </w:rPr>
        <w:t>D. 系统分析</w:t>
      </w:r>
      <w:r>
        <w:br/>
      </w:r>
      <w:r>
        <w:rPr>
          <w:rFonts w:ascii="Calibri" w:hAnsi="Calibri" w:eastAsia="Microsoft YaHei"/>
          <w:color w:val="111111"/>
          <w:sz w:val="19"/>
        </w:rPr>
        <w:t>E. 人员分析</w:t>
      </w:r>
    </w:p>
    <w:p>
      <w:pPr>
        <w:pStyle w:val="QuestionStem"/>
        <w:numPr>
          <w:ilvl w:val="0"/>
          <w:numId w:val="20"/>
        </w:numPr>
      </w:pPr>
      <w:r>
        <w:rPr>
          <w:rFonts w:ascii="Calibri" w:hAnsi="Calibri" w:eastAsia="Microsoft YaHei"/>
          <w:b/>
          <w:color w:val="0B2545"/>
          <w:sz w:val="21"/>
        </w:rPr>
        <w:t>以下选项是项目管理的阶段()。</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执行阶段</w:t>
      </w:r>
      <w:r>
        <w:br/>
      </w:r>
      <w:r>
        <w:rPr>
          <w:rFonts w:ascii="Calibri" w:hAnsi="Calibri" w:eastAsia="Microsoft YaHei"/>
          <w:color w:val="111111"/>
          <w:sz w:val="19"/>
        </w:rPr>
        <w:t>B. 结束阶段</w:t>
      </w:r>
      <w:r>
        <w:br/>
      </w:r>
      <w:r>
        <w:rPr>
          <w:rFonts w:ascii="Calibri" w:hAnsi="Calibri" w:eastAsia="Microsoft YaHei"/>
          <w:color w:val="111111"/>
          <w:sz w:val="19"/>
        </w:rPr>
        <w:t>C. 起始阶段</w:t>
      </w:r>
      <w:r>
        <w:br/>
      </w:r>
      <w:r>
        <w:rPr>
          <w:rFonts w:ascii="Calibri" w:hAnsi="Calibri" w:eastAsia="Microsoft YaHei"/>
          <w:color w:val="111111"/>
          <w:sz w:val="19"/>
        </w:rPr>
        <w:t>D. 实施阶段</w:t>
      </w:r>
      <w:r>
        <w:br/>
      </w:r>
      <w:r>
        <w:rPr>
          <w:rFonts w:ascii="Calibri" w:hAnsi="Calibri" w:eastAsia="Microsoft YaHei"/>
          <w:color w:val="111111"/>
          <w:sz w:val="19"/>
        </w:rPr>
        <w:t>E. 验收阶段</w:t>
      </w:r>
    </w:p>
    <w:p>
      <w:pPr>
        <w:pStyle w:val="QuestionStem"/>
        <w:numPr>
          <w:ilvl w:val="0"/>
          <w:numId w:val="20"/>
        </w:numPr>
      </w:pPr>
      <w:r>
        <w:rPr>
          <w:rFonts w:ascii="Calibri" w:hAnsi="Calibri" w:eastAsia="Microsoft YaHei"/>
          <w:b/>
          <w:color w:val="0B2545"/>
          <w:sz w:val="21"/>
        </w:rPr>
        <w:t>以下选项属于计算机安全防护策略()。</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下载不明文件</w:t>
      </w:r>
      <w:r>
        <w:br/>
      </w:r>
      <w:r>
        <w:rPr>
          <w:rFonts w:ascii="Calibri" w:hAnsi="Calibri" w:eastAsia="Microsoft YaHei"/>
          <w:color w:val="111111"/>
          <w:sz w:val="19"/>
        </w:rPr>
        <w:t>B. 安装杀毒软件</w:t>
      </w:r>
      <w:r>
        <w:br/>
      </w:r>
      <w:r>
        <w:rPr>
          <w:rFonts w:ascii="Calibri" w:hAnsi="Calibri" w:eastAsia="Microsoft YaHei"/>
          <w:color w:val="111111"/>
          <w:sz w:val="19"/>
        </w:rPr>
        <w:t>C. 定期更换密码</w:t>
      </w:r>
      <w:r>
        <w:br/>
      </w:r>
      <w:r>
        <w:rPr>
          <w:rFonts w:ascii="Calibri" w:hAnsi="Calibri" w:eastAsia="Microsoft YaHei"/>
          <w:color w:val="111111"/>
          <w:sz w:val="19"/>
        </w:rPr>
        <w:t>D. 安装不明来路的软件</w:t>
      </w:r>
      <w:r>
        <w:br/>
      </w:r>
      <w:r>
        <w:rPr>
          <w:rFonts w:ascii="Calibri" w:hAnsi="Calibri" w:eastAsia="Microsoft YaHei"/>
          <w:color w:val="111111"/>
          <w:sz w:val="19"/>
        </w:rPr>
        <w:t>E. 随意点开链接</w:t>
      </w:r>
    </w:p>
    <w:p>
      <w:pPr>
        <w:pStyle w:val="QuestionStem"/>
        <w:numPr>
          <w:ilvl w:val="0"/>
          <w:numId w:val="20"/>
        </w:numPr>
      </w:pPr>
      <w:r>
        <w:rPr>
          <w:rFonts w:ascii="Calibri" w:hAnsi="Calibri" w:eastAsia="Microsoft YaHei"/>
          <w:b/>
          <w:color w:val="0B2545"/>
          <w:sz w:val="21"/>
        </w:rPr>
        <w:t>数据标注是对()等待标注数据进行处理。</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语音</w:t>
      </w:r>
      <w:r>
        <w:br/>
      </w:r>
      <w:r>
        <w:rPr>
          <w:rFonts w:ascii="Calibri" w:hAnsi="Calibri" w:eastAsia="Microsoft YaHei"/>
          <w:color w:val="111111"/>
          <w:sz w:val="19"/>
        </w:rPr>
        <w:t>B. 图像</w:t>
      </w:r>
      <w:r>
        <w:br/>
      </w:r>
      <w:r>
        <w:rPr>
          <w:rFonts w:ascii="Calibri" w:hAnsi="Calibri" w:eastAsia="Microsoft YaHei"/>
          <w:color w:val="111111"/>
          <w:sz w:val="19"/>
        </w:rPr>
        <w:t>C. 信号</w:t>
      </w:r>
      <w:r>
        <w:br/>
      </w:r>
      <w:r>
        <w:rPr>
          <w:rFonts w:ascii="Calibri" w:hAnsi="Calibri" w:eastAsia="Microsoft YaHei"/>
          <w:color w:val="111111"/>
          <w:sz w:val="19"/>
        </w:rPr>
        <w:t>D. 文本</w:t>
      </w:r>
      <w:r>
        <w:br/>
      </w:r>
      <w:r>
        <w:rPr>
          <w:rFonts w:ascii="Calibri" w:hAnsi="Calibri" w:eastAsia="Microsoft YaHei"/>
          <w:color w:val="111111"/>
          <w:sz w:val="19"/>
        </w:rPr>
        <w:t>E. 视频</w:t>
      </w:r>
    </w:p>
    <w:p>
      <w:pPr>
        <w:pStyle w:val="QuestionStem"/>
        <w:numPr>
          <w:ilvl w:val="0"/>
          <w:numId w:val="20"/>
        </w:numPr>
      </w:pPr>
      <w:r>
        <w:rPr>
          <w:rFonts w:ascii="Calibri" w:hAnsi="Calibri" w:eastAsia="Microsoft YaHei"/>
          <w:b/>
          <w:color w:val="0B2545"/>
          <w:sz w:val="21"/>
        </w:rPr>
        <w:t>()即数据挖掘过程中用于数据挖掘模型构建的数据。()即用于检测模型构建, 此数据只在模型检验时使用, 用于评估模型的准确率。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验证数据</w:t>
      </w:r>
      <w:r>
        <w:br/>
      </w:r>
      <w:r>
        <w:rPr>
          <w:rFonts w:ascii="Calibri" w:hAnsi="Calibri" w:eastAsia="Microsoft YaHei"/>
          <w:color w:val="111111"/>
          <w:sz w:val="19"/>
        </w:rPr>
        <w:t>B. 测试数据</w:t>
      </w:r>
      <w:r>
        <w:br/>
      </w:r>
      <w:r>
        <w:rPr>
          <w:rFonts w:ascii="Calibri" w:hAnsi="Calibri" w:eastAsia="Microsoft YaHei"/>
          <w:color w:val="111111"/>
          <w:sz w:val="19"/>
        </w:rPr>
        <w:t>C. 样本数据</w:t>
      </w:r>
      <w:r>
        <w:br/>
      </w:r>
      <w:r>
        <w:rPr>
          <w:rFonts w:ascii="Calibri" w:hAnsi="Calibri" w:eastAsia="Microsoft YaHei"/>
          <w:color w:val="111111"/>
          <w:sz w:val="19"/>
        </w:rPr>
        <w:t>D. 训练数据</w:t>
      </w:r>
      <w:r>
        <w:br/>
      </w:r>
      <w:r>
        <w:rPr>
          <w:rFonts w:ascii="Calibri" w:hAnsi="Calibri" w:eastAsia="Microsoft YaHei"/>
          <w:color w:val="111111"/>
          <w:sz w:val="19"/>
        </w:rPr>
        <w:t>E. 总体数据</w:t>
      </w:r>
    </w:p>
    <w:p>
      <w:pPr>
        <w:pStyle w:val="QuestionStem"/>
        <w:numPr>
          <w:ilvl w:val="0"/>
          <w:numId w:val="20"/>
        </w:numPr>
      </w:pPr>
      <w:r>
        <w:rPr>
          <w:rFonts w:ascii="Calibri" w:hAnsi="Calibri" w:eastAsia="Microsoft YaHei"/>
          <w:b/>
          <w:color w:val="0B2545"/>
          <w:sz w:val="21"/>
        </w:rPr>
        <w:t>以下方法可以用来识别可能代表噪声的离群点（）。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数据可视化</w:t>
      </w:r>
      <w:r>
        <w:br/>
      </w:r>
      <w:r>
        <w:rPr>
          <w:rFonts w:ascii="Calibri" w:hAnsi="Calibri" w:eastAsia="Microsoft YaHei"/>
          <w:color w:val="111111"/>
          <w:sz w:val="19"/>
        </w:rPr>
        <w:t>B. 数据清洗</w:t>
      </w:r>
      <w:r>
        <w:br/>
      </w:r>
      <w:r>
        <w:rPr>
          <w:rFonts w:ascii="Calibri" w:hAnsi="Calibri" w:eastAsia="Microsoft YaHei"/>
          <w:color w:val="111111"/>
          <w:sz w:val="19"/>
        </w:rPr>
        <w:t>C. 填补缺失值</w:t>
      </w:r>
      <w:r>
        <w:br/>
      </w:r>
      <w:r>
        <w:rPr>
          <w:rFonts w:ascii="Calibri" w:hAnsi="Calibri" w:eastAsia="Microsoft YaHei"/>
          <w:color w:val="111111"/>
          <w:sz w:val="19"/>
        </w:rPr>
        <w:t>D. 数据统计描述</w:t>
      </w:r>
      <w:r>
        <w:br/>
      </w:r>
      <w:r>
        <w:rPr>
          <w:rFonts w:ascii="Calibri" w:hAnsi="Calibri" w:eastAsia="Microsoft YaHei"/>
          <w:color w:val="111111"/>
          <w:sz w:val="19"/>
        </w:rPr>
        <w:t>E. 数据异常值剔除</w:t>
      </w:r>
    </w:p>
    <w:p>
      <w:pPr>
        <w:pStyle w:val="QuestionStem"/>
        <w:numPr>
          <w:ilvl w:val="0"/>
          <w:numId w:val="20"/>
        </w:numPr>
      </w:pPr>
      <w:r>
        <w:rPr>
          <w:rFonts w:ascii="Calibri" w:hAnsi="Calibri" w:eastAsia="Microsoft YaHei"/>
          <w:b/>
          <w:color w:val="0B2545"/>
          <w:sz w:val="21"/>
        </w:rPr>
        <w:t>计算机病毒的特点有以下特性（）。</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破坏性</w:t>
      </w:r>
      <w:r>
        <w:br/>
      </w:r>
      <w:r>
        <w:rPr>
          <w:rFonts w:ascii="Calibri" w:hAnsi="Calibri" w:eastAsia="Microsoft YaHei"/>
          <w:color w:val="111111"/>
          <w:sz w:val="19"/>
        </w:rPr>
        <w:t>B. 针对性</w:t>
      </w:r>
      <w:r>
        <w:br/>
      </w:r>
      <w:r>
        <w:rPr>
          <w:rFonts w:ascii="Calibri" w:hAnsi="Calibri" w:eastAsia="Microsoft YaHei"/>
          <w:color w:val="111111"/>
          <w:sz w:val="19"/>
        </w:rPr>
        <w:t>C. 潜伏性</w:t>
      </w:r>
      <w:r>
        <w:br/>
      </w:r>
      <w:r>
        <w:rPr>
          <w:rFonts w:ascii="Calibri" w:hAnsi="Calibri" w:eastAsia="Microsoft YaHei"/>
          <w:color w:val="111111"/>
          <w:sz w:val="19"/>
        </w:rPr>
        <w:t>D. 传染性</w:t>
      </w:r>
      <w:r>
        <w:br/>
      </w:r>
      <w:r>
        <w:rPr>
          <w:rFonts w:ascii="Calibri" w:hAnsi="Calibri" w:eastAsia="Microsoft YaHei"/>
          <w:color w:val="111111"/>
          <w:sz w:val="19"/>
        </w:rPr>
        <w:t>E. 级联性</w:t>
      </w:r>
    </w:p>
    <w:p>
      <w:pPr>
        <w:pStyle w:val="QuestionStem"/>
        <w:numPr>
          <w:ilvl w:val="0"/>
          <w:numId w:val="20"/>
        </w:numPr>
      </w:pPr>
      <w:r>
        <w:rPr>
          <w:rFonts w:ascii="Calibri" w:hAnsi="Calibri" w:eastAsia="Microsoft YaHei"/>
          <w:b/>
          <w:color w:val="0B2545"/>
          <w:sz w:val="21"/>
        </w:rPr>
        <w:t>下面属于偏差-方差分解的组成部分的是()。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方差</w:t>
      </w:r>
      <w:r>
        <w:br/>
      </w:r>
      <w:r>
        <w:rPr>
          <w:rFonts w:ascii="Calibri" w:hAnsi="Calibri" w:eastAsia="Microsoft YaHei"/>
          <w:color w:val="111111"/>
          <w:sz w:val="19"/>
        </w:rPr>
        <w:t>B. 标准差</w:t>
      </w:r>
      <w:r>
        <w:br/>
      </w:r>
      <w:r>
        <w:rPr>
          <w:rFonts w:ascii="Calibri" w:hAnsi="Calibri" w:eastAsia="Microsoft YaHei"/>
          <w:color w:val="111111"/>
          <w:sz w:val="19"/>
        </w:rPr>
        <w:t>C. 均方差</w:t>
      </w:r>
      <w:r>
        <w:br/>
      </w:r>
      <w:r>
        <w:rPr>
          <w:rFonts w:ascii="Calibri" w:hAnsi="Calibri" w:eastAsia="Microsoft YaHei"/>
          <w:color w:val="111111"/>
          <w:sz w:val="19"/>
        </w:rPr>
        <w:t>D. 偏差</w:t>
      </w:r>
      <w:r>
        <w:br/>
      </w:r>
      <w:r>
        <w:rPr>
          <w:rFonts w:ascii="Calibri" w:hAnsi="Calibri" w:eastAsia="Microsoft YaHei"/>
          <w:color w:val="111111"/>
          <w:sz w:val="19"/>
        </w:rPr>
        <w:t>E. 误差</w:t>
      </w:r>
    </w:p>
    <w:p>
      <w:pPr>
        <w:pStyle w:val="Heading2"/>
      </w:pPr>
      <w:r>
        <w:t>三、判断题（第81–100题，A=正确，B=错误）</w:t>
      </w:r>
    </w:p>
    <w:p>
      <w:pPr>
        <w:pStyle w:val="QuestionStem"/>
        <w:numPr>
          <w:ilvl w:val="0"/>
          <w:numId w:val="20"/>
        </w:numPr>
      </w:pPr>
      <w:r>
        <w:rPr>
          <w:rFonts w:ascii="Calibri" w:hAnsi="Calibri" w:eastAsia="Microsoft YaHei"/>
          <w:b/>
          <w:color w:val="0B2545"/>
          <w:sz w:val="21"/>
        </w:rPr>
        <w:t>诚实守信是市场经济应有的法则。</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WPS文档不可在打印文件的同时编辑该文本。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古人云:'欲取之,必先与之',说明助人能助己。</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操作系统是对计算机资源进行管理的软件。</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在从业中, 谨记尊重自己的选择, 无论主动还是被动,这也是一种工匠精神,对自己和工作负责。</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一般来说补全缺失数据的方法比删除记录更加常用。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中级数据标注员经过一定阶段培训考取资格证，不仅可以做一些更加专业的数据标注，但不可以对初级质检员标注数据进行简单的质检。</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人工标注给数据存储和使用带来不便。</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推断统计是研究如何利用样本数据来推断总体特征的统计方法。</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在WPS表格中,利用排序可以将奇数行和偶数行拆分开。</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属性不可能在不同的抽象层。</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漏斗分析法可以针对某些步骤解决问题,提高整体的转化率。</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欧式距离是计算欧氏空间中三点之间或以上的距离。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具有高度一致的用户界面有利于降低培训和支持成本。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简单删除法是对缺失值进行处理的最有效手段。</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视频编辑可以脱离对磁带或胶片上的镜头进行搜索和挑选。</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在标注手部关键点时，可根据自身的手部骨骼点推测进行标注。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要注意计算机病毒可以传染给计算机使用人员。</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K折交叉验证需要将数据集分成k个互不相交的大小不同的数据集。</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20"/>
        </w:numPr>
      </w:pPr>
      <w:r>
        <w:rPr>
          <w:rFonts w:ascii="Calibri" w:hAnsi="Calibri" w:eastAsia="Microsoft YaHei"/>
          <w:b/>
          <w:color w:val="0B2545"/>
          <w:sz w:val="21"/>
        </w:rPr>
        <w:t>一个WPS表格的工作表可用行数和列数是不受限制的。</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r>
        <w:br w:type="page"/>
      </w:r>
    </w:p>
    <w:p>
      <w:pPr>
        <w:pStyle w:val="Heading1"/>
      </w:pPr>
      <w:r>
        <w:t>第 10 套  理论综合练习</w:t>
      </w:r>
    </w:p>
    <w:p>
      <w:pPr>
        <w:spacing w:after="160"/>
      </w:pPr>
      <w:r>
        <w:rPr>
          <w:rFonts w:ascii="Calibri" w:hAnsi="Calibri" w:eastAsia="Microsoft YaHei"/>
          <w:b/>
          <w:color w:val="5F6B76"/>
          <w:sz w:val="20"/>
        </w:rPr>
        <w:t>建议用时：60分钟  |  单选70题  |  多选10题  |  判断20题</w:t>
      </w:r>
    </w:p>
    <w:p>
      <w:pPr>
        <w:pStyle w:val="Heading2"/>
      </w:pPr>
      <w:r>
        <w:t>一、单项选择题（第1–70题）</w:t>
      </w:r>
    </w:p>
    <w:p>
      <w:pPr>
        <w:pStyle w:val="QuestionStem"/>
        <w:numPr>
          <w:ilvl w:val="0"/>
          <w:numId w:val="21"/>
        </w:numPr>
      </w:pPr>
      <w:r>
        <w:rPr>
          <w:rFonts w:ascii="Calibri" w:hAnsi="Calibri" w:eastAsia="Microsoft YaHei"/>
          <w:b/>
          <w:color w:val="0B2545"/>
          <w:sz w:val="21"/>
        </w:rPr>
        <w:t>抵御电子邮箱入侵措施中,不正确的是（）。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不要使用少于5位的密码</w:t>
      </w:r>
      <w:r>
        <w:br/>
      </w:r>
      <w:r>
        <w:rPr>
          <w:rFonts w:ascii="Calibri" w:hAnsi="Calibri" w:eastAsia="Microsoft YaHei"/>
          <w:color w:val="111111"/>
          <w:sz w:val="19"/>
        </w:rPr>
        <w:t>B. 不用生日做密码</w:t>
      </w:r>
      <w:r>
        <w:br/>
      </w:r>
      <w:r>
        <w:rPr>
          <w:rFonts w:ascii="Calibri" w:hAnsi="Calibri" w:eastAsia="Microsoft YaHei"/>
          <w:color w:val="111111"/>
          <w:sz w:val="19"/>
        </w:rPr>
        <w:t>C. 自己做服务器</w:t>
      </w:r>
      <w:r>
        <w:br/>
      </w:r>
      <w:r>
        <w:rPr>
          <w:rFonts w:ascii="Calibri" w:hAnsi="Calibri" w:eastAsia="Microsoft YaHei"/>
          <w:color w:val="111111"/>
          <w:sz w:val="19"/>
        </w:rPr>
        <w:t>D. 不要使用纯数字</w:t>
      </w:r>
    </w:p>
    <w:p>
      <w:pPr>
        <w:pStyle w:val="QuestionStem"/>
        <w:numPr>
          <w:ilvl w:val="0"/>
          <w:numId w:val="21"/>
        </w:numPr>
      </w:pPr>
      <w:r>
        <w:rPr>
          <w:rFonts w:ascii="Calibri" w:hAnsi="Calibri" w:eastAsia="Microsoft YaHei"/>
          <w:b/>
          <w:color w:val="0B2545"/>
          <w:sz w:val="21"/>
        </w:rPr>
        <w:t>以下选项中，不属于常见的文本数据标注的是（）。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实体标注</w:t>
      </w:r>
      <w:r>
        <w:br/>
      </w:r>
      <w:r>
        <w:rPr>
          <w:rFonts w:ascii="Calibri" w:hAnsi="Calibri" w:eastAsia="Microsoft YaHei"/>
          <w:color w:val="111111"/>
          <w:sz w:val="19"/>
        </w:rPr>
        <w:t>B. 词性标注</w:t>
      </w:r>
      <w:r>
        <w:br/>
      </w:r>
      <w:r>
        <w:rPr>
          <w:rFonts w:ascii="Calibri" w:hAnsi="Calibri" w:eastAsia="Microsoft YaHei"/>
          <w:color w:val="111111"/>
          <w:sz w:val="19"/>
        </w:rPr>
        <w:t>C. 情感标注</w:t>
      </w:r>
      <w:r>
        <w:br/>
      </w:r>
      <w:r>
        <w:rPr>
          <w:rFonts w:ascii="Calibri" w:hAnsi="Calibri" w:eastAsia="Microsoft YaHei"/>
          <w:color w:val="111111"/>
          <w:sz w:val="19"/>
        </w:rPr>
        <w:t>D. 描点标注</w:t>
      </w:r>
    </w:p>
    <w:p>
      <w:pPr>
        <w:pStyle w:val="QuestionStem"/>
        <w:numPr>
          <w:ilvl w:val="0"/>
          <w:numId w:val="21"/>
        </w:numPr>
      </w:pPr>
      <w:r>
        <w:rPr>
          <w:rFonts w:ascii="Calibri" w:hAnsi="Calibri" w:eastAsia="Microsoft YaHei"/>
          <w:b/>
          <w:color w:val="0B2545"/>
          <w:sz w:val="21"/>
        </w:rPr>
        <w:t>【陈述辨析·变式107】关于综合基础，下列说法正确的是（）。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各个业务数据源系统之间的完整性约束都是一致的, 若要求统一数据间的完整性约束,可能需要重新定义数据的完整性约束。</w:t>
      </w:r>
      <w:r>
        <w:br/>
      </w:r>
      <w:r>
        <w:rPr>
          <w:rFonts w:ascii="Calibri" w:hAnsi="Calibri" w:eastAsia="Microsoft YaHei"/>
          <w:color w:val="111111"/>
          <w:sz w:val="19"/>
        </w:rPr>
        <w:t>B. IE浏览器常规设置主要在IE浏览器选项的'帮助'选项卡中进行设置和修改。</w:t>
      </w:r>
      <w:r>
        <w:br/>
      </w:r>
      <w:r>
        <w:rPr>
          <w:rFonts w:ascii="Calibri" w:hAnsi="Calibri" w:eastAsia="Microsoft YaHei"/>
          <w:color w:val="111111"/>
          <w:sz w:val="19"/>
        </w:rPr>
        <w:t>C. 对程序的改进, 除去可取消和合并之外, 余下的还可进行必要的简化, 这种简化是对工作内容和处理环节本身的简化。</w:t>
      </w:r>
      <w:r>
        <w:br/>
      </w:r>
      <w:r>
        <w:rPr>
          <w:rFonts w:ascii="Calibri" w:hAnsi="Calibri" w:eastAsia="Microsoft YaHei"/>
          <w:color w:val="111111"/>
          <w:sz w:val="19"/>
        </w:rPr>
        <w:t>D. 常用的统计语言模型只有N-gram。</w:t>
      </w:r>
    </w:p>
    <w:p>
      <w:pPr>
        <w:pStyle w:val="QuestionStem"/>
        <w:numPr>
          <w:ilvl w:val="0"/>
          <w:numId w:val="21"/>
        </w:numPr>
      </w:pPr>
      <w:r>
        <w:rPr>
          <w:rFonts w:ascii="Calibri" w:hAnsi="Calibri" w:eastAsia="Microsoft YaHei"/>
          <w:b/>
          <w:color w:val="0B2545"/>
          <w:sz w:val="21"/>
        </w:rPr>
        <w:t>以下选项不是标注数据采集的采集样例（）。</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方言采集</w:t>
      </w:r>
      <w:r>
        <w:br/>
      </w:r>
      <w:r>
        <w:rPr>
          <w:rFonts w:ascii="Calibri" w:hAnsi="Calibri" w:eastAsia="Microsoft YaHei"/>
          <w:color w:val="111111"/>
          <w:sz w:val="19"/>
        </w:rPr>
        <w:t>B. 指令采集</w:t>
      </w:r>
      <w:r>
        <w:br/>
      </w:r>
      <w:r>
        <w:rPr>
          <w:rFonts w:ascii="Calibri" w:hAnsi="Calibri" w:eastAsia="Microsoft YaHei"/>
          <w:color w:val="111111"/>
          <w:sz w:val="19"/>
        </w:rPr>
        <w:t>C. 人体姿势采集</w:t>
      </w:r>
      <w:r>
        <w:br/>
      </w:r>
      <w:r>
        <w:rPr>
          <w:rFonts w:ascii="Calibri" w:hAnsi="Calibri" w:eastAsia="Microsoft YaHei"/>
          <w:color w:val="111111"/>
          <w:sz w:val="19"/>
        </w:rPr>
        <w:t>D. 停车位采集</w:t>
      </w:r>
    </w:p>
    <w:p>
      <w:pPr>
        <w:pStyle w:val="QuestionStem"/>
        <w:numPr>
          <w:ilvl w:val="0"/>
          <w:numId w:val="21"/>
        </w:numPr>
      </w:pPr>
      <w:r>
        <w:rPr>
          <w:rFonts w:ascii="Calibri" w:hAnsi="Calibri" w:eastAsia="Microsoft YaHei"/>
          <w:b/>
          <w:color w:val="0B2545"/>
          <w:sz w:val="21"/>
        </w:rPr>
        <w:t>（）是指解题方案的准确而完整的描述，是一系列解决问题的清晰指令，代表着用系统的方法描述解决问题的策略机制。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程序</w:t>
      </w:r>
      <w:r>
        <w:br/>
      </w:r>
      <w:r>
        <w:rPr>
          <w:rFonts w:ascii="Calibri" w:hAnsi="Calibri" w:eastAsia="Microsoft YaHei"/>
          <w:color w:val="111111"/>
          <w:sz w:val="19"/>
        </w:rPr>
        <w:t>B. 算法</w:t>
      </w:r>
      <w:r>
        <w:br/>
      </w:r>
      <w:r>
        <w:rPr>
          <w:rFonts w:ascii="Calibri" w:hAnsi="Calibri" w:eastAsia="Microsoft YaHei"/>
          <w:color w:val="111111"/>
          <w:sz w:val="19"/>
        </w:rPr>
        <w:t>C. 语句</w:t>
      </w:r>
      <w:r>
        <w:br/>
      </w:r>
      <w:r>
        <w:rPr>
          <w:rFonts w:ascii="Calibri" w:hAnsi="Calibri" w:eastAsia="Microsoft YaHei"/>
          <w:color w:val="111111"/>
          <w:sz w:val="19"/>
        </w:rPr>
        <w:t>D. 进程</w:t>
      </w:r>
    </w:p>
    <w:p>
      <w:pPr>
        <w:pStyle w:val="QuestionStem"/>
        <w:numPr>
          <w:ilvl w:val="0"/>
          <w:numId w:val="21"/>
        </w:numPr>
      </w:pPr>
      <w:r>
        <w:rPr>
          <w:rFonts w:ascii="Calibri" w:hAnsi="Calibri" w:eastAsia="Microsoft YaHei"/>
          <w:b/>
          <w:color w:val="0B2545"/>
          <w:sz w:val="21"/>
        </w:rPr>
        <w:t>以下选项中，关于实时检验方法优点说法错误的是（）。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对于人员的配备及管理要求较低</w:t>
      </w:r>
      <w:r>
        <w:br/>
      </w:r>
      <w:r>
        <w:rPr>
          <w:rFonts w:ascii="Calibri" w:hAnsi="Calibri" w:eastAsia="Microsoft YaHei"/>
          <w:color w:val="111111"/>
          <w:sz w:val="19"/>
        </w:rPr>
        <w:t>B. 能够有效减少标注过程中重复错误的重出现</w:t>
      </w:r>
      <w:r>
        <w:br/>
      </w:r>
      <w:r>
        <w:rPr>
          <w:rFonts w:ascii="Calibri" w:hAnsi="Calibri" w:eastAsia="Microsoft YaHei"/>
          <w:color w:val="111111"/>
          <w:sz w:val="19"/>
        </w:rPr>
        <w:t>C. 能够保证整体标注任务的流畅性</w:t>
      </w:r>
      <w:r>
        <w:br/>
      </w:r>
      <w:r>
        <w:rPr>
          <w:rFonts w:ascii="Calibri" w:hAnsi="Calibri" w:eastAsia="Microsoft YaHei"/>
          <w:color w:val="111111"/>
          <w:sz w:val="19"/>
        </w:rPr>
        <w:t>D. 能够及时发现问题并解决问题</w:t>
      </w:r>
    </w:p>
    <w:p>
      <w:pPr>
        <w:pStyle w:val="QuestionStem"/>
        <w:numPr>
          <w:ilvl w:val="0"/>
          <w:numId w:val="21"/>
        </w:numPr>
      </w:pPr>
      <w:r>
        <w:rPr>
          <w:rFonts w:ascii="Calibri" w:hAnsi="Calibri" w:eastAsia="Microsoft YaHei"/>
          <w:b/>
          <w:color w:val="0B2545"/>
          <w:sz w:val="21"/>
        </w:rPr>
        <w:t>【陈述辨析·变式031】关于人工智能与机器学习，下列说法错误的是（）。</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机器学习训练图像识别是根据像素点进行的, 所以对于图像标注的质量标准也是根据像素点位判定。</w:t>
      </w:r>
      <w:r>
        <w:br/>
      </w:r>
      <w:r>
        <w:rPr>
          <w:rFonts w:ascii="Calibri" w:hAnsi="Calibri" w:eastAsia="Microsoft YaHei"/>
          <w:color w:val="111111"/>
          <w:sz w:val="19"/>
        </w:rPr>
        <w:t>B. AUC是一种用来度量分类模型好坏的一个标准, AUC作为数值可以直观的评价分类器的好坏, 值越小越好。</w:t>
      </w:r>
      <w:r>
        <w:br/>
      </w:r>
      <w:r>
        <w:rPr>
          <w:rFonts w:ascii="Calibri" w:hAnsi="Calibri" w:eastAsia="Microsoft YaHei"/>
          <w:color w:val="111111"/>
          <w:sz w:val="19"/>
        </w:rPr>
        <w:t>C. 利用某商品的研发成本, 管理成本和市场营销成本三个因素预测商品的销售利润, 最好用线性回归模型。</w:t>
      </w:r>
      <w:r>
        <w:br/>
      </w:r>
      <w:r>
        <w:rPr>
          <w:rFonts w:ascii="Calibri" w:hAnsi="Calibri" w:eastAsia="Microsoft YaHei"/>
          <w:color w:val="111111"/>
          <w:sz w:val="19"/>
        </w:rPr>
        <w:t>D. 多元线性回归模型通常用来描述变量Y和X之间的随机线性关系。</w:t>
      </w:r>
    </w:p>
    <w:p>
      <w:pPr>
        <w:pStyle w:val="QuestionStem"/>
        <w:numPr>
          <w:ilvl w:val="0"/>
          <w:numId w:val="21"/>
        </w:numPr>
      </w:pPr>
      <w:r>
        <w:rPr>
          <w:rFonts w:ascii="Calibri" w:hAnsi="Calibri" w:eastAsia="Microsoft YaHei"/>
          <w:b/>
          <w:color w:val="0B2545"/>
          <w:sz w:val="21"/>
        </w:rPr>
        <w:t>图像处理的流程是指对图像进行（）等模块分析。</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通信</w:t>
      </w:r>
      <w:r>
        <w:br/>
      </w:r>
      <w:r>
        <w:rPr>
          <w:rFonts w:ascii="Calibri" w:hAnsi="Calibri" w:eastAsia="Microsoft YaHei"/>
          <w:color w:val="111111"/>
          <w:sz w:val="19"/>
        </w:rPr>
        <w:t>B. 采集、显示</w:t>
      </w:r>
      <w:r>
        <w:br/>
      </w:r>
      <w:r>
        <w:rPr>
          <w:rFonts w:ascii="Calibri" w:hAnsi="Calibri" w:eastAsia="Microsoft YaHei"/>
          <w:color w:val="111111"/>
          <w:sz w:val="19"/>
        </w:rPr>
        <w:t>C. 以上都有</w:t>
      </w:r>
      <w:r>
        <w:br/>
      </w:r>
      <w:r>
        <w:rPr>
          <w:rFonts w:ascii="Calibri" w:hAnsi="Calibri" w:eastAsia="Microsoft YaHei"/>
          <w:color w:val="111111"/>
          <w:sz w:val="19"/>
        </w:rPr>
        <w:t>D. 存储、处理</w:t>
      </w:r>
    </w:p>
    <w:p>
      <w:pPr>
        <w:pStyle w:val="QuestionStem"/>
        <w:numPr>
          <w:ilvl w:val="0"/>
          <w:numId w:val="21"/>
        </w:numPr>
      </w:pPr>
      <w:r>
        <w:rPr>
          <w:rFonts w:ascii="Calibri" w:hAnsi="Calibri" w:eastAsia="Microsoft YaHei"/>
          <w:b/>
          <w:color w:val="0B2545"/>
          <w:sz w:val="21"/>
        </w:rPr>
        <w:t>大量带有缺失值的数据记录存在明显的数据（）或特征。</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构造</w:t>
      </w:r>
      <w:r>
        <w:br/>
      </w:r>
      <w:r>
        <w:rPr>
          <w:rFonts w:ascii="Calibri" w:hAnsi="Calibri" w:eastAsia="Microsoft YaHei"/>
          <w:color w:val="111111"/>
          <w:sz w:val="19"/>
        </w:rPr>
        <w:t>B. 分布规律</w:t>
      </w:r>
      <w:r>
        <w:br/>
      </w:r>
      <w:r>
        <w:rPr>
          <w:rFonts w:ascii="Calibri" w:hAnsi="Calibri" w:eastAsia="Microsoft YaHei"/>
          <w:color w:val="111111"/>
          <w:sz w:val="19"/>
        </w:rPr>
        <w:t>C. 汇总</w:t>
      </w:r>
      <w:r>
        <w:br/>
      </w:r>
      <w:r>
        <w:rPr>
          <w:rFonts w:ascii="Calibri" w:hAnsi="Calibri" w:eastAsia="Microsoft YaHei"/>
          <w:color w:val="111111"/>
          <w:sz w:val="19"/>
        </w:rPr>
        <w:t>D. 类别</w:t>
      </w:r>
    </w:p>
    <w:p>
      <w:pPr>
        <w:pStyle w:val="QuestionStem"/>
        <w:numPr>
          <w:ilvl w:val="0"/>
          <w:numId w:val="21"/>
        </w:numPr>
      </w:pPr>
      <w:r>
        <w:rPr>
          <w:rFonts w:ascii="Calibri" w:hAnsi="Calibri" w:eastAsia="Microsoft YaHei"/>
          <w:b/>
          <w:color w:val="0B2545"/>
          <w:sz w:val="21"/>
        </w:rPr>
        <w:t>当物体每秒振动最少20次最多2万次，所发出的声音人耳能听到，这个范围的信号被称为（）。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次声波</w:t>
      </w:r>
      <w:r>
        <w:br/>
      </w:r>
      <w:r>
        <w:rPr>
          <w:rFonts w:ascii="Calibri" w:hAnsi="Calibri" w:eastAsia="Microsoft YaHei"/>
          <w:color w:val="111111"/>
          <w:sz w:val="19"/>
        </w:rPr>
        <w:t>B. 超声波</w:t>
      </w:r>
      <w:r>
        <w:br/>
      </w:r>
      <w:r>
        <w:rPr>
          <w:rFonts w:ascii="Calibri" w:hAnsi="Calibri" w:eastAsia="Microsoft YaHei"/>
          <w:color w:val="111111"/>
          <w:sz w:val="19"/>
        </w:rPr>
        <w:t>C. 压音信号</w:t>
      </w:r>
      <w:r>
        <w:br/>
      </w:r>
      <w:r>
        <w:rPr>
          <w:rFonts w:ascii="Calibri" w:hAnsi="Calibri" w:eastAsia="Microsoft YaHei"/>
          <w:color w:val="111111"/>
          <w:sz w:val="19"/>
        </w:rPr>
        <w:t>D. 音频</w:t>
      </w:r>
    </w:p>
    <w:p>
      <w:pPr>
        <w:pStyle w:val="QuestionStem"/>
        <w:numPr>
          <w:ilvl w:val="0"/>
          <w:numId w:val="21"/>
        </w:numPr>
      </w:pPr>
      <w:r>
        <w:rPr>
          <w:rFonts w:ascii="Calibri" w:hAnsi="Calibri" w:eastAsia="Microsoft YaHei"/>
          <w:b/>
          <w:color w:val="0B2545"/>
          <w:sz w:val="21"/>
        </w:rPr>
        <w:t>无参的特征值归约不包含</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聚类</w:t>
      </w:r>
      <w:r>
        <w:br/>
      </w:r>
      <w:r>
        <w:rPr>
          <w:rFonts w:ascii="Calibri" w:hAnsi="Calibri" w:eastAsia="Microsoft YaHei"/>
          <w:color w:val="111111"/>
          <w:sz w:val="19"/>
        </w:rPr>
        <w:t>B. 条形图</w:t>
      </w:r>
      <w:r>
        <w:br/>
      </w:r>
      <w:r>
        <w:rPr>
          <w:rFonts w:ascii="Calibri" w:hAnsi="Calibri" w:eastAsia="Microsoft YaHei"/>
          <w:color w:val="111111"/>
          <w:sz w:val="19"/>
        </w:rPr>
        <w:t>C. 选样</w:t>
      </w:r>
      <w:r>
        <w:br/>
      </w:r>
      <w:r>
        <w:rPr>
          <w:rFonts w:ascii="Calibri" w:hAnsi="Calibri" w:eastAsia="Microsoft YaHei"/>
          <w:color w:val="111111"/>
          <w:sz w:val="19"/>
        </w:rPr>
        <w:t>D. 直方图</w:t>
      </w:r>
    </w:p>
    <w:p>
      <w:pPr>
        <w:pStyle w:val="QuestionStem"/>
        <w:numPr>
          <w:ilvl w:val="0"/>
          <w:numId w:val="21"/>
        </w:numPr>
      </w:pPr>
      <w:r>
        <w:rPr>
          <w:rFonts w:ascii="Calibri" w:hAnsi="Calibri" w:eastAsia="Microsoft YaHei"/>
          <w:b/>
          <w:color w:val="0B2545"/>
          <w:sz w:val="21"/>
        </w:rPr>
        <w:t>以下不属于语音识别技术常用的方法的是（）。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神经网络的方法</w:t>
      </w:r>
      <w:r>
        <w:br/>
      </w:r>
      <w:r>
        <w:rPr>
          <w:rFonts w:ascii="Calibri" w:hAnsi="Calibri" w:eastAsia="Microsoft YaHei"/>
          <w:color w:val="111111"/>
          <w:sz w:val="19"/>
        </w:rPr>
        <w:t>B. 基于行为学的方法</w:t>
      </w:r>
      <w:r>
        <w:br/>
      </w:r>
      <w:r>
        <w:rPr>
          <w:rFonts w:ascii="Calibri" w:hAnsi="Calibri" w:eastAsia="Microsoft YaHei"/>
          <w:color w:val="111111"/>
          <w:sz w:val="19"/>
        </w:rPr>
        <w:t>C. 随机模型法</w:t>
      </w:r>
      <w:r>
        <w:br/>
      </w:r>
      <w:r>
        <w:rPr>
          <w:rFonts w:ascii="Calibri" w:hAnsi="Calibri" w:eastAsia="Microsoft YaHei"/>
          <w:color w:val="111111"/>
          <w:sz w:val="19"/>
        </w:rPr>
        <w:t>D. 基于语言学和声学的方法</w:t>
      </w:r>
    </w:p>
    <w:p>
      <w:pPr>
        <w:pStyle w:val="QuestionStem"/>
        <w:numPr>
          <w:ilvl w:val="0"/>
          <w:numId w:val="21"/>
        </w:numPr>
      </w:pPr>
      <w:r>
        <w:rPr>
          <w:rFonts w:ascii="Calibri" w:hAnsi="Calibri" w:eastAsia="Microsoft YaHei"/>
          <w:b/>
          <w:color w:val="0B2545"/>
          <w:sz w:val="21"/>
        </w:rPr>
        <w:t>逻辑回归是用概率的方式，预测出属于某一分类的概率值，如果概率值超过（），则属于某一分类。</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40%</w:t>
      </w:r>
      <w:r>
        <w:br/>
      </w:r>
      <w:r>
        <w:rPr>
          <w:rFonts w:ascii="Calibri" w:hAnsi="Calibri" w:eastAsia="Microsoft YaHei"/>
          <w:color w:val="111111"/>
          <w:sz w:val="19"/>
        </w:rPr>
        <w:t>B. 50%</w:t>
      </w:r>
      <w:r>
        <w:br/>
      </w:r>
      <w:r>
        <w:rPr>
          <w:rFonts w:ascii="Calibri" w:hAnsi="Calibri" w:eastAsia="Microsoft YaHei"/>
          <w:color w:val="111111"/>
          <w:sz w:val="19"/>
        </w:rPr>
        <w:t>C. 75%</w:t>
      </w:r>
      <w:r>
        <w:br/>
      </w:r>
      <w:r>
        <w:rPr>
          <w:rFonts w:ascii="Calibri" w:hAnsi="Calibri" w:eastAsia="Microsoft YaHei"/>
          <w:color w:val="111111"/>
          <w:sz w:val="19"/>
        </w:rPr>
        <w:t>D. 60%</w:t>
      </w:r>
    </w:p>
    <w:p>
      <w:pPr>
        <w:pStyle w:val="QuestionStem"/>
        <w:numPr>
          <w:ilvl w:val="0"/>
          <w:numId w:val="21"/>
        </w:numPr>
      </w:pPr>
      <w:r>
        <w:rPr>
          <w:rFonts w:ascii="Calibri" w:hAnsi="Calibri" w:eastAsia="Microsoft YaHei"/>
          <w:b/>
          <w:color w:val="0B2545"/>
          <w:sz w:val="21"/>
        </w:rPr>
        <w:t>（）是用户与操作系统之间进行数据传递和互动操控的工具，用户可以通过一定的操作实现对电子设备的控制，同时电子设备会将用户操作的结果通过显示屏进行反馈。</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图形用户界面</w:t>
      </w:r>
      <w:r>
        <w:br/>
      </w:r>
      <w:r>
        <w:rPr>
          <w:rFonts w:ascii="Calibri" w:hAnsi="Calibri" w:eastAsia="Microsoft YaHei"/>
          <w:color w:val="111111"/>
          <w:sz w:val="19"/>
        </w:rPr>
        <w:t>B. 人机界面</w:t>
      </w:r>
      <w:r>
        <w:br/>
      </w:r>
      <w:r>
        <w:rPr>
          <w:rFonts w:ascii="Calibri" w:hAnsi="Calibri" w:eastAsia="Microsoft YaHei"/>
          <w:color w:val="111111"/>
          <w:sz w:val="19"/>
        </w:rPr>
        <w:t>C. 图形处理器</w:t>
      </w:r>
      <w:r>
        <w:br/>
      </w:r>
      <w:r>
        <w:rPr>
          <w:rFonts w:ascii="Calibri" w:hAnsi="Calibri" w:eastAsia="Microsoft YaHei"/>
          <w:color w:val="111111"/>
          <w:sz w:val="19"/>
        </w:rPr>
        <w:t>D. 图形显示屏</w:t>
      </w:r>
    </w:p>
    <w:p>
      <w:pPr>
        <w:pStyle w:val="QuestionStem"/>
        <w:numPr>
          <w:ilvl w:val="0"/>
          <w:numId w:val="21"/>
        </w:numPr>
      </w:pPr>
      <w:r>
        <w:rPr>
          <w:rFonts w:ascii="Calibri" w:hAnsi="Calibri" w:eastAsia="Microsoft YaHei"/>
          <w:b/>
          <w:color w:val="0B2545"/>
          <w:sz w:val="21"/>
        </w:rPr>
        <w:t>【陈述辨析·变式116】关于系统交互与业务流程，下列说法正确的是（）。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交互设计过程中,迭代是可以避免的。</w:t>
      </w:r>
      <w:r>
        <w:br/>
      </w:r>
      <w:r>
        <w:rPr>
          <w:rFonts w:ascii="Calibri" w:hAnsi="Calibri" w:eastAsia="Microsoft YaHei"/>
          <w:color w:val="111111"/>
          <w:sz w:val="19"/>
        </w:rPr>
        <w:t>B. 脑电仪系统不属于人机交互系统。</w:t>
      </w:r>
      <w:r>
        <w:br/>
      </w:r>
      <w:r>
        <w:rPr>
          <w:rFonts w:ascii="Calibri" w:hAnsi="Calibri" w:eastAsia="Microsoft YaHei"/>
          <w:color w:val="111111"/>
          <w:sz w:val="19"/>
        </w:rPr>
        <w:t>C. 交互设计中, 应使用以设计者为中心的开发方法。</w:t>
      </w:r>
      <w:r>
        <w:br/>
      </w:r>
      <w:r>
        <w:rPr>
          <w:rFonts w:ascii="Calibri" w:hAnsi="Calibri" w:eastAsia="Microsoft YaHei"/>
          <w:color w:val="111111"/>
          <w:sz w:val="19"/>
        </w:rPr>
        <w:t>D. 交互设计的功能可视性越好, 越方便用户发现和了解使用方法。</w:t>
      </w:r>
    </w:p>
    <w:p>
      <w:pPr>
        <w:pStyle w:val="QuestionStem"/>
        <w:numPr>
          <w:ilvl w:val="0"/>
          <w:numId w:val="21"/>
        </w:numPr>
      </w:pPr>
      <w:r>
        <w:rPr>
          <w:rFonts w:ascii="Calibri" w:hAnsi="Calibri" w:eastAsia="Microsoft YaHei"/>
          <w:b/>
          <w:color w:val="0B2545"/>
          <w:sz w:val="21"/>
        </w:rPr>
        <w:t>【陈述辨析·变式043】关于数据标注与质量检验，下列说法正确的是（）。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当数据量较大时, 采用WER算法进行语音数据标注质量评估比较好。</w:t>
      </w:r>
      <w:r>
        <w:br/>
      </w:r>
      <w:r>
        <w:rPr>
          <w:rFonts w:ascii="Calibri" w:hAnsi="Calibri" w:eastAsia="Microsoft YaHei"/>
          <w:color w:val="111111"/>
          <w:sz w:val="19"/>
        </w:rPr>
        <w:t>B. 零基础质检员需要半天时间质检5条数据。</w:t>
      </w:r>
      <w:r>
        <w:br/>
      </w:r>
      <w:r>
        <w:rPr>
          <w:rFonts w:ascii="Calibri" w:hAnsi="Calibri" w:eastAsia="Microsoft YaHei"/>
          <w:color w:val="111111"/>
          <w:sz w:val="19"/>
        </w:rPr>
        <w:t>C. 分类标注是最基本的一种标注手段，其表现形式一般就是一张图对应一个数字标签。</w:t>
      </w:r>
      <w:r>
        <w:br/>
      </w:r>
      <w:r>
        <w:rPr>
          <w:rFonts w:ascii="Calibri" w:hAnsi="Calibri" w:eastAsia="Microsoft YaHei"/>
          <w:color w:val="111111"/>
          <w:sz w:val="19"/>
        </w:rPr>
        <w:t>D. 图像标注简单且快速。</w:t>
      </w:r>
    </w:p>
    <w:p>
      <w:pPr>
        <w:pStyle w:val="QuestionStem"/>
        <w:numPr>
          <w:ilvl w:val="0"/>
          <w:numId w:val="21"/>
        </w:numPr>
      </w:pPr>
      <w:r>
        <w:rPr>
          <w:rFonts w:ascii="Calibri" w:hAnsi="Calibri" w:eastAsia="Microsoft YaHei"/>
          <w:b/>
          <w:color w:val="0B2545"/>
          <w:sz w:val="21"/>
        </w:rPr>
        <w:t>不属于交互设计阶段的是（）。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验证阶段</w:t>
      </w:r>
      <w:r>
        <w:br/>
      </w:r>
      <w:r>
        <w:rPr>
          <w:rFonts w:ascii="Calibri" w:hAnsi="Calibri" w:eastAsia="Microsoft YaHei"/>
          <w:color w:val="111111"/>
          <w:sz w:val="19"/>
        </w:rPr>
        <w:t>B. 人员招聘阶段</w:t>
      </w:r>
      <w:r>
        <w:br/>
      </w:r>
      <w:r>
        <w:rPr>
          <w:rFonts w:ascii="Calibri" w:hAnsi="Calibri" w:eastAsia="Microsoft YaHei"/>
          <w:color w:val="111111"/>
          <w:sz w:val="19"/>
        </w:rPr>
        <w:t>C. 配合开发人员阶段</w:t>
      </w:r>
      <w:r>
        <w:br/>
      </w:r>
      <w:r>
        <w:rPr>
          <w:rFonts w:ascii="Calibri" w:hAnsi="Calibri" w:eastAsia="Microsoft YaHei"/>
          <w:color w:val="111111"/>
          <w:sz w:val="19"/>
        </w:rPr>
        <w:t>D. 设计阶段</w:t>
      </w:r>
    </w:p>
    <w:p>
      <w:pPr>
        <w:pStyle w:val="QuestionStem"/>
        <w:numPr>
          <w:ilvl w:val="0"/>
          <w:numId w:val="21"/>
        </w:numPr>
      </w:pPr>
      <w:r>
        <w:rPr>
          <w:rFonts w:ascii="Calibri" w:hAnsi="Calibri" w:eastAsia="Microsoft YaHei"/>
          <w:b/>
          <w:color w:val="0B2545"/>
          <w:sz w:val="21"/>
        </w:rPr>
        <w:t>【陈述辨析·变式095】关于数据采集与处理，下列说法正确的是（）。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标准正态分布的数学期望为1,方差为1。</w:t>
      </w:r>
      <w:r>
        <w:br/>
      </w:r>
      <w:r>
        <w:rPr>
          <w:rFonts w:ascii="Calibri" w:hAnsi="Calibri" w:eastAsia="Microsoft YaHei"/>
          <w:color w:val="111111"/>
          <w:sz w:val="19"/>
        </w:rPr>
        <w:t>B. 大数据采集与分析多采用分布式大数据技术,且更加注重对流式数据的采集。</w:t>
      </w:r>
      <w:r>
        <w:br/>
      </w:r>
      <w:r>
        <w:rPr>
          <w:rFonts w:ascii="Calibri" w:hAnsi="Calibri" w:eastAsia="Microsoft YaHei"/>
          <w:color w:val="111111"/>
          <w:sz w:val="19"/>
        </w:rPr>
        <w:t>C. 数据采集不是从外部不同的数据源中抽取数据。</w:t>
      </w:r>
      <w:r>
        <w:br/>
      </w:r>
      <w:r>
        <w:rPr>
          <w:rFonts w:ascii="Calibri" w:hAnsi="Calibri" w:eastAsia="Microsoft YaHei"/>
          <w:color w:val="111111"/>
          <w:sz w:val="19"/>
        </w:rPr>
        <w:t>D. ETL仅仅是对一个企业部门的数据整合。</w:t>
      </w:r>
    </w:p>
    <w:p>
      <w:pPr>
        <w:pStyle w:val="QuestionStem"/>
        <w:numPr>
          <w:ilvl w:val="0"/>
          <w:numId w:val="21"/>
        </w:numPr>
      </w:pPr>
      <w:r>
        <w:rPr>
          <w:rFonts w:ascii="Calibri" w:hAnsi="Calibri" w:eastAsia="Microsoft YaHei"/>
          <w:b/>
          <w:color w:val="0B2545"/>
          <w:sz w:val="21"/>
        </w:rPr>
        <w:t>计算机编码方案中，（）只用正的或负的电平表示数据。</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不归零码</w:t>
      </w:r>
      <w:r>
        <w:br/>
      </w:r>
      <w:r>
        <w:rPr>
          <w:rFonts w:ascii="Calibri" w:hAnsi="Calibri" w:eastAsia="Microsoft YaHei"/>
          <w:color w:val="111111"/>
          <w:sz w:val="19"/>
        </w:rPr>
        <w:t>B. 归零码</w:t>
      </w:r>
      <w:r>
        <w:br/>
      </w:r>
      <w:r>
        <w:rPr>
          <w:rFonts w:ascii="Calibri" w:hAnsi="Calibri" w:eastAsia="Microsoft YaHei"/>
          <w:color w:val="111111"/>
          <w:sz w:val="19"/>
        </w:rPr>
        <w:t>C. 单极性码</w:t>
      </w:r>
      <w:r>
        <w:br/>
      </w:r>
      <w:r>
        <w:rPr>
          <w:rFonts w:ascii="Calibri" w:hAnsi="Calibri" w:eastAsia="Microsoft YaHei"/>
          <w:color w:val="111111"/>
          <w:sz w:val="19"/>
        </w:rPr>
        <w:t>D. 极性码</w:t>
      </w:r>
    </w:p>
    <w:p>
      <w:pPr>
        <w:pStyle w:val="QuestionStem"/>
        <w:numPr>
          <w:ilvl w:val="0"/>
          <w:numId w:val="21"/>
        </w:numPr>
      </w:pPr>
      <w:r>
        <w:rPr>
          <w:rFonts w:ascii="Calibri" w:hAnsi="Calibri" w:eastAsia="Microsoft YaHei"/>
          <w:b/>
          <w:color w:val="0B2545"/>
          <w:sz w:val="21"/>
        </w:rPr>
        <w:t>以下选项中，关于消息中间件ZeroMQ说法错误的是（）。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只有消息重传机制，消息易丢失</w:t>
      </w:r>
      <w:r>
        <w:br/>
      </w:r>
      <w:r>
        <w:rPr>
          <w:rFonts w:ascii="Calibri" w:hAnsi="Calibri" w:eastAsia="Microsoft YaHei"/>
          <w:color w:val="111111"/>
          <w:sz w:val="19"/>
        </w:rPr>
        <w:t>B. 针对大吞吐量的需求场景十分有效</w:t>
      </w:r>
      <w:r>
        <w:br/>
      </w:r>
      <w:r>
        <w:rPr>
          <w:rFonts w:ascii="Calibri" w:hAnsi="Calibri" w:eastAsia="Microsoft YaHei"/>
          <w:color w:val="111111"/>
          <w:sz w:val="19"/>
        </w:rPr>
        <w:t>C. 可以构建复杂的队列</w:t>
      </w:r>
      <w:r>
        <w:br/>
      </w:r>
      <w:r>
        <w:rPr>
          <w:rFonts w:ascii="Calibri" w:hAnsi="Calibri" w:eastAsia="Microsoft YaHei"/>
          <w:color w:val="111111"/>
          <w:sz w:val="19"/>
        </w:rPr>
        <w:t>D. 非持久化消息，对系统的存储空间要求极大</w:t>
      </w:r>
    </w:p>
    <w:p>
      <w:pPr>
        <w:pStyle w:val="QuestionStem"/>
        <w:numPr>
          <w:ilvl w:val="0"/>
          <w:numId w:val="21"/>
        </w:numPr>
      </w:pPr>
      <w:r>
        <w:rPr>
          <w:rFonts w:ascii="Calibri" w:hAnsi="Calibri" w:eastAsia="Microsoft YaHei"/>
          <w:b/>
          <w:color w:val="0B2545"/>
          <w:sz w:val="21"/>
        </w:rPr>
        <w:t>数据变换包括以下选项</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数据聚集</w:t>
      </w:r>
      <w:r>
        <w:br/>
      </w:r>
      <w:r>
        <w:rPr>
          <w:rFonts w:ascii="Calibri" w:hAnsi="Calibri" w:eastAsia="Microsoft YaHei"/>
          <w:color w:val="111111"/>
          <w:sz w:val="19"/>
        </w:rPr>
        <w:t>B. 数据泛化</w:t>
      </w:r>
      <w:r>
        <w:br/>
      </w:r>
      <w:r>
        <w:rPr>
          <w:rFonts w:ascii="Calibri" w:hAnsi="Calibri" w:eastAsia="Microsoft YaHei"/>
          <w:color w:val="111111"/>
          <w:sz w:val="19"/>
        </w:rPr>
        <w:t>C. 以上都是</w:t>
      </w:r>
      <w:r>
        <w:br/>
      </w:r>
      <w:r>
        <w:rPr>
          <w:rFonts w:ascii="Calibri" w:hAnsi="Calibri" w:eastAsia="Microsoft YaHei"/>
          <w:color w:val="111111"/>
          <w:sz w:val="19"/>
        </w:rPr>
        <w:t>D. 数据平滑</w:t>
      </w:r>
    </w:p>
    <w:p>
      <w:pPr>
        <w:pStyle w:val="QuestionStem"/>
        <w:numPr>
          <w:ilvl w:val="0"/>
          <w:numId w:val="21"/>
        </w:numPr>
      </w:pPr>
      <w:r>
        <w:rPr>
          <w:rFonts w:ascii="Calibri" w:hAnsi="Calibri" w:eastAsia="Microsoft YaHei"/>
          <w:b/>
          <w:color w:val="0B2545"/>
          <w:sz w:val="21"/>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0.4</w:t>
      </w:r>
      <w:r>
        <w:br/>
      </w:r>
      <w:r>
        <w:rPr>
          <w:rFonts w:ascii="Calibri" w:hAnsi="Calibri" w:eastAsia="Microsoft YaHei"/>
          <w:color w:val="111111"/>
          <w:sz w:val="19"/>
        </w:rPr>
        <w:t>B. 0.868</w:t>
      </w:r>
      <w:r>
        <w:br/>
      </w:r>
      <w:r>
        <w:rPr>
          <w:rFonts w:ascii="Calibri" w:hAnsi="Calibri" w:eastAsia="Microsoft YaHei"/>
          <w:color w:val="111111"/>
          <w:sz w:val="19"/>
        </w:rPr>
        <w:t>C. 0.6</w:t>
      </w:r>
      <w:r>
        <w:br/>
      </w:r>
      <w:r>
        <w:rPr>
          <w:rFonts w:ascii="Calibri" w:hAnsi="Calibri" w:eastAsia="Microsoft YaHei"/>
          <w:color w:val="111111"/>
          <w:sz w:val="19"/>
        </w:rPr>
        <w:t>D. 0.88</w:t>
      </w:r>
    </w:p>
    <w:p>
      <w:pPr>
        <w:pStyle w:val="QuestionStem"/>
        <w:numPr>
          <w:ilvl w:val="0"/>
          <w:numId w:val="21"/>
        </w:numPr>
      </w:pPr>
      <w:r>
        <w:rPr>
          <w:rFonts w:ascii="Calibri" w:hAnsi="Calibri" w:eastAsia="Microsoft YaHei"/>
          <w:b/>
          <w:color w:val="0B2545"/>
          <w:sz w:val="21"/>
        </w:rPr>
        <w:t>WPS表格中单元格的数据类型不包括（）。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日期</w:t>
      </w:r>
      <w:r>
        <w:br/>
      </w:r>
      <w:r>
        <w:rPr>
          <w:rFonts w:ascii="Calibri" w:hAnsi="Calibri" w:eastAsia="Microsoft YaHei"/>
          <w:color w:val="111111"/>
          <w:sz w:val="19"/>
        </w:rPr>
        <w:t>B. 文件</w:t>
      </w:r>
      <w:r>
        <w:br/>
      </w:r>
      <w:r>
        <w:rPr>
          <w:rFonts w:ascii="Calibri" w:hAnsi="Calibri" w:eastAsia="Microsoft YaHei"/>
          <w:color w:val="111111"/>
          <w:sz w:val="19"/>
        </w:rPr>
        <w:t>C. 文本</w:t>
      </w:r>
      <w:r>
        <w:br/>
      </w:r>
      <w:r>
        <w:rPr>
          <w:rFonts w:ascii="Calibri" w:hAnsi="Calibri" w:eastAsia="Microsoft YaHei"/>
          <w:color w:val="111111"/>
          <w:sz w:val="19"/>
        </w:rPr>
        <w:t>D. 数值</w:t>
      </w:r>
    </w:p>
    <w:p>
      <w:pPr>
        <w:pStyle w:val="QuestionStem"/>
        <w:numPr>
          <w:ilvl w:val="0"/>
          <w:numId w:val="21"/>
        </w:numPr>
      </w:pPr>
      <w:r>
        <w:rPr>
          <w:rFonts w:ascii="Calibri" w:hAnsi="Calibri" w:eastAsia="Microsoft YaHei"/>
          <w:b/>
          <w:color w:val="0B2545"/>
          <w:sz w:val="21"/>
        </w:rPr>
        <w:t>算法复杂度指算法在编写成可执行程序后，运行时所需要的资源，这里的资源包括（）。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GPU资源</w:t>
      </w:r>
      <w:r>
        <w:br/>
      </w:r>
      <w:r>
        <w:rPr>
          <w:rFonts w:ascii="Calibri" w:hAnsi="Calibri" w:eastAsia="Microsoft YaHei"/>
          <w:color w:val="111111"/>
          <w:sz w:val="19"/>
        </w:rPr>
        <w:t>B. 时间资源</w:t>
      </w:r>
      <w:r>
        <w:br/>
      </w:r>
      <w:r>
        <w:rPr>
          <w:rFonts w:ascii="Calibri" w:hAnsi="Calibri" w:eastAsia="Microsoft YaHei"/>
          <w:color w:val="111111"/>
          <w:sz w:val="19"/>
        </w:rPr>
        <w:t>C. 空间资源</w:t>
      </w:r>
      <w:r>
        <w:br/>
      </w:r>
      <w:r>
        <w:rPr>
          <w:rFonts w:ascii="Calibri" w:hAnsi="Calibri" w:eastAsia="Microsoft YaHei"/>
          <w:color w:val="111111"/>
          <w:sz w:val="19"/>
        </w:rPr>
        <w:t>D. CPU资源</w:t>
      </w:r>
    </w:p>
    <w:p>
      <w:pPr>
        <w:pStyle w:val="QuestionStem"/>
        <w:numPr>
          <w:ilvl w:val="0"/>
          <w:numId w:val="21"/>
        </w:numPr>
      </w:pPr>
      <w:r>
        <w:rPr>
          <w:rFonts w:ascii="Calibri" w:hAnsi="Calibri" w:eastAsia="Microsoft YaHei"/>
          <w:b/>
          <w:color w:val="0B2545"/>
          <w:sz w:val="21"/>
        </w:rPr>
        <w:t>不可以通过（）方式来操作虚拟对象。</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移动</w:t>
      </w:r>
      <w:r>
        <w:br/>
      </w:r>
      <w:r>
        <w:rPr>
          <w:rFonts w:ascii="Calibri" w:hAnsi="Calibri" w:eastAsia="Microsoft YaHei"/>
          <w:color w:val="111111"/>
          <w:sz w:val="19"/>
        </w:rPr>
        <w:t>B. 关闭</w:t>
      </w:r>
      <w:r>
        <w:br/>
      </w:r>
      <w:r>
        <w:rPr>
          <w:rFonts w:ascii="Calibri" w:hAnsi="Calibri" w:eastAsia="Microsoft YaHei"/>
          <w:color w:val="111111"/>
          <w:sz w:val="19"/>
        </w:rPr>
        <w:t>C. 选择</w:t>
      </w:r>
      <w:r>
        <w:br/>
      </w:r>
      <w:r>
        <w:rPr>
          <w:rFonts w:ascii="Calibri" w:hAnsi="Calibri" w:eastAsia="Microsoft YaHei"/>
          <w:color w:val="111111"/>
          <w:sz w:val="19"/>
        </w:rPr>
        <w:t>D. 思想</w:t>
      </w:r>
    </w:p>
    <w:p>
      <w:pPr>
        <w:pStyle w:val="QuestionStem"/>
        <w:numPr>
          <w:ilvl w:val="0"/>
          <w:numId w:val="21"/>
        </w:numPr>
      </w:pPr>
      <w:r>
        <w:rPr>
          <w:rFonts w:ascii="Calibri" w:hAnsi="Calibri" w:eastAsia="Microsoft YaHei"/>
          <w:b/>
          <w:color w:val="0B2545"/>
          <w:sz w:val="21"/>
        </w:rPr>
        <w:t>【陈述辨析·变式029】关于综合基础，下列说法错误的是（）。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对程序的改进, 除去可取消和合并之外, 余下的还可进行必要的简化, 这种简化是对工作内容和处理环节本身的简化。</w:t>
      </w:r>
      <w:r>
        <w:br/>
      </w:r>
      <w:r>
        <w:rPr>
          <w:rFonts w:ascii="Calibri" w:hAnsi="Calibri" w:eastAsia="Microsoft YaHei"/>
          <w:color w:val="111111"/>
          <w:sz w:val="19"/>
        </w:rPr>
        <w:t>B. 只要品德端正,学不学法无所谓。</w:t>
      </w:r>
      <w:r>
        <w:br/>
      </w:r>
      <w:r>
        <w:rPr>
          <w:rFonts w:ascii="Calibri" w:hAnsi="Calibri" w:eastAsia="Microsoft YaHei"/>
          <w:color w:val="111111"/>
          <w:sz w:val="19"/>
        </w:rPr>
        <w:t>C. 数据透视表的优势在于快速、高效和灵活。</w:t>
      </w:r>
      <w:r>
        <w:br/>
      </w:r>
      <w:r>
        <w:rPr>
          <w:rFonts w:ascii="Calibri" w:hAnsi="Calibri" w:eastAsia="Microsoft YaHei"/>
          <w:color w:val="111111"/>
          <w:sz w:val="19"/>
        </w:rPr>
        <w:t>D. 在日常生活中的书籍、文档等资料都可以整合处理后变成语料库来进行使用。</w:t>
      </w:r>
    </w:p>
    <w:p>
      <w:pPr>
        <w:pStyle w:val="QuestionStem"/>
        <w:numPr>
          <w:ilvl w:val="0"/>
          <w:numId w:val="21"/>
        </w:numPr>
      </w:pPr>
      <w:r>
        <w:rPr>
          <w:rFonts w:ascii="Calibri" w:hAnsi="Calibri" w:eastAsia="Microsoft YaHei"/>
          <w:b/>
          <w:color w:val="0B2545"/>
          <w:sz w:val="21"/>
        </w:rPr>
        <w:t>【陈述辨析·变式048】关于综合基础，下列说法正确的是（）。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时间型数据不是聚合算法支持的数据类型。</w:t>
      </w:r>
      <w:r>
        <w:br/>
      </w:r>
      <w:r>
        <w:rPr>
          <w:rFonts w:ascii="Calibri" w:hAnsi="Calibri" w:eastAsia="Microsoft YaHei"/>
          <w:color w:val="111111"/>
          <w:sz w:val="19"/>
        </w:rPr>
        <w:t>B. 人工标注给数据存储和使用带来不便。</w:t>
      </w:r>
      <w:r>
        <w:br/>
      </w:r>
      <w:r>
        <w:rPr>
          <w:rFonts w:ascii="Calibri" w:hAnsi="Calibri" w:eastAsia="Microsoft YaHei"/>
          <w:color w:val="111111"/>
          <w:sz w:val="19"/>
        </w:rPr>
        <w:t>C. 人工智能模型最终要落地到具体应用场景。</w:t>
      </w:r>
      <w:r>
        <w:br/>
      </w:r>
      <w:r>
        <w:rPr>
          <w:rFonts w:ascii="Calibri" w:hAnsi="Calibri" w:eastAsia="Microsoft YaHei"/>
          <w:color w:val="111111"/>
          <w:sz w:val="19"/>
        </w:rPr>
        <w:t>D. 为数据表创建索引的目的是创建唯一索引。</w:t>
      </w:r>
    </w:p>
    <w:p>
      <w:pPr>
        <w:pStyle w:val="QuestionStem"/>
        <w:numPr>
          <w:ilvl w:val="0"/>
          <w:numId w:val="21"/>
        </w:numPr>
      </w:pPr>
      <w:r>
        <w:rPr>
          <w:rFonts w:ascii="Calibri" w:hAnsi="Calibri" w:eastAsia="Microsoft YaHei"/>
          <w:b/>
          <w:color w:val="0B2545"/>
          <w:sz w:val="21"/>
        </w:rPr>
        <w:t>网络运营者应为（）、国家安全机关依法维护国家安全和侦察犯罪的活动提供技术支持和协助。</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网信部门</w:t>
      </w:r>
      <w:r>
        <w:br/>
      </w:r>
      <w:r>
        <w:rPr>
          <w:rFonts w:ascii="Calibri" w:hAnsi="Calibri" w:eastAsia="Microsoft YaHei"/>
          <w:color w:val="111111"/>
          <w:sz w:val="19"/>
        </w:rPr>
        <w:t>B. 公安机关</w:t>
      </w:r>
      <w:r>
        <w:br/>
      </w:r>
      <w:r>
        <w:rPr>
          <w:rFonts w:ascii="Calibri" w:hAnsi="Calibri" w:eastAsia="Microsoft YaHei"/>
          <w:color w:val="111111"/>
          <w:sz w:val="19"/>
        </w:rPr>
        <w:t>C. 工信部门</w:t>
      </w:r>
      <w:r>
        <w:br/>
      </w:r>
      <w:r>
        <w:rPr>
          <w:rFonts w:ascii="Calibri" w:hAnsi="Calibri" w:eastAsia="Microsoft YaHei"/>
          <w:color w:val="111111"/>
          <w:sz w:val="19"/>
        </w:rPr>
        <w:t>D. 检察院</w:t>
      </w:r>
    </w:p>
    <w:p>
      <w:pPr>
        <w:pStyle w:val="QuestionStem"/>
        <w:numPr>
          <w:ilvl w:val="0"/>
          <w:numId w:val="21"/>
        </w:numPr>
      </w:pPr>
      <w:r>
        <w:rPr>
          <w:rFonts w:ascii="Calibri" w:hAnsi="Calibri" w:eastAsia="Microsoft YaHei"/>
          <w:b/>
          <w:color w:val="0B2545"/>
          <w:sz w:val="21"/>
        </w:rPr>
        <w:t>数据标注在医疗行业涉及的应用场景不包括</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人员识别</w:t>
      </w:r>
      <w:r>
        <w:br/>
      </w:r>
      <w:r>
        <w:rPr>
          <w:rFonts w:ascii="Calibri" w:hAnsi="Calibri" w:eastAsia="Microsoft YaHei"/>
          <w:color w:val="111111"/>
          <w:sz w:val="19"/>
        </w:rPr>
        <w:t>B. 医疗影像标注</w:t>
      </w:r>
      <w:r>
        <w:br/>
      </w:r>
      <w:r>
        <w:rPr>
          <w:rFonts w:ascii="Calibri" w:hAnsi="Calibri" w:eastAsia="Microsoft YaHei"/>
          <w:color w:val="111111"/>
          <w:sz w:val="19"/>
        </w:rPr>
        <w:t>C. 处方识别</w:t>
      </w:r>
      <w:r>
        <w:br/>
      </w:r>
      <w:r>
        <w:rPr>
          <w:rFonts w:ascii="Calibri" w:hAnsi="Calibri" w:eastAsia="Microsoft YaHei"/>
          <w:color w:val="111111"/>
          <w:sz w:val="19"/>
        </w:rPr>
        <w:t>D. 手术工具识别</w:t>
      </w:r>
    </w:p>
    <w:p>
      <w:pPr>
        <w:pStyle w:val="QuestionStem"/>
        <w:numPr>
          <w:ilvl w:val="0"/>
          <w:numId w:val="21"/>
        </w:numPr>
      </w:pPr>
      <w:r>
        <w:rPr>
          <w:rFonts w:ascii="Calibri" w:hAnsi="Calibri" w:eastAsia="Microsoft YaHei"/>
          <w:b/>
          <w:color w:val="0B2545"/>
          <w:sz w:val="21"/>
        </w:rPr>
        <w:t>数据特征归约的原则是在保留数据判别能力的同时（）特征向量的维度。</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减少</w:t>
      </w:r>
      <w:r>
        <w:br/>
      </w:r>
      <w:r>
        <w:rPr>
          <w:rFonts w:ascii="Calibri" w:hAnsi="Calibri" w:eastAsia="Microsoft YaHei"/>
          <w:color w:val="111111"/>
          <w:sz w:val="19"/>
        </w:rPr>
        <w:t>B. 增加</w:t>
      </w:r>
      <w:r>
        <w:br/>
      </w:r>
      <w:r>
        <w:rPr>
          <w:rFonts w:ascii="Calibri" w:hAnsi="Calibri" w:eastAsia="Microsoft YaHei"/>
          <w:color w:val="111111"/>
          <w:sz w:val="19"/>
        </w:rPr>
        <w:t>C. 记录</w:t>
      </w:r>
      <w:r>
        <w:br/>
      </w:r>
      <w:r>
        <w:rPr>
          <w:rFonts w:ascii="Calibri" w:hAnsi="Calibri" w:eastAsia="Microsoft YaHei"/>
          <w:color w:val="111111"/>
          <w:sz w:val="19"/>
        </w:rPr>
        <w:t>D. 去除</w:t>
      </w:r>
    </w:p>
    <w:p>
      <w:pPr>
        <w:pStyle w:val="QuestionStem"/>
        <w:numPr>
          <w:ilvl w:val="0"/>
          <w:numId w:val="21"/>
        </w:numPr>
      </w:pPr>
      <w:r>
        <w:rPr>
          <w:rFonts w:ascii="Calibri" w:hAnsi="Calibri" w:eastAsia="Microsoft YaHei"/>
          <w:b/>
          <w:color w:val="0B2545"/>
          <w:sz w:val="21"/>
        </w:rPr>
        <w:t>（）适合描述单位时间内随机事件发生的次数的概率分布。</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二项分布</w:t>
      </w:r>
      <w:r>
        <w:br/>
      </w:r>
      <w:r>
        <w:rPr>
          <w:rFonts w:ascii="Calibri" w:hAnsi="Calibri" w:eastAsia="Microsoft YaHei"/>
          <w:color w:val="111111"/>
          <w:sz w:val="19"/>
        </w:rPr>
        <w:t>B. 泊松分布</w:t>
      </w:r>
      <w:r>
        <w:br/>
      </w:r>
      <w:r>
        <w:rPr>
          <w:rFonts w:ascii="Calibri" w:hAnsi="Calibri" w:eastAsia="Microsoft YaHei"/>
          <w:color w:val="111111"/>
          <w:sz w:val="19"/>
        </w:rPr>
        <w:t>C. 卡方分布</w:t>
      </w:r>
      <w:r>
        <w:br/>
      </w:r>
      <w:r>
        <w:rPr>
          <w:rFonts w:ascii="Calibri" w:hAnsi="Calibri" w:eastAsia="Microsoft YaHei"/>
          <w:color w:val="111111"/>
          <w:sz w:val="19"/>
        </w:rPr>
        <w:t>D. 高斯分布</w:t>
      </w:r>
    </w:p>
    <w:p>
      <w:pPr>
        <w:pStyle w:val="QuestionStem"/>
        <w:numPr>
          <w:ilvl w:val="0"/>
          <w:numId w:val="21"/>
        </w:numPr>
      </w:pPr>
      <w:r>
        <w:rPr>
          <w:rFonts w:ascii="Calibri" w:hAnsi="Calibri" w:eastAsia="Microsoft YaHei"/>
          <w:b/>
          <w:color w:val="0B2545"/>
          <w:sz w:val="21"/>
        </w:rPr>
        <w:t>交互设计的（）原则表示设计要有充分准确的操作提示。</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启发性</w:t>
      </w:r>
      <w:r>
        <w:br/>
      </w:r>
      <w:r>
        <w:rPr>
          <w:rFonts w:ascii="Calibri" w:hAnsi="Calibri" w:eastAsia="Microsoft YaHei"/>
          <w:color w:val="111111"/>
          <w:sz w:val="19"/>
        </w:rPr>
        <w:t>B. 可视性</w:t>
      </w:r>
      <w:r>
        <w:br/>
      </w:r>
      <w:r>
        <w:rPr>
          <w:rFonts w:ascii="Calibri" w:hAnsi="Calibri" w:eastAsia="Microsoft YaHei"/>
          <w:color w:val="111111"/>
          <w:sz w:val="19"/>
        </w:rPr>
        <w:t>C. 一致性</w:t>
      </w:r>
      <w:r>
        <w:br/>
      </w:r>
      <w:r>
        <w:rPr>
          <w:rFonts w:ascii="Calibri" w:hAnsi="Calibri" w:eastAsia="Microsoft YaHei"/>
          <w:color w:val="111111"/>
          <w:sz w:val="19"/>
        </w:rPr>
        <w:t>D. 反馈性</w:t>
      </w:r>
    </w:p>
    <w:p>
      <w:pPr>
        <w:pStyle w:val="QuestionStem"/>
        <w:numPr>
          <w:ilvl w:val="0"/>
          <w:numId w:val="21"/>
        </w:numPr>
      </w:pPr>
      <w:r>
        <w:rPr>
          <w:rFonts w:ascii="Calibri" w:hAnsi="Calibri" w:eastAsia="Microsoft YaHei"/>
          <w:b/>
          <w:color w:val="0B2545"/>
          <w:sz w:val="21"/>
        </w:rPr>
        <w:t>骨骼关键点标注时，人物裙摆过大，对身体部位有遮挡，臀部的点需要推测标注，此时需要把‘可见性’设为（）。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不可标记</w:t>
      </w:r>
      <w:r>
        <w:br/>
      </w:r>
      <w:r>
        <w:rPr>
          <w:rFonts w:ascii="Calibri" w:hAnsi="Calibri" w:eastAsia="Microsoft YaHei"/>
          <w:color w:val="111111"/>
          <w:sz w:val="19"/>
        </w:rPr>
        <w:t>B. 不可使用</w:t>
      </w:r>
      <w:r>
        <w:br/>
      </w:r>
      <w:r>
        <w:rPr>
          <w:rFonts w:ascii="Calibri" w:hAnsi="Calibri" w:eastAsia="Microsoft YaHei"/>
          <w:color w:val="111111"/>
          <w:sz w:val="19"/>
        </w:rPr>
        <w:t>C. 不可推断</w:t>
      </w:r>
      <w:r>
        <w:br/>
      </w:r>
      <w:r>
        <w:rPr>
          <w:rFonts w:ascii="Calibri" w:hAnsi="Calibri" w:eastAsia="Microsoft YaHei"/>
          <w:color w:val="111111"/>
          <w:sz w:val="19"/>
        </w:rPr>
        <w:t>D. 不可见</w:t>
      </w:r>
    </w:p>
    <w:p>
      <w:pPr>
        <w:pStyle w:val="QuestionStem"/>
        <w:numPr>
          <w:ilvl w:val="0"/>
          <w:numId w:val="21"/>
        </w:numPr>
      </w:pPr>
      <w:r>
        <w:rPr>
          <w:rFonts w:ascii="Calibri" w:hAnsi="Calibri" w:eastAsia="Microsoft YaHei"/>
          <w:b/>
          <w:color w:val="0B2545"/>
          <w:sz w:val="21"/>
        </w:rPr>
        <w:t>可用性工程生命周期模型体现了更为结构化的开发方法，它源自（）。</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可靠性工程</w:t>
      </w:r>
      <w:r>
        <w:br/>
      </w:r>
      <w:r>
        <w:rPr>
          <w:rFonts w:ascii="Calibri" w:hAnsi="Calibri" w:eastAsia="Microsoft YaHei"/>
          <w:color w:val="111111"/>
          <w:sz w:val="19"/>
        </w:rPr>
        <w:t>B. 安全性工程</w:t>
      </w:r>
      <w:r>
        <w:br/>
      </w:r>
      <w:r>
        <w:rPr>
          <w:rFonts w:ascii="Calibri" w:hAnsi="Calibri" w:eastAsia="Microsoft YaHei"/>
          <w:color w:val="111111"/>
          <w:sz w:val="19"/>
        </w:rPr>
        <w:t>C. 可行性工程</w:t>
      </w:r>
      <w:r>
        <w:br/>
      </w:r>
      <w:r>
        <w:rPr>
          <w:rFonts w:ascii="Calibri" w:hAnsi="Calibri" w:eastAsia="Microsoft YaHei"/>
          <w:color w:val="111111"/>
          <w:sz w:val="19"/>
        </w:rPr>
        <w:t>D. 可用性工程</w:t>
      </w:r>
    </w:p>
    <w:p>
      <w:pPr>
        <w:pStyle w:val="QuestionStem"/>
        <w:numPr>
          <w:ilvl w:val="0"/>
          <w:numId w:val="21"/>
        </w:numPr>
      </w:pPr>
      <w:r>
        <w:rPr>
          <w:rFonts w:ascii="Calibri" w:hAnsi="Calibri" w:eastAsia="Microsoft YaHei"/>
          <w:b/>
          <w:color w:val="0B2545"/>
          <w:sz w:val="21"/>
        </w:rPr>
        <w:t>引导用户自发参与是指在产品中设计相应的日志记录或（），引导用户主动将数据结果反馈给系统。</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程序结果</w:t>
      </w:r>
      <w:r>
        <w:br/>
      </w:r>
      <w:r>
        <w:rPr>
          <w:rFonts w:ascii="Calibri" w:hAnsi="Calibri" w:eastAsia="Microsoft YaHei"/>
          <w:color w:val="111111"/>
          <w:sz w:val="19"/>
        </w:rPr>
        <w:t>B. 操作步骤</w:t>
      </w:r>
      <w:r>
        <w:br/>
      </w:r>
      <w:r>
        <w:rPr>
          <w:rFonts w:ascii="Calibri" w:hAnsi="Calibri" w:eastAsia="Microsoft YaHei"/>
          <w:color w:val="111111"/>
          <w:sz w:val="19"/>
        </w:rPr>
        <w:t>C. 系统崩溃</w:t>
      </w:r>
      <w:r>
        <w:br/>
      </w:r>
      <w:r>
        <w:rPr>
          <w:rFonts w:ascii="Calibri" w:hAnsi="Calibri" w:eastAsia="Microsoft YaHei"/>
          <w:color w:val="111111"/>
          <w:sz w:val="19"/>
        </w:rPr>
        <w:t>D. 全部进程</w:t>
      </w:r>
    </w:p>
    <w:p>
      <w:pPr>
        <w:pStyle w:val="QuestionStem"/>
        <w:numPr>
          <w:ilvl w:val="0"/>
          <w:numId w:val="21"/>
        </w:numPr>
      </w:pPr>
      <w:r>
        <w:rPr>
          <w:rFonts w:ascii="Calibri" w:hAnsi="Calibri" w:eastAsia="Microsoft YaHei"/>
          <w:b/>
          <w:color w:val="0B2545"/>
          <w:sz w:val="21"/>
        </w:rPr>
        <w:t>为了保证概念模型能够为用户所理解，我们需要在开发过程中（）产品。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提前应用</w:t>
      </w:r>
      <w:r>
        <w:br/>
      </w:r>
      <w:r>
        <w:rPr>
          <w:rFonts w:ascii="Calibri" w:hAnsi="Calibri" w:eastAsia="Microsoft YaHei"/>
          <w:color w:val="111111"/>
          <w:sz w:val="19"/>
        </w:rPr>
        <w:t>B. 分层下发</w:t>
      </w:r>
      <w:r>
        <w:br/>
      </w:r>
      <w:r>
        <w:rPr>
          <w:rFonts w:ascii="Calibri" w:hAnsi="Calibri" w:eastAsia="Microsoft YaHei"/>
          <w:color w:val="111111"/>
          <w:sz w:val="19"/>
        </w:rPr>
        <w:t>C. 反复测试</w:t>
      </w:r>
      <w:r>
        <w:br/>
      </w:r>
      <w:r>
        <w:rPr>
          <w:rFonts w:ascii="Calibri" w:hAnsi="Calibri" w:eastAsia="Microsoft YaHei"/>
          <w:color w:val="111111"/>
          <w:sz w:val="19"/>
        </w:rPr>
        <w:t>D. 安全使用</w:t>
      </w:r>
    </w:p>
    <w:p>
      <w:pPr>
        <w:pStyle w:val="QuestionStem"/>
        <w:numPr>
          <w:ilvl w:val="0"/>
          <w:numId w:val="21"/>
        </w:numPr>
      </w:pPr>
      <w:r>
        <w:rPr>
          <w:rFonts w:ascii="Calibri" w:hAnsi="Calibri" w:eastAsia="Microsoft YaHei"/>
          <w:b/>
          <w:color w:val="0B2545"/>
          <w:sz w:val="21"/>
        </w:rPr>
        <w:t>【陈述辨析·变式113】关于综合基础，下列说法正确的是（）。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运用3D人脸朝向工具进行人脸识别不存在安全隐患。</w:t>
      </w:r>
      <w:r>
        <w:br/>
      </w:r>
      <w:r>
        <w:rPr>
          <w:rFonts w:ascii="Calibri" w:hAnsi="Calibri" w:eastAsia="Microsoft YaHei"/>
          <w:color w:val="111111"/>
          <w:sz w:val="19"/>
        </w:rPr>
        <w:t>B. 纵向对比是不同事物在固定时间上的对比。</w:t>
      </w:r>
      <w:r>
        <w:br/>
      </w:r>
      <w:r>
        <w:rPr>
          <w:rFonts w:ascii="Calibri" w:hAnsi="Calibri" w:eastAsia="Microsoft YaHei"/>
          <w:color w:val="111111"/>
          <w:sz w:val="19"/>
        </w:rPr>
        <w:t>C. 多项式调整策略是指定最少迭代次数, 每一轮迭代会减少学习率。</w:t>
      </w:r>
      <w:r>
        <w:br/>
      </w:r>
      <w:r>
        <w:rPr>
          <w:rFonts w:ascii="Calibri" w:hAnsi="Calibri" w:eastAsia="Microsoft YaHei"/>
          <w:color w:val="111111"/>
          <w:sz w:val="19"/>
        </w:rPr>
        <w:t>D. 拉格朗日插值公式结构紧凑。</w:t>
      </w:r>
    </w:p>
    <w:p>
      <w:pPr>
        <w:pStyle w:val="QuestionStem"/>
        <w:numPr>
          <w:ilvl w:val="0"/>
          <w:numId w:val="21"/>
        </w:numPr>
      </w:pPr>
      <w:r>
        <w:rPr>
          <w:rFonts w:ascii="Calibri" w:hAnsi="Calibri" w:eastAsia="Microsoft YaHei"/>
          <w:b/>
          <w:color w:val="0B2545"/>
          <w:sz w:val="21"/>
        </w:rPr>
        <w:t>漏斗分析法能够科学反映的用户行为状态，以及观察出从行为起点到终点中各阶段用户的（）情况。</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转化率</w:t>
      </w:r>
      <w:r>
        <w:br/>
      </w:r>
      <w:r>
        <w:rPr>
          <w:rFonts w:ascii="Calibri" w:hAnsi="Calibri" w:eastAsia="Microsoft YaHei"/>
          <w:color w:val="111111"/>
          <w:sz w:val="19"/>
        </w:rPr>
        <w:t>B. 安装率</w:t>
      </w:r>
      <w:r>
        <w:br/>
      </w:r>
      <w:r>
        <w:rPr>
          <w:rFonts w:ascii="Calibri" w:hAnsi="Calibri" w:eastAsia="Microsoft YaHei"/>
          <w:color w:val="111111"/>
          <w:sz w:val="19"/>
        </w:rPr>
        <w:t>C. 使用率</w:t>
      </w:r>
      <w:r>
        <w:br/>
      </w:r>
      <w:r>
        <w:rPr>
          <w:rFonts w:ascii="Calibri" w:hAnsi="Calibri" w:eastAsia="Microsoft YaHei"/>
          <w:color w:val="111111"/>
          <w:sz w:val="19"/>
        </w:rPr>
        <w:t>D. 存活率</w:t>
      </w:r>
    </w:p>
    <w:p>
      <w:pPr>
        <w:pStyle w:val="QuestionStem"/>
        <w:numPr>
          <w:ilvl w:val="0"/>
          <w:numId w:val="21"/>
        </w:numPr>
      </w:pPr>
      <w:r>
        <w:rPr>
          <w:rFonts w:ascii="Calibri" w:hAnsi="Calibri" w:eastAsia="Microsoft YaHei"/>
          <w:b/>
          <w:color w:val="0B2545"/>
          <w:sz w:val="21"/>
        </w:rPr>
        <w:t>以下选项描述了行之有效的数据分析复杂性降低手段（）。</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降维处理</w:t>
      </w:r>
      <w:r>
        <w:br/>
      </w:r>
      <w:r>
        <w:rPr>
          <w:rFonts w:ascii="Calibri" w:hAnsi="Calibri" w:eastAsia="Microsoft YaHei"/>
          <w:color w:val="111111"/>
          <w:sz w:val="19"/>
        </w:rPr>
        <w:t>B. 剔除余</w:t>
      </w:r>
      <w:r>
        <w:br/>
      </w:r>
      <w:r>
        <w:rPr>
          <w:rFonts w:ascii="Calibri" w:hAnsi="Calibri" w:eastAsia="Microsoft YaHei"/>
          <w:color w:val="111111"/>
          <w:sz w:val="19"/>
        </w:rPr>
        <w:t>C. 稀疏编码</w:t>
      </w:r>
      <w:r>
        <w:br/>
      </w:r>
      <w:r>
        <w:rPr>
          <w:rFonts w:ascii="Calibri" w:hAnsi="Calibri" w:eastAsia="Microsoft YaHei"/>
          <w:color w:val="111111"/>
          <w:sz w:val="19"/>
        </w:rPr>
        <w:t>D. 更新操作</w:t>
      </w:r>
    </w:p>
    <w:p>
      <w:pPr>
        <w:pStyle w:val="QuestionStem"/>
        <w:numPr>
          <w:ilvl w:val="0"/>
          <w:numId w:val="21"/>
        </w:numPr>
      </w:pPr>
      <w:r>
        <w:rPr>
          <w:rFonts w:ascii="Calibri" w:hAnsi="Calibri" w:eastAsia="Microsoft YaHei"/>
          <w:b/>
          <w:color w:val="0B2545"/>
          <w:sz w:val="21"/>
        </w:rPr>
        <w:t>某公司要设计一种个人教学助理，其最佳的人机交互界面应该以（）作为传输介质的交互方法。</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大量文字</w:t>
      </w:r>
      <w:r>
        <w:br/>
      </w:r>
      <w:r>
        <w:rPr>
          <w:rFonts w:ascii="Calibri" w:hAnsi="Calibri" w:eastAsia="Microsoft YaHei"/>
          <w:color w:val="111111"/>
          <w:sz w:val="19"/>
        </w:rPr>
        <w:t>B. 表格</w:t>
      </w:r>
      <w:r>
        <w:br/>
      </w:r>
      <w:r>
        <w:rPr>
          <w:rFonts w:ascii="Calibri" w:hAnsi="Calibri" w:eastAsia="Microsoft YaHei"/>
          <w:color w:val="111111"/>
          <w:sz w:val="19"/>
        </w:rPr>
        <w:t>C. 图片</w:t>
      </w:r>
      <w:r>
        <w:br/>
      </w:r>
      <w:r>
        <w:rPr>
          <w:rFonts w:ascii="Calibri" w:hAnsi="Calibri" w:eastAsia="Microsoft YaHei"/>
          <w:color w:val="111111"/>
          <w:sz w:val="19"/>
        </w:rPr>
        <w:t>D. 语音</w:t>
      </w:r>
    </w:p>
    <w:p>
      <w:pPr>
        <w:pStyle w:val="QuestionStem"/>
        <w:numPr>
          <w:ilvl w:val="0"/>
          <w:numId w:val="21"/>
        </w:numPr>
      </w:pPr>
      <w:r>
        <w:rPr>
          <w:rFonts w:ascii="Calibri" w:hAnsi="Calibri" w:eastAsia="Microsoft YaHei"/>
          <w:b/>
          <w:color w:val="0B2545"/>
          <w:sz w:val="21"/>
        </w:rPr>
        <w:t>提取抛硬币正面朝上的次数时，属于对（）提取。</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连续型数据</w:t>
      </w:r>
      <w:r>
        <w:br/>
      </w:r>
      <w:r>
        <w:rPr>
          <w:rFonts w:ascii="Calibri" w:hAnsi="Calibri" w:eastAsia="Microsoft YaHei"/>
          <w:color w:val="111111"/>
          <w:sz w:val="19"/>
        </w:rPr>
        <w:t>B. 计数变量</w:t>
      </w:r>
      <w:r>
        <w:br/>
      </w:r>
      <w:r>
        <w:rPr>
          <w:rFonts w:ascii="Calibri" w:hAnsi="Calibri" w:eastAsia="Microsoft YaHei"/>
          <w:color w:val="111111"/>
          <w:sz w:val="19"/>
        </w:rPr>
        <w:t>C. 时间事件变量</w:t>
      </w:r>
      <w:r>
        <w:br/>
      </w:r>
      <w:r>
        <w:rPr>
          <w:rFonts w:ascii="Calibri" w:hAnsi="Calibri" w:eastAsia="Microsoft YaHei"/>
          <w:color w:val="111111"/>
          <w:sz w:val="19"/>
        </w:rPr>
        <w:t>D. 二分类变量</w:t>
      </w:r>
    </w:p>
    <w:p>
      <w:pPr>
        <w:pStyle w:val="QuestionStem"/>
        <w:numPr>
          <w:ilvl w:val="0"/>
          <w:numId w:val="21"/>
        </w:numPr>
      </w:pPr>
      <w:r>
        <w:rPr>
          <w:rFonts w:ascii="Calibri" w:hAnsi="Calibri" w:eastAsia="Microsoft YaHei"/>
          <w:b/>
          <w:color w:val="0B2545"/>
          <w:sz w:val="21"/>
        </w:rPr>
        <w:t>解码器最常用的搜索策略为（）。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广度优先搜索</w:t>
      </w:r>
      <w:r>
        <w:br/>
      </w:r>
      <w:r>
        <w:rPr>
          <w:rFonts w:ascii="Calibri" w:hAnsi="Calibri" w:eastAsia="Microsoft YaHei"/>
          <w:color w:val="111111"/>
          <w:sz w:val="19"/>
        </w:rPr>
        <w:t>B. 时间优先搜索</w:t>
      </w:r>
      <w:r>
        <w:br/>
      </w:r>
      <w:r>
        <w:rPr>
          <w:rFonts w:ascii="Calibri" w:hAnsi="Calibri" w:eastAsia="Microsoft YaHei"/>
          <w:color w:val="111111"/>
          <w:sz w:val="19"/>
        </w:rPr>
        <w:t>C. 期望优先搜索</w:t>
      </w:r>
      <w:r>
        <w:br/>
      </w:r>
      <w:r>
        <w:rPr>
          <w:rFonts w:ascii="Calibri" w:hAnsi="Calibri" w:eastAsia="Microsoft YaHei"/>
          <w:color w:val="111111"/>
          <w:sz w:val="19"/>
        </w:rPr>
        <w:t>D. 概率优先搜索</w:t>
      </w:r>
    </w:p>
    <w:p>
      <w:pPr>
        <w:pStyle w:val="QuestionStem"/>
        <w:numPr>
          <w:ilvl w:val="0"/>
          <w:numId w:val="21"/>
        </w:numPr>
      </w:pPr>
      <w:r>
        <w:rPr>
          <w:rFonts w:ascii="Calibri" w:hAnsi="Calibri" w:eastAsia="Microsoft YaHei"/>
          <w:b/>
          <w:color w:val="0B2545"/>
          <w:sz w:val="21"/>
        </w:rPr>
        <w:t>不属于描述性统计分析的作用的是（）。</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趋势分析</w:t>
      </w:r>
      <w:r>
        <w:br/>
      </w:r>
      <w:r>
        <w:rPr>
          <w:rFonts w:ascii="Calibri" w:hAnsi="Calibri" w:eastAsia="Microsoft YaHei"/>
          <w:color w:val="111111"/>
          <w:sz w:val="19"/>
        </w:rPr>
        <w:t>B. 置信度区间</w:t>
      </w:r>
      <w:r>
        <w:br/>
      </w:r>
      <w:r>
        <w:rPr>
          <w:rFonts w:ascii="Calibri" w:hAnsi="Calibri" w:eastAsia="Microsoft YaHei"/>
          <w:color w:val="111111"/>
          <w:sz w:val="19"/>
        </w:rPr>
        <w:t>C. 数据分布</w:t>
      </w:r>
      <w:r>
        <w:br/>
      </w:r>
      <w:r>
        <w:rPr>
          <w:rFonts w:ascii="Calibri" w:hAnsi="Calibri" w:eastAsia="Microsoft YaHei"/>
          <w:color w:val="111111"/>
          <w:sz w:val="19"/>
        </w:rPr>
        <w:t>D. 频数分析</w:t>
      </w:r>
    </w:p>
    <w:p>
      <w:pPr>
        <w:pStyle w:val="QuestionStem"/>
        <w:numPr>
          <w:ilvl w:val="0"/>
          <w:numId w:val="21"/>
        </w:numPr>
      </w:pPr>
      <w:r>
        <w:rPr>
          <w:rFonts w:ascii="Calibri" w:hAnsi="Calibri" w:eastAsia="Microsoft YaHei"/>
          <w:b/>
          <w:color w:val="0B2545"/>
          <w:sz w:val="21"/>
        </w:rPr>
        <w:t>一般情况下，故障显示灯呈现（）时，表示严重故障状态。</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黄色</w:t>
      </w:r>
      <w:r>
        <w:br/>
      </w:r>
      <w:r>
        <w:rPr>
          <w:rFonts w:ascii="Calibri" w:hAnsi="Calibri" w:eastAsia="Microsoft YaHei"/>
          <w:color w:val="111111"/>
          <w:sz w:val="19"/>
        </w:rPr>
        <w:t>B. 绿色</w:t>
      </w:r>
      <w:r>
        <w:br/>
      </w:r>
      <w:r>
        <w:rPr>
          <w:rFonts w:ascii="Calibri" w:hAnsi="Calibri" w:eastAsia="Microsoft YaHei"/>
          <w:color w:val="111111"/>
          <w:sz w:val="19"/>
        </w:rPr>
        <w:t>C. 淡蓝色</w:t>
      </w:r>
      <w:r>
        <w:br/>
      </w:r>
      <w:r>
        <w:rPr>
          <w:rFonts w:ascii="Calibri" w:hAnsi="Calibri" w:eastAsia="Microsoft YaHei"/>
          <w:color w:val="111111"/>
          <w:sz w:val="19"/>
        </w:rPr>
        <w:t>D. 红色</w:t>
      </w:r>
    </w:p>
    <w:p>
      <w:pPr>
        <w:pStyle w:val="QuestionStem"/>
        <w:numPr>
          <w:ilvl w:val="0"/>
          <w:numId w:val="21"/>
        </w:numPr>
      </w:pPr>
      <w:r>
        <w:rPr>
          <w:rFonts w:ascii="Calibri" w:hAnsi="Calibri" w:eastAsia="Microsoft YaHei"/>
          <w:b/>
          <w:color w:val="0B2545"/>
          <w:sz w:val="21"/>
        </w:rPr>
        <w:t>计算机网络的主要功能目的是实现计算机之间的资源共享，以下选项不属于资源共享的是（）。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硬件资源共享</w:t>
      </w:r>
      <w:r>
        <w:br/>
      </w:r>
      <w:r>
        <w:rPr>
          <w:rFonts w:ascii="Calibri" w:hAnsi="Calibri" w:eastAsia="Microsoft YaHei"/>
          <w:color w:val="111111"/>
          <w:sz w:val="19"/>
        </w:rPr>
        <w:t>B. 数据资源贡献</w:t>
      </w:r>
      <w:r>
        <w:br/>
      </w:r>
      <w:r>
        <w:rPr>
          <w:rFonts w:ascii="Calibri" w:hAnsi="Calibri" w:eastAsia="Microsoft YaHei"/>
          <w:color w:val="111111"/>
          <w:sz w:val="19"/>
        </w:rPr>
        <w:t>C. 网络资源共享</w:t>
      </w:r>
      <w:r>
        <w:br/>
      </w:r>
      <w:r>
        <w:rPr>
          <w:rFonts w:ascii="Calibri" w:hAnsi="Calibri" w:eastAsia="Microsoft YaHei"/>
          <w:color w:val="111111"/>
          <w:sz w:val="19"/>
        </w:rPr>
        <w:t>D. 软件资源共享</w:t>
      </w:r>
    </w:p>
    <w:p>
      <w:pPr>
        <w:pStyle w:val="QuestionStem"/>
        <w:numPr>
          <w:ilvl w:val="0"/>
          <w:numId w:val="21"/>
        </w:numPr>
      </w:pPr>
      <w:r>
        <w:rPr>
          <w:rFonts w:ascii="Calibri" w:hAnsi="Calibri" w:eastAsia="Microsoft YaHei"/>
          <w:b/>
          <w:color w:val="0B2545"/>
          <w:sz w:val="21"/>
        </w:rPr>
        <w:t>精细分割标注中，（）模式用于查看边缘是否有少标注的情况。</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单物前景模式</w:t>
      </w:r>
      <w:r>
        <w:br/>
      </w:r>
      <w:r>
        <w:rPr>
          <w:rFonts w:ascii="Calibri" w:hAnsi="Calibri" w:eastAsia="Microsoft YaHei"/>
          <w:color w:val="111111"/>
          <w:sz w:val="19"/>
        </w:rPr>
        <w:t>B. 原图模式</w:t>
      </w:r>
      <w:r>
        <w:br/>
      </w:r>
      <w:r>
        <w:rPr>
          <w:rFonts w:ascii="Calibri" w:hAnsi="Calibri" w:eastAsia="Microsoft YaHei"/>
          <w:color w:val="111111"/>
          <w:sz w:val="19"/>
        </w:rPr>
        <w:t>C. 全景模式</w:t>
      </w:r>
      <w:r>
        <w:br/>
      </w:r>
      <w:r>
        <w:rPr>
          <w:rFonts w:ascii="Calibri" w:hAnsi="Calibri" w:eastAsia="Microsoft YaHei"/>
          <w:color w:val="111111"/>
          <w:sz w:val="19"/>
        </w:rPr>
        <w:t>D. 前景模式</w:t>
      </w:r>
    </w:p>
    <w:p>
      <w:pPr>
        <w:pStyle w:val="QuestionStem"/>
        <w:numPr>
          <w:ilvl w:val="0"/>
          <w:numId w:val="21"/>
        </w:numPr>
      </w:pPr>
      <w:r>
        <w:rPr>
          <w:rFonts w:ascii="Calibri" w:hAnsi="Calibri" w:eastAsia="Microsoft YaHei"/>
          <w:b/>
          <w:color w:val="0B2545"/>
          <w:sz w:val="21"/>
        </w:rPr>
        <w:t>【陈述辨析·变式012】关于综合基础，下列说法正确的是（）。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梅尔倒谱系数和感知线性预测系数在一定程度上参考了人耳感知音频信号的机理，在时域进行解卷积而得到的声学特征。</w:t>
      </w:r>
      <w:r>
        <w:br/>
      </w:r>
      <w:r>
        <w:rPr>
          <w:rFonts w:ascii="Calibri" w:hAnsi="Calibri" w:eastAsia="Microsoft YaHei"/>
          <w:color w:val="111111"/>
          <w:sz w:val="19"/>
        </w:rPr>
        <w:t>B. 人工标注成本高、时间长且效率低。</w:t>
      </w:r>
      <w:r>
        <w:br/>
      </w:r>
      <w:r>
        <w:rPr>
          <w:rFonts w:ascii="Calibri" w:hAnsi="Calibri" w:eastAsia="Microsoft YaHei"/>
          <w:color w:val="111111"/>
          <w:sz w:val="19"/>
        </w:rPr>
        <w:t>C. 常用的统计语言模型只有N-gram。</w:t>
      </w:r>
      <w:r>
        <w:br/>
      </w:r>
      <w:r>
        <w:rPr>
          <w:rFonts w:ascii="Calibri" w:hAnsi="Calibri" w:eastAsia="Microsoft YaHei"/>
          <w:color w:val="111111"/>
          <w:sz w:val="19"/>
        </w:rPr>
        <w:t>D. 一个WPS表格的工作表可用行数和列数是不受限制的。</w:t>
      </w:r>
    </w:p>
    <w:p>
      <w:pPr>
        <w:pStyle w:val="QuestionStem"/>
        <w:numPr>
          <w:ilvl w:val="0"/>
          <w:numId w:val="21"/>
        </w:numPr>
      </w:pPr>
      <w:r>
        <w:rPr>
          <w:rFonts w:ascii="Calibri" w:hAnsi="Calibri" w:eastAsia="Microsoft YaHei"/>
          <w:b/>
          <w:color w:val="0B2545"/>
          <w:sz w:val="21"/>
        </w:rPr>
        <w:t>【陈述辨析·变式084】关于综合基础，下列说法错误的是（）。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常用的统计语言模型只有N-gram。</w:t>
      </w:r>
      <w:r>
        <w:br/>
      </w:r>
      <w:r>
        <w:rPr>
          <w:rFonts w:ascii="Calibri" w:hAnsi="Calibri" w:eastAsia="Microsoft YaHei"/>
          <w:color w:val="111111"/>
          <w:sz w:val="19"/>
        </w:rPr>
        <w:t>B. 低保真原型是与最终产品不相似的原型。</w:t>
      </w:r>
      <w:r>
        <w:br/>
      </w:r>
      <w:r>
        <w:rPr>
          <w:rFonts w:ascii="Calibri" w:hAnsi="Calibri" w:eastAsia="Microsoft YaHei"/>
          <w:color w:val="111111"/>
          <w:sz w:val="19"/>
        </w:rPr>
        <w:t>C. 故障定位技术包括监控告警型和日志分析型。</w:t>
      </w:r>
      <w:r>
        <w:br/>
      </w:r>
      <w:r>
        <w:rPr>
          <w:rFonts w:ascii="Calibri" w:hAnsi="Calibri" w:eastAsia="Microsoft YaHei"/>
          <w:color w:val="111111"/>
          <w:sz w:val="19"/>
        </w:rPr>
        <w:t>D. 按控制原理的不同，自主无人系统分为开环控制系统和闭环控制系统。</w:t>
      </w:r>
    </w:p>
    <w:p>
      <w:pPr>
        <w:pStyle w:val="QuestionStem"/>
        <w:numPr>
          <w:ilvl w:val="0"/>
          <w:numId w:val="21"/>
        </w:numPr>
      </w:pPr>
      <w:r>
        <w:rPr>
          <w:rFonts w:ascii="Calibri" w:hAnsi="Calibri" w:eastAsia="Microsoft YaHei"/>
          <w:b/>
          <w:color w:val="0B2545"/>
          <w:sz w:val="21"/>
        </w:rPr>
        <w:t>【陈述辨析·变式097】关于系统交互与业务流程，下列说法错误的是（）。</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人机界面设计过程中, 建立用户模型时要充分考虑系统映像给出的信息, 系统假想必须准确地反映系统的语法和语义信息。</w:t>
      </w:r>
      <w:r>
        <w:br/>
      </w:r>
      <w:r>
        <w:rPr>
          <w:rFonts w:ascii="Calibri" w:hAnsi="Calibri" w:eastAsia="Microsoft YaHei"/>
          <w:color w:val="111111"/>
          <w:sz w:val="19"/>
        </w:rPr>
        <w:t>B. 可用性要保证交互式产品易学、使用有效果、能给用户带来愉快的体验。</w:t>
      </w:r>
      <w:r>
        <w:br/>
      </w:r>
      <w:r>
        <w:rPr>
          <w:rFonts w:ascii="Calibri" w:hAnsi="Calibri" w:eastAsia="Microsoft YaHei"/>
          <w:color w:val="111111"/>
          <w:sz w:val="19"/>
        </w:rPr>
        <w:t>C. 设计候选方案是交互设计的核心活动。</w:t>
      </w:r>
      <w:r>
        <w:br/>
      </w:r>
      <w:r>
        <w:rPr>
          <w:rFonts w:ascii="Calibri" w:hAnsi="Calibri" w:eastAsia="Microsoft YaHei"/>
          <w:color w:val="111111"/>
          <w:sz w:val="19"/>
        </w:rPr>
        <w:t>D. 日常生产活动管理中常常将管理流程和业务流程混为一谈。</w:t>
      </w:r>
    </w:p>
    <w:p>
      <w:pPr>
        <w:pStyle w:val="QuestionStem"/>
        <w:numPr>
          <w:ilvl w:val="0"/>
          <w:numId w:val="21"/>
        </w:numPr>
      </w:pPr>
      <w:r>
        <w:rPr>
          <w:rFonts w:ascii="Calibri" w:hAnsi="Calibri" w:eastAsia="Microsoft YaHei"/>
          <w:b/>
          <w:color w:val="0B2545"/>
          <w:sz w:val="21"/>
        </w:rPr>
        <w:t>基于统计特征的关键词提取方法不包含（）。</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基于词的关联信息的特征量化</w:t>
      </w:r>
      <w:r>
        <w:br/>
      </w:r>
      <w:r>
        <w:rPr>
          <w:rFonts w:ascii="Calibri" w:hAnsi="Calibri" w:eastAsia="Microsoft YaHei"/>
          <w:color w:val="111111"/>
          <w:sz w:val="19"/>
        </w:rPr>
        <w:t>B. 基于词的情感信息的特征量化</w:t>
      </w:r>
      <w:r>
        <w:br/>
      </w:r>
      <w:r>
        <w:rPr>
          <w:rFonts w:ascii="Calibri" w:hAnsi="Calibri" w:eastAsia="Microsoft YaHei"/>
          <w:color w:val="111111"/>
          <w:sz w:val="19"/>
        </w:rPr>
        <w:t>C. 基于词的文档位置的特征量化</w:t>
      </w:r>
      <w:r>
        <w:br/>
      </w:r>
      <w:r>
        <w:rPr>
          <w:rFonts w:ascii="Calibri" w:hAnsi="Calibri" w:eastAsia="Microsoft YaHei"/>
          <w:color w:val="111111"/>
          <w:sz w:val="19"/>
        </w:rPr>
        <w:t>D. 基于权重的特征化</w:t>
      </w:r>
    </w:p>
    <w:p>
      <w:pPr>
        <w:pStyle w:val="QuestionStem"/>
        <w:numPr>
          <w:ilvl w:val="0"/>
          <w:numId w:val="21"/>
        </w:numPr>
      </w:pPr>
      <w:r>
        <w:rPr>
          <w:rFonts w:ascii="Calibri" w:hAnsi="Calibri" w:eastAsia="Microsoft YaHei"/>
          <w:b/>
          <w:color w:val="0B2545"/>
          <w:sz w:val="21"/>
        </w:rPr>
        <w:t>强制访问控制称为（）。</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RABC</w:t>
      </w:r>
      <w:r>
        <w:br/>
      </w:r>
      <w:r>
        <w:rPr>
          <w:rFonts w:ascii="Calibri" w:hAnsi="Calibri" w:eastAsia="Microsoft YaHei"/>
          <w:color w:val="111111"/>
          <w:sz w:val="19"/>
        </w:rPr>
        <w:t>B. DAC</w:t>
      </w:r>
      <w:r>
        <w:br/>
      </w:r>
      <w:r>
        <w:rPr>
          <w:rFonts w:ascii="Calibri" w:hAnsi="Calibri" w:eastAsia="Microsoft YaHei"/>
          <w:color w:val="111111"/>
          <w:sz w:val="19"/>
        </w:rPr>
        <w:t>C. RBAC</w:t>
      </w:r>
      <w:r>
        <w:br/>
      </w:r>
      <w:r>
        <w:rPr>
          <w:rFonts w:ascii="Calibri" w:hAnsi="Calibri" w:eastAsia="Microsoft YaHei"/>
          <w:color w:val="111111"/>
          <w:sz w:val="19"/>
        </w:rPr>
        <w:t>D. MAC</w:t>
      </w:r>
    </w:p>
    <w:p>
      <w:pPr>
        <w:pStyle w:val="QuestionStem"/>
        <w:numPr>
          <w:ilvl w:val="0"/>
          <w:numId w:val="21"/>
        </w:numPr>
      </w:pPr>
      <w:r>
        <w:rPr>
          <w:rFonts w:ascii="Calibri" w:hAnsi="Calibri" w:eastAsia="Microsoft YaHei"/>
          <w:b/>
          <w:color w:val="0B2545"/>
          <w:sz w:val="21"/>
        </w:rPr>
        <w:t>聚类分析的度量指标用于对聚类结果进行评判，分为外部指标和（）。</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内部指标</w:t>
      </w:r>
      <w:r>
        <w:br/>
      </w:r>
      <w:r>
        <w:rPr>
          <w:rFonts w:ascii="Calibri" w:hAnsi="Calibri" w:eastAsia="Microsoft YaHei"/>
          <w:color w:val="111111"/>
          <w:sz w:val="19"/>
        </w:rPr>
        <w:t>B. 空间指标</w:t>
      </w:r>
      <w:r>
        <w:br/>
      </w:r>
      <w:r>
        <w:rPr>
          <w:rFonts w:ascii="Calibri" w:hAnsi="Calibri" w:eastAsia="Microsoft YaHei"/>
          <w:color w:val="111111"/>
          <w:sz w:val="19"/>
        </w:rPr>
        <w:t>C. 隐藏指标</w:t>
      </w:r>
      <w:r>
        <w:br/>
      </w:r>
      <w:r>
        <w:rPr>
          <w:rFonts w:ascii="Calibri" w:hAnsi="Calibri" w:eastAsia="Microsoft YaHei"/>
          <w:color w:val="111111"/>
          <w:sz w:val="19"/>
        </w:rPr>
        <w:t>D. 时间指标</w:t>
      </w:r>
    </w:p>
    <w:p>
      <w:pPr>
        <w:pStyle w:val="QuestionStem"/>
        <w:numPr>
          <w:ilvl w:val="0"/>
          <w:numId w:val="21"/>
        </w:numPr>
      </w:pPr>
      <w:r>
        <w:rPr>
          <w:rFonts w:ascii="Calibri" w:hAnsi="Calibri" w:eastAsia="Microsoft YaHei"/>
          <w:b/>
          <w:color w:val="0B2545"/>
          <w:sz w:val="21"/>
        </w:rPr>
        <w:t>学习率调整的方法不包括（）。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对数级衰减</w:t>
      </w:r>
      <w:r>
        <w:br/>
      </w:r>
      <w:r>
        <w:rPr>
          <w:rFonts w:ascii="Calibri" w:hAnsi="Calibri" w:eastAsia="Microsoft YaHei"/>
          <w:color w:val="111111"/>
          <w:sz w:val="19"/>
        </w:rPr>
        <w:t>B. 均匀分布降低策略</w:t>
      </w:r>
      <w:r>
        <w:br/>
      </w:r>
      <w:r>
        <w:rPr>
          <w:rFonts w:ascii="Calibri" w:hAnsi="Calibri" w:eastAsia="Microsoft YaHei"/>
          <w:color w:val="111111"/>
          <w:sz w:val="19"/>
        </w:rPr>
        <w:t>C. 基于经验的手动调整</w:t>
      </w:r>
      <w:r>
        <w:br/>
      </w:r>
      <w:r>
        <w:rPr>
          <w:rFonts w:ascii="Calibri" w:hAnsi="Calibri" w:eastAsia="Microsoft YaHei"/>
          <w:color w:val="111111"/>
          <w:sz w:val="19"/>
        </w:rPr>
        <w:t>D. 指数级衰减</w:t>
      </w:r>
    </w:p>
    <w:p>
      <w:pPr>
        <w:pStyle w:val="QuestionStem"/>
        <w:numPr>
          <w:ilvl w:val="0"/>
          <w:numId w:val="21"/>
        </w:numPr>
      </w:pPr>
      <w:r>
        <w:rPr>
          <w:rFonts w:ascii="Calibri" w:hAnsi="Calibri" w:eastAsia="Microsoft YaHei"/>
          <w:b/>
          <w:color w:val="0B2545"/>
          <w:sz w:val="21"/>
        </w:rPr>
        <w:t>以下不属于参数估计方法的是（）。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角估计</w:t>
      </w:r>
      <w:r>
        <w:br/>
      </w:r>
      <w:r>
        <w:rPr>
          <w:rFonts w:ascii="Calibri" w:hAnsi="Calibri" w:eastAsia="Microsoft YaHei"/>
          <w:color w:val="111111"/>
          <w:sz w:val="19"/>
        </w:rPr>
        <w:t>B. 最小二乘法</w:t>
      </w:r>
      <w:r>
        <w:br/>
      </w:r>
      <w:r>
        <w:rPr>
          <w:rFonts w:ascii="Calibri" w:hAnsi="Calibri" w:eastAsia="Microsoft YaHei"/>
          <w:color w:val="111111"/>
          <w:sz w:val="19"/>
        </w:rPr>
        <w:t>C. 贝叶斯估计</w:t>
      </w:r>
      <w:r>
        <w:br/>
      </w:r>
      <w:r>
        <w:rPr>
          <w:rFonts w:ascii="Calibri" w:hAnsi="Calibri" w:eastAsia="Microsoft YaHei"/>
          <w:color w:val="111111"/>
          <w:sz w:val="19"/>
        </w:rPr>
        <w:t>D. 极大似然估计</w:t>
      </w:r>
    </w:p>
    <w:p>
      <w:pPr>
        <w:pStyle w:val="QuestionStem"/>
        <w:numPr>
          <w:ilvl w:val="0"/>
          <w:numId w:val="21"/>
        </w:numPr>
      </w:pPr>
      <w:r>
        <w:rPr>
          <w:rFonts w:ascii="Calibri" w:hAnsi="Calibri" w:eastAsia="Microsoft YaHei"/>
          <w:b/>
          <w:color w:val="0B2545"/>
          <w:sz w:val="21"/>
        </w:rPr>
        <w:t>数据种类多，按表现形式划，各种统计或量测数据属于（）。</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数字数据</w:t>
      </w:r>
      <w:r>
        <w:br/>
      </w:r>
      <w:r>
        <w:rPr>
          <w:rFonts w:ascii="Calibri" w:hAnsi="Calibri" w:eastAsia="Microsoft YaHei"/>
          <w:color w:val="111111"/>
          <w:sz w:val="19"/>
        </w:rPr>
        <w:t>B. 定量数据</w:t>
      </w:r>
      <w:r>
        <w:br/>
      </w:r>
      <w:r>
        <w:rPr>
          <w:rFonts w:ascii="Calibri" w:hAnsi="Calibri" w:eastAsia="Microsoft YaHei"/>
          <w:color w:val="111111"/>
          <w:sz w:val="19"/>
        </w:rPr>
        <w:t>C. 模拟数据</w:t>
      </w:r>
      <w:r>
        <w:br/>
      </w:r>
      <w:r>
        <w:rPr>
          <w:rFonts w:ascii="Calibri" w:hAnsi="Calibri" w:eastAsia="Microsoft YaHei"/>
          <w:color w:val="111111"/>
          <w:sz w:val="19"/>
        </w:rPr>
        <w:t>D. 定性数据</w:t>
      </w:r>
    </w:p>
    <w:p>
      <w:pPr>
        <w:pStyle w:val="QuestionStem"/>
        <w:numPr>
          <w:ilvl w:val="0"/>
          <w:numId w:val="21"/>
        </w:numPr>
      </w:pPr>
      <w:r>
        <w:rPr>
          <w:rFonts w:ascii="Calibri" w:hAnsi="Calibri" w:eastAsia="Microsoft YaHei"/>
          <w:b/>
          <w:color w:val="0B2545"/>
          <w:sz w:val="21"/>
        </w:rPr>
        <w:t>蒙特卡洛交叉验证将数据随机划分为训练集于检验集，使用检验集检验训练的模型效果，多次重复过程取（）作为模型好坏的评价标准。</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标准差</w:t>
      </w:r>
      <w:r>
        <w:br/>
      </w:r>
      <w:r>
        <w:rPr>
          <w:rFonts w:ascii="Calibri" w:hAnsi="Calibri" w:eastAsia="Microsoft YaHei"/>
          <w:color w:val="111111"/>
          <w:sz w:val="19"/>
        </w:rPr>
        <w:t>B. 比例</w:t>
      </w:r>
      <w:r>
        <w:br/>
      </w:r>
      <w:r>
        <w:rPr>
          <w:rFonts w:ascii="Calibri" w:hAnsi="Calibri" w:eastAsia="Microsoft YaHei"/>
          <w:color w:val="111111"/>
          <w:sz w:val="19"/>
        </w:rPr>
        <w:t>C. 平均值</w:t>
      </w:r>
      <w:r>
        <w:br/>
      </w:r>
      <w:r>
        <w:rPr>
          <w:rFonts w:ascii="Calibri" w:hAnsi="Calibri" w:eastAsia="Microsoft YaHei"/>
          <w:color w:val="111111"/>
          <w:sz w:val="19"/>
        </w:rPr>
        <w:t>D. 方差</w:t>
      </w:r>
    </w:p>
    <w:p>
      <w:pPr>
        <w:pStyle w:val="QuestionStem"/>
        <w:numPr>
          <w:ilvl w:val="0"/>
          <w:numId w:val="21"/>
        </w:numPr>
      </w:pPr>
      <w:r>
        <w:rPr>
          <w:rFonts w:ascii="Calibri" w:hAnsi="Calibri" w:eastAsia="Microsoft YaHei"/>
          <w:b/>
          <w:color w:val="0B2545"/>
          <w:sz w:val="21"/>
        </w:rPr>
        <w:t>误差产生的原因不包括（）。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数值方法和离散化带来的误差</w:t>
      </w:r>
      <w:r>
        <w:br/>
      </w:r>
      <w:r>
        <w:rPr>
          <w:rFonts w:ascii="Calibri" w:hAnsi="Calibri" w:eastAsia="Microsoft YaHei"/>
          <w:color w:val="111111"/>
          <w:sz w:val="19"/>
        </w:rPr>
        <w:t>B. 选用错误的数据收集方式产生的误差</w:t>
      </w:r>
      <w:r>
        <w:br/>
      </w:r>
      <w:r>
        <w:rPr>
          <w:rFonts w:ascii="Calibri" w:hAnsi="Calibri" w:eastAsia="Microsoft YaHei"/>
          <w:color w:val="111111"/>
          <w:sz w:val="19"/>
        </w:rPr>
        <w:t>C. 测量中的误差</w:t>
      </w:r>
      <w:r>
        <w:br/>
      </w:r>
      <w:r>
        <w:rPr>
          <w:rFonts w:ascii="Calibri" w:hAnsi="Calibri" w:eastAsia="Microsoft YaHei"/>
          <w:color w:val="111111"/>
          <w:sz w:val="19"/>
        </w:rPr>
        <w:t>D. 运算和计算机表达中的不精确所引入的机器误差或者舍入误差</w:t>
      </w:r>
    </w:p>
    <w:p>
      <w:pPr>
        <w:pStyle w:val="QuestionStem"/>
        <w:numPr>
          <w:ilvl w:val="0"/>
          <w:numId w:val="21"/>
        </w:numPr>
      </w:pPr>
      <w:r>
        <w:rPr>
          <w:rFonts w:ascii="Calibri" w:hAnsi="Calibri" w:eastAsia="Microsoft YaHei"/>
          <w:b/>
          <w:color w:val="0B2545"/>
          <w:sz w:val="21"/>
        </w:rPr>
        <w:t>以下关于云计算、大数据和物联网之间的关系，论述错误的是（）。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物联网可以借助于云计算实现海量数据的存储</w:t>
      </w:r>
      <w:r>
        <w:br/>
      </w:r>
      <w:r>
        <w:rPr>
          <w:rFonts w:ascii="Calibri" w:hAnsi="Calibri" w:eastAsia="Microsoft YaHei"/>
          <w:color w:val="111111"/>
          <w:sz w:val="19"/>
        </w:rPr>
        <w:t>B. 云计算侧重于数据分析</w:t>
      </w:r>
      <w:r>
        <w:br/>
      </w:r>
      <w:r>
        <w:rPr>
          <w:rFonts w:ascii="Calibri" w:hAnsi="Calibri" w:eastAsia="Microsoft YaHei"/>
          <w:color w:val="111111"/>
          <w:sz w:val="19"/>
        </w:rPr>
        <w:t>C. 云计算、大数据和物联网三者紧密相关，相辅相成</w:t>
      </w:r>
      <w:r>
        <w:br/>
      </w:r>
      <w:r>
        <w:rPr>
          <w:rFonts w:ascii="Calibri" w:hAnsi="Calibri" w:eastAsia="Microsoft YaHei"/>
          <w:color w:val="111111"/>
          <w:sz w:val="19"/>
        </w:rPr>
        <w:t>D. 物联网可以借助于大数据实现海量数据的分析</w:t>
      </w:r>
    </w:p>
    <w:p>
      <w:pPr>
        <w:pStyle w:val="QuestionStem"/>
        <w:numPr>
          <w:ilvl w:val="0"/>
          <w:numId w:val="21"/>
        </w:numPr>
      </w:pPr>
      <w:r>
        <w:rPr>
          <w:rFonts w:ascii="Calibri" w:hAnsi="Calibri" w:eastAsia="Microsoft YaHei"/>
          <w:b/>
          <w:color w:val="0B2545"/>
          <w:sz w:val="21"/>
        </w:rPr>
        <w:t>以下选项不属于大数据技术设计的特征的是（）。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负载均衡</w:t>
      </w:r>
      <w:r>
        <w:br/>
      </w:r>
      <w:r>
        <w:rPr>
          <w:rFonts w:ascii="Calibri" w:hAnsi="Calibri" w:eastAsia="Microsoft YaHei"/>
          <w:color w:val="111111"/>
          <w:sz w:val="19"/>
        </w:rPr>
        <w:t>B. 结构复杂</w:t>
      </w:r>
      <w:r>
        <w:br/>
      </w:r>
      <w:r>
        <w:rPr>
          <w:rFonts w:ascii="Calibri" w:hAnsi="Calibri" w:eastAsia="Microsoft YaHei"/>
          <w:color w:val="111111"/>
          <w:sz w:val="19"/>
        </w:rPr>
        <w:t>C. 分散处理</w:t>
      </w:r>
      <w:r>
        <w:br/>
      </w:r>
      <w:r>
        <w:rPr>
          <w:rFonts w:ascii="Calibri" w:hAnsi="Calibri" w:eastAsia="Microsoft YaHei"/>
          <w:color w:val="111111"/>
          <w:sz w:val="19"/>
        </w:rPr>
        <w:t>D. 副本存储</w:t>
      </w:r>
    </w:p>
    <w:p>
      <w:pPr>
        <w:pStyle w:val="QuestionStem"/>
        <w:numPr>
          <w:ilvl w:val="0"/>
          <w:numId w:val="21"/>
        </w:numPr>
      </w:pPr>
      <w:r>
        <w:rPr>
          <w:rFonts w:ascii="Calibri" w:hAnsi="Calibri" w:eastAsia="Microsoft YaHei"/>
          <w:b/>
          <w:color w:val="0B2545"/>
          <w:sz w:val="21"/>
        </w:rPr>
        <w:t>在对数据进行标准化时，需要考虑数据特征，因为不同特征之间往往具有不同的（），会造成数值间分布差异较大。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分布</w:t>
      </w:r>
      <w:r>
        <w:br/>
      </w:r>
      <w:r>
        <w:rPr>
          <w:rFonts w:ascii="Calibri" w:hAnsi="Calibri" w:eastAsia="Microsoft YaHei"/>
          <w:color w:val="111111"/>
          <w:sz w:val="19"/>
        </w:rPr>
        <w:t>B. 标准</w:t>
      </w:r>
      <w:r>
        <w:br/>
      </w:r>
      <w:r>
        <w:rPr>
          <w:rFonts w:ascii="Calibri" w:hAnsi="Calibri" w:eastAsia="Microsoft YaHei"/>
          <w:color w:val="111111"/>
          <w:sz w:val="19"/>
        </w:rPr>
        <w:t>C. 单位</w:t>
      </w:r>
      <w:r>
        <w:br/>
      </w:r>
      <w:r>
        <w:rPr>
          <w:rFonts w:ascii="Calibri" w:hAnsi="Calibri" w:eastAsia="Microsoft YaHei"/>
          <w:color w:val="111111"/>
          <w:sz w:val="19"/>
        </w:rPr>
        <w:t>D. 量纲</w:t>
      </w:r>
    </w:p>
    <w:p>
      <w:pPr>
        <w:pStyle w:val="QuestionStem"/>
        <w:numPr>
          <w:ilvl w:val="0"/>
          <w:numId w:val="21"/>
        </w:numPr>
      </w:pPr>
      <w:r>
        <w:rPr>
          <w:rFonts w:ascii="Calibri" w:hAnsi="Calibri" w:eastAsia="Microsoft YaHei"/>
          <w:b/>
          <w:color w:val="0B2545"/>
          <w:sz w:val="21"/>
        </w:rPr>
        <w:t>在劳动安全卫生法律制度中，劳动者享有的权利不包括（）。</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随时撤离权</w:t>
      </w:r>
      <w:r>
        <w:br/>
      </w:r>
      <w:r>
        <w:rPr>
          <w:rFonts w:ascii="Calibri" w:hAnsi="Calibri" w:eastAsia="Microsoft YaHei"/>
          <w:color w:val="111111"/>
          <w:sz w:val="19"/>
        </w:rPr>
        <w:t>B. 危险因素和应急措施的知情权</w:t>
      </w:r>
      <w:r>
        <w:br/>
      </w:r>
      <w:r>
        <w:rPr>
          <w:rFonts w:ascii="Calibri" w:hAnsi="Calibri" w:eastAsia="Microsoft YaHei"/>
          <w:color w:val="111111"/>
          <w:sz w:val="19"/>
        </w:rPr>
        <w:t>C. 拒绝权</w:t>
      </w:r>
      <w:r>
        <w:br/>
      </w:r>
      <w:r>
        <w:rPr>
          <w:rFonts w:ascii="Calibri" w:hAnsi="Calibri" w:eastAsia="Microsoft YaHei"/>
          <w:color w:val="111111"/>
          <w:sz w:val="19"/>
        </w:rPr>
        <w:t>D. 监督权</w:t>
      </w:r>
    </w:p>
    <w:p>
      <w:pPr>
        <w:pStyle w:val="QuestionStem"/>
        <w:numPr>
          <w:ilvl w:val="0"/>
          <w:numId w:val="21"/>
        </w:numPr>
      </w:pPr>
      <w:r>
        <w:rPr>
          <w:rFonts w:ascii="Calibri" w:hAnsi="Calibri" w:eastAsia="Microsoft YaHei"/>
          <w:b/>
          <w:color w:val="0B2545"/>
          <w:sz w:val="21"/>
        </w:rPr>
        <w:t>以下为统计分析中最常用的方法是（）。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分组分析法</w:t>
      </w:r>
      <w:r>
        <w:br/>
      </w:r>
      <w:r>
        <w:rPr>
          <w:rFonts w:ascii="Calibri" w:hAnsi="Calibri" w:eastAsia="Microsoft YaHei"/>
          <w:color w:val="111111"/>
          <w:sz w:val="19"/>
        </w:rPr>
        <w:t>B. 预测分析法</w:t>
      </w:r>
      <w:r>
        <w:br/>
      </w:r>
      <w:r>
        <w:rPr>
          <w:rFonts w:ascii="Calibri" w:hAnsi="Calibri" w:eastAsia="Microsoft YaHei"/>
          <w:color w:val="111111"/>
          <w:sz w:val="19"/>
        </w:rPr>
        <w:t>C. 漏斗分析法</w:t>
      </w:r>
      <w:r>
        <w:br/>
      </w:r>
      <w:r>
        <w:rPr>
          <w:rFonts w:ascii="Calibri" w:hAnsi="Calibri" w:eastAsia="Microsoft YaHei"/>
          <w:color w:val="111111"/>
          <w:sz w:val="19"/>
        </w:rPr>
        <w:t>D. 对比分析法</w:t>
      </w:r>
    </w:p>
    <w:p>
      <w:pPr>
        <w:pStyle w:val="QuestionStem"/>
        <w:numPr>
          <w:ilvl w:val="0"/>
          <w:numId w:val="21"/>
        </w:numPr>
      </w:pPr>
      <w:r>
        <w:rPr>
          <w:rFonts w:ascii="Calibri" w:hAnsi="Calibri" w:eastAsia="Microsoft YaHei"/>
          <w:b/>
          <w:color w:val="0B2545"/>
          <w:sz w:val="21"/>
        </w:rPr>
        <w:t>数据埋点是一种良好的（）部署数据采集方式。</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私有化</w:t>
      </w:r>
      <w:r>
        <w:br/>
      </w:r>
      <w:r>
        <w:rPr>
          <w:rFonts w:ascii="Calibri" w:hAnsi="Calibri" w:eastAsia="Microsoft YaHei"/>
          <w:color w:val="111111"/>
          <w:sz w:val="19"/>
        </w:rPr>
        <w:t>B. 自助式</w:t>
      </w:r>
      <w:r>
        <w:br/>
      </w:r>
      <w:r>
        <w:rPr>
          <w:rFonts w:ascii="Calibri" w:hAnsi="Calibri" w:eastAsia="Microsoft YaHei"/>
          <w:color w:val="111111"/>
          <w:sz w:val="19"/>
        </w:rPr>
        <w:t>C. 公有化</w:t>
      </w:r>
      <w:r>
        <w:br/>
      </w:r>
      <w:r>
        <w:rPr>
          <w:rFonts w:ascii="Calibri" w:hAnsi="Calibri" w:eastAsia="Microsoft YaHei"/>
          <w:color w:val="111111"/>
          <w:sz w:val="19"/>
        </w:rPr>
        <w:t>D. 公开化</w:t>
      </w:r>
    </w:p>
    <w:p>
      <w:pPr>
        <w:pStyle w:val="QuestionStem"/>
        <w:numPr>
          <w:ilvl w:val="0"/>
          <w:numId w:val="21"/>
        </w:numPr>
      </w:pPr>
      <w:r>
        <w:rPr>
          <w:rFonts w:ascii="Calibri" w:hAnsi="Calibri" w:eastAsia="Microsoft YaHei"/>
          <w:b/>
          <w:color w:val="0B2545"/>
          <w:sz w:val="21"/>
        </w:rPr>
        <w:t>标注工程师在用人脸8点工具标注人脸时，对于闭眼的图片，标注在（）。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瞳孔四周</w:t>
      </w:r>
      <w:r>
        <w:br/>
      </w:r>
      <w:r>
        <w:rPr>
          <w:rFonts w:ascii="Calibri" w:hAnsi="Calibri" w:eastAsia="Microsoft YaHei"/>
          <w:color w:val="111111"/>
          <w:sz w:val="19"/>
        </w:rPr>
        <w:t>B. 眼缝正中间</w:t>
      </w:r>
      <w:r>
        <w:br/>
      </w:r>
      <w:r>
        <w:rPr>
          <w:rFonts w:ascii="Calibri" w:hAnsi="Calibri" w:eastAsia="Microsoft YaHei"/>
          <w:color w:val="111111"/>
          <w:sz w:val="19"/>
        </w:rPr>
        <w:t>C. 下眼皮</w:t>
      </w:r>
      <w:r>
        <w:br/>
      </w:r>
      <w:r>
        <w:rPr>
          <w:rFonts w:ascii="Calibri" w:hAnsi="Calibri" w:eastAsia="Microsoft YaHei"/>
          <w:color w:val="111111"/>
          <w:sz w:val="19"/>
        </w:rPr>
        <w:t>D. 上眼皮</w:t>
      </w:r>
    </w:p>
    <w:p>
      <w:pPr>
        <w:pStyle w:val="QuestionStem"/>
        <w:numPr>
          <w:ilvl w:val="0"/>
          <w:numId w:val="21"/>
        </w:numPr>
      </w:pPr>
      <w:r>
        <w:rPr>
          <w:rFonts w:ascii="Calibri" w:hAnsi="Calibri" w:eastAsia="Microsoft YaHei"/>
          <w:b/>
          <w:color w:val="0B2545"/>
          <w:sz w:val="21"/>
        </w:rPr>
        <w:t>语音标注质量评估WER算法的缺点是（）。</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句错率较高</w:t>
      </w:r>
      <w:r>
        <w:br/>
      </w:r>
      <w:r>
        <w:rPr>
          <w:rFonts w:ascii="Calibri" w:hAnsi="Calibri" w:eastAsia="Microsoft YaHei"/>
          <w:color w:val="111111"/>
          <w:sz w:val="19"/>
        </w:rPr>
        <w:t>B. 对句子的整体性评估优于SER</w:t>
      </w:r>
      <w:r>
        <w:br/>
      </w:r>
      <w:r>
        <w:rPr>
          <w:rFonts w:ascii="Calibri" w:hAnsi="Calibri" w:eastAsia="Microsoft YaHei"/>
          <w:color w:val="111111"/>
          <w:sz w:val="19"/>
        </w:rPr>
        <w:t>C. 可以分数字、英文、中文等情况进行分别标注</w:t>
      </w:r>
      <w:r>
        <w:br/>
      </w:r>
      <w:r>
        <w:rPr>
          <w:rFonts w:ascii="Calibri" w:hAnsi="Calibri" w:eastAsia="Microsoft YaHei"/>
          <w:color w:val="111111"/>
          <w:sz w:val="19"/>
        </w:rPr>
        <w:t>D. 数据量大的时候性能较差</w:t>
      </w:r>
    </w:p>
    <w:p>
      <w:pPr>
        <w:pStyle w:val="QuestionStem"/>
        <w:numPr>
          <w:ilvl w:val="0"/>
          <w:numId w:val="21"/>
        </w:numPr>
      </w:pPr>
      <w:r>
        <w:rPr>
          <w:rFonts w:ascii="Calibri" w:hAnsi="Calibri" w:eastAsia="Microsoft YaHei"/>
          <w:b/>
          <w:color w:val="0B2545"/>
          <w:sz w:val="21"/>
        </w:rPr>
        <w:t>下列选项中，关于中文分词叙述错误的是（）。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中文分词由句子到词和由字到词两种方法组成</w:t>
      </w:r>
      <w:r>
        <w:br/>
      </w:r>
      <w:r>
        <w:rPr>
          <w:rFonts w:ascii="Calibri" w:hAnsi="Calibri" w:eastAsia="Microsoft YaHei"/>
          <w:color w:val="111111"/>
          <w:sz w:val="19"/>
        </w:rPr>
        <w:t>B. 中文分词不存在分词规范、歧义切分、新词识别等挑战</w:t>
      </w:r>
      <w:r>
        <w:br/>
      </w:r>
      <w:r>
        <w:rPr>
          <w:rFonts w:ascii="Calibri" w:hAnsi="Calibri" w:eastAsia="Microsoft YaHei"/>
          <w:color w:val="111111"/>
          <w:sz w:val="19"/>
        </w:rPr>
        <w:t>C. 中文分词是在中文句子中的词与词之间加上边界标记</w:t>
      </w:r>
      <w:r>
        <w:br/>
      </w:r>
      <w:r>
        <w:rPr>
          <w:rFonts w:ascii="Calibri" w:hAnsi="Calibri" w:eastAsia="Microsoft YaHei"/>
          <w:color w:val="111111"/>
          <w:sz w:val="19"/>
        </w:rPr>
        <w:t>D. 分词中的语言模型是由语音、词汇、语法构成的交流模型</w:t>
      </w:r>
    </w:p>
    <w:p>
      <w:pPr>
        <w:pStyle w:val="QuestionStem"/>
        <w:numPr>
          <w:ilvl w:val="0"/>
          <w:numId w:val="21"/>
        </w:numPr>
      </w:pPr>
      <w:r>
        <w:rPr>
          <w:rFonts w:ascii="Calibri" w:hAnsi="Calibri" w:eastAsia="Microsoft YaHei"/>
          <w:b/>
          <w:color w:val="0B2545"/>
          <w:sz w:val="21"/>
        </w:rPr>
        <w:t>逻辑回归主要解决（）问题。</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评价</w:t>
      </w:r>
      <w:r>
        <w:br/>
      </w:r>
      <w:r>
        <w:rPr>
          <w:rFonts w:ascii="Calibri" w:hAnsi="Calibri" w:eastAsia="Microsoft YaHei"/>
          <w:color w:val="111111"/>
          <w:sz w:val="19"/>
        </w:rPr>
        <w:t>B. 优化</w:t>
      </w:r>
      <w:r>
        <w:br/>
      </w:r>
      <w:r>
        <w:rPr>
          <w:rFonts w:ascii="Calibri" w:hAnsi="Calibri" w:eastAsia="Microsoft YaHei"/>
          <w:color w:val="111111"/>
          <w:sz w:val="19"/>
        </w:rPr>
        <w:t>C. 聚类</w:t>
      </w:r>
      <w:r>
        <w:br/>
      </w:r>
      <w:r>
        <w:rPr>
          <w:rFonts w:ascii="Calibri" w:hAnsi="Calibri" w:eastAsia="Microsoft YaHei"/>
          <w:color w:val="111111"/>
          <w:sz w:val="19"/>
        </w:rPr>
        <w:t>D. 分类</w:t>
      </w:r>
    </w:p>
    <w:p>
      <w:pPr>
        <w:pStyle w:val="QuestionStem"/>
        <w:numPr>
          <w:ilvl w:val="0"/>
          <w:numId w:val="21"/>
        </w:numPr>
      </w:pPr>
      <w:r>
        <w:rPr>
          <w:rFonts w:ascii="Calibri" w:hAnsi="Calibri" w:eastAsia="Microsoft YaHei"/>
          <w:b/>
          <w:color w:val="0B2545"/>
          <w:sz w:val="21"/>
        </w:rPr>
        <w:t>（）可采用方差选择法进行特征选择。</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子集搜索与评价</w:t>
      </w:r>
      <w:r>
        <w:br/>
      </w:r>
      <w:r>
        <w:rPr>
          <w:rFonts w:ascii="Calibri" w:hAnsi="Calibri" w:eastAsia="Microsoft YaHei"/>
          <w:color w:val="111111"/>
          <w:sz w:val="19"/>
        </w:rPr>
        <w:t>B. 过滤式选择</w:t>
      </w:r>
      <w:r>
        <w:br/>
      </w:r>
      <w:r>
        <w:rPr>
          <w:rFonts w:ascii="Calibri" w:hAnsi="Calibri" w:eastAsia="Microsoft YaHei"/>
          <w:color w:val="111111"/>
          <w:sz w:val="19"/>
        </w:rPr>
        <w:t>C. 嵌入式选择</w:t>
      </w:r>
      <w:r>
        <w:br/>
      </w:r>
      <w:r>
        <w:rPr>
          <w:rFonts w:ascii="Calibri" w:hAnsi="Calibri" w:eastAsia="Microsoft YaHei"/>
          <w:color w:val="111111"/>
          <w:sz w:val="19"/>
        </w:rPr>
        <w:t>D. 包裹式选择</w:t>
      </w:r>
    </w:p>
    <w:p>
      <w:pPr>
        <w:pStyle w:val="QuestionStem"/>
        <w:numPr>
          <w:ilvl w:val="0"/>
          <w:numId w:val="21"/>
        </w:numPr>
      </w:pPr>
      <w:r>
        <w:rPr>
          <w:rFonts w:ascii="Calibri" w:hAnsi="Calibri" w:eastAsia="Microsoft YaHei"/>
          <w:b/>
          <w:color w:val="0B2545"/>
          <w:sz w:val="21"/>
        </w:rPr>
        <w:t>界面布局应当体现用户操作时的一般顺序和（）。</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软件大小顺序</w:t>
      </w:r>
      <w:r>
        <w:br/>
      </w:r>
      <w:r>
        <w:rPr>
          <w:rFonts w:ascii="Calibri" w:hAnsi="Calibri" w:eastAsia="Microsoft YaHei"/>
          <w:color w:val="111111"/>
          <w:sz w:val="19"/>
        </w:rPr>
        <w:t>B. 被使用到的频繁程度</w:t>
      </w:r>
      <w:r>
        <w:br/>
      </w:r>
      <w:r>
        <w:rPr>
          <w:rFonts w:ascii="Calibri" w:hAnsi="Calibri" w:eastAsia="Microsoft YaHei"/>
          <w:color w:val="111111"/>
          <w:sz w:val="19"/>
        </w:rPr>
        <w:t>C. 软件排列顺序</w:t>
      </w:r>
      <w:r>
        <w:br/>
      </w:r>
      <w:r>
        <w:rPr>
          <w:rFonts w:ascii="Calibri" w:hAnsi="Calibri" w:eastAsia="Microsoft YaHei"/>
          <w:color w:val="111111"/>
          <w:sz w:val="19"/>
        </w:rPr>
        <w:t>D. 软件颜色顺序</w:t>
      </w:r>
    </w:p>
    <w:p>
      <w:pPr>
        <w:pStyle w:val="QuestionStem"/>
        <w:numPr>
          <w:ilvl w:val="0"/>
          <w:numId w:val="21"/>
        </w:numPr>
      </w:pPr>
      <w:r>
        <w:rPr>
          <w:rFonts w:ascii="Calibri" w:hAnsi="Calibri" w:eastAsia="Microsoft YaHei"/>
          <w:b/>
          <w:color w:val="0B2545"/>
          <w:sz w:val="21"/>
        </w:rPr>
        <w:t>【陈述辨析·变式061】关于综合基础，下列说法错误的是（）。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使用属性标注工具进行标注时,不需要对图片内人物是否清晰进行评估。</w:t>
      </w:r>
      <w:r>
        <w:br/>
      </w:r>
      <w:r>
        <w:rPr>
          <w:rFonts w:ascii="Calibri" w:hAnsi="Calibri" w:eastAsia="Microsoft YaHei"/>
          <w:color w:val="111111"/>
          <w:sz w:val="19"/>
        </w:rPr>
        <w:t>B. 线性回归包括简单线性回归和多元线性回归。</w:t>
      </w:r>
      <w:r>
        <w:br/>
      </w:r>
      <w:r>
        <w:rPr>
          <w:rFonts w:ascii="Calibri" w:hAnsi="Calibri" w:eastAsia="Microsoft YaHei"/>
          <w:color w:val="111111"/>
          <w:sz w:val="19"/>
        </w:rPr>
        <w:t>C. 一般情况下，数据是通过表格和图形的方式来呈现的。</w:t>
      </w:r>
      <w:r>
        <w:br/>
      </w:r>
      <w:r>
        <w:rPr>
          <w:rFonts w:ascii="Calibri" w:hAnsi="Calibri" w:eastAsia="Microsoft YaHei"/>
          <w:color w:val="111111"/>
          <w:sz w:val="19"/>
        </w:rPr>
        <w:t>D. 算法的每一步骤必须有确切的定义。</w:t>
      </w:r>
    </w:p>
    <w:p>
      <w:pPr>
        <w:pStyle w:val="Heading2"/>
      </w:pPr>
      <w:r>
        <w:t>二、多项选择题（第71–80题）</w:t>
      </w:r>
    </w:p>
    <w:p>
      <w:pPr>
        <w:pStyle w:val="QuestionStem"/>
        <w:numPr>
          <w:ilvl w:val="0"/>
          <w:numId w:val="21"/>
        </w:numPr>
      </w:pPr>
      <w:r>
        <w:rPr>
          <w:rFonts w:ascii="Calibri" w:hAnsi="Calibri" w:eastAsia="Microsoft YaHei"/>
          <w:b/>
          <w:color w:val="0B2545"/>
          <w:sz w:val="21"/>
        </w:rPr>
        <w:t>分组分析法是指通过统计分组的计算和分析,来认识所要分析对象的()的方法。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相同性质</w:t>
      </w:r>
      <w:r>
        <w:br/>
      </w:r>
      <w:r>
        <w:rPr>
          <w:rFonts w:ascii="Calibri" w:hAnsi="Calibri" w:eastAsia="Microsoft YaHei"/>
          <w:color w:val="111111"/>
          <w:sz w:val="19"/>
        </w:rPr>
        <w:t>B. 相同特征</w:t>
      </w:r>
      <w:r>
        <w:br/>
      </w:r>
      <w:r>
        <w:rPr>
          <w:rFonts w:ascii="Calibri" w:hAnsi="Calibri" w:eastAsia="Microsoft YaHei"/>
          <w:color w:val="111111"/>
          <w:sz w:val="19"/>
        </w:rPr>
        <w:t>C. 相互关系</w:t>
      </w:r>
      <w:r>
        <w:br/>
      </w:r>
      <w:r>
        <w:rPr>
          <w:rFonts w:ascii="Calibri" w:hAnsi="Calibri" w:eastAsia="Microsoft YaHei"/>
          <w:color w:val="111111"/>
          <w:sz w:val="19"/>
        </w:rPr>
        <w:t>D. 不同性质</w:t>
      </w:r>
      <w:r>
        <w:br/>
      </w:r>
      <w:r>
        <w:rPr>
          <w:rFonts w:ascii="Calibri" w:hAnsi="Calibri" w:eastAsia="Microsoft YaHei"/>
          <w:color w:val="111111"/>
          <w:sz w:val="19"/>
        </w:rPr>
        <w:t>E. 不同特征</w:t>
      </w:r>
    </w:p>
    <w:p>
      <w:pPr>
        <w:pStyle w:val="QuestionStem"/>
        <w:numPr>
          <w:ilvl w:val="0"/>
          <w:numId w:val="21"/>
        </w:numPr>
      </w:pPr>
      <w:r>
        <w:rPr>
          <w:rFonts w:ascii="Calibri" w:hAnsi="Calibri" w:eastAsia="Microsoft YaHei"/>
          <w:b/>
          <w:color w:val="0B2545"/>
          <w:sz w:val="21"/>
        </w:rPr>
        <w:t>以下选项属于使用低保真原型中涉及的方法()。</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情节串联图</w:t>
      </w:r>
      <w:r>
        <w:br/>
      </w:r>
      <w:r>
        <w:rPr>
          <w:rFonts w:ascii="Calibri" w:hAnsi="Calibri" w:eastAsia="Microsoft YaHei"/>
          <w:color w:val="111111"/>
          <w:sz w:val="19"/>
        </w:rPr>
        <w:t>B. 绘制草图</w:t>
      </w:r>
      <w:r>
        <w:br/>
      </w:r>
      <w:r>
        <w:rPr>
          <w:rFonts w:ascii="Calibri" w:hAnsi="Calibri" w:eastAsia="Microsoft YaHei"/>
          <w:color w:val="111111"/>
          <w:sz w:val="19"/>
        </w:rPr>
        <w:t>C. 制作软件原型</w:t>
      </w:r>
      <w:r>
        <w:br/>
      </w:r>
      <w:r>
        <w:rPr>
          <w:rFonts w:ascii="Calibri" w:hAnsi="Calibri" w:eastAsia="Microsoft YaHei"/>
          <w:color w:val="111111"/>
          <w:sz w:val="19"/>
        </w:rPr>
        <w:t>D. 使用模拟向导</w:t>
      </w:r>
      <w:r>
        <w:br/>
      </w:r>
      <w:r>
        <w:rPr>
          <w:rFonts w:ascii="Calibri" w:hAnsi="Calibri" w:eastAsia="Microsoft YaHei"/>
          <w:color w:val="111111"/>
          <w:sz w:val="19"/>
        </w:rPr>
        <w:t>E. 使用索引卡</w:t>
      </w:r>
    </w:p>
    <w:p>
      <w:pPr>
        <w:pStyle w:val="QuestionStem"/>
        <w:numPr>
          <w:ilvl w:val="0"/>
          <w:numId w:val="21"/>
        </w:numPr>
      </w:pPr>
      <w:r>
        <w:rPr>
          <w:rFonts w:ascii="Calibri" w:hAnsi="Calibri" w:eastAsia="Microsoft YaHei"/>
          <w:b/>
          <w:color w:val="0B2545"/>
          <w:sz w:val="21"/>
        </w:rPr>
        <w:t>以下评价方法在大多数情况下均为不彻底的交叉验证法()。</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留一法</w:t>
      </w:r>
      <w:r>
        <w:br/>
      </w:r>
      <w:r>
        <w:rPr>
          <w:rFonts w:ascii="Calibri" w:hAnsi="Calibri" w:eastAsia="Microsoft YaHei"/>
          <w:color w:val="111111"/>
          <w:sz w:val="19"/>
        </w:rPr>
        <w:t>B. k折交叉验证</w:t>
      </w:r>
      <w:r>
        <w:br/>
      </w:r>
      <w:r>
        <w:rPr>
          <w:rFonts w:ascii="Calibri" w:hAnsi="Calibri" w:eastAsia="Microsoft YaHei"/>
          <w:color w:val="111111"/>
          <w:sz w:val="19"/>
        </w:rPr>
        <w:t>C. 装袋法</w:t>
      </w:r>
      <w:r>
        <w:br/>
      </w:r>
      <w:r>
        <w:rPr>
          <w:rFonts w:ascii="Calibri" w:hAnsi="Calibri" w:eastAsia="Microsoft YaHei"/>
          <w:color w:val="111111"/>
          <w:sz w:val="19"/>
        </w:rPr>
        <w:t>D. 提升法</w:t>
      </w:r>
      <w:r>
        <w:br/>
      </w:r>
      <w:r>
        <w:rPr>
          <w:rFonts w:ascii="Calibri" w:hAnsi="Calibri" w:eastAsia="Microsoft YaHei"/>
          <w:color w:val="111111"/>
          <w:sz w:val="19"/>
        </w:rPr>
        <w:t>E. 蒙特卡洛交叉验证</w:t>
      </w:r>
    </w:p>
    <w:p>
      <w:pPr>
        <w:pStyle w:val="QuestionStem"/>
        <w:numPr>
          <w:ilvl w:val="0"/>
          <w:numId w:val="21"/>
        </w:numPr>
      </w:pPr>
      <w:r>
        <w:rPr>
          <w:rFonts w:ascii="Calibri" w:hAnsi="Calibri" w:eastAsia="Microsoft YaHei"/>
          <w:b/>
          <w:color w:val="0B2545"/>
          <w:sz w:val="21"/>
        </w:rPr>
        <w:t>电子邮件中所包含的信息可以是()。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只能文字信息</w:t>
      </w:r>
      <w:r>
        <w:br/>
      </w:r>
      <w:r>
        <w:rPr>
          <w:rFonts w:ascii="Calibri" w:hAnsi="Calibri" w:eastAsia="Microsoft YaHei"/>
          <w:color w:val="111111"/>
          <w:sz w:val="19"/>
        </w:rPr>
        <w:t>B. 文字信息</w:t>
      </w:r>
      <w:r>
        <w:br/>
      </w:r>
      <w:r>
        <w:rPr>
          <w:rFonts w:ascii="Calibri" w:hAnsi="Calibri" w:eastAsia="Microsoft YaHei"/>
          <w:color w:val="111111"/>
          <w:sz w:val="19"/>
        </w:rPr>
        <w:t>C. 图形图像信息</w:t>
      </w:r>
      <w:r>
        <w:br/>
      </w:r>
      <w:r>
        <w:rPr>
          <w:rFonts w:ascii="Calibri" w:hAnsi="Calibri" w:eastAsia="Microsoft YaHei"/>
          <w:color w:val="111111"/>
          <w:sz w:val="19"/>
        </w:rPr>
        <w:t>D. 以上都不可以</w:t>
      </w:r>
      <w:r>
        <w:br/>
      </w:r>
      <w:r>
        <w:rPr>
          <w:rFonts w:ascii="Calibri" w:hAnsi="Calibri" w:eastAsia="Microsoft YaHei"/>
          <w:color w:val="111111"/>
          <w:sz w:val="19"/>
        </w:rPr>
        <w:t>E. 声音信息</w:t>
      </w:r>
    </w:p>
    <w:p>
      <w:pPr>
        <w:pStyle w:val="QuestionStem"/>
        <w:numPr>
          <w:ilvl w:val="0"/>
          <w:numId w:val="21"/>
        </w:numPr>
      </w:pPr>
      <w:r>
        <w:rPr>
          <w:rFonts w:ascii="Calibri" w:hAnsi="Calibri" w:eastAsia="Microsoft YaHei"/>
          <w:b/>
          <w:color w:val="0B2545"/>
          <w:sz w:val="21"/>
        </w:rPr>
        <w:t>贝叶斯分类器是()的分类器。</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对分类器实际学习的解释相对简单</w:t>
      </w:r>
      <w:r>
        <w:br/>
      </w:r>
      <w:r>
        <w:rPr>
          <w:rFonts w:ascii="Calibri" w:hAnsi="Calibri" w:eastAsia="Microsoft YaHei"/>
          <w:color w:val="111111"/>
          <w:sz w:val="19"/>
        </w:rPr>
        <w:t>B. 支持增量式训练</w:t>
      </w:r>
      <w:r>
        <w:br/>
      </w:r>
      <w:r>
        <w:rPr>
          <w:rFonts w:ascii="Calibri" w:hAnsi="Calibri" w:eastAsia="Microsoft YaHei"/>
          <w:color w:val="111111"/>
          <w:sz w:val="19"/>
        </w:rPr>
        <w:t>C. 对分类器实际学习的解释相对复杂</w:t>
      </w:r>
      <w:r>
        <w:br/>
      </w:r>
      <w:r>
        <w:rPr>
          <w:rFonts w:ascii="Calibri" w:hAnsi="Calibri" w:eastAsia="Microsoft YaHei"/>
          <w:color w:val="111111"/>
          <w:sz w:val="19"/>
        </w:rPr>
        <w:t>D. 分类错误概率最小</w:t>
      </w:r>
      <w:r>
        <w:br/>
      </w:r>
      <w:r>
        <w:rPr>
          <w:rFonts w:ascii="Calibri" w:hAnsi="Calibri" w:eastAsia="Microsoft YaHei"/>
          <w:color w:val="111111"/>
          <w:sz w:val="19"/>
        </w:rPr>
        <w:t>E. 在预先给定代价的情况下平均风险最小</w:t>
      </w:r>
    </w:p>
    <w:p>
      <w:pPr>
        <w:pStyle w:val="QuestionStem"/>
        <w:numPr>
          <w:ilvl w:val="0"/>
          <w:numId w:val="21"/>
        </w:numPr>
      </w:pPr>
      <w:r>
        <w:rPr>
          <w:rFonts w:ascii="Calibri" w:hAnsi="Calibri" w:eastAsia="Microsoft YaHei"/>
          <w:b/>
          <w:color w:val="0B2545"/>
          <w:sz w:val="21"/>
        </w:rPr>
        <w:t>在多通道交互中,用户可以使用()等自然的交互方式与计算机系统进行通信。</w:t>
      </w:r>
      <w:r>
        <w:rPr>
          <w:rFonts w:ascii="Calibri" w:hAnsi="Calibri" w:eastAsia="Microsoft YaHei"/>
          <w:b w:val="0"/>
          <w:color w:val="5F6B76"/>
          <w:sz w:val="17"/>
        </w:rPr>
        <w:t xml:space="preserve">  【系统交互与业务流程】</w:t>
      </w:r>
    </w:p>
    <w:p>
      <w:pPr>
        <w:pStyle w:val="QuestionOptions"/>
      </w:pPr>
      <w:r>
        <w:rPr>
          <w:rFonts w:ascii="Calibri" w:hAnsi="Calibri" w:eastAsia="Microsoft YaHei"/>
          <w:color w:val="111111"/>
          <w:sz w:val="19"/>
        </w:rPr>
        <w:t>A. 表情</w:t>
      </w:r>
      <w:r>
        <w:br/>
      </w:r>
      <w:r>
        <w:rPr>
          <w:rFonts w:ascii="Calibri" w:hAnsi="Calibri" w:eastAsia="Microsoft YaHei"/>
          <w:color w:val="111111"/>
          <w:sz w:val="19"/>
        </w:rPr>
        <w:t>B. 手势</w:t>
      </w:r>
      <w:r>
        <w:br/>
      </w:r>
      <w:r>
        <w:rPr>
          <w:rFonts w:ascii="Calibri" w:hAnsi="Calibri" w:eastAsia="Microsoft YaHei"/>
          <w:color w:val="111111"/>
          <w:sz w:val="19"/>
        </w:rPr>
        <w:t>C. 眼神</w:t>
      </w:r>
      <w:r>
        <w:br/>
      </w:r>
      <w:r>
        <w:rPr>
          <w:rFonts w:ascii="Calibri" w:hAnsi="Calibri" w:eastAsia="Microsoft YaHei"/>
          <w:color w:val="111111"/>
          <w:sz w:val="19"/>
        </w:rPr>
        <w:t>D. 语音</w:t>
      </w:r>
      <w:r>
        <w:br/>
      </w:r>
      <w:r>
        <w:rPr>
          <w:rFonts w:ascii="Calibri" w:hAnsi="Calibri" w:eastAsia="Microsoft YaHei"/>
          <w:color w:val="111111"/>
          <w:sz w:val="19"/>
        </w:rPr>
        <w:t>E. 界面</w:t>
      </w:r>
    </w:p>
    <w:p>
      <w:pPr>
        <w:pStyle w:val="QuestionStem"/>
        <w:numPr>
          <w:ilvl w:val="0"/>
          <w:numId w:val="21"/>
        </w:numPr>
      </w:pPr>
      <w:r>
        <w:rPr>
          <w:rFonts w:ascii="Calibri" w:hAnsi="Calibri" w:eastAsia="Microsoft YaHei"/>
          <w:b/>
          <w:color w:val="0B2545"/>
          <w:sz w:val="21"/>
        </w:rPr>
        <w:t>以下能帮助减少特征的维度、数据冗余,以及在特征提取时能发现更有意义的特征属性的方法是()。</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特征筛选</w:t>
      </w:r>
      <w:r>
        <w:br/>
      </w:r>
      <w:r>
        <w:rPr>
          <w:rFonts w:ascii="Calibri" w:hAnsi="Calibri" w:eastAsia="Microsoft YaHei"/>
          <w:color w:val="111111"/>
          <w:sz w:val="19"/>
        </w:rPr>
        <w:t>B. 特征提取</w:t>
      </w:r>
      <w:r>
        <w:br/>
      </w:r>
      <w:r>
        <w:rPr>
          <w:rFonts w:ascii="Calibri" w:hAnsi="Calibri" w:eastAsia="Microsoft YaHei"/>
          <w:color w:val="111111"/>
          <w:sz w:val="19"/>
        </w:rPr>
        <w:t>C. 特征子集</w:t>
      </w:r>
      <w:r>
        <w:br/>
      </w:r>
      <w:r>
        <w:rPr>
          <w:rFonts w:ascii="Calibri" w:hAnsi="Calibri" w:eastAsia="Microsoft YaHei"/>
          <w:color w:val="111111"/>
          <w:sz w:val="19"/>
        </w:rPr>
        <w:t>D. 特征选择</w:t>
      </w:r>
      <w:r>
        <w:br/>
      </w:r>
      <w:r>
        <w:rPr>
          <w:rFonts w:ascii="Calibri" w:hAnsi="Calibri" w:eastAsia="Microsoft YaHei"/>
          <w:color w:val="111111"/>
          <w:sz w:val="19"/>
        </w:rPr>
        <w:t>E. 特征转换</w:t>
      </w:r>
    </w:p>
    <w:p>
      <w:pPr>
        <w:pStyle w:val="QuestionStem"/>
        <w:numPr>
          <w:ilvl w:val="0"/>
          <w:numId w:val="21"/>
        </w:numPr>
      </w:pPr>
      <w:r>
        <w:rPr>
          <w:rFonts w:ascii="Calibri" w:hAnsi="Calibri" w:eastAsia="Microsoft YaHei"/>
          <w:b/>
          <w:color w:val="0B2545"/>
          <w:sz w:val="21"/>
        </w:rPr>
        <w:t>下面属于OpenCV图片处理的功能的是()。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网络安全</w:t>
      </w:r>
      <w:r>
        <w:br/>
      </w:r>
      <w:r>
        <w:rPr>
          <w:rFonts w:ascii="Calibri" w:hAnsi="Calibri" w:eastAsia="Microsoft YaHei"/>
          <w:color w:val="111111"/>
          <w:sz w:val="19"/>
        </w:rPr>
        <w:t>B. 提取图像中的文字</w:t>
      </w:r>
      <w:r>
        <w:br/>
      </w:r>
      <w:r>
        <w:rPr>
          <w:rFonts w:ascii="Calibri" w:hAnsi="Calibri" w:eastAsia="Microsoft YaHei"/>
          <w:color w:val="111111"/>
          <w:sz w:val="19"/>
        </w:rPr>
        <w:t>C. 识别文字</w:t>
      </w:r>
      <w:r>
        <w:br/>
      </w:r>
      <w:r>
        <w:rPr>
          <w:rFonts w:ascii="Calibri" w:hAnsi="Calibri" w:eastAsia="Microsoft YaHei"/>
          <w:color w:val="111111"/>
          <w:sz w:val="19"/>
        </w:rPr>
        <w:t>D. 在图像中绘制图案</w:t>
      </w:r>
      <w:r>
        <w:br/>
      </w:r>
      <w:r>
        <w:rPr>
          <w:rFonts w:ascii="Calibri" w:hAnsi="Calibri" w:eastAsia="Microsoft YaHei"/>
          <w:color w:val="111111"/>
          <w:sz w:val="19"/>
        </w:rPr>
        <w:t>E. 裁剪图像</w:t>
      </w:r>
    </w:p>
    <w:p>
      <w:pPr>
        <w:pStyle w:val="QuestionStem"/>
        <w:numPr>
          <w:ilvl w:val="0"/>
          <w:numId w:val="21"/>
        </w:numPr>
      </w:pPr>
      <w:r>
        <w:rPr>
          <w:rFonts w:ascii="Calibri" w:hAnsi="Calibri" w:eastAsia="Microsoft YaHei"/>
          <w:b/>
          <w:color w:val="0B2545"/>
          <w:sz w:val="21"/>
        </w:rPr>
        <w:t>以下属于计算机视觉领域的算法是()。</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R-CNN</w:t>
      </w:r>
      <w:r>
        <w:br/>
      </w:r>
      <w:r>
        <w:rPr>
          <w:rFonts w:ascii="Calibri" w:hAnsi="Calibri" w:eastAsia="Microsoft YaHei"/>
          <w:color w:val="111111"/>
          <w:sz w:val="19"/>
        </w:rPr>
        <w:t>B. NLP</w:t>
      </w:r>
      <w:r>
        <w:br/>
      </w:r>
      <w:r>
        <w:rPr>
          <w:rFonts w:ascii="Calibri" w:hAnsi="Calibri" w:eastAsia="Microsoft YaHei"/>
          <w:color w:val="111111"/>
          <w:sz w:val="19"/>
        </w:rPr>
        <w:t>C. FPGA</w:t>
      </w:r>
      <w:r>
        <w:br/>
      </w:r>
      <w:r>
        <w:rPr>
          <w:rFonts w:ascii="Calibri" w:hAnsi="Calibri" w:eastAsia="Microsoft YaHei"/>
          <w:color w:val="111111"/>
          <w:sz w:val="19"/>
        </w:rPr>
        <w:t>D. SSD</w:t>
      </w:r>
      <w:r>
        <w:br/>
      </w:r>
      <w:r>
        <w:rPr>
          <w:rFonts w:ascii="Calibri" w:hAnsi="Calibri" w:eastAsia="Microsoft YaHei"/>
          <w:color w:val="111111"/>
          <w:sz w:val="19"/>
        </w:rPr>
        <w:t>E. DT</w:t>
      </w:r>
    </w:p>
    <w:p>
      <w:pPr>
        <w:pStyle w:val="QuestionStem"/>
        <w:numPr>
          <w:ilvl w:val="0"/>
          <w:numId w:val="21"/>
        </w:numPr>
      </w:pPr>
      <w:r>
        <w:rPr>
          <w:rFonts w:ascii="Calibri" w:hAnsi="Calibri" w:eastAsia="Microsoft YaHei"/>
          <w:b/>
          <w:color w:val="0B2545"/>
          <w:sz w:val="21"/>
        </w:rPr>
        <w:t>使用Tableau时,条形图的'编辑颜色'对话框中,有以下选择()。</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效果</w:t>
      </w:r>
      <w:r>
        <w:br/>
      </w:r>
      <w:r>
        <w:rPr>
          <w:rFonts w:ascii="Calibri" w:hAnsi="Calibri" w:eastAsia="Microsoft YaHei"/>
          <w:color w:val="111111"/>
          <w:sz w:val="19"/>
        </w:rPr>
        <w:t>B. 字符大小</w:t>
      </w:r>
      <w:r>
        <w:br/>
      </w:r>
      <w:r>
        <w:rPr>
          <w:rFonts w:ascii="Calibri" w:hAnsi="Calibri" w:eastAsia="Microsoft YaHei"/>
          <w:color w:val="111111"/>
          <w:sz w:val="19"/>
        </w:rPr>
        <w:t>C. 不透明度</w:t>
      </w:r>
      <w:r>
        <w:br/>
      </w:r>
      <w:r>
        <w:rPr>
          <w:rFonts w:ascii="Calibri" w:hAnsi="Calibri" w:eastAsia="Microsoft YaHei"/>
          <w:color w:val="111111"/>
          <w:sz w:val="19"/>
        </w:rPr>
        <w:t>D. 颜色</w:t>
      </w:r>
      <w:r>
        <w:br/>
      </w:r>
      <w:r>
        <w:rPr>
          <w:rFonts w:ascii="Calibri" w:hAnsi="Calibri" w:eastAsia="Microsoft YaHei"/>
          <w:color w:val="111111"/>
          <w:sz w:val="19"/>
        </w:rPr>
        <w:t>E. 字体格式</w:t>
      </w:r>
    </w:p>
    <w:p>
      <w:pPr>
        <w:pStyle w:val="Heading2"/>
      </w:pPr>
      <w:r>
        <w:t>三、判断题（第81–100题，A=正确，B=错误）</w:t>
      </w:r>
    </w:p>
    <w:p>
      <w:pPr>
        <w:pStyle w:val="QuestionStem"/>
        <w:numPr>
          <w:ilvl w:val="0"/>
          <w:numId w:val="21"/>
        </w:numPr>
      </w:pPr>
      <w:r>
        <w:rPr>
          <w:rFonts w:ascii="Calibri" w:hAnsi="Calibri" w:eastAsia="Microsoft YaHei"/>
          <w:b/>
          <w:color w:val="0B2545"/>
          <w:sz w:val="21"/>
        </w:rPr>
        <w:t>在安全生产工作中，通常所说的“三违”现象是指违反作业规程、违反操作规程、违反安全规程。</w:t>
      </w:r>
      <w:r>
        <w:rPr>
          <w:rFonts w:ascii="Calibri" w:hAnsi="Calibri" w:eastAsia="Microsoft YaHei"/>
          <w:b w:val="0"/>
          <w:color w:val="5F6B76"/>
          <w:sz w:val="17"/>
        </w:rPr>
        <w:t xml:space="preserve">  【职业规范与法律】</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数据搜集活动，在可能时，应先进行大规模试验。</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卡方检验用于验证两个数值型变量之间的独立性。</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聚类将类似的值组织成'群'或'簇', 落在群或簇之外的数值被称为离群点。</w:t>
      </w:r>
      <w:r>
        <w:rPr>
          <w:rFonts w:ascii="Calibri" w:hAnsi="Calibri" w:eastAsia="Microsoft YaHei"/>
          <w:b w:val="0"/>
          <w:color w:val="5F6B76"/>
          <w:sz w:val="17"/>
        </w:rPr>
        <w:t xml:space="preserve">  【人工智能与机器学习】</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声学模型一直是个人教学助理应用和技术的瓶颈之一。</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目前实时数据关联存在关联数据严重倾斜的问题。</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任务调度是对整个ETL过程进行调度, 提供分段提交处理和自动提交处理功能。</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利用WPS表格绘制图表时, 完全不需要对数据结构有了解。</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数据采集与获取是整个数据标注流程的首要环节。</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节点连接是数据的通道, 用于连接两个组件, 使得数据能从一个组件传递到另一个组件。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团结互助能够完成所有个人无法完成的任务, 形成无坚不摧的巨大力量。</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测试报告中测试结果的结论仅仅只是测试通过或者不通过。</w:t>
      </w:r>
      <w:r>
        <w:rPr>
          <w:rFonts w:ascii="Calibri" w:hAnsi="Calibri" w:eastAsia="Microsoft YaHei"/>
          <w:b w:val="0"/>
          <w:color w:val="5F6B76"/>
          <w:sz w:val="17"/>
        </w:rPr>
        <w:t xml:space="preserve">  【测试运维与项目培训】</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通常在对比两组样本之间的差异时,可以选择统计学中的直方图。</w:t>
      </w:r>
      <w:r>
        <w:rPr>
          <w:rFonts w:ascii="Calibri" w:hAnsi="Calibri" w:eastAsia="Microsoft YaHei"/>
          <w:b w:val="0"/>
          <w:color w:val="5F6B76"/>
          <w:sz w:val="17"/>
        </w:rPr>
        <w:t xml:space="preserve">  【数据采集与处理】</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采用'加密狗'等硬件,可以防止非法拷贝软件。</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管理者识别需求要利用信息支持评审过程输入、过程输出、资源配置的合理性、过程活动的优化方案和过程异常变异的发现。</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数据标注员经过培训后, 通过数据标注规则对海量数据进行标注。</w:t>
      </w:r>
      <w:r>
        <w:rPr>
          <w:rFonts w:ascii="Calibri" w:hAnsi="Calibri" w:eastAsia="Microsoft YaHei"/>
          <w:b w:val="0"/>
          <w:color w:val="5F6B76"/>
          <w:sz w:val="17"/>
        </w:rPr>
        <w:t xml:space="preserve">  【数据标注与质量检验】</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利用幻灯、电影、录像、录音、电脑等视听教材进行培训，多用于新进员工培训中。</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在标识需要和需求之后制作设计方案的交互式版本。</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一般情况下，显卡的显存越大越好。</w:t>
      </w:r>
      <w:r>
        <w:rPr>
          <w:rFonts w:ascii="Calibri" w:hAnsi="Calibri" w:eastAsia="Microsoft YaHei"/>
          <w:b w:val="0"/>
          <w:color w:val="5F6B76"/>
          <w:sz w:val="17"/>
        </w:rPr>
        <w:t xml:space="preserve">  【综合基础】</w:t>
      </w:r>
    </w:p>
    <w:p>
      <w:pPr>
        <w:pStyle w:val="QuestionOptions"/>
      </w:pPr>
      <w:r>
        <w:rPr>
          <w:rFonts w:ascii="Calibri" w:hAnsi="Calibri" w:eastAsia="Microsoft YaHei"/>
          <w:color w:val="111111"/>
          <w:sz w:val="19"/>
        </w:rPr>
        <w:t>A. 正确    B. 错误</w:t>
      </w:r>
    </w:p>
    <w:p>
      <w:pPr>
        <w:pStyle w:val="QuestionStem"/>
        <w:numPr>
          <w:ilvl w:val="0"/>
          <w:numId w:val="21"/>
        </w:numPr>
      </w:pPr>
      <w:r>
        <w:rPr>
          <w:rFonts w:ascii="Calibri" w:hAnsi="Calibri" w:eastAsia="Microsoft YaHei"/>
          <w:b/>
          <w:color w:val="0B2545"/>
          <w:sz w:val="21"/>
        </w:rPr>
        <w:t>计算机的性能主要包括软件性能和硬件性能，但软件对计算机的性能起着决定性的作用。</w:t>
      </w:r>
      <w:r>
        <w:rPr>
          <w:rFonts w:ascii="Calibri" w:hAnsi="Calibri" w:eastAsia="Microsoft YaHei"/>
          <w:b w:val="0"/>
          <w:color w:val="5F6B76"/>
          <w:sz w:val="17"/>
        </w:rPr>
        <w:t xml:space="preserve">  【计算机与数据基础】</w:t>
      </w:r>
    </w:p>
    <w:p>
      <w:pPr>
        <w:pStyle w:val="QuestionOptions"/>
      </w:pPr>
      <w:r>
        <w:rPr>
          <w:rFonts w:ascii="Calibri" w:hAnsi="Calibri" w:eastAsia="Microsoft YaHei"/>
          <w:color w:val="111111"/>
          <w:sz w:val="19"/>
        </w:rPr>
        <w:t>A. 正确    B. 错误</w:t>
      </w:r>
    </w:p>
    <w:p>
      <w:r>
        <w:br w:type="page"/>
      </w:r>
    </w:p>
    <w:p>
      <w:pPr>
        <w:pStyle w:val="Heading1"/>
      </w:pPr>
      <w:r>
        <w:t>答案速查</w:t>
      </w:r>
    </w:p>
    <w:p>
      <w:r>
        <w:rPr>
          <w:rFonts w:ascii="Calibri" w:hAnsi="Calibri" w:eastAsia="Microsoft YaHei"/>
          <w:color w:val="5F6B76"/>
          <w:sz w:val="21"/>
        </w:rPr>
        <w:t>多选题答案中的字母顺序按 A–E 排列；判断题 A=正确、B=错误。</w:t>
      </w:r>
    </w:p>
    <w:p>
      <w:pPr>
        <w:pStyle w:val="Heading2"/>
      </w:pPr>
      <w:r>
        <w:t>第 1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BCDE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ACD</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CE</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ABCD</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CD</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ACE</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BD</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ACD</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A</w:t>
            </w:r>
          </w:p>
        </w:tc>
      </w:tr>
    </w:tbl>
    <w:p>
      <w:r>
        <w:br w:type="page"/>
      </w:r>
    </w:p>
    <w:p>
      <w:pPr>
        <w:pStyle w:val="Heading2"/>
      </w:pPr>
      <w:r>
        <w:t>第 2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ACDE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ACD</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BCE</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BD</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AB</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AC</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ABD</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A</w:t>
            </w:r>
          </w:p>
        </w:tc>
      </w:tr>
    </w:tbl>
    <w:p>
      <w:r>
        <w:br w:type="page"/>
      </w:r>
    </w:p>
    <w:p>
      <w:pPr>
        <w:pStyle w:val="Heading2"/>
      </w:pPr>
      <w:r>
        <w:t>第 3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AE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BCDE</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ACE</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ACDE</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CDE</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CE</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BC</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ABD</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B</w:t>
            </w:r>
          </w:p>
        </w:tc>
      </w:tr>
    </w:tbl>
    <w:p>
      <w:r>
        <w:br w:type="page"/>
      </w:r>
    </w:p>
    <w:p>
      <w:pPr>
        <w:pStyle w:val="Heading2"/>
      </w:pPr>
      <w:r>
        <w:t>第 4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ACD</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CD</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CE</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CDE</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ABD</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BCDE</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BC</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A</w:t>
            </w:r>
          </w:p>
        </w:tc>
      </w:tr>
    </w:tbl>
    <w:p>
      <w:r>
        <w:br w:type="page"/>
      </w:r>
    </w:p>
    <w:p>
      <w:pPr>
        <w:pStyle w:val="Heading2"/>
      </w:pPr>
      <w:r>
        <w:t>第 5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CDE</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DE</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AC</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BD</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ACDE</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ABCD</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BCDE</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B</w:t>
            </w:r>
          </w:p>
        </w:tc>
      </w:tr>
    </w:tbl>
    <w:p>
      <w:r>
        <w:br w:type="page"/>
      </w:r>
    </w:p>
    <w:p>
      <w:pPr>
        <w:pStyle w:val="Heading2"/>
      </w:pPr>
      <w:r>
        <w:t>第 6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BCDE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ADE</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AC</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AE</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CE</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ACDE</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CD</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ABDE</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A</w:t>
            </w:r>
          </w:p>
        </w:tc>
      </w:tr>
    </w:tbl>
    <w:p>
      <w:r>
        <w:br w:type="page"/>
      </w:r>
    </w:p>
    <w:p>
      <w:pPr>
        <w:pStyle w:val="Heading2"/>
      </w:pPr>
      <w:r>
        <w:t>第 7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BCDE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ADE</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ABDE</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AC</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CDE</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ACDE</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AC</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A</w:t>
            </w:r>
          </w:p>
        </w:tc>
      </w:tr>
    </w:tbl>
    <w:p>
      <w:r>
        <w:br w:type="page"/>
      </w:r>
    </w:p>
    <w:p>
      <w:pPr>
        <w:pStyle w:val="Heading2"/>
      </w:pPr>
      <w:r>
        <w:t>第 8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ABCD</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BC</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ABD</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BD</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ACD</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CDE</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B</w:t>
            </w:r>
          </w:p>
        </w:tc>
      </w:tr>
    </w:tbl>
    <w:p>
      <w:r>
        <w:br w:type="page"/>
      </w:r>
    </w:p>
    <w:p>
      <w:pPr>
        <w:pStyle w:val="Heading2"/>
      </w:pPr>
      <w:r>
        <w:t>第 9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ABCE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ABE</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ABC</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BC</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ABDE</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BD</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ABCD</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B</w:t>
            </w:r>
          </w:p>
        </w:tc>
      </w:tr>
    </w:tbl>
    <w:p>
      <w:r>
        <w:br w:type="page"/>
      </w:r>
    </w:p>
    <w:p>
      <w:pPr>
        <w:pStyle w:val="Heading2"/>
      </w:pPr>
      <w:r>
        <w:t>第 10 套答案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00"/>
        <w:gridCol w:w="1272"/>
        <w:gridCol w:w="600"/>
        <w:gridCol w:w="1272"/>
        <w:gridCol w:w="600"/>
        <w:gridCol w:w="1272"/>
        <w:gridCol w:w="600"/>
        <w:gridCol w:w="1272"/>
        <w:gridCol w:w="600"/>
        <w:gridCol w:w="1272"/>
      </w:tblGrid>
      <w:tr>
        <w:trPr>
          <w:tblHeader w:val="true"/>
        </w:trPr>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c>
          <w:tcPr>
            <w:tcW w:type="dxa" w:w="6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题号</w:t>
            </w:r>
          </w:p>
        </w:tc>
        <w:tc>
          <w:tcPr>
            <w:tcW w:type="dxa" w:w="1272"/>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w:b/>
                <w:color w:val="0B2545"/>
                <w:sz w:val="18"/>
              </w:rPr>
              <w:t>答案</w:t>
            </w:r>
          </w:p>
        </w:tc>
      </w:tr>
      <w:tr>
        <w:tc>
          <w:tcPr>
            <w:tcW w:type="dxa" w:w="600"/>
          </w:tcPr>
          <w:p>
            <w:pPr>
              <w:spacing w:before="0" w:after="0" w:line="276" w:lineRule="auto"/>
              <w:jc w:val="center"/>
            </w:pPr>
            <w:r>
              <w:rPr>
                <w:rFonts w:ascii="Calibri" w:hAnsi="Calibri" w:eastAsia="Microsoft YaHei"/>
                <w:b w:val="0"/>
                <w:color w:val="111111"/>
                <w:sz w:val="18"/>
              </w:rPr>
              <w:t>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21</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61</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81</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22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62</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3</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83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64</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45</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65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85</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6</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26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66</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27</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47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67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8</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28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48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29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49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69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89</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50</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70</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90</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31</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51</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71</w:t>
            </w:r>
          </w:p>
        </w:tc>
        <w:tc>
          <w:tcPr>
            <w:tcW w:type="dxa" w:w="1272"/>
          </w:tcPr>
          <w:p>
            <w:pPr>
              <w:spacing w:before="0" w:after="0" w:line="276" w:lineRule="auto"/>
              <w:jc w:val="center"/>
            </w:pPr>
            <w:r>
              <w:rPr>
                <w:rFonts w:ascii="Calibri" w:hAnsi="Calibri" w:eastAsia="Microsoft YaHei"/>
                <w:b/>
                <w:color w:val="1F4D78"/>
                <w:sz w:val="19"/>
              </w:rPr>
              <w:t>CDE</w:t>
            </w:r>
          </w:p>
        </w:tc>
        <w:tc>
          <w:tcPr>
            <w:tcW w:type="dxa" w:w="600"/>
          </w:tcPr>
          <w:p>
            <w:pPr>
              <w:spacing w:before="0" w:after="0" w:line="276" w:lineRule="auto"/>
              <w:jc w:val="center"/>
            </w:pPr>
            <w:r>
              <w:rPr>
                <w:rFonts w:ascii="Calibri" w:hAnsi="Calibri" w:eastAsia="Microsoft YaHei"/>
                <w:b w:val="0"/>
                <w:color w:val="111111"/>
                <w:sz w:val="18"/>
              </w:rPr>
              <w:t>91</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12</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52</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72</w:t>
            </w:r>
          </w:p>
        </w:tc>
        <w:tc>
          <w:tcPr>
            <w:tcW w:type="dxa" w:w="1272"/>
          </w:tcPr>
          <w:p>
            <w:pPr>
              <w:spacing w:before="0" w:after="0" w:line="276" w:lineRule="auto"/>
              <w:jc w:val="center"/>
            </w:pPr>
            <w:r>
              <w:rPr>
                <w:rFonts w:ascii="Calibri" w:hAnsi="Calibri" w:eastAsia="Microsoft YaHei"/>
                <w:b/>
                <w:color w:val="1F4D78"/>
                <w:sz w:val="19"/>
              </w:rPr>
              <w:t>ABDE</w:t>
            </w:r>
          </w:p>
        </w:tc>
        <w:tc>
          <w:tcPr>
            <w:tcW w:type="dxa" w:w="600"/>
          </w:tcPr>
          <w:p>
            <w:pPr>
              <w:spacing w:before="0" w:after="0" w:line="276" w:lineRule="auto"/>
              <w:jc w:val="center"/>
            </w:pPr>
            <w:r>
              <w:rPr>
                <w:rFonts w:ascii="Calibri" w:hAnsi="Calibri" w:eastAsia="Microsoft YaHei"/>
                <w:b w:val="0"/>
                <w:color w:val="111111"/>
                <w:sz w:val="18"/>
              </w:rPr>
              <w:t>92</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13</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33</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53</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73</w:t>
            </w:r>
          </w:p>
        </w:tc>
        <w:tc>
          <w:tcPr>
            <w:tcW w:type="dxa" w:w="1272"/>
          </w:tcPr>
          <w:p>
            <w:pPr>
              <w:spacing w:before="0" w:after="0" w:line="276" w:lineRule="auto"/>
              <w:jc w:val="center"/>
            </w:pPr>
            <w:r>
              <w:rPr>
                <w:rFonts w:ascii="Calibri" w:hAnsi="Calibri" w:eastAsia="Microsoft YaHei"/>
                <w:b/>
                <w:color w:val="1F4D78"/>
                <w:sz w:val="19"/>
              </w:rPr>
              <w:t>BE</w:t>
            </w:r>
          </w:p>
        </w:tc>
        <w:tc>
          <w:tcPr>
            <w:tcW w:type="dxa" w:w="600"/>
          </w:tcPr>
          <w:p>
            <w:pPr>
              <w:spacing w:before="0" w:after="0" w:line="276" w:lineRule="auto"/>
              <w:jc w:val="center"/>
            </w:pPr>
            <w:r>
              <w:rPr>
                <w:rFonts w:ascii="Calibri" w:hAnsi="Calibri" w:eastAsia="Microsoft YaHei"/>
                <w:b w:val="0"/>
                <w:color w:val="111111"/>
                <w:sz w:val="18"/>
              </w:rPr>
              <w:t>93</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34</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54</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74</w:t>
            </w:r>
          </w:p>
        </w:tc>
        <w:tc>
          <w:tcPr>
            <w:tcW w:type="dxa" w:w="1272"/>
          </w:tcPr>
          <w:p>
            <w:pPr>
              <w:spacing w:before="0" w:after="0" w:line="276" w:lineRule="auto"/>
              <w:jc w:val="center"/>
            </w:pPr>
            <w:r>
              <w:rPr>
                <w:rFonts w:ascii="Calibri" w:hAnsi="Calibri" w:eastAsia="Microsoft YaHei"/>
                <w:b/>
                <w:color w:val="1F4D78"/>
                <w:sz w:val="19"/>
              </w:rPr>
              <w:t>BCE</w:t>
            </w:r>
          </w:p>
        </w:tc>
        <w:tc>
          <w:tcPr>
            <w:tcW w:type="dxa" w:w="600"/>
          </w:tcPr>
          <w:p>
            <w:pPr>
              <w:spacing w:before="0" w:after="0" w:line="276" w:lineRule="auto"/>
              <w:jc w:val="center"/>
            </w:pPr>
            <w:r>
              <w:rPr>
                <w:rFonts w:ascii="Calibri" w:hAnsi="Calibri" w:eastAsia="Microsoft YaHei"/>
                <w:b w:val="0"/>
                <w:color w:val="111111"/>
                <w:sz w:val="18"/>
              </w:rPr>
              <w:t>94</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15</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35</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55</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75</w:t>
            </w:r>
          </w:p>
        </w:tc>
        <w:tc>
          <w:tcPr>
            <w:tcW w:type="dxa" w:w="1272"/>
          </w:tcPr>
          <w:p>
            <w:pPr>
              <w:spacing w:before="0" w:after="0" w:line="276" w:lineRule="auto"/>
              <w:jc w:val="center"/>
            </w:pPr>
            <w:r>
              <w:rPr>
                <w:rFonts w:ascii="Calibri" w:hAnsi="Calibri" w:eastAsia="Microsoft YaHei"/>
                <w:b/>
                <w:color w:val="1F4D78"/>
                <w:sz w:val="19"/>
              </w:rPr>
              <w:t>ABDE</w:t>
            </w:r>
          </w:p>
        </w:tc>
        <w:tc>
          <w:tcPr>
            <w:tcW w:type="dxa" w:w="600"/>
          </w:tcPr>
          <w:p>
            <w:pPr>
              <w:spacing w:before="0" w:after="0" w:line="276" w:lineRule="auto"/>
              <w:jc w:val="center"/>
            </w:pPr>
            <w:r>
              <w:rPr>
                <w:rFonts w:ascii="Calibri" w:hAnsi="Calibri" w:eastAsia="Microsoft YaHei"/>
                <w:b w:val="0"/>
                <w:color w:val="111111"/>
                <w:sz w:val="18"/>
              </w:rPr>
              <w:t>95</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56</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76</w:t>
            </w:r>
          </w:p>
        </w:tc>
        <w:tc>
          <w:tcPr>
            <w:tcW w:type="dxa" w:w="1272"/>
          </w:tcPr>
          <w:p>
            <w:pPr>
              <w:spacing w:before="0" w:after="0" w:line="276" w:lineRule="auto"/>
              <w:jc w:val="center"/>
            </w:pPr>
            <w:r>
              <w:rPr>
                <w:rFonts w:ascii="Calibri" w:hAnsi="Calibri" w:eastAsia="Microsoft YaHei"/>
                <w:b/>
                <w:color w:val="1F4D78"/>
                <w:sz w:val="19"/>
              </w:rPr>
              <w:t>ABCD</w:t>
            </w:r>
          </w:p>
        </w:tc>
        <w:tc>
          <w:tcPr>
            <w:tcW w:type="dxa" w:w="600"/>
          </w:tcPr>
          <w:p>
            <w:pPr>
              <w:spacing w:before="0" w:after="0" w:line="276" w:lineRule="auto"/>
              <w:jc w:val="center"/>
            </w:pPr>
            <w:r>
              <w:rPr>
                <w:rFonts w:ascii="Calibri" w:hAnsi="Calibri" w:eastAsia="Microsoft YaHei"/>
                <w:b w:val="0"/>
                <w:color w:val="111111"/>
                <w:sz w:val="18"/>
              </w:rPr>
              <w:t>96</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37</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57</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77</w:t>
            </w:r>
          </w:p>
        </w:tc>
        <w:tc>
          <w:tcPr>
            <w:tcW w:type="dxa" w:w="1272"/>
          </w:tcPr>
          <w:p>
            <w:pPr>
              <w:spacing w:before="0" w:after="0" w:line="276" w:lineRule="auto"/>
              <w:jc w:val="center"/>
            </w:pPr>
            <w:r>
              <w:rPr>
                <w:rFonts w:ascii="Calibri" w:hAnsi="Calibri" w:eastAsia="Microsoft YaHei"/>
                <w:b/>
                <w:color w:val="1F4D78"/>
                <w:sz w:val="19"/>
              </w:rPr>
              <w:t>BD</w:t>
            </w:r>
          </w:p>
        </w:tc>
        <w:tc>
          <w:tcPr>
            <w:tcW w:type="dxa" w:w="600"/>
          </w:tcPr>
          <w:p>
            <w:pPr>
              <w:spacing w:before="0" w:after="0" w:line="276" w:lineRule="auto"/>
              <w:jc w:val="center"/>
            </w:pPr>
            <w:r>
              <w:rPr>
                <w:rFonts w:ascii="Calibri" w:hAnsi="Calibri" w:eastAsia="Microsoft YaHei"/>
                <w:b w:val="0"/>
                <w:color w:val="111111"/>
                <w:sz w:val="18"/>
              </w:rPr>
              <w:t>97</w:t>
            </w:r>
          </w:p>
        </w:tc>
        <w:tc>
          <w:tcPr>
            <w:tcW w:type="dxa" w:w="1272"/>
          </w:tcPr>
          <w:p>
            <w:pPr>
              <w:spacing w:before="0" w:after="0" w:line="276" w:lineRule="auto"/>
              <w:jc w:val="center"/>
            </w:pPr>
            <w:r>
              <w:rPr>
                <w:rFonts w:ascii="Calibri" w:hAnsi="Calibri" w:eastAsia="Microsoft YaHei"/>
                <w:b/>
                <w:color w:val="1F4D78"/>
                <w:sz w:val="19"/>
              </w:rPr>
              <w:t>A</w:t>
            </w:r>
          </w:p>
        </w:tc>
      </w:tr>
      <w:tr>
        <w:tc>
          <w:tcPr>
            <w:tcW w:type="dxa" w:w="600"/>
          </w:tcPr>
          <w:p>
            <w:pPr>
              <w:spacing w:before="0" w:after="0" w:line="276" w:lineRule="auto"/>
              <w:jc w:val="center"/>
            </w:pPr>
            <w:r>
              <w:rPr>
                <w:rFonts w:ascii="Calibri" w:hAnsi="Calibri" w:eastAsia="Microsoft YaHei"/>
                <w:b w:val="0"/>
                <w:color w:val="111111"/>
                <w:sz w:val="18"/>
              </w:rPr>
              <w:t>18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38</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58</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78</w:t>
            </w:r>
          </w:p>
        </w:tc>
        <w:tc>
          <w:tcPr>
            <w:tcW w:type="dxa" w:w="1272"/>
          </w:tcPr>
          <w:p>
            <w:pPr>
              <w:spacing w:before="0" w:after="0" w:line="276" w:lineRule="auto"/>
              <w:jc w:val="center"/>
            </w:pPr>
            <w:r>
              <w:rPr>
                <w:rFonts w:ascii="Calibri" w:hAnsi="Calibri" w:eastAsia="Microsoft YaHei"/>
                <w:b/>
                <w:color w:val="1F4D78"/>
                <w:sz w:val="19"/>
              </w:rPr>
              <w:t>DE</w:t>
            </w:r>
          </w:p>
        </w:tc>
        <w:tc>
          <w:tcPr>
            <w:tcW w:type="dxa" w:w="600"/>
          </w:tcPr>
          <w:p>
            <w:pPr>
              <w:spacing w:before="0" w:after="0" w:line="276" w:lineRule="auto"/>
              <w:jc w:val="center"/>
            </w:pPr>
            <w:r>
              <w:rPr>
                <w:rFonts w:ascii="Calibri" w:hAnsi="Calibri" w:eastAsia="Microsoft YaHei"/>
                <w:b w:val="0"/>
                <w:color w:val="111111"/>
                <w:sz w:val="18"/>
              </w:rPr>
              <w:t>98</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19</w:t>
            </w:r>
          </w:p>
        </w:tc>
        <w:tc>
          <w:tcPr>
            <w:tcW w:type="dxa" w:w="1272"/>
          </w:tcPr>
          <w:p>
            <w:pPr>
              <w:spacing w:before="0" w:after="0" w:line="276" w:lineRule="auto"/>
              <w:jc w:val="center"/>
            </w:pPr>
            <w:r>
              <w:rPr>
                <w:rFonts w:ascii="Calibri" w:hAnsi="Calibri" w:eastAsia="Microsoft YaHei"/>
                <w:b/>
                <w:color w:val="1F4D78"/>
                <w:sz w:val="19"/>
              </w:rPr>
              <w:t>C</w:t>
            </w:r>
          </w:p>
        </w:tc>
        <w:tc>
          <w:tcPr>
            <w:tcW w:type="dxa" w:w="600"/>
          </w:tcPr>
          <w:p>
            <w:pPr>
              <w:spacing w:before="0" w:after="0" w:line="276" w:lineRule="auto"/>
              <w:jc w:val="center"/>
            </w:pPr>
            <w:r>
              <w:rPr>
                <w:rFonts w:ascii="Calibri" w:hAnsi="Calibri" w:eastAsia="Microsoft YaHei"/>
                <w:b w:val="0"/>
                <w:color w:val="111111"/>
                <w:sz w:val="18"/>
              </w:rPr>
              <w:t>39</w:t>
            </w:r>
          </w:p>
        </w:tc>
        <w:tc>
          <w:tcPr>
            <w:tcW w:type="dxa" w:w="1272"/>
          </w:tcPr>
          <w:p>
            <w:pPr>
              <w:spacing w:before="0" w:after="0" w:line="276" w:lineRule="auto"/>
              <w:jc w:val="center"/>
            </w:pPr>
            <w:r>
              <w:rPr>
                <w:rFonts w:ascii="Calibri" w:hAnsi="Calibri" w:eastAsia="Microsoft YaHei"/>
                <w:b/>
                <w:color w:val="1F4D78"/>
                <w:sz w:val="19"/>
              </w:rPr>
              <w:t>A</w:t>
            </w:r>
          </w:p>
        </w:tc>
        <w:tc>
          <w:tcPr>
            <w:tcW w:type="dxa" w:w="600"/>
          </w:tcPr>
          <w:p>
            <w:pPr>
              <w:spacing w:before="0" w:after="0" w:line="276" w:lineRule="auto"/>
              <w:jc w:val="center"/>
            </w:pPr>
            <w:r>
              <w:rPr>
                <w:rFonts w:ascii="Calibri" w:hAnsi="Calibri" w:eastAsia="Microsoft YaHei"/>
                <w:b w:val="0"/>
                <w:color w:val="111111"/>
                <w:sz w:val="18"/>
              </w:rPr>
              <w:t>59</w:t>
            </w:r>
          </w:p>
        </w:tc>
        <w:tc>
          <w:tcPr>
            <w:tcW w:type="dxa" w:w="1272"/>
          </w:tcPr>
          <w:p>
            <w:pPr>
              <w:spacing w:before="0" w:after="0" w:line="276" w:lineRule="auto"/>
              <w:jc w:val="center"/>
            </w:pPr>
            <w:r>
              <w:rPr>
                <w:rFonts w:ascii="Calibri" w:hAnsi="Calibri" w:eastAsia="Microsoft YaHei"/>
                <w:b/>
                <w:color w:val="1F4D78"/>
                <w:sz w:val="19"/>
              </w:rPr>
              <w:t>B</w:t>
            </w:r>
          </w:p>
        </w:tc>
        <w:tc>
          <w:tcPr>
            <w:tcW w:type="dxa" w:w="600"/>
          </w:tcPr>
          <w:p>
            <w:pPr>
              <w:spacing w:before="0" w:after="0" w:line="276" w:lineRule="auto"/>
              <w:jc w:val="center"/>
            </w:pPr>
            <w:r>
              <w:rPr>
                <w:rFonts w:ascii="Calibri" w:hAnsi="Calibri" w:eastAsia="Microsoft YaHei"/>
                <w:b w:val="0"/>
                <w:color w:val="111111"/>
                <w:sz w:val="18"/>
              </w:rPr>
              <w:t>79</w:t>
            </w:r>
          </w:p>
        </w:tc>
        <w:tc>
          <w:tcPr>
            <w:tcW w:type="dxa" w:w="1272"/>
          </w:tcPr>
          <w:p>
            <w:pPr>
              <w:spacing w:before="0" w:after="0" w:line="276" w:lineRule="auto"/>
              <w:jc w:val="center"/>
            </w:pPr>
            <w:r>
              <w:rPr>
                <w:rFonts w:ascii="Calibri" w:hAnsi="Calibri" w:eastAsia="Microsoft YaHei"/>
                <w:b/>
                <w:color w:val="1F4D78"/>
                <w:sz w:val="19"/>
              </w:rPr>
              <w:t>AD</w:t>
            </w:r>
          </w:p>
        </w:tc>
        <w:tc>
          <w:tcPr>
            <w:tcW w:type="dxa" w:w="600"/>
          </w:tcPr>
          <w:p>
            <w:pPr>
              <w:spacing w:before="0" w:after="0" w:line="276" w:lineRule="auto"/>
              <w:jc w:val="center"/>
            </w:pPr>
            <w:r>
              <w:rPr>
                <w:rFonts w:ascii="Calibri" w:hAnsi="Calibri" w:eastAsia="Microsoft YaHei"/>
                <w:b w:val="0"/>
                <w:color w:val="111111"/>
                <w:sz w:val="18"/>
              </w:rPr>
              <w:t>99</w:t>
            </w:r>
          </w:p>
        </w:tc>
        <w:tc>
          <w:tcPr>
            <w:tcW w:type="dxa" w:w="1272"/>
          </w:tcPr>
          <w:p>
            <w:pPr>
              <w:spacing w:before="0" w:after="0" w:line="276" w:lineRule="auto"/>
              <w:jc w:val="center"/>
            </w:pPr>
            <w:r>
              <w:rPr>
                <w:rFonts w:ascii="Calibri" w:hAnsi="Calibri" w:eastAsia="Microsoft YaHei"/>
                <w:b/>
                <w:color w:val="1F4D78"/>
                <w:sz w:val="19"/>
              </w:rPr>
              <w:t>B</w:t>
            </w:r>
          </w:p>
        </w:tc>
      </w:tr>
      <w:tr>
        <w:tc>
          <w:tcPr>
            <w:tcW w:type="dxa" w:w="600"/>
          </w:tcPr>
          <w:p>
            <w:pPr>
              <w:spacing w:before="0" w:after="0" w:line="276" w:lineRule="auto"/>
              <w:jc w:val="center"/>
            </w:pPr>
            <w:r>
              <w:rPr>
                <w:rFonts w:ascii="Calibri" w:hAnsi="Calibri" w:eastAsia="Microsoft YaHei"/>
                <w:b w:val="0"/>
                <w:color w:val="111111"/>
                <w:sz w:val="18"/>
              </w:rPr>
              <w:t>20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40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60</w:t>
            </w:r>
          </w:p>
        </w:tc>
        <w:tc>
          <w:tcPr>
            <w:tcW w:type="dxa" w:w="1272"/>
          </w:tcPr>
          <w:p>
            <w:pPr>
              <w:spacing w:before="0" w:after="0" w:line="276" w:lineRule="auto"/>
              <w:jc w:val="center"/>
            </w:pPr>
            <w:r>
              <w:rPr>
                <w:rFonts w:ascii="Calibri" w:hAnsi="Calibri" w:eastAsia="Microsoft YaHei"/>
                <w:b/>
                <w:color w:val="1F4D78"/>
                <w:sz w:val="19"/>
              </w:rPr>
              <w:t>D</w:t>
            </w:r>
          </w:p>
        </w:tc>
        <w:tc>
          <w:tcPr>
            <w:tcW w:type="dxa" w:w="600"/>
          </w:tcPr>
          <w:p>
            <w:pPr>
              <w:spacing w:before="0" w:after="0" w:line="276" w:lineRule="auto"/>
              <w:jc w:val="center"/>
            </w:pPr>
            <w:r>
              <w:rPr>
                <w:rFonts w:ascii="Calibri" w:hAnsi="Calibri" w:eastAsia="Microsoft YaHei"/>
                <w:b w:val="0"/>
                <w:color w:val="111111"/>
                <w:sz w:val="18"/>
              </w:rPr>
              <w:t>80</w:t>
            </w:r>
          </w:p>
        </w:tc>
        <w:tc>
          <w:tcPr>
            <w:tcW w:type="dxa" w:w="1272"/>
          </w:tcPr>
          <w:p>
            <w:pPr>
              <w:spacing w:before="0" w:after="0" w:line="276" w:lineRule="auto"/>
              <w:jc w:val="center"/>
            </w:pPr>
            <w:r>
              <w:rPr>
                <w:rFonts w:ascii="Calibri" w:hAnsi="Calibri" w:eastAsia="Microsoft YaHei"/>
                <w:b/>
                <w:color w:val="1F4D78"/>
                <w:sz w:val="19"/>
              </w:rPr>
              <w:t>ACD</w:t>
            </w:r>
          </w:p>
        </w:tc>
        <w:tc>
          <w:tcPr>
            <w:tcW w:type="dxa" w:w="600"/>
          </w:tcPr>
          <w:p>
            <w:pPr>
              <w:spacing w:before="0" w:after="0" w:line="276" w:lineRule="auto"/>
              <w:jc w:val="center"/>
            </w:pPr>
            <w:r>
              <w:rPr>
                <w:rFonts w:ascii="Calibri" w:hAnsi="Calibri" w:eastAsia="Microsoft YaHei"/>
                <w:b w:val="0"/>
                <w:color w:val="111111"/>
                <w:sz w:val="18"/>
              </w:rPr>
              <w:t>100</w:t>
            </w:r>
          </w:p>
        </w:tc>
        <w:tc>
          <w:tcPr>
            <w:tcW w:type="dxa" w:w="1272"/>
          </w:tcPr>
          <w:p>
            <w:pPr>
              <w:spacing w:before="0" w:after="0" w:line="276" w:lineRule="auto"/>
              <w:jc w:val="center"/>
            </w:pPr>
            <w:r>
              <w:rPr>
                <w:rFonts w:ascii="Calibri" w:hAnsi="Calibri" w:eastAsia="Microsoft YaHei"/>
                <w:b/>
                <w:color w:val="1F4D78"/>
                <w:sz w:val="19"/>
              </w:rPr>
              <w:t>B</w:t>
            </w:r>
          </w:p>
        </w:tc>
      </w:tr>
    </w:tbl>
    <w:p>
      <w:pPr>
        <w:pStyle w:val="Heading1"/>
      </w:pPr>
      <w:r>
        <w:t>题源与使用声明</w:t>
      </w:r>
    </w:p>
    <w:p>
      <w:pPr>
        <w:pStyle w:val="SourceNote"/>
      </w:pPr>
      <w:r>
        <w:rPr>
          <w:rFonts w:ascii="Calibri" w:hAnsi="Calibri" w:eastAsia="Microsoft YaHei"/>
          <w:color w:val="5F6B76"/>
          <w:sz w:val="18"/>
        </w:rPr>
        <w:t>本题库依据工作区内《深圳人工智能训练师三级-理论题库（自测专用）》的分题型数据编排。121道变式单选题由原判断题陈述组合而成，正误依据仍为原题库标注。本资料用于备考练习，考试题量、题型和口径以本人考前短信及现场说明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5F6B76"/>
        <w:sz w:val="18"/>
      </w:rPr>
      <w:t xml:space="preserve">第 </w:t>
    </w:r>
    <w:r>
      <w:rPr>
        <w:rFonts w:ascii="Calibri" w:hAnsi="Calibri" w:eastAsia="Microsoft YaHei"/>
        <w:color w:val="5F6B76"/>
        <w:sz w:val="18"/>
      </w:rPr>
      <w:fldChar w:fldCharType="begin"/>
      <w:instrText xml:space="preserve"> PAGE </w:instrText>
      <w:fldChar w:fldCharType="separate"/>
      <w:t>1</w:t>
      <w:fldChar w:fldCharType="end"/>
    </w:r>
    <w:r>
      <w:rPr>
        <w:rFonts w:ascii="Calibri" w:hAnsi="Calibri" w:eastAsia="Microsoft YaHei"/>
        <w:color w:val="5F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5F6B76"/>
        <w:sz w:val="18"/>
      </w:rPr>
      <w:t>深圳人工智能训练师三级  |  1000题题库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1"/>
        <w:spacing w:after="40" w:line="276" w:lineRule="auto"/>
      </w:pPr>
    </w:lvl>
  </w:abstractNum>
  <w:num w:numId="12">
    <w:abstractNumId w:val="11"/>
  </w:num>
  <w:abstractNum w:abstractNumId="12">
    <w:multiLevelType w:val="singleLevel"/>
    <w:lvl w:ilvl="0">
      <w:start w:val="1"/>
      <w:numFmt w:val="decimal"/>
      <w:lvlText w:val="%1."/>
      <w:lvlJc w:val="left"/>
      <w:pPr>
        <w:tabs>
          <w:tab w:val="num" w:pos="540"/>
        </w:tabs>
        <w:ind w:left="540" w:hanging="271"/>
        <w:spacing w:after="40" w:line="276" w:lineRule="auto"/>
      </w:pPr>
    </w:lvl>
  </w:abstractNum>
  <w:num w:numId="13">
    <w:abstractNumId w:val="12"/>
  </w:num>
  <w:abstractNum w:abstractNumId="13">
    <w:multiLevelType w:val="singleLevel"/>
    <w:lvl w:ilvl="0">
      <w:start w:val="1"/>
      <w:numFmt w:val="decimal"/>
      <w:lvlText w:val="%1."/>
      <w:lvlJc w:val="left"/>
      <w:pPr>
        <w:tabs>
          <w:tab w:val="num" w:pos="540"/>
        </w:tabs>
        <w:ind w:left="540" w:hanging="271"/>
        <w:spacing w:after="40" w:line="276" w:lineRule="auto"/>
      </w:pPr>
    </w:lvl>
  </w:abstractNum>
  <w:num w:numId="14">
    <w:abstractNumId w:val="13"/>
  </w:num>
  <w:abstractNum w:abstractNumId="14">
    <w:multiLevelType w:val="singleLevel"/>
    <w:lvl w:ilvl="0">
      <w:start w:val="1"/>
      <w:numFmt w:val="decimal"/>
      <w:lvlText w:val="%1."/>
      <w:lvlJc w:val="left"/>
      <w:pPr>
        <w:tabs>
          <w:tab w:val="num" w:pos="540"/>
        </w:tabs>
        <w:ind w:left="540" w:hanging="271"/>
        <w:spacing w:after="40" w:line="276" w:lineRule="auto"/>
      </w:pPr>
    </w:lvl>
  </w:abstractNum>
  <w:num w:numId="15">
    <w:abstractNumId w:val="14"/>
  </w:num>
  <w:abstractNum w:abstractNumId="15">
    <w:multiLevelType w:val="singleLevel"/>
    <w:lvl w:ilvl="0">
      <w:start w:val="1"/>
      <w:numFmt w:val="decimal"/>
      <w:lvlText w:val="%1."/>
      <w:lvlJc w:val="left"/>
      <w:pPr>
        <w:tabs>
          <w:tab w:val="num" w:pos="540"/>
        </w:tabs>
        <w:ind w:left="540" w:hanging="271"/>
        <w:spacing w:after="40" w:line="276" w:lineRule="auto"/>
      </w:pPr>
    </w:lvl>
  </w:abstractNum>
  <w:num w:numId="16">
    <w:abstractNumId w:val="15"/>
  </w:num>
  <w:abstractNum w:abstractNumId="16">
    <w:multiLevelType w:val="singleLevel"/>
    <w:lvl w:ilvl="0">
      <w:start w:val="1"/>
      <w:numFmt w:val="decimal"/>
      <w:lvlText w:val="%1."/>
      <w:lvlJc w:val="left"/>
      <w:pPr>
        <w:tabs>
          <w:tab w:val="num" w:pos="540"/>
        </w:tabs>
        <w:ind w:left="540" w:hanging="271"/>
        <w:spacing w:after="40" w:line="276" w:lineRule="auto"/>
      </w:pPr>
    </w:lvl>
  </w:abstractNum>
  <w:num w:numId="17">
    <w:abstractNumId w:val="16"/>
  </w:num>
  <w:abstractNum w:abstractNumId="17">
    <w:multiLevelType w:val="singleLevel"/>
    <w:lvl w:ilvl="0">
      <w:start w:val="1"/>
      <w:numFmt w:val="decimal"/>
      <w:lvlText w:val="%1."/>
      <w:lvlJc w:val="left"/>
      <w:pPr>
        <w:tabs>
          <w:tab w:val="num" w:pos="540"/>
        </w:tabs>
        <w:ind w:left="540" w:hanging="271"/>
        <w:spacing w:after="40" w:line="276" w:lineRule="auto"/>
      </w:pPr>
    </w:lvl>
  </w:abstractNum>
  <w:num w:numId="18">
    <w:abstractNumId w:val="17"/>
  </w:num>
  <w:abstractNum w:abstractNumId="18">
    <w:multiLevelType w:val="singleLevel"/>
    <w:lvl w:ilvl="0">
      <w:start w:val="1"/>
      <w:numFmt w:val="decimal"/>
      <w:lvlText w:val="%1."/>
      <w:lvlJc w:val="left"/>
      <w:pPr>
        <w:tabs>
          <w:tab w:val="num" w:pos="540"/>
        </w:tabs>
        <w:ind w:left="540" w:hanging="271"/>
        <w:spacing w:after="40" w:line="276" w:lineRule="auto"/>
      </w:pPr>
    </w:lvl>
  </w:abstractNum>
  <w:num w:numId="19">
    <w:abstractNumId w:val="18"/>
  </w:num>
  <w:abstractNum w:abstractNumId="19">
    <w:multiLevelType w:val="singleLevel"/>
    <w:lvl w:ilvl="0">
      <w:start w:val="1"/>
      <w:numFmt w:val="decimal"/>
      <w:lvlText w:val="%1."/>
      <w:lvlJc w:val="left"/>
      <w:pPr>
        <w:tabs>
          <w:tab w:val="num" w:pos="540"/>
        </w:tabs>
        <w:ind w:left="540" w:hanging="271"/>
        <w:spacing w:after="40" w:line="276" w:lineRule="auto"/>
      </w:pPr>
    </w:lvl>
  </w:abstractNum>
  <w:num w:numId="20">
    <w:abstractNumId w:val="19"/>
  </w:num>
  <w:abstractNum w:abstractNumId="20">
    <w:multiLevelType w:val="singleLevel"/>
    <w:lvl w:ilvl="0">
      <w:start w:val="1"/>
      <w:numFmt w:val="decimal"/>
      <w:lvlText w:val="%1."/>
      <w:lvlJc w:val="left"/>
      <w:pPr>
        <w:tabs>
          <w:tab w:val="num" w:pos="540"/>
        </w:tabs>
        <w:ind w:left="540" w:hanging="271"/>
        <w:spacing w:after="40" w:line="276"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80" w:after="40" w:line="276" w:lineRule="auto"/>
    </w:pPr>
    <w:rPr>
      <w:rFonts w:ascii="Calibri" w:hAnsi="Calibri" w:eastAsia="Microsoft YaHei"/>
      <w:b/>
      <w:color w:val="0B2545"/>
      <w:sz w:val="21"/>
    </w:rPr>
  </w:style>
  <w:style w:type="paragraph" w:customStyle="1" w:styleId="QuestionOptions">
    <w:name w:val="Question Options"/>
    <w:pPr>
      <w:keepLines/>
      <w:spacing w:before="0" w:after="120" w:line="276" w:lineRule="auto"/>
      <w:ind w:left="274"/>
    </w:pPr>
    <w:rPr>
      <w:rFonts w:ascii="Calibri" w:hAnsi="Calibri" w:eastAsia="Microsoft YaHei"/>
      <w:b w:val="0"/>
      <w:color w:val="111111"/>
      <w:sz w:val="19"/>
    </w:rPr>
  </w:style>
  <w:style w:type="paragraph" w:customStyle="1" w:styleId="SourceNote">
    <w:name w:val="Source Note"/>
    <w:pPr>
      <w:spacing w:before="80" w:after="80" w:line="276" w:lineRule="auto"/>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深圳人工智能训练师三级1000题题库</dc:title>
  <dc:subject>10套理论综合练习，每套70单选、10多选、20判断</dc:subject>
  <dc:creator>Codex</dc:creator>
  <cp:keywords>人工智能训练师,深圳,三级,1000题,理论题库</cp:keywords>
  <dc:description>generated by python-docx</dc:description>
  <cp:lastModifiedBy/>
  <cp:revision>1</cp:revision>
  <dcterms:created xsi:type="dcterms:W3CDTF">2013-12-23T23:15:00Z</dcterms:created>
  <dcterms:modified xsi:type="dcterms:W3CDTF">2013-12-23T23:15:00Z</dcterms:modified>
  <cp:category/>
</cp:coreProperties>
</file>