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036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在数据标注员质量提升计划中，强化周期为半天的是（）。</w:t>
      </w:r>
    </w:p>
    <w:p>
      <w:pPr>
        <w:pStyle w:val="QuestionOption"/>
        <w:keepNext/>
      </w:pPr>
      <w:r>
        <w:rPr>
          <w:rFonts w:ascii="Calibri" w:hAnsi="Calibri" w:eastAsia="Microsoft YaHei"/>
          <w:b w:val="0"/>
          <w:i w:val="0"/>
          <w:color w:val="111111"/>
          <w:sz w:val="19"/>
        </w:rPr>
        <w:t>[ ] A. 具有2周以上标注经验的数据标注员</w:t>
      </w:r>
    </w:p>
    <w:p>
      <w:pPr>
        <w:pStyle w:val="QuestionOption"/>
        <w:keepNext/>
      </w:pPr>
      <w:r>
        <w:rPr>
          <w:rFonts w:ascii="Calibri" w:hAnsi="Calibri" w:eastAsia="Microsoft YaHei"/>
          <w:b w:val="0"/>
          <w:i w:val="0"/>
          <w:color w:val="111111"/>
          <w:sz w:val="19"/>
        </w:rPr>
        <w:t>[ ] B. 具有1个月以上标注经验的数据标注员</w:t>
      </w:r>
    </w:p>
    <w:p>
      <w:pPr>
        <w:pStyle w:val="QuestionOption"/>
        <w:keepNext/>
      </w:pPr>
      <w:r>
        <w:rPr>
          <w:rFonts w:ascii="Calibri" w:hAnsi="Calibri" w:eastAsia="Microsoft YaHei"/>
          <w:b w:val="0"/>
          <w:i w:val="0"/>
          <w:color w:val="111111"/>
          <w:sz w:val="19"/>
        </w:rPr>
        <w:t>[ ] C. 零基础标注经验的数据标注员</w:t>
      </w:r>
    </w:p>
    <w:p>
      <w:pPr>
        <w:pStyle w:val="QuestionOption"/>
      </w:pPr>
      <w:r>
        <w:rPr>
          <w:rFonts w:ascii="Calibri" w:hAnsi="Calibri" w:eastAsia="Microsoft YaHei"/>
          <w:b w:val="0"/>
          <w:i w:val="0"/>
          <w:color w:val="111111"/>
          <w:sz w:val="19"/>
        </w:rPr>
        <w:t>[ ] D. 具有3周以上标注经验的数据标注员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以下选项中，关于《中华人民共和国数据安全法》说法错误的是（）。</w:t>
      </w:r>
    </w:p>
    <w:p>
      <w:pPr>
        <w:pStyle w:val="QuestionOption"/>
        <w:keepNext/>
      </w:pPr>
      <w:r>
        <w:rPr>
          <w:rFonts w:ascii="Calibri" w:hAnsi="Calibri" w:eastAsia="Microsoft YaHei"/>
          <w:b w:val="0"/>
          <w:i w:val="0"/>
          <w:color w:val="111111"/>
          <w:sz w:val="19"/>
        </w:rPr>
        <w:t>[ ] A. 开展数据处理活动，应当遵守法律、法规，尊重社会公德和伦理</w:t>
      </w:r>
    </w:p>
    <w:p>
      <w:pPr>
        <w:pStyle w:val="QuestionOption"/>
        <w:keepNext/>
      </w:pPr>
      <w:r>
        <w:rPr>
          <w:rFonts w:ascii="Calibri" w:hAnsi="Calibri" w:eastAsia="Microsoft YaHei"/>
          <w:b w:val="0"/>
          <w:i w:val="0"/>
          <w:color w:val="111111"/>
          <w:sz w:val="19"/>
        </w:rPr>
        <w:t>[ ] B. 对于数据交易进行限制</w:t>
      </w:r>
    </w:p>
    <w:p>
      <w:pPr>
        <w:pStyle w:val="QuestionOption"/>
        <w:keepNext/>
      </w:pPr>
      <w:r>
        <w:rPr>
          <w:rFonts w:ascii="Calibri" w:hAnsi="Calibri" w:eastAsia="Microsoft YaHei"/>
          <w:b w:val="0"/>
          <w:i w:val="0"/>
          <w:color w:val="111111"/>
          <w:sz w:val="19"/>
        </w:rPr>
        <w:t>[ ] C. 维护数据安全，应当坚持总体国家安全观</w:t>
      </w:r>
    </w:p>
    <w:p>
      <w:pPr>
        <w:pStyle w:val="QuestionOption"/>
      </w:pPr>
      <w:r>
        <w:rPr>
          <w:rFonts w:ascii="Calibri" w:hAnsi="Calibri" w:eastAsia="Microsoft YaHei"/>
          <w:b w:val="0"/>
          <w:i w:val="0"/>
          <w:color w:val="111111"/>
          <w:sz w:val="19"/>
        </w:rPr>
        <w:t>[ ] D. 中央国家安全领导机构负责国家数据安全工作的决策和议事协调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常用的数据标注工具的标注结果导出格式不包括</w:t>
      </w:r>
    </w:p>
    <w:p>
      <w:pPr>
        <w:pStyle w:val="QuestionOption"/>
        <w:keepNext/>
      </w:pPr>
      <w:r>
        <w:rPr>
          <w:rFonts w:ascii="Calibri" w:hAnsi="Calibri" w:eastAsia="Microsoft YaHei"/>
          <w:b w:val="0"/>
          <w:i w:val="0"/>
          <w:color w:val="111111"/>
          <w:sz w:val="19"/>
        </w:rPr>
        <w:t>[ ] A. JSON</w:t>
      </w:r>
    </w:p>
    <w:p>
      <w:pPr>
        <w:pStyle w:val="QuestionOption"/>
        <w:keepNext/>
      </w:pPr>
      <w:r>
        <w:rPr>
          <w:rFonts w:ascii="Calibri" w:hAnsi="Calibri" w:eastAsia="Microsoft YaHei"/>
          <w:b w:val="0"/>
          <w:i w:val="0"/>
          <w:color w:val="111111"/>
          <w:sz w:val="19"/>
        </w:rPr>
        <w:t>[ ] B. DAT</w:t>
      </w:r>
    </w:p>
    <w:p>
      <w:pPr>
        <w:pStyle w:val="QuestionOption"/>
        <w:keepNext/>
      </w:pPr>
      <w:r>
        <w:rPr>
          <w:rFonts w:ascii="Calibri" w:hAnsi="Calibri" w:eastAsia="Microsoft YaHei"/>
          <w:b w:val="0"/>
          <w:i w:val="0"/>
          <w:color w:val="111111"/>
          <w:sz w:val="19"/>
        </w:rPr>
        <w:t>[ ] C. XML</w:t>
      </w:r>
    </w:p>
    <w:p>
      <w:pPr>
        <w:pStyle w:val="QuestionOption"/>
      </w:pPr>
      <w:r>
        <w:rPr>
          <w:rFonts w:ascii="Calibri" w:hAnsi="Calibri" w:eastAsia="Microsoft YaHei"/>
          <w:b w:val="0"/>
          <w:i w:val="0"/>
          <w:color w:val="111111"/>
          <w:sz w:val="19"/>
        </w:rPr>
        <w:t>[ ] D. CSV</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以下属于语音识别系统发展方向的是（）。</w:t>
      </w:r>
    </w:p>
    <w:p>
      <w:pPr>
        <w:pStyle w:val="QuestionOption"/>
        <w:keepNext/>
      </w:pPr>
      <w:r>
        <w:rPr>
          <w:rFonts w:ascii="Calibri" w:hAnsi="Calibri" w:eastAsia="Microsoft YaHei"/>
          <w:b w:val="0"/>
          <w:i w:val="0"/>
          <w:color w:val="111111"/>
          <w:sz w:val="19"/>
        </w:rPr>
        <w:t>[ ] A. 小型化、便携式语音产品的应用</w:t>
      </w:r>
    </w:p>
    <w:p>
      <w:pPr>
        <w:pStyle w:val="QuestionOption"/>
        <w:keepNext/>
      </w:pPr>
      <w:r>
        <w:rPr>
          <w:rFonts w:ascii="Calibri" w:hAnsi="Calibri" w:eastAsia="Microsoft YaHei"/>
          <w:b w:val="0"/>
          <w:i w:val="0"/>
          <w:color w:val="111111"/>
          <w:sz w:val="19"/>
        </w:rPr>
        <w:t>[ ] B. 卫星电话</w:t>
      </w:r>
    </w:p>
    <w:p>
      <w:pPr>
        <w:pStyle w:val="QuestionOption"/>
        <w:keepNext/>
      </w:pPr>
      <w:r>
        <w:rPr>
          <w:rFonts w:ascii="Calibri" w:hAnsi="Calibri" w:eastAsia="Microsoft YaHei"/>
          <w:b w:val="0"/>
          <w:i w:val="0"/>
          <w:color w:val="111111"/>
          <w:sz w:val="19"/>
        </w:rPr>
        <w:t>[ ] C. 水下记录仪</w:t>
      </w:r>
    </w:p>
    <w:p>
      <w:pPr>
        <w:pStyle w:val="QuestionOption"/>
      </w:pPr>
      <w:r>
        <w:rPr>
          <w:rFonts w:ascii="Calibri" w:hAnsi="Calibri" w:eastAsia="Microsoft YaHei"/>
          <w:b w:val="0"/>
          <w:i w:val="0"/>
          <w:color w:val="111111"/>
          <w:sz w:val="19"/>
        </w:rPr>
        <w:t>[ ] D. 大型计算机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噪声数据处理过程中，（）是通过考察数据的周围值来光滑有序的数据值。</w:t>
      </w:r>
    </w:p>
    <w:p>
      <w:pPr>
        <w:pStyle w:val="QuestionOption"/>
        <w:keepNext/>
      </w:pPr>
      <w:r>
        <w:rPr>
          <w:rFonts w:ascii="Calibri" w:hAnsi="Calibri" w:eastAsia="Microsoft YaHei"/>
          <w:b w:val="0"/>
          <w:i w:val="0"/>
          <w:color w:val="111111"/>
          <w:sz w:val="19"/>
        </w:rPr>
        <w:t>[ ] A. 分箱</w:t>
      </w:r>
    </w:p>
    <w:p>
      <w:pPr>
        <w:pStyle w:val="QuestionOption"/>
        <w:keepNext/>
      </w:pPr>
      <w:r>
        <w:rPr>
          <w:rFonts w:ascii="Calibri" w:hAnsi="Calibri" w:eastAsia="Microsoft YaHei"/>
          <w:b w:val="0"/>
          <w:i w:val="0"/>
          <w:color w:val="111111"/>
          <w:sz w:val="19"/>
        </w:rPr>
        <w:t>[ ] B. 函数拟合</w:t>
      </w:r>
    </w:p>
    <w:p>
      <w:pPr>
        <w:pStyle w:val="QuestionOption"/>
        <w:keepNext/>
      </w:pPr>
      <w:r>
        <w:rPr>
          <w:rFonts w:ascii="Calibri" w:hAnsi="Calibri" w:eastAsia="Microsoft YaHei"/>
          <w:b w:val="0"/>
          <w:i w:val="0"/>
          <w:color w:val="111111"/>
          <w:sz w:val="19"/>
        </w:rPr>
        <w:t>[ ] C. 离群点分析</w:t>
      </w:r>
    </w:p>
    <w:p>
      <w:pPr>
        <w:pStyle w:val="QuestionOption"/>
      </w:pPr>
      <w:r>
        <w:rPr>
          <w:rFonts w:ascii="Calibri" w:hAnsi="Calibri" w:eastAsia="Microsoft YaHei"/>
          <w:b w:val="0"/>
          <w:i w:val="0"/>
          <w:color w:val="111111"/>
          <w:sz w:val="19"/>
        </w:rPr>
        <w:t>[ ] D. 回归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（）目标是交互设计的核心。</w:t>
      </w:r>
    </w:p>
    <w:p>
      <w:pPr>
        <w:pStyle w:val="QuestionOption"/>
        <w:keepNext/>
      </w:pPr>
      <w:r>
        <w:rPr>
          <w:rFonts w:ascii="Calibri" w:hAnsi="Calibri" w:eastAsia="Microsoft YaHei"/>
          <w:b w:val="0"/>
          <w:i w:val="0"/>
          <w:color w:val="111111"/>
          <w:sz w:val="19"/>
        </w:rPr>
        <w:t>[ ] A. 美观性</w:t>
      </w:r>
    </w:p>
    <w:p>
      <w:pPr>
        <w:pStyle w:val="QuestionOption"/>
        <w:keepNext/>
      </w:pPr>
      <w:r>
        <w:rPr>
          <w:rFonts w:ascii="Calibri" w:hAnsi="Calibri" w:eastAsia="Microsoft YaHei"/>
          <w:b w:val="0"/>
          <w:i w:val="0"/>
          <w:color w:val="111111"/>
          <w:sz w:val="19"/>
        </w:rPr>
        <w:t>[ ] B. 启发性</w:t>
      </w:r>
    </w:p>
    <w:p>
      <w:pPr>
        <w:pStyle w:val="QuestionOption"/>
        <w:keepNext/>
      </w:pPr>
      <w:r>
        <w:rPr>
          <w:rFonts w:ascii="Calibri" w:hAnsi="Calibri" w:eastAsia="Microsoft YaHei"/>
          <w:b w:val="0"/>
          <w:i w:val="0"/>
          <w:color w:val="111111"/>
          <w:sz w:val="19"/>
        </w:rPr>
        <w:t>[ ] C. 可用性</w:t>
      </w:r>
    </w:p>
    <w:p>
      <w:pPr>
        <w:pStyle w:val="QuestionOption"/>
      </w:pPr>
      <w:r>
        <w:rPr>
          <w:rFonts w:ascii="Calibri" w:hAnsi="Calibri" w:eastAsia="Microsoft YaHei"/>
          <w:b w:val="0"/>
          <w:i w:val="0"/>
          <w:color w:val="111111"/>
          <w:sz w:val="19"/>
        </w:rPr>
        <w:t>[ ] D. 有趣性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（）是一款文字云产生器，使用者将一串文字输入后，通过这个工具，产生不同样式的文字风格。</w:t>
      </w:r>
    </w:p>
    <w:p>
      <w:pPr>
        <w:pStyle w:val="QuestionOption"/>
        <w:keepNext/>
      </w:pPr>
      <w:r>
        <w:rPr>
          <w:rFonts w:ascii="Calibri" w:hAnsi="Calibri" w:eastAsia="Microsoft YaHei"/>
          <w:b w:val="0"/>
          <w:i w:val="0"/>
          <w:color w:val="111111"/>
          <w:sz w:val="19"/>
        </w:rPr>
        <w:t>[ ] A. Facets</w:t>
      </w:r>
    </w:p>
    <w:p>
      <w:pPr>
        <w:pStyle w:val="QuestionOption"/>
        <w:keepNext/>
      </w:pPr>
      <w:r>
        <w:rPr>
          <w:rFonts w:ascii="Calibri" w:hAnsi="Calibri" w:eastAsia="Microsoft YaHei"/>
          <w:b w:val="0"/>
          <w:i w:val="0"/>
          <w:color w:val="111111"/>
          <w:sz w:val="19"/>
        </w:rPr>
        <w:t>[ ] B. Raw</w:t>
      </w:r>
    </w:p>
    <w:p>
      <w:pPr>
        <w:pStyle w:val="QuestionOption"/>
        <w:keepNext/>
      </w:pPr>
      <w:r>
        <w:rPr>
          <w:rFonts w:ascii="Calibri" w:hAnsi="Calibri" w:eastAsia="Microsoft YaHei"/>
          <w:b w:val="0"/>
          <w:i w:val="0"/>
          <w:color w:val="111111"/>
          <w:sz w:val="19"/>
        </w:rPr>
        <w:t>[ ] C. Wordle</w:t>
      </w:r>
    </w:p>
    <w:p>
      <w:pPr>
        <w:pStyle w:val="QuestionOption"/>
      </w:pPr>
      <w:r>
        <w:rPr>
          <w:rFonts w:ascii="Calibri" w:hAnsi="Calibri" w:eastAsia="Microsoft YaHei"/>
          <w:b w:val="0"/>
          <w:i w:val="0"/>
          <w:color w:val="111111"/>
          <w:sz w:val="19"/>
        </w:rPr>
        <w:t>[ ] D. Orange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以下不属于算法测试分类效果评价方法的是（）。</w:t>
      </w:r>
    </w:p>
    <w:p>
      <w:pPr>
        <w:pStyle w:val="QuestionOption"/>
        <w:keepNext/>
      </w:pPr>
      <w:r>
        <w:rPr>
          <w:rFonts w:ascii="Calibri" w:hAnsi="Calibri" w:eastAsia="Microsoft YaHei"/>
          <w:b w:val="0"/>
          <w:i w:val="0"/>
          <w:color w:val="111111"/>
          <w:sz w:val="19"/>
        </w:rPr>
        <w:t>[ ] A. 蒙特卡洛交叉验证</w:t>
      </w:r>
    </w:p>
    <w:p>
      <w:pPr>
        <w:pStyle w:val="QuestionOption"/>
        <w:keepNext/>
      </w:pPr>
      <w:r>
        <w:rPr>
          <w:rFonts w:ascii="Calibri" w:hAnsi="Calibri" w:eastAsia="Microsoft YaHei"/>
          <w:b w:val="0"/>
          <w:i w:val="0"/>
          <w:color w:val="111111"/>
          <w:sz w:val="19"/>
        </w:rPr>
        <w:t>[ ] B. k折交叉验证</w:t>
      </w:r>
    </w:p>
    <w:p>
      <w:pPr>
        <w:pStyle w:val="QuestionOption"/>
        <w:keepNext/>
      </w:pPr>
      <w:r>
        <w:rPr>
          <w:rFonts w:ascii="Calibri" w:hAnsi="Calibri" w:eastAsia="Microsoft YaHei"/>
          <w:b w:val="0"/>
          <w:i w:val="0"/>
          <w:color w:val="111111"/>
          <w:sz w:val="19"/>
        </w:rPr>
        <w:t>[ ] C. AUC</w:t>
      </w:r>
    </w:p>
    <w:p>
      <w:pPr>
        <w:pStyle w:val="QuestionOption"/>
      </w:pPr>
      <w:r>
        <w:rPr>
          <w:rFonts w:ascii="Calibri" w:hAnsi="Calibri" w:eastAsia="Microsoft YaHei"/>
          <w:b w:val="0"/>
          <w:i w:val="0"/>
          <w:color w:val="111111"/>
          <w:sz w:val="19"/>
        </w:rPr>
        <w:t>[ ] D. 保留法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（）是将原始数据进行处理和转换，以满足特定需求或达到特定目的的过程。</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数据转换</w:t>
      </w:r>
    </w:p>
    <w:p>
      <w:pPr>
        <w:pStyle w:val="QuestionOption"/>
        <w:keepNext/>
      </w:pPr>
      <w:r>
        <w:rPr>
          <w:rFonts w:ascii="Calibri" w:hAnsi="Calibri" w:eastAsia="Microsoft YaHei"/>
          <w:b w:val="0"/>
          <w:i w:val="0"/>
          <w:color w:val="111111"/>
          <w:sz w:val="19"/>
        </w:rPr>
        <w:t>[ ] C. 数据归约</w:t>
      </w:r>
    </w:p>
    <w:p>
      <w:pPr>
        <w:pStyle w:val="QuestionOption"/>
      </w:pPr>
      <w:r>
        <w:rPr>
          <w:rFonts w:ascii="Calibri" w:hAnsi="Calibri" w:eastAsia="Microsoft YaHei"/>
          <w:b w:val="0"/>
          <w:i w:val="0"/>
          <w:color w:val="111111"/>
          <w:sz w:val="19"/>
        </w:rPr>
        <w:t>[ ] D. 数据分析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一般情况下，故障显示灯呈现（）时，表示严重故障状态。</w:t>
      </w:r>
    </w:p>
    <w:p>
      <w:pPr>
        <w:pStyle w:val="QuestionOption"/>
        <w:keepNext/>
      </w:pPr>
      <w:r>
        <w:rPr>
          <w:rFonts w:ascii="Calibri" w:hAnsi="Calibri" w:eastAsia="Microsoft YaHei"/>
          <w:b w:val="0"/>
          <w:i w:val="0"/>
          <w:color w:val="111111"/>
          <w:sz w:val="19"/>
        </w:rPr>
        <w:t>[ ] A. 黄色</w:t>
      </w:r>
    </w:p>
    <w:p>
      <w:pPr>
        <w:pStyle w:val="QuestionOption"/>
        <w:keepNext/>
      </w:pPr>
      <w:r>
        <w:rPr>
          <w:rFonts w:ascii="Calibri" w:hAnsi="Calibri" w:eastAsia="Microsoft YaHei"/>
          <w:b w:val="0"/>
          <w:i w:val="0"/>
          <w:color w:val="111111"/>
          <w:sz w:val="19"/>
        </w:rPr>
        <w:t>[ ] B. 绿色</w:t>
      </w:r>
    </w:p>
    <w:p>
      <w:pPr>
        <w:pStyle w:val="QuestionOption"/>
        <w:keepNext/>
      </w:pPr>
      <w:r>
        <w:rPr>
          <w:rFonts w:ascii="Calibri" w:hAnsi="Calibri" w:eastAsia="Microsoft YaHei"/>
          <w:b w:val="0"/>
          <w:i w:val="0"/>
          <w:color w:val="111111"/>
          <w:sz w:val="19"/>
        </w:rPr>
        <w:t>[ ] C. 淡蓝色</w:t>
      </w:r>
    </w:p>
    <w:p>
      <w:pPr>
        <w:pStyle w:val="QuestionOption"/>
      </w:pPr>
      <w:r>
        <w:rPr>
          <w:rFonts w:ascii="Calibri" w:hAnsi="Calibri" w:eastAsia="Microsoft YaHei"/>
          <w:b w:val="0"/>
          <w:i w:val="0"/>
          <w:color w:val="111111"/>
          <w:sz w:val="19"/>
        </w:rPr>
        <w:t>[ ] D. 红色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以下方法中可以防止过拟合的是（）。</w:t>
      </w:r>
    </w:p>
    <w:p>
      <w:pPr>
        <w:pStyle w:val="QuestionOption"/>
        <w:keepNext/>
      </w:pPr>
      <w:r>
        <w:rPr>
          <w:rFonts w:ascii="Calibri" w:hAnsi="Calibri" w:eastAsia="Microsoft YaHei"/>
          <w:b w:val="0"/>
          <w:i w:val="0"/>
          <w:color w:val="111111"/>
          <w:sz w:val="19"/>
        </w:rPr>
        <w:t>[ ] A. 参数范数惩罚</w:t>
      </w:r>
    </w:p>
    <w:p>
      <w:pPr>
        <w:pStyle w:val="QuestionOption"/>
        <w:keepNext/>
      </w:pPr>
      <w:r>
        <w:rPr>
          <w:rFonts w:ascii="Calibri" w:hAnsi="Calibri" w:eastAsia="Microsoft YaHei"/>
          <w:b w:val="0"/>
          <w:i w:val="0"/>
          <w:color w:val="111111"/>
          <w:sz w:val="19"/>
        </w:rPr>
        <w:t>[ ] B. Dropout</w:t>
      </w:r>
    </w:p>
    <w:p>
      <w:pPr>
        <w:pStyle w:val="QuestionOption"/>
        <w:keepNext/>
      </w:pPr>
      <w:r>
        <w:rPr>
          <w:rFonts w:ascii="Calibri" w:hAnsi="Calibri" w:eastAsia="Microsoft YaHei"/>
          <w:b w:val="0"/>
          <w:i w:val="0"/>
          <w:color w:val="111111"/>
          <w:sz w:val="19"/>
        </w:rPr>
        <w:t>[ ] C. 数据增强</w:t>
      </w:r>
    </w:p>
    <w:p>
      <w:pPr>
        <w:pStyle w:val="QuestionOption"/>
      </w:pPr>
      <w:r>
        <w:rPr>
          <w:rFonts w:ascii="Calibri" w:hAnsi="Calibri" w:eastAsia="Microsoft YaHei"/>
          <w:b w:val="0"/>
          <w:i w:val="0"/>
          <w:color w:val="111111"/>
          <w:sz w:val="19"/>
        </w:rPr>
        <w:t>[ ] D. 以上都是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视图是从一个或多个表中或视图中导出的（）</w:t>
      </w:r>
    </w:p>
    <w:p>
      <w:pPr>
        <w:pStyle w:val="QuestionOption"/>
        <w:keepNext/>
      </w:pPr>
      <w:r>
        <w:rPr>
          <w:rFonts w:ascii="Calibri" w:hAnsi="Calibri" w:eastAsia="Microsoft YaHei"/>
          <w:b w:val="0"/>
          <w:i w:val="0"/>
          <w:color w:val="111111"/>
          <w:sz w:val="19"/>
        </w:rPr>
        <w:t>[ ] A. 查询</w:t>
      </w:r>
    </w:p>
    <w:p>
      <w:pPr>
        <w:pStyle w:val="QuestionOption"/>
        <w:keepNext/>
      </w:pPr>
      <w:r>
        <w:rPr>
          <w:rFonts w:ascii="Calibri" w:hAnsi="Calibri" w:eastAsia="Microsoft YaHei"/>
          <w:b w:val="0"/>
          <w:i w:val="0"/>
          <w:color w:val="111111"/>
          <w:sz w:val="19"/>
        </w:rPr>
        <w:t>[ ] B. 报表</w:t>
      </w:r>
    </w:p>
    <w:p>
      <w:pPr>
        <w:pStyle w:val="QuestionOption"/>
        <w:keepNext/>
      </w:pPr>
      <w:r>
        <w:rPr>
          <w:rFonts w:ascii="Calibri" w:hAnsi="Calibri" w:eastAsia="Microsoft YaHei"/>
          <w:b w:val="0"/>
          <w:i w:val="0"/>
          <w:color w:val="111111"/>
          <w:sz w:val="19"/>
        </w:rPr>
        <w:t>[ ] C. 表</w:t>
      </w:r>
    </w:p>
    <w:p>
      <w:pPr>
        <w:pStyle w:val="QuestionOption"/>
      </w:pPr>
      <w:r>
        <w:rPr>
          <w:rFonts w:ascii="Calibri" w:hAnsi="Calibri" w:eastAsia="Microsoft YaHei"/>
          <w:b w:val="0"/>
          <w:i w:val="0"/>
          <w:color w:val="111111"/>
          <w:sz w:val="19"/>
        </w:rPr>
        <w:t>[ ] D. 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在数据标注运行模式中，以下选项是负责提出需求（）。</w:t>
      </w:r>
    </w:p>
    <w:p>
      <w:pPr>
        <w:pStyle w:val="QuestionOption"/>
        <w:keepNext/>
      </w:pPr>
      <w:r>
        <w:rPr>
          <w:rFonts w:ascii="Calibri" w:hAnsi="Calibri" w:eastAsia="Microsoft YaHei"/>
          <w:b w:val="0"/>
          <w:i w:val="0"/>
          <w:color w:val="111111"/>
          <w:sz w:val="19"/>
        </w:rPr>
        <w:t>[ ] A. 需求端</w:t>
      </w:r>
    </w:p>
    <w:p>
      <w:pPr>
        <w:pStyle w:val="QuestionOption"/>
        <w:keepNext/>
      </w:pPr>
      <w:r>
        <w:rPr>
          <w:rFonts w:ascii="Calibri" w:hAnsi="Calibri" w:eastAsia="Microsoft YaHei"/>
          <w:b w:val="0"/>
          <w:i w:val="0"/>
          <w:color w:val="111111"/>
          <w:sz w:val="19"/>
        </w:rPr>
        <w:t>[ ] B. 标注端</w:t>
      </w:r>
    </w:p>
    <w:p>
      <w:pPr>
        <w:pStyle w:val="QuestionOption"/>
        <w:keepNext/>
      </w:pPr>
      <w:r>
        <w:rPr>
          <w:rFonts w:ascii="Calibri" w:hAnsi="Calibri" w:eastAsia="Microsoft YaHei"/>
          <w:b w:val="0"/>
          <w:i w:val="0"/>
          <w:color w:val="111111"/>
          <w:sz w:val="19"/>
        </w:rPr>
        <w:t>[ ] C. 客户端</w:t>
      </w:r>
    </w:p>
    <w:p>
      <w:pPr>
        <w:pStyle w:val="QuestionOption"/>
      </w:pPr>
      <w:r>
        <w:rPr>
          <w:rFonts w:ascii="Calibri" w:hAnsi="Calibri" w:eastAsia="Microsoft YaHei"/>
          <w:b w:val="0"/>
          <w:i w:val="0"/>
          <w:color w:val="111111"/>
          <w:sz w:val="19"/>
        </w:rPr>
        <w:t>[ ] D. 项目负责人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下列选项中，关于数据标注叙述错误的是（）</w:t>
      </w:r>
    </w:p>
    <w:p>
      <w:pPr>
        <w:pStyle w:val="QuestionOption"/>
        <w:keepNext/>
      </w:pPr>
      <w:r>
        <w:rPr>
          <w:rFonts w:ascii="Calibri" w:hAnsi="Calibri" w:eastAsia="Microsoft YaHei"/>
          <w:b w:val="0"/>
          <w:i w:val="0"/>
          <w:color w:val="111111"/>
          <w:sz w:val="19"/>
        </w:rPr>
        <w:t>[ ] A. 不需要进行数据清洗即可进入数据标注环节</w:t>
      </w:r>
    </w:p>
    <w:p>
      <w:pPr>
        <w:pStyle w:val="QuestionOption"/>
        <w:keepNext/>
      </w:pPr>
      <w:r>
        <w:rPr>
          <w:rFonts w:ascii="Calibri" w:hAnsi="Calibri" w:eastAsia="Microsoft YaHei"/>
          <w:b w:val="0"/>
          <w:i w:val="0"/>
          <w:color w:val="111111"/>
          <w:sz w:val="19"/>
        </w:rPr>
        <w:t>[ ] B. 分类标注就是我们常见的打标签</w:t>
      </w:r>
    </w:p>
    <w:p>
      <w:pPr>
        <w:pStyle w:val="QuestionOption"/>
        <w:keepNext/>
      </w:pPr>
      <w:r>
        <w:rPr>
          <w:rFonts w:ascii="Calibri" w:hAnsi="Calibri" w:eastAsia="Microsoft YaHei"/>
          <w:b w:val="0"/>
          <w:i w:val="0"/>
          <w:color w:val="111111"/>
          <w:sz w:val="19"/>
        </w:rPr>
        <w:t>[ ] C. 一些对于特征要求细致的应用中常常需要描点标注</w:t>
      </w:r>
    </w:p>
    <w:p>
      <w:pPr>
        <w:pStyle w:val="QuestionOption"/>
      </w:pPr>
      <w:r>
        <w:rPr>
          <w:rFonts w:ascii="Calibri" w:hAnsi="Calibri" w:eastAsia="Microsoft YaHei"/>
          <w:b w:val="0"/>
          <w:i w:val="0"/>
          <w:color w:val="111111"/>
          <w:sz w:val="19"/>
        </w:rPr>
        <w:t>[ ] D. 区域标注要求十分精确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以下标注方式不属于图像标注的是（）。</w:t>
      </w:r>
    </w:p>
    <w:p>
      <w:pPr>
        <w:pStyle w:val="QuestionOption"/>
        <w:keepNext/>
      </w:pPr>
      <w:r>
        <w:rPr>
          <w:rFonts w:ascii="Calibri" w:hAnsi="Calibri" w:eastAsia="Microsoft YaHei"/>
          <w:b w:val="0"/>
          <w:i w:val="0"/>
          <w:color w:val="111111"/>
          <w:sz w:val="19"/>
        </w:rPr>
        <w:t>[ ] A. 多边形标注</w:t>
      </w:r>
    </w:p>
    <w:p>
      <w:pPr>
        <w:pStyle w:val="QuestionOption"/>
        <w:keepNext/>
      </w:pPr>
      <w:r>
        <w:rPr>
          <w:rFonts w:ascii="Calibri" w:hAnsi="Calibri" w:eastAsia="Microsoft YaHei"/>
          <w:b w:val="0"/>
          <w:i w:val="0"/>
          <w:color w:val="111111"/>
          <w:sz w:val="19"/>
        </w:rPr>
        <w:t>[ ] B. 点云标注</w:t>
      </w:r>
    </w:p>
    <w:p>
      <w:pPr>
        <w:pStyle w:val="QuestionOption"/>
        <w:keepNext/>
      </w:pPr>
      <w:r>
        <w:rPr>
          <w:rFonts w:ascii="Calibri" w:hAnsi="Calibri" w:eastAsia="Microsoft YaHei"/>
          <w:b w:val="0"/>
          <w:i w:val="0"/>
          <w:color w:val="111111"/>
          <w:sz w:val="19"/>
        </w:rPr>
        <w:t>[ ] C. 情感识别</w:t>
      </w:r>
    </w:p>
    <w:p>
      <w:pPr>
        <w:pStyle w:val="QuestionOption"/>
      </w:pPr>
      <w:r>
        <w:rPr>
          <w:rFonts w:ascii="Calibri" w:hAnsi="Calibri" w:eastAsia="Microsoft YaHei"/>
          <w:b w:val="0"/>
          <w:i w:val="0"/>
          <w:color w:val="111111"/>
          <w:sz w:val="19"/>
        </w:rPr>
        <w:t>[ ] D. 视频追踪</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判断数据标注的质量主要体现在标注数量和（）</w:t>
      </w:r>
    </w:p>
    <w:p>
      <w:pPr>
        <w:pStyle w:val="QuestionOption"/>
        <w:keepNext/>
      </w:pPr>
      <w:r>
        <w:rPr>
          <w:rFonts w:ascii="Calibri" w:hAnsi="Calibri" w:eastAsia="Microsoft YaHei"/>
          <w:b w:val="0"/>
          <w:i w:val="0"/>
          <w:color w:val="111111"/>
          <w:sz w:val="19"/>
        </w:rPr>
        <w:t>[ ] A. 标注形式</w:t>
      </w:r>
    </w:p>
    <w:p>
      <w:pPr>
        <w:pStyle w:val="QuestionOption"/>
        <w:keepNext/>
      </w:pPr>
      <w:r>
        <w:rPr>
          <w:rFonts w:ascii="Calibri" w:hAnsi="Calibri" w:eastAsia="Microsoft YaHei"/>
          <w:b w:val="0"/>
          <w:i w:val="0"/>
          <w:color w:val="111111"/>
          <w:sz w:val="19"/>
        </w:rPr>
        <w:t>[ ] B. 标注内容质量</w:t>
      </w:r>
    </w:p>
    <w:p>
      <w:pPr>
        <w:pStyle w:val="QuestionOption"/>
        <w:keepNext/>
      </w:pPr>
      <w:r>
        <w:rPr>
          <w:rFonts w:ascii="Calibri" w:hAnsi="Calibri" w:eastAsia="Microsoft YaHei"/>
          <w:b w:val="0"/>
          <w:i w:val="0"/>
          <w:color w:val="111111"/>
          <w:sz w:val="19"/>
        </w:rPr>
        <w:t>[ ] C. 标注成本</w:t>
      </w:r>
    </w:p>
    <w:p>
      <w:pPr>
        <w:pStyle w:val="QuestionOption"/>
      </w:pPr>
      <w:r>
        <w:rPr>
          <w:rFonts w:ascii="Calibri" w:hAnsi="Calibri" w:eastAsia="Microsoft YaHei"/>
          <w:b w:val="0"/>
          <w:i w:val="0"/>
          <w:color w:val="111111"/>
          <w:sz w:val="19"/>
        </w:rPr>
        <w:t>[ ] D. 标注时间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预测分析法主要用于未知数据的判断和（）。</w:t>
      </w:r>
    </w:p>
    <w:p>
      <w:pPr>
        <w:pStyle w:val="QuestionOption"/>
        <w:keepNext/>
      </w:pPr>
      <w:r>
        <w:rPr>
          <w:rFonts w:ascii="Calibri" w:hAnsi="Calibri" w:eastAsia="Microsoft YaHei"/>
          <w:b w:val="0"/>
          <w:i w:val="0"/>
          <w:color w:val="111111"/>
          <w:sz w:val="19"/>
        </w:rPr>
        <w:t>[ ] A. 预测</w:t>
      </w:r>
    </w:p>
    <w:p>
      <w:pPr>
        <w:pStyle w:val="QuestionOption"/>
        <w:keepNext/>
      </w:pPr>
      <w:r>
        <w:rPr>
          <w:rFonts w:ascii="Calibri" w:hAnsi="Calibri" w:eastAsia="Microsoft YaHei"/>
          <w:b w:val="0"/>
          <w:i w:val="0"/>
          <w:color w:val="111111"/>
          <w:sz w:val="19"/>
        </w:rPr>
        <w:t>[ ] B. 转化</w:t>
      </w:r>
    </w:p>
    <w:p>
      <w:pPr>
        <w:pStyle w:val="QuestionOption"/>
        <w:keepNext/>
      </w:pPr>
      <w:r>
        <w:rPr>
          <w:rFonts w:ascii="Calibri" w:hAnsi="Calibri" w:eastAsia="Microsoft YaHei"/>
          <w:b w:val="0"/>
          <w:i w:val="0"/>
          <w:color w:val="111111"/>
          <w:sz w:val="19"/>
        </w:rPr>
        <w:t>[ ] C. 测试</w:t>
      </w:r>
    </w:p>
    <w:p>
      <w:pPr>
        <w:pStyle w:val="QuestionOption"/>
      </w:pPr>
      <w:r>
        <w:rPr>
          <w:rFonts w:ascii="Calibri" w:hAnsi="Calibri" w:eastAsia="Microsoft YaHei"/>
          <w:b w:val="0"/>
          <w:i w:val="0"/>
          <w:color w:val="111111"/>
          <w:sz w:val="19"/>
        </w:rPr>
        <w:t>[ ] D. 对比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在对数据进行标准化时，需要考虑数据特征，因为不同特征之间往往具有不同的（），会造成数值间分布差异较大。</w:t>
      </w:r>
    </w:p>
    <w:p>
      <w:pPr>
        <w:pStyle w:val="QuestionOption"/>
        <w:keepNext/>
      </w:pPr>
      <w:r>
        <w:rPr>
          <w:rFonts w:ascii="Calibri" w:hAnsi="Calibri" w:eastAsia="Microsoft YaHei"/>
          <w:b w:val="0"/>
          <w:i w:val="0"/>
          <w:color w:val="111111"/>
          <w:sz w:val="19"/>
        </w:rPr>
        <w:t>[ ] A. 标准</w:t>
      </w:r>
    </w:p>
    <w:p>
      <w:pPr>
        <w:pStyle w:val="QuestionOption"/>
        <w:keepNext/>
      </w:pPr>
      <w:r>
        <w:rPr>
          <w:rFonts w:ascii="Calibri" w:hAnsi="Calibri" w:eastAsia="Microsoft YaHei"/>
          <w:b w:val="0"/>
          <w:i w:val="0"/>
          <w:color w:val="111111"/>
          <w:sz w:val="19"/>
        </w:rPr>
        <w:t>[ ] B. 单位</w:t>
      </w:r>
    </w:p>
    <w:p>
      <w:pPr>
        <w:pStyle w:val="QuestionOption"/>
        <w:keepNext/>
      </w:pPr>
      <w:r>
        <w:rPr>
          <w:rFonts w:ascii="Calibri" w:hAnsi="Calibri" w:eastAsia="Microsoft YaHei"/>
          <w:b w:val="0"/>
          <w:i w:val="0"/>
          <w:color w:val="111111"/>
          <w:sz w:val="19"/>
        </w:rPr>
        <w:t>[ ] C. 分布</w:t>
      </w:r>
    </w:p>
    <w:p>
      <w:pPr>
        <w:pStyle w:val="QuestionOption"/>
      </w:pPr>
      <w:r>
        <w:rPr>
          <w:rFonts w:ascii="Calibri" w:hAnsi="Calibri" w:eastAsia="Microsoft YaHei"/>
          <w:b w:val="0"/>
          <w:i w:val="0"/>
          <w:color w:val="111111"/>
          <w:sz w:val="19"/>
        </w:rPr>
        <w:t>[ ] D. 量纲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ETL是通过建立（）进行数据整合和处理的，以下选项不正确的。</w:t>
      </w:r>
    </w:p>
    <w:p>
      <w:pPr>
        <w:pStyle w:val="QuestionOption"/>
        <w:keepNext/>
      </w:pPr>
      <w:r>
        <w:rPr>
          <w:rFonts w:ascii="Calibri" w:hAnsi="Calibri" w:eastAsia="Microsoft YaHei"/>
          <w:b w:val="0"/>
          <w:i w:val="0"/>
          <w:color w:val="111111"/>
          <w:sz w:val="19"/>
        </w:rPr>
        <w:t>[ ] A. 设置时间调度</w:t>
      </w:r>
    </w:p>
    <w:p>
      <w:pPr>
        <w:pStyle w:val="QuestionOption"/>
        <w:keepNext/>
      </w:pPr>
      <w:r>
        <w:rPr>
          <w:rFonts w:ascii="Calibri" w:hAnsi="Calibri" w:eastAsia="Microsoft YaHei"/>
          <w:b w:val="0"/>
          <w:i w:val="0"/>
          <w:color w:val="111111"/>
          <w:sz w:val="19"/>
        </w:rPr>
        <w:t>[ ] B. 任务依赖关系</w:t>
      </w:r>
    </w:p>
    <w:p>
      <w:pPr>
        <w:pStyle w:val="QuestionOption"/>
        <w:keepNext/>
      </w:pPr>
      <w:r>
        <w:rPr>
          <w:rFonts w:ascii="Calibri" w:hAnsi="Calibri" w:eastAsia="Microsoft YaHei"/>
          <w:b w:val="0"/>
          <w:i w:val="0"/>
          <w:color w:val="111111"/>
          <w:sz w:val="19"/>
        </w:rPr>
        <w:t>[ ] C. 任务流程</w:t>
      </w:r>
    </w:p>
    <w:p>
      <w:pPr>
        <w:pStyle w:val="QuestionOption"/>
      </w:pPr>
      <w:r>
        <w:rPr>
          <w:rFonts w:ascii="Calibri" w:hAnsi="Calibri" w:eastAsia="Microsoft YaHei"/>
          <w:b w:val="0"/>
          <w:i w:val="0"/>
          <w:color w:val="111111"/>
          <w:sz w:val="19"/>
        </w:rPr>
        <w:t>[ ] D. 调用相应的转换任务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计算机的主要性能指标有主频、字长、内存容量及其他指标，其中主频是指计算机CPU在单位时间内输出的（）。</w:t>
      </w:r>
    </w:p>
    <w:p>
      <w:pPr>
        <w:pStyle w:val="QuestionOption"/>
        <w:keepNext/>
      </w:pPr>
      <w:r>
        <w:rPr>
          <w:rFonts w:ascii="Calibri" w:hAnsi="Calibri" w:eastAsia="Microsoft YaHei"/>
          <w:b w:val="0"/>
          <w:i w:val="0"/>
          <w:color w:val="111111"/>
          <w:sz w:val="19"/>
        </w:rPr>
        <w:t>[ ] A. 指令</w:t>
      </w:r>
    </w:p>
    <w:p>
      <w:pPr>
        <w:pStyle w:val="QuestionOption"/>
        <w:keepNext/>
      </w:pPr>
      <w:r>
        <w:rPr>
          <w:rFonts w:ascii="Calibri" w:hAnsi="Calibri" w:eastAsia="Microsoft YaHei"/>
          <w:b w:val="0"/>
          <w:i w:val="0"/>
          <w:color w:val="111111"/>
          <w:sz w:val="19"/>
        </w:rPr>
        <w:t>[ ] B. 脉冲数</w:t>
      </w:r>
    </w:p>
    <w:p>
      <w:pPr>
        <w:pStyle w:val="QuestionOption"/>
        <w:keepNext/>
      </w:pPr>
      <w:r>
        <w:rPr>
          <w:rFonts w:ascii="Calibri" w:hAnsi="Calibri" w:eastAsia="Microsoft YaHei"/>
          <w:b w:val="0"/>
          <w:i w:val="0"/>
          <w:color w:val="111111"/>
          <w:sz w:val="19"/>
        </w:rPr>
        <w:t>[ ] C. 位数</w:t>
      </w:r>
    </w:p>
    <w:p>
      <w:pPr>
        <w:pStyle w:val="QuestionOption"/>
      </w:pPr>
      <w:r>
        <w:rPr>
          <w:rFonts w:ascii="Calibri" w:hAnsi="Calibri" w:eastAsia="Microsoft YaHei"/>
          <w:b w:val="0"/>
          <w:i w:val="0"/>
          <w:color w:val="111111"/>
          <w:sz w:val="19"/>
        </w:rPr>
        <w:t>[ ] D. 字节数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测试环境分为硬件环境，软件版本，（）。</w:t>
      </w:r>
    </w:p>
    <w:p>
      <w:pPr>
        <w:pStyle w:val="QuestionOption"/>
        <w:keepNext/>
      </w:pPr>
      <w:r>
        <w:rPr>
          <w:rFonts w:ascii="Calibri" w:hAnsi="Calibri" w:eastAsia="Microsoft YaHei"/>
          <w:b w:val="0"/>
          <w:i w:val="0"/>
          <w:color w:val="111111"/>
          <w:sz w:val="19"/>
        </w:rPr>
        <w:t>[ ] A. 需求报告</w:t>
      </w:r>
    </w:p>
    <w:p>
      <w:pPr>
        <w:pStyle w:val="QuestionOption"/>
        <w:keepNext/>
      </w:pPr>
      <w:r>
        <w:rPr>
          <w:rFonts w:ascii="Calibri" w:hAnsi="Calibri" w:eastAsia="Microsoft YaHei"/>
          <w:b w:val="0"/>
          <w:i w:val="0"/>
          <w:color w:val="111111"/>
          <w:sz w:val="19"/>
        </w:rPr>
        <w:t>[ ] B. 系统拓扑图</w:t>
      </w:r>
    </w:p>
    <w:p>
      <w:pPr>
        <w:pStyle w:val="QuestionOption"/>
        <w:keepNext/>
      </w:pPr>
      <w:r>
        <w:rPr>
          <w:rFonts w:ascii="Calibri" w:hAnsi="Calibri" w:eastAsia="Microsoft YaHei"/>
          <w:b w:val="0"/>
          <w:i w:val="0"/>
          <w:color w:val="111111"/>
          <w:sz w:val="19"/>
        </w:rPr>
        <w:t>[ ] C. 开发环境</w:t>
      </w:r>
    </w:p>
    <w:p>
      <w:pPr>
        <w:pStyle w:val="QuestionOption"/>
      </w:pPr>
      <w:r>
        <w:rPr>
          <w:rFonts w:ascii="Calibri" w:hAnsi="Calibri" w:eastAsia="Microsoft YaHei"/>
          <w:b w:val="0"/>
          <w:i w:val="0"/>
          <w:color w:val="111111"/>
          <w:sz w:val="19"/>
        </w:rPr>
        <w:t>[ ] D. CPU型号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在软件版本更新后，只需修正少部分的测试用例即可开展测试工作，降低工作强度，缩短项目周期。称为测试用例的（）。</w:t>
      </w:r>
    </w:p>
    <w:p>
      <w:pPr>
        <w:pStyle w:val="QuestionOption"/>
        <w:keepNext/>
      </w:pPr>
      <w:r>
        <w:rPr>
          <w:rFonts w:ascii="Calibri" w:hAnsi="Calibri" w:eastAsia="Microsoft YaHei"/>
          <w:b w:val="0"/>
          <w:i w:val="0"/>
          <w:color w:val="111111"/>
          <w:sz w:val="19"/>
        </w:rPr>
        <w:t>[ ] A. 周期性</w:t>
      </w:r>
    </w:p>
    <w:p>
      <w:pPr>
        <w:pStyle w:val="QuestionOption"/>
        <w:keepNext/>
      </w:pPr>
      <w:r>
        <w:rPr>
          <w:rFonts w:ascii="Calibri" w:hAnsi="Calibri" w:eastAsia="Microsoft YaHei"/>
          <w:b w:val="0"/>
          <w:i w:val="0"/>
          <w:color w:val="111111"/>
          <w:sz w:val="19"/>
        </w:rPr>
        <w:t>[ ] B. 有效性</w:t>
      </w:r>
    </w:p>
    <w:p>
      <w:pPr>
        <w:pStyle w:val="QuestionOption"/>
        <w:keepNext/>
      </w:pPr>
      <w:r>
        <w:rPr>
          <w:rFonts w:ascii="Calibri" w:hAnsi="Calibri" w:eastAsia="Microsoft YaHei"/>
          <w:b w:val="0"/>
          <w:i w:val="0"/>
          <w:color w:val="111111"/>
          <w:sz w:val="19"/>
        </w:rPr>
        <w:t>[ ] C. 可维护性</w:t>
      </w:r>
    </w:p>
    <w:p>
      <w:pPr>
        <w:pStyle w:val="QuestionOption"/>
      </w:pPr>
      <w:r>
        <w:rPr>
          <w:rFonts w:ascii="Calibri" w:hAnsi="Calibri" w:eastAsia="Microsoft YaHei"/>
          <w:b w:val="0"/>
          <w:i w:val="0"/>
          <w:color w:val="111111"/>
          <w:sz w:val="19"/>
        </w:rPr>
        <w:t>[ ] D. 盲目性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算法的（）特征是指算法必须能在执行有穷个步骤之后终止。</w:t>
      </w:r>
    </w:p>
    <w:p>
      <w:pPr>
        <w:pStyle w:val="QuestionOption"/>
        <w:keepNext/>
      </w:pPr>
      <w:r>
        <w:rPr>
          <w:rFonts w:ascii="Calibri" w:hAnsi="Calibri" w:eastAsia="Microsoft YaHei"/>
          <w:b w:val="0"/>
          <w:i w:val="0"/>
          <w:color w:val="111111"/>
          <w:sz w:val="19"/>
        </w:rPr>
        <w:t>[ ] A. 确切性</w:t>
      </w:r>
    </w:p>
    <w:p>
      <w:pPr>
        <w:pStyle w:val="QuestionOption"/>
        <w:keepNext/>
      </w:pPr>
      <w:r>
        <w:rPr>
          <w:rFonts w:ascii="Calibri" w:hAnsi="Calibri" w:eastAsia="Microsoft YaHei"/>
          <w:b w:val="0"/>
          <w:i w:val="0"/>
          <w:color w:val="111111"/>
          <w:sz w:val="19"/>
        </w:rPr>
        <w:t>[ ] B. 可行性</w:t>
      </w:r>
    </w:p>
    <w:p>
      <w:pPr>
        <w:pStyle w:val="QuestionOption"/>
        <w:keepNext/>
      </w:pPr>
      <w:r>
        <w:rPr>
          <w:rFonts w:ascii="Calibri" w:hAnsi="Calibri" w:eastAsia="Microsoft YaHei"/>
          <w:b w:val="0"/>
          <w:i w:val="0"/>
          <w:color w:val="111111"/>
          <w:sz w:val="19"/>
        </w:rPr>
        <w:t>[ ] C. 有穷性</w:t>
      </w:r>
    </w:p>
    <w:p>
      <w:pPr>
        <w:pStyle w:val="QuestionOption"/>
      </w:pPr>
      <w:r>
        <w:rPr>
          <w:rFonts w:ascii="Calibri" w:hAnsi="Calibri" w:eastAsia="Microsoft YaHei"/>
          <w:b w:val="0"/>
          <w:i w:val="0"/>
          <w:color w:val="111111"/>
          <w:sz w:val="19"/>
        </w:rPr>
        <w:t>[ ] D. 终止性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数据种类多，按性质划分，居民地、河流和道路等数据属于（）。</w:t>
      </w:r>
    </w:p>
    <w:p>
      <w:pPr>
        <w:pStyle w:val="QuestionOption"/>
        <w:keepNext/>
      </w:pPr>
      <w:r>
        <w:rPr>
          <w:rFonts w:ascii="Calibri" w:hAnsi="Calibri" w:eastAsia="Microsoft YaHei"/>
          <w:b w:val="0"/>
          <w:i w:val="0"/>
          <w:color w:val="111111"/>
          <w:sz w:val="19"/>
        </w:rPr>
        <w:t>[ ] A. 定性数据</w:t>
      </w:r>
    </w:p>
    <w:p>
      <w:pPr>
        <w:pStyle w:val="QuestionOption"/>
        <w:keepNext/>
      </w:pPr>
      <w:r>
        <w:rPr>
          <w:rFonts w:ascii="Calibri" w:hAnsi="Calibri" w:eastAsia="Microsoft YaHei"/>
          <w:b w:val="0"/>
          <w:i w:val="0"/>
          <w:color w:val="111111"/>
          <w:sz w:val="19"/>
        </w:rPr>
        <w:t>[ ] B. 定时数据</w:t>
      </w:r>
    </w:p>
    <w:p>
      <w:pPr>
        <w:pStyle w:val="QuestionOption"/>
        <w:keepNext/>
      </w:pPr>
      <w:r>
        <w:rPr>
          <w:rFonts w:ascii="Calibri" w:hAnsi="Calibri" w:eastAsia="Microsoft YaHei"/>
          <w:b w:val="0"/>
          <w:i w:val="0"/>
          <w:color w:val="111111"/>
          <w:sz w:val="19"/>
        </w:rPr>
        <w:t>[ ] C. 定量数据</w:t>
      </w:r>
    </w:p>
    <w:p>
      <w:pPr>
        <w:pStyle w:val="QuestionOption"/>
      </w:pPr>
      <w:r>
        <w:rPr>
          <w:rFonts w:ascii="Calibri" w:hAnsi="Calibri" w:eastAsia="Microsoft YaHei"/>
          <w:b w:val="0"/>
          <w:i w:val="0"/>
          <w:color w:val="111111"/>
          <w:sz w:val="19"/>
        </w:rPr>
        <w:t>[ ] D. 定位数据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安全性关系到保护用户以避免（）的情形。</w:t>
      </w:r>
    </w:p>
    <w:p>
      <w:pPr>
        <w:pStyle w:val="QuestionOption"/>
        <w:keepNext/>
      </w:pPr>
      <w:r>
        <w:rPr>
          <w:rFonts w:ascii="Calibri" w:hAnsi="Calibri" w:eastAsia="Microsoft YaHei"/>
          <w:b w:val="0"/>
          <w:i w:val="0"/>
          <w:color w:val="111111"/>
          <w:sz w:val="19"/>
        </w:rPr>
        <w:t>[ ] A. 系统有效支持用户</w:t>
      </w:r>
    </w:p>
    <w:p>
      <w:pPr>
        <w:pStyle w:val="QuestionOption"/>
        <w:keepNext/>
      </w:pPr>
      <w:r>
        <w:rPr>
          <w:rFonts w:ascii="Calibri" w:hAnsi="Calibri" w:eastAsia="Microsoft YaHei"/>
          <w:b w:val="0"/>
          <w:i w:val="0"/>
          <w:color w:val="111111"/>
          <w:sz w:val="19"/>
        </w:rPr>
        <w:t>[ ] B. 用户学习系统过于简单</w:t>
      </w:r>
    </w:p>
    <w:p>
      <w:pPr>
        <w:pStyle w:val="QuestionOption"/>
        <w:keepNext/>
      </w:pPr>
      <w:r>
        <w:rPr>
          <w:rFonts w:ascii="Calibri" w:hAnsi="Calibri" w:eastAsia="Microsoft YaHei"/>
          <w:b w:val="0"/>
          <w:i w:val="0"/>
          <w:color w:val="111111"/>
          <w:sz w:val="19"/>
        </w:rPr>
        <w:t>[ ] C. 发生令人不快</w:t>
      </w:r>
    </w:p>
    <w:p>
      <w:pPr>
        <w:pStyle w:val="QuestionOption"/>
      </w:pPr>
      <w:r>
        <w:rPr>
          <w:rFonts w:ascii="Calibri" w:hAnsi="Calibri" w:eastAsia="Microsoft YaHei"/>
          <w:b w:val="0"/>
          <w:i w:val="0"/>
          <w:color w:val="111111"/>
          <w:sz w:val="19"/>
        </w:rPr>
        <w:t>[ ] D. 用户回想使用方法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文本可视化可以将文本中的（）展示出来。</w:t>
      </w:r>
    </w:p>
    <w:p>
      <w:pPr>
        <w:pStyle w:val="QuestionOption"/>
        <w:keepNext/>
      </w:pPr>
      <w:r>
        <w:rPr>
          <w:rFonts w:ascii="Calibri" w:hAnsi="Calibri" w:eastAsia="Microsoft YaHei"/>
          <w:b w:val="0"/>
          <w:i w:val="0"/>
          <w:color w:val="111111"/>
          <w:sz w:val="19"/>
        </w:rPr>
        <w:t>[ ] A. 表面数据</w:t>
      </w:r>
    </w:p>
    <w:p>
      <w:pPr>
        <w:pStyle w:val="QuestionOption"/>
        <w:keepNext/>
      </w:pPr>
      <w:r>
        <w:rPr>
          <w:rFonts w:ascii="Calibri" w:hAnsi="Calibri" w:eastAsia="Microsoft YaHei"/>
          <w:b w:val="0"/>
          <w:i w:val="0"/>
          <w:color w:val="111111"/>
          <w:sz w:val="19"/>
        </w:rPr>
        <w:t>[ ] B. 作者意图</w:t>
      </w:r>
    </w:p>
    <w:p>
      <w:pPr>
        <w:pStyle w:val="QuestionOption"/>
        <w:keepNext/>
      </w:pPr>
      <w:r>
        <w:rPr>
          <w:rFonts w:ascii="Calibri" w:hAnsi="Calibri" w:eastAsia="Microsoft YaHei"/>
          <w:b w:val="0"/>
          <w:i w:val="0"/>
          <w:color w:val="111111"/>
          <w:sz w:val="19"/>
        </w:rPr>
        <w:t>[ ] C. 所有细节</w:t>
      </w:r>
    </w:p>
    <w:p>
      <w:pPr>
        <w:pStyle w:val="QuestionOption"/>
      </w:pPr>
      <w:r>
        <w:rPr>
          <w:rFonts w:ascii="Calibri" w:hAnsi="Calibri" w:eastAsia="Microsoft YaHei"/>
          <w:b w:val="0"/>
          <w:i w:val="0"/>
          <w:color w:val="111111"/>
          <w:sz w:val="19"/>
        </w:rPr>
        <w:t>[ ] D. 隐藏信息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算法的每一步骤都能有效的执行，并得到确定的结果，称为算法的（）。</w:t>
      </w:r>
    </w:p>
    <w:p>
      <w:pPr>
        <w:pStyle w:val="QuestionOption"/>
        <w:keepNext/>
      </w:pPr>
      <w:r>
        <w:rPr>
          <w:rFonts w:ascii="Calibri" w:hAnsi="Calibri" w:eastAsia="Microsoft YaHei"/>
          <w:b w:val="0"/>
          <w:i w:val="0"/>
          <w:color w:val="111111"/>
          <w:sz w:val="19"/>
        </w:rPr>
        <w:t>[ ] A. 可行性</w:t>
      </w:r>
    </w:p>
    <w:p>
      <w:pPr>
        <w:pStyle w:val="QuestionOption"/>
        <w:keepNext/>
      </w:pPr>
      <w:r>
        <w:rPr>
          <w:rFonts w:ascii="Calibri" w:hAnsi="Calibri" w:eastAsia="Microsoft YaHei"/>
          <w:b w:val="0"/>
          <w:i w:val="0"/>
          <w:color w:val="111111"/>
          <w:sz w:val="19"/>
        </w:rPr>
        <w:t>[ ] B. 无穷性</w:t>
      </w:r>
    </w:p>
    <w:p>
      <w:pPr>
        <w:pStyle w:val="QuestionOption"/>
        <w:keepNext/>
      </w:pPr>
      <w:r>
        <w:rPr>
          <w:rFonts w:ascii="Calibri" w:hAnsi="Calibri" w:eastAsia="Microsoft YaHei"/>
          <w:b w:val="0"/>
          <w:i w:val="0"/>
          <w:color w:val="111111"/>
          <w:sz w:val="19"/>
        </w:rPr>
        <w:t>[ ] C. 正确性</w:t>
      </w:r>
    </w:p>
    <w:p>
      <w:pPr>
        <w:pStyle w:val="QuestionOption"/>
      </w:pPr>
      <w:r>
        <w:rPr>
          <w:rFonts w:ascii="Calibri" w:hAnsi="Calibri" w:eastAsia="Microsoft YaHei"/>
          <w:b w:val="0"/>
          <w:i w:val="0"/>
          <w:color w:val="111111"/>
          <w:sz w:val="19"/>
        </w:rPr>
        <w:t>[ ] D. 确定性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故障定位的手段中，（）是指将一部分网络设备隔离，利用设备正常的输入输出端口和测试器，系统地测试被隔离网络设备的所有服务特性。</w:t>
      </w:r>
    </w:p>
    <w:p>
      <w:pPr>
        <w:pStyle w:val="QuestionOption"/>
        <w:keepNext/>
      </w:pPr>
      <w:r>
        <w:rPr>
          <w:rFonts w:ascii="Calibri" w:hAnsi="Calibri" w:eastAsia="Microsoft YaHei"/>
          <w:b w:val="0"/>
          <w:i w:val="0"/>
          <w:color w:val="111111"/>
          <w:sz w:val="19"/>
        </w:rPr>
        <w:t>[ ] A. 诊断</w:t>
      </w:r>
    </w:p>
    <w:p>
      <w:pPr>
        <w:pStyle w:val="QuestionOption"/>
        <w:keepNext/>
      </w:pPr>
      <w:r>
        <w:rPr>
          <w:rFonts w:ascii="Calibri" w:hAnsi="Calibri" w:eastAsia="Microsoft YaHei"/>
          <w:b w:val="0"/>
          <w:i w:val="0"/>
          <w:color w:val="111111"/>
          <w:sz w:val="19"/>
        </w:rPr>
        <w:t>[ ] B. 软件更新</w:t>
      </w:r>
    </w:p>
    <w:p>
      <w:pPr>
        <w:pStyle w:val="QuestionOption"/>
        <w:keepNext/>
      </w:pPr>
      <w:r>
        <w:rPr>
          <w:rFonts w:ascii="Calibri" w:hAnsi="Calibri" w:eastAsia="Microsoft YaHei"/>
          <w:b w:val="0"/>
          <w:i w:val="0"/>
          <w:color w:val="111111"/>
          <w:sz w:val="19"/>
        </w:rPr>
        <w:t>[ ] C. 试运行</w:t>
      </w:r>
    </w:p>
    <w:p>
      <w:pPr>
        <w:pStyle w:val="QuestionOption"/>
      </w:pPr>
      <w:r>
        <w:rPr>
          <w:rFonts w:ascii="Calibri" w:hAnsi="Calibri" w:eastAsia="Microsoft YaHei"/>
          <w:b w:val="0"/>
          <w:i w:val="0"/>
          <w:color w:val="111111"/>
          <w:sz w:val="19"/>
        </w:rPr>
        <w:t>[ ] D. 软件检查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特征提取中，（）是通过坐标轴转换，寻找数据分布的最优子空间，从而达到降维、去相关的目的。</w:t>
      </w:r>
    </w:p>
    <w:p>
      <w:pPr>
        <w:pStyle w:val="QuestionOption"/>
        <w:keepNext/>
      </w:pPr>
      <w:r>
        <w:rPr>
          <w:rFonts w:ascii="Calibri" w:hAnsi="Calibri" w:eastAsia="Microsoft YaHei"/>
          <w:b w:val="0"/>
          <w:i w:val="0"/>
          <w:color w:val="111111"/>
          <w:sz w:val="19"/>
        </w:rPr>
        <w:t>[ ] A. PCA主成分分析</w:t>
      </w:r>
    </w:p>
    <w:p>
      <w:pPr>
        <w:pStyle w:val="QuestionOption"/>
        <w:keepNext/>
      </w:pPr>
      <w:r>
        <w:rPr>
          <w:rFonts w:ascii="Calibri" w:hAnsi="Calibri" w:eastAsia="Microsoft YaHei"/>
          <w:b w:val="0"/>
          <w:i w:val="0"/>
          <w:color w:val="111111"/>
          <w:sz w:val="19"/>
        </w:rPr>
        <w:t>[ ] B. 特征识别</w:t>
      </w:r>
    </w:p>
    <w:p>
      <w:pPr>
        <w:pStyle w:val="QuestionOption"/>
        <w:keepNext/>
      </w:pPr>
      <w:r>
        <w:rPr>
          <w:rFonts w:ascii="Calibri" w:hAnsi="Calibri" w:eastAsia="Microsoft YaHei"/>
          <w:b w:val="0"/>
          <w:i w:val="0"/>
          <w:color w:val="111111"/>
          <w:sz w:val="19"/>
        </w:rPr>
        <w:t>[ ] C. ICA独立成分分析</w:t>
      </w:r>
    </w:p>
    <w:p>
      <w:pPr>
        <w:pStyle w:val="QuestionOption"/>
      </w:pPr>
      <w:r>
        <w:rPr>
          <w:rFonts w:ascii="Calibri" w:hAnsi="Calibri" w:eastAsia="Microsoft YaHei"/>
          <w:b w:val="0"/>
          <w:i w:val="0"/>
          <w:color w:val="111111"/>
          <w:sz w:val="19"/>
        </w:rPr>
        <w:t>[ ] D. LDA线性判别分析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诸葛亮的“鞠躬尽瘁，死而后己”，《淮南子》中的“公正无私，一言而万民齐”，范仲淹所说的“先天下之忧而忧，后天下之乐而乐”，体现了传统文明继承的职业道德精华，即（）</w:t>
      </w:r>
    </w:p>
    <w:p>
      <w:pPr>
        <w:pStyle w:val="QuestionOption"/>
        <w:keepNext/>
      </w:pPr>
      <w:r>
        <w:rPr>
          <w:rFonts w:ascii="Calibri" w:hAnsi="Calibri" w:eastAsia="Microsoft YaHei"/>
          <w:b w:val="0"/>
          <w:i w:val="0"/>
          <w:color w:val="111111"/>
          <w:sz w:val="19"/>
        </w:rPr>
        <w:t>[ ] A. 勤俭节约精神</w:t>
      </w:r>
    </w:p>
    <w:p>
      <w:pPr>
        <w:pStyle w:val="QuestionOption"/>
        <w:keepNext/>
      </w:pPr>
      <w:r>
        <w:rPr>
          <w:rFonts w:ascii="Calibri" w:hAnsi="Calibri" w:eastAsia="Microsoft YaHei"/>
          <w:b w:val="0"/>
          <w:i w:val="0"/>
          <w:color w:val="111111"/>
          <w:sz w:val="19"/>
        </w:rPr>
        <w:t>[ ] B. 艰苦奋斗精神</w:t>
      </w:r>
    </w:p>
    <w:p>
      <w:pPr>
        <w:pStyle w:val="QuestionOption"/>
        <w:keepNext/>
      </w:pPr>
      <w:r>
        <w:rPr>
          <w:rFonts w:ascii="Calibri" w:hAnsi="Calibri" w:eastAsia="Microsoft YaHei"/>
          <w:b w:val="0"/>
          <w:i w:val="0"/>
          <w:color w:val="111111"/>
          <w:sz w:val="19"/>
        </w:rPr>
        <w:t>[ ] C. 积极进取精神</w:t>
      </w:r>
    </w:p>
    <w:p>
      <w:pPr>
        <w:pStyle w:val="QuestionOption"/>
      </w:pPr>
      <w:r>
        <w:rPr>
          <w:rFonts w:ascii="Calibri" w:hAnsi="Calibri" w:eastAsia="Microsoft YaHei"/>
          <w:b w:val="0"/>
          <w:i w:val="0"/>
          <w:color w:val="111111"/>
          <w:sz w:val="19"/>
        </w:rPr>
        <w:t>[ ] D. 忠诚和奉献精神</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算法数据的分析方法中（）可以最醒目地表达各个物理量间的变化关系。</w:t>
      </w:r>
    </w:p>
    <w:p>
      <w:pPr>
        <w:pStyle w:val="QuestionOption"/>
        <w:keepNext/>
      </w:pPr>
      <w:r>
        <w:rPr>
          <w:rFonts w:ascii="Calibri" w:hAnsi="Calibri" w:eastAsia="Microsoft YaHei"/>
          <w:b w:val="0"/>
          <w:i w:val="0"/>
          <w:color w:val="111111"/>
          <w:sz w:val="19"/>
        </w:rPr>
        <w:t>[ ] A. 作图法</w:t>
      </w:r>
    </w:p>
    <w:p>
      <w:pPr>
        <w:pStyle w:val="QuestionOption"/>
        <w:keepNext/>
      </w:pPr>
      <w:r>
        <w:rPr>
          <w:rFonts w:ascii="Calibri" w:hAnsi="Calibri" w:eastAsia="Microsoft YaHei"/>
          <w:b w:val="0"/>
          <w:i w:val="0"/>
          <w:color w:val="111111"/>
          <w:sz w:val="19"/>
        </w:rPr>
        <w:t>[ ] B. 列表法</w:t>
      </w:r>
    </w:p>
    <w:p>
      <w:pPr>
        <w:pStyle w:val="QuestionOption"/>
        <w:keepNext/>
      </w:pPr>
      <w:r>
        <w:rPr>
          <w:rFonts w:ascii="Calibri" w:hAnsi="Calibri" w:eastAsia="Microsoft YaHei"/>
          <w:b w:val="0"/>
          <w:i w:val="0"/>
          <w:color w:val="111111"/>
          <w:sz w:val="19"/>
        </w:rPr>
        <w:t>[ ] C. 特征描述法</w:t>
      </w:r>
    </w:p>
    <w:p>
      <w:pPr>
        <w:pStyle w:val="QuestionOption"/>
      </w:pPr>
      <w:r>
        <w:rPr>
          <w:rFonts w:ascii="Calibri" w:hAnsi="Calibri" w:eastAsia="Microsoft YaHei"/>
          <w:b w:val="0"/>
          <w:i w:val="0"/>
          <w:color w:val="111111"/>
          <w:sz w:val="19"/>
        </w:rPr>
        <w:t>[ ] D. 预测法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数据标注质量单检验方法中的单位产品是指（）。</w:t>
      </w:r>
    </w:p>
    <w:p>
      <w:pPr>
        <w:pStyle w:val="QuestionOption"/>
        <w:keepNext/>
      </w:pPr>
      <w:r>
        <w:rPr>
          <w:rFonts w:ascii="Calibri" w:hAnsi="Calibri" w:eastAsia="Microsoft YaHei"/>
          <w:b w:val="0"/>
          <w:i w:val="0"/>
          <w:color w:val="111111"/>
          <w:sz w:val="19"/>
        </w:rPr>
        <w:t>[ ] A. 聚集在一起的一定数量的某种产品、材料或服务</w:t>
      </w:r>
    </w:p>
    <w:p>
      <w:pPr>
        <w:pStyle w:val="QuestionOption"/>
        <w:keepNext/>
      </w:pPr>
      <w:r>
        <w:rPr>
          <w:rFonts w:ascii="Calibri" w:hAnsi="Calibri" w:eastAsia="Microsoft YaHei"/>
          <w:b w:val="0"/>
          <w:i w:val="0"/>
          <w:color w:val="111111"/>
          <w:sz w:val="19"/>
        </w:rPr>
        <w:t>[ ] B. 按照标注对批进行的第一次检验</w:t>
      </w:r>
    </w:p>
    <w:p>
      <w:pPr>
        <w:pStyle w:val="QuestionOption"/>
        <w:keepNext/>
      </w:pPr>
      <w:r>
        <w:rPr>
          <w:rFonts w:ascii="Calibri" w:hAnsi="Calibri" w:eastAsia="Microsoft YaHei"/>
          <w:b w:val="0"/>
          <w:i w:val="0"/>
          <w:color w:val="111111"/>
          <w:sz w:val="19"/>
        </w:rPr>
        <w:t>[ ] C. 可单独描述和考察的事物</w:t>
      </w:r>
    </w:p>
    <w:p>
      <w:pPr>
        <w:pStyle w:val="QuestionOption"/>
      </w:pPr>
      <w:r>
        <w:rPr>
          <w:rFonts w:ascii="Calibri" w:hAnsi="Calibri" w:eastAsia="Microsoft YaHei"/>
          <w:b w:val="0"/>
          <w:i w:val="0"/>
          <w:color w:val="111111"/>
          <w:sz w:val="19"/>
        </w:rPr>
        <w:t>[ ] D. 关于规定的一个或一组要求，或者仅将单位产品划分为合格或不合格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一切培训的目的可分（）和能力培训。</w:t>
      </w:r>
    </w:p>
    <w:p>
      <w:pPr>
        <w:pStyle w:val="QuestionOption"/>
        <w:keepNext/>
      </w:pPr>
      <w:r>
        <w:rPr>
          <w:rFonts w:ascii="Calibri" w:hAnsi="Calibri" w:eastAsia="Microsoft YaHei"/>
          <w:b w:val="0"/>
          <w:i w:val="0"/>
          <w:color w:val="111111"/>
          <w:sz w:val="19"/>
        </w:rPr>
        <w:t>[ ] A. 职责培训</w:t>
      </w:r>
    </w:p>
    <w:p>
      <w:pPr>
        <w:pStyle w:val="QuestionOption"/>
        <w:keepNext/>
      </w:pPr>
      <w:r>
        <w:rPr>
          <w:rFonts w:ascii="Calibri" w:hAnsi="Calibri" w:eastAsia="Microsoft YaHei"/>
          <w:b w:val="0"/>
          <w:i w:val="0"/>
          <w:color w:val="111111"/>
          <w:sz w:val="19"/>
        </w:rPr>
        <w:t>[ ] B. 方向培训</w:t>
      </w:r>
    </w:p>
    <w:p>
      <w:pPr>
        <w:pStyle w:val="QuestionOption"/>
        <w:keepNext/>
      </w:pPr>
      <w:r>
        <w:rPr>
          <w:rFonts w:ascii="Calibri" w:hAnsi="Calibri" w:eastAsia="Microsoft YaHei"/>
          <w:b w:val="0"/>
          <w:i w:val="0"/>
          <w:color w:val="111111"/>
          <w:sz w:val="19"/>
        </w:rPr>
        <w:t>[ ] C. 心态培训</w:t>
      </w:r>
    </w:p>
    <w:p>
      <w:pPr>
        <w:pStyle w:val="QuestionOption"/>
      </w:pPr>
      <w:r>
        <w:rPr>
          <w:rFonts w:ascii="Calibri" w:hAnsi="Calibri" w:eastAsia="Microsoft YaHei"/>
          <w:b w:val="0"/>
          <w:i w:val="0"/>
          <w:color w:val="111111"/>
          <w:sz w:val="19"/>
        </w:rPr>
        <w:t>[ ] D. 可靠培训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特征工程不包括以下步骤（）</w:t>
      </w:r>
    </w:p>
    <w:p>
      <w:pPr>
        <w:pStyle w:val="QuestionOption"/>
        <w:keepNext/>
      </w:pPr>
      <w:r>
        <w:rPr>
          <w:rFonts w:ascii="Calibri" w:hAnsi="Calibri" w:eastAsia="Microsoft YaHei"/>
          <w:b w:val="0"/>
          <w:i w:val="0"/>
          <w:color w:val="111111"/>
          <w:sz w:val="19"/>
        </w:rPr>
        <w:t>[ ] A. 特征构造</w:t>
      </w:r>
    </w:p>
    <w:p>
      <w:pPr>
        <w:pStyle w:val="QuestionOption"/>
        <w:keepNext/>
      </w:pPr>
      <w:r>
        <w:rPr>
          <w:rFonts w:ascii="Calibri" w:hAnsi="Calibri" w:eastAsia="Microsoft YaHei"/>
          <w:b w:val="0"/>
          <w:i w:val="0"/>
          <w:color w:val="111111"/>
          <w:sz w:val="19"/>
        </w:rPr>
        <w:t>[ ] B. 特征降维</w:t>
      </w:r>
    </w:p>
    <w:p>
      <w:pPr>
        <w:pStyle w:val="QuestionOption"/>
        <w:keepNext/>
      </w:pPr>
      <w:r>
        <w:rPr>
          <w:rFonts w:ascii="Calibri" w:hAnsi="Calibri" w:eastAsia="Microsoft YaHei"/>
          <w:b w:val="0"/>
          <w:i w:val="0"/>
          <w:color w:val="111111"/>
          <w:sz w:val="19"/>
        </w:rPr>
        <w:t>[ ] C. 特征选择</w:t>
      </w:r>
    </w:p>
    <w:p>
      <w:pPr>
        <w:pStyle w:val="QuestionOption"/>
      </w:pPr>
      <w:r>
        <w:rPr>
          <w:rFonts w:ascii="Calibri" w:hAnsi="Calibri" w:eastAsia="Microsoft YaHei"/>
          <w:b w:val="0"/>
          <w:i w:val="0"/>
          <w:color w:val="111111"/>
          <w:sz w:val="19"/>
        </w:rPr>
        <w:t>[ ] D. 特征描点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（）的目标是将人类的语音中的词汇内容转换为计算机可读的输入，例如按键、二进制编码或者字符序列。</w:t>
      </w:r>
    </w:p>
    <w:p>
      <w:pPr>
        <w:pStyle w:val="QuestionOption"/>
        <w:keepNext/>
      </w:pPr>
      <w:r>
        <w:rPr>
          <w:rFonts w:ascii="Calibri" w:hAnsi="Calibri" w:eastAsia="Microsoft YaHei"/>
          <w:b w:val="0"/>
          <w:i w:val="0"/>
          <w:color w:val="111111"/>
          <w:sz w:val="19"/>
        </w:rPr>
        <w:t>[ ] A. 语音识别技术</w:t>
      </w:r>
    </w:p>
    <w:p>
      <w:pPr>
        <w:pStyle w:val="QuestionOption"/>
        <w:keepNext/>
      </w:pPr>
      <w:r>
        <w:rPr>
          <w:rFonts w:ascii="Calibri" w:hAnsi="Calibri" w:eastAsia="Microsoft YaHei"/>
          <w:b w:val="0"/>
          <w:i w:val="0"/>
          <w:color w:val="111111"/>
          <w:sz w:val="19"/>
        </w:rPr>
        <w:t>[ ] B. 词汇识别技术</w:t>
      </w:r>
    </w:p>
    <w:p>
      <w:pPr>
        <w:pStyle w:val="QuestionOption"/>
        <w:keepNext/>
      </w:pPr>
      <w:r>
        <w:rPr>
          <w:rFonts w:ascii="Calibri" w:hAnsi="Calibri" w:eastAsia="Microsoft YaHei"/>
          <w:b w:val="0"/>
          <w:i w:val="0"/>
          <w:color w:val="111111"/>
          <w:sz w:val="19"/>
        </w:rPr>
        <w:t>[ ] C. 按键转换技术</w:t>
      </w:r>
    </w:p>
    <w:p>
      <w:pPr>
        <w:pStyle w:val="QuestionOption"/>
      </w:pPr>
      <w:r>
        <w:rPr>
          <w:rFonts w:ascii="Calibri" w:hAnsi="Calibri" w:eastAsia="Microsoft YaHei"/>
          <w:b w:val="0"/>
          <w:i w:val="0"/>
          <w:color w:val="111111"/>
          <w:sz w:val="19"/>
        </w:rPr>
        <w:t>[ ] D. 语音编码技术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数据变换包括以下选项（）</w:t>
      </w:r>
    </w:p>
    <w:p>
      <w:pPr>
        <w:pStyle w:val="QuestionOption"/>
        <w:keepNext/>
      </w:pPr>
      <w:r>
        <w:rPr>
          <w:rFonts w:ascii="Calibri" w:hAnsi="Calibri" w:eastAsia="Microsoft YaHei"/>
          <w:b w:val="0"/>
          <w:i w:val="0"/>
          <w:color w:val="111111"/>
          <w:sz w:val="19"/>
        </w:rPr>
        <w:t>[ ] A. 数据泛化</w:t>
      </w:r>
    </w:p>
    <w:p>
      <w:pPr>
        <w:pStyle w:val="QuestionOption"/>
        <w:keepNext/>
      </w:pPr>
      <w:r>
        <w:rPr>
          <w:rFonts w:ascii="Calibri" w:hAnsi="Calibri" w:eastAsia="Microsoft YaHei"/>
          <w:b w:val="0"/>
          <w:i w:val="0"/>
          <w:color w:val="111111"/>
          <w:sz w:val="19"/>
        </w:rPr>
        <w:t>[ ] B. 数据平滑</w:t>
      </w:r>
    </w:p>
    <w:p>
      <w:pPr>
        <w:pStyle w:val="QuestionOption"/>
        <w:keepNext/>
      </w:pPr>
      <w:r>
        <w:rPr>
          <w:rFonts w:ascii="Calibri" w:hAnsi="Calibri" w:eastAsia="Microsoft YaHei"/>
          <w:b w:val="0"/>
          <w:i w:val="0"/>
          <w:color w:val="111111"/>
          <w:sz w:val="19"/>
        </w:rPr>
        <w:t>[ ] C. 以上都是</w:t>
      </w:r>
    </w:p>
    <w:p>
      <w:pPr>
        <w:pStyle w:val="QuestionOption"/>
      </w:pPr>
      <w:r>
        <w:rPr>
          <w:rFonts w:ascii="Calibri" w:hAnsi="Calibri" w:eastAsia="Microsoft YaHei"/>
          <w:b w:val="0"/>
          <w:i w:val="0"/>
          <w:color w:val="111111"/>
          <w:sz w:val="19"/>
        </w:rPr>
        <w:t>[ ] D. 数据聚集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高保真原型适用于向其他人讲解设计和（）。</w:t>
      </w:r>
    </w:p>
    <w:p>
      <w:pPr>
        <w:pStyle w:val="QuestionOption"/>
        <w:keepNext/>
      </w:pPr>
      <w:r>
        <w:rPr>
          <w:rFonts w:ascii="Calibri" w:hAnsi="Calibri" w:eastAsia="Microsoft YaHei"/>
          <w:b w:val="0"/>
          <w:i w:val="0"/>
          <w:color w:val="111111"/>
          <w:sz w:val="19"/>
        </w:rPr>
        <w:t>[ ] A. 反馈结果问题</w:t>
      </w:r>
    </w:p>
    <w:p>
      <w:pPr>
        <w:pStyle w:val="QuestionOption"/>
        <w:keepNext/>
      </w:pPr>
      <w:r>
        <w:rPr>
          <w:rFonts w:ascii="Calibri" w:hAnsi="Calibri" w:eastAsia="Microsoft YaHei"/>
          <w:b w:val="0"/>
          <w:i w:val="0"/>
          <w:color w:val="111111"/>
          <w:sz w:val="19"/>
        </w:rPr>
        <w:t>[ ] B. 开发技术问题</w:t>
      </w:r>
    </w:p>
    <w:p>
      <w:pPr>
        <w:pStyle w:val="QuestionOption"/>
        <w:keepNext/>
      </w:pPr>
      <w:r>
        <w:rPr>
          <w:rFonts w:ascii="Calibri" w:hAnsi="Calibri" w:eastAsia="Microsoft YaHei"/>
          <w:b w:val="0"/>
          <w:i w:val="0"/>
          <w:color w:val="111111"/>
          <w:sz w:val="19"/>
        </w:rPr>
        <w:t>[ ] C. 需求生成问题</w:t>
      </w:r>
    </w:p>
    <w:p>
      <w:pPr>
        <w:pStyle w:val="QuestionOption"/>
      </w:pPr>
      <w:r>
        <w:rPr>
          <w:rFonts w:ascii="Calibri" w:hAnsi="Calibri" w:eastAsia="Microsoft YaHei"/>
          <w:b w:val="0"/>
          <w:i w:val="0"/>
          <w:color w:val="111111"/>
          <w:sz w:val="19"/>
        </w:rPr>
        <w:t>[ ] D. 测试技术问题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基于统计特征的关键词提取方法不包含（）。</w:t>
      </w:r>
    </w:p>
    <w:p>
      <w:pPr>
        <w:pStyle w:val="QuestionOption"/>
        <w:keepNext/>
      </w:pPr>
      <w:r>
        <w:rPr>
          <w:rFonts w:ascii="Calibri" w:hAnsi="Calibri" w:eastAsia="Microsoft YaHei"/>
          <w:b w:val="0"/>
          <w:i w:val="0"/>
          <w:color w:val="111111"/>
          <w:sz w:val="19"/>
        </w:rPr>
        <w:t>[ ] A. 基于词的文档位置的特征量化</w:t>
      </w:r>
    </w:p>
    <w:p>
      <w:pPr>
        <w:pStyle w:val="QuestionOption"/>
        <w:keepNext/>
      </w:pPr>
      <w:r>
        <w:rPr>
          <w:rFonts w:ascii="Calibri" w:hAnsi="Calibri" w:eastAsia="Microsoft YaHei"/>
          <w:b w:val="0"/>
          <w:i w:val="0"/>
          <w:color w:val="111111"/>
          <w:sz w:val="19"/>
        </w:rPr>
        <w:t>[ ] B. 基于权重的特征化</w:t>
      </w:r>
    </w:p>
    <w:p>
      <w:pPr>
        <w:pStyle w:val="QuestionOption"/>
        <w:keepNext/>
      </w:pPr>
      <w:r>
        <w:rPr>
          <w:rFonts w:ascii="Calibri" w:hAnsi="Calibri" w:eastAsia="Microsoft YaHei"/>
          <w:b w:val="0"/>
          <w:i w:val="0"/>
          <w:color w:val="111111"/>
          <w:sz w:val="19"/>
        </w:rPr>
        <w:t>[ ] C. 基于词的情感信息的特征量化</w:t>
      </w:r>
    </w:p>
    <w:p>
      <w:pPr>
        <w:pStyle w:val="QuestionOption"/>
      </w:pPr>
      <w:r>
        <w:rPr>
          <w:rFonts w:ascii="Calibri" w:hAnsi="Calibri" w:eastAsia="Microsoft YaHei"/>
          <w:b w:val="0"/>
          <w:i w:val="0"/>
          <w:color w:val="111111"/>
          <w:sz w:val="19"/>
        </w:rPr>
        <w:t>[ ] D. 基于词的关联信息的特征量化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数据采集流程管理时，项目确立阶段，任命项目经理与（），并申请工程号。</w:t>
      </w:r>
    </w:p>
    <w:p>
      <w:pPr>
        <w:pStyle w:val="QuestionOption"/>
        <w:keepNext/>
      </w:pPr>
      <w:r>
        <w:rPr>
          <w:rFonts w:ascii="Calibri" w:hAnsi="Calibri" w:eastAsia="Microsoft YaHei"/>
          <w:b w:val="0"/>
          <w:i w:val="0"/>
          <w:color w:val="111111"/>
          <w:sz w:val="19"/>
        </w:rPr>
        <w:t>[ ] A. 部门经理</w:t>
      </w:r>
    </w:p>
    <w:p>
      <w:pPr>
        <w:pStyle w:val="QuestionOption"/>
        <w:keepNext/>
      </w:pPr>
      <w:r>
        <w:rPr>
          <w:rFonts w:ascii="Calibri" w:hAnsi="Calibri" w:eastAsia="Microsoft YaHei"/>
          <w:b w:val="0"/>
          <w:i w:val="0"/>
          <w:color w:val="111111"/>
          <w:sz w:val="19"/>
        </w:rPr>
        <w:t>[ ] B. 各部门员工</w:t>
      </w:r>
    </w:p>
    <w:p>
      <w:pPr>
        <w:pStyle w:val="QuestionOption"/>
        <w:keepNext/>
      </w:pPr>
      <w:r>
        <w:rPr>
          <w:rFonts w:ascii="Calibri" w:hAnsi="Calibri" w:eastAsia="Microsoft YaHei"/>
          <w:b w:val="0"/>
          <w:i w:val="0"/>
          <w:color w:val="111111"/>
          <w:sz w:val="19"/>
        </w:rPr>
        <w:t>[ ] C. 数据分析师</w:t>
      </w:r>
    </w:p>
    <w:p>
      <w:pPr>
        <w:pStyle w:val="QuestionOption"/>
      </w:pPr>
      <w:r>
        <w:rPr>
          <w:rFonts w:ascii="Calibri" w:hAnsi="Calibri" w:eastAsia="Microsoft YaHei"/>
          <w:b w:val="0"/>
          <w:i w:val="0"/>
          <w:color w:val="111111"/>
          <w:sz w:val="19"/>
        </w:rPr>
        <w:t>[ ] D. 数据收集人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职业道德是一种内在的（）的约束机制。</w:t>
      </w:r>
    </w:p>
    <w:p>
      <w:pPr>
        <w:pStyle w:val="QuestionOption"/>
        <w:keepNext/>
      </w:pPr>
      <w:r>
        <w:rPr>
          <w:rFonts w:ascii="Calibri" w:hAnsi="Calibri" w:eastAsia="Microsoft YaHei"/>
          <w:b w:val="0"/>
          <w:i w:val="0"/>
          <w:color w:val="111111"/>
          <w:sz w:val="19"/>
        </w:rPr>
        <w:t>[ ] A. 非强制性</w:t>
      </w:r>
    </w:p>
    <w:p>
      <w:pPr>
        <w:pStyle w:val="QuestionOption"/>
        <w:keepNext/>
      </w:pPr>
      <w:r>
        <w:rPr>
          <w:rFonts w:ascii="Calibri" w:hAnsi="Calibri" w:eastAsia="Microsoft YaHei"/>
          <w:b w:val="0"/>
          <w:i w:val="0"/>
          <w:color w:val="111111"/>
          <w:sz w:val="19"/>
        </w:rPr>
        <w:t>[ ] B. 自发性</w:t>
      </w:r>
    </w:p>
    <w:p>
      <w:pPr>
        <w:pStyle w:val="QuestionOption"/>
        <w:keepNext/>
      </w:pPr>
      <w:r>
        <w:rPr>
          <w:rFonts w:ascii="Calibri" w:hAnsi="Calibri" w:eastAsia="Microsoft YaHei"/>
          <w:b w:val="0"/>
          <w:i w:val="0"/>
          <w:color w:val="111111"/>
          <w:sz w:val="19"/>
        </w:rPr>
        <w:t>[ ] C. 随意性</w:t>
      </w:r>
    </w:p>
    <w:p>
      <w:pPr>
        <w:pStyle w:val="QuestionOption"/>
      </w:pPr>
      <w:r>
        <w:rPr>
          <w:rFonts w:ascii="Calibri" w:hAnsi="Calibri" w:eastAsia="Microsoft YaHei"/>
          <w:b w:val="0"/>
          <w:i w:val="0"/>
          <w:color w:val="111111"/>
          <w:sz w:val="19"/>
        </w:rPr>
        <w:t>[ ] D. 强制性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搜索引擎是指根据一定的（）、运用特定的计算机程序从互联网上搜集信息，为用户提供检索服务。</w:t>
      </w:r>
    </w:p>
    <w:p>
      <w:pPr>
        <w:pStyle w:val="QuestionOption"/>
        <w:keepNext/>
      </w:pPr>
      <w:r>
        <w:rPr>
          <w:rFonts w:ascii="Calibri" w:hAnsi="Calibri" w:eastAsia="Microsoft YaHei"/>
          <w:b w:val="0"/>
          <w:i w:val="0"/>
          <w:color w:val="111111"/>
          <w:sz w:val="19"/>
        </w:rPr>
        <w:t>[ ] A. 字体</w:t>
      </w:r>
    </w:p>
    <w:p>
      <w:pPr>
        <w:pStyle w:val="QuestionOption"/>
        <w:keepNext/>
      </w:pPr>
      <w:r>
        <w:rPr>
          <w:rFonts w:ascii="Calibri" w:hAnsi="Calibri" w:eastAsia="Microsoft YaHei"/>
          <w:b w:val="0"/>
          <w:i w:val="0"/>
          <w:color w:val="111111"/>
          <w:sz w:val="19"/>
        </w:rPr>
        <w:t>[ ] B. 策略</w:t>
      </w:r>
    </w:p>
    <w:p>
      <w:pPr>
        <w:pStyle w:val="QuestionOption"/>
        <w:keepNext/>
      </w:pPr>
      <w:r>
        <w:rPr>
          <w:rFonts w:ascii="Calibri" w:hAnsi="Calibri" w:eastAsia="Microsoft YaHei"/>
          <w:b w:val="0"/>
          <w:i w:val="0"/>
          <w:color w:val="111111"/>
          <w:sz w:val="19"/>
        </w:rPr>
        <w:t>[ ] C. 选项卡</w:t>
      </w:r>
    </w:p>
    <w:p>
      <w:pPr>
        <w:pStyle w:val="QuestionOption"/>
      </w:pPr>
      <w:r>
        <w:rPr>
          <w:rFonts w:ascii="Calibri" w:hAnsi="Calibri" w:eastAsia="Microsoft YaHei"/>
          <w:b w:val="0"/>
          <w:i w:val="0"/>
          <w:color w:val="111111"/>
          <w:sz w:val="19"/>
        </w:rPr>
        <w:t>[ ] D. 目录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下列硬件中，不用安装驱动程序即可工作的是（）</w:t>
      </w:r>
    </w:p>
    <w:p>
      <w:pPr>
        <w:pStyle w:val="QuestionOption"/>
        <w:keepNext/>
      </w:pPr>
      <w:r>
        <w:rPr>
          <w:rFonts w:ascii="Calibri" w:hAnsi="Calibri" w:eastAsia="Microsoft YaHei"/>
          <w:b w:val="0"/>
          <w:i w:val="0"/>
          <w:color w:val="111111"/>
          <w:sz w:val="19"/>
        </w:rPr>
        <w:t>[ ] A. 声卡</w:t>
      </w:r>
    </w:p>
    <w:p>
      <w:pPr>
        <w:pStyle w:val="QuestionOption"/>
        <w:keepNext/>
      </w:pPr>
      <w:r>
        <w:rPr>
          <w:rFonts w:ascii="Calibri" w:hAnsi="Calibri" w:eastAsia="Microsoft YaHei"/>
          <w:b w:val="0"/>
          <w:i w:val="0"/>
          <w:color w:val="111111"/>
          <w:sz w:val="19"/>
        </w:rPr>
        <w:t>[ ] B. 网卡</w:t>
      </w:r>
    </w:p>
    <w:p>
      <w:pPr>
        <w:pStyle w:val="QuestionOption"/>
        <w:keepNext/>
      </w:pPr>
      <w:r>
        <w:rPr>
          <w:rFonts w:ascii="Calibri" w:hAnsi="Calibri" w:eastAsia="Microsoft YaHei"/>
          <w:b w:val="0"/>
          <w:i w:val="0"/>
          <w:color w:val="111111"/>
          <w:sz w:val="19"/>
        </w:rPr>
        <w:t>[ ] C. 硬盘</w:t>
      </w:r>
    </w:p>
    <w:p>
      <w:pPr>
        <w:pStyle w:val="QuestionOption"/>
      </w:pPr>
      <w:r>
        <w:rPr>
          <w:rFonts w:ascii="Calibri" w:hAnsi="Calibri" w:eastAsia="Microsoft YaHei"/>
          <w:b w:val="0"/>
          <w:i w:val="0"/>
          <w:color w:val="111111"/>
          <w:sz w:val="19"/>
        </w:rPr>
        <w:t>[ ] D. 显卡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在进行数据清洗的过程中，（）方法是指将含有缺失属性值的对象直接删除，从而得到一个完备的信息表。</w:t>
      </w:r>
    </w:p>
    <w:p>
      <w:pPr>
        <w:pStyle w:val="QuestionOption"/>
        <w:keepNext/>
      </w:pPr>
      <w:r>
        <w:rPr>
          <w:rFonts w:ascii="Calibri" w:hAnsi="Calibri" w:eastAsia="Microsoft YaHei"/>
          <w:b w:val="0"/>
          <w:i w:val="0"/>
          <w:color w:val="111111"/>
          <w:sz w:val="19"/>
        </w:rPr>
        <w:t>[ ] A. 忽略元组</w:t>
      </w:r>
    </w:p>
    <w:p>
      <w:pPr>
        <w:pStyle w:val="QuestionOption"/>
        <w:keepNext/>
      </w:pPr>
      <w:r>
        <w:rPr>
          <w:rFonts w:ascii="Calibri" w:hAnsi="Calibri" w:eastAsia="Microsoft YaHei"/>
          <w:b w:val="0"/>
          <w:i w:val="0"/>
          <w:color w:val="111111"/>
          <w:sz w:val="19"/>
        </w:rPr>
        <w:t>[ ] B. 不处理</w:t>
      </w:r>
    </w:p>
    <w:p>
      <w:pPr>
        <w:pStyle w:val="QuestionOption"/>
        <w:keepNext/>
      </w:pPr>
      <w:r>
        <w:rPr>
          <w:rFonts w:ascii="Calibri" w:hAnsi="Calibri" w:eastAsia="Microsoft YaHei"/>
          <w:b w:val="0"/>
          <w:i w:val="0"/>
          <w:color w:val="111111"/>
          <w:sz w:val="19"/>
        </w:rPr>
        <w:t>[ ] C. 数据补齐</w:t>
      </w:r>
    </w:p>
    <w:p>
      <w:pPr>
        <w:pStyle w:val="QuestionOption"/>
      </w:pPr>
      <w:r>
        <w:rPr>
          <w:rFonts w:ascii="Calibri" w:hAnsi="Calibri" w:eastAsia="Microsoft YaHei"/>
          <w:b w:val="0"/>
          <w:i w:val="0"/>
          <w:color w:val="111111"/>
          <w:sz w:val="19"/>
        </w:rPr>
        <w:t>[ ] D. 平均值填充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机器学习中，用于训练的数据需要解决的问题不包括（）。</w:t>
      </w:r>
    </w:p>
    <w:p>
      <w:pPr>
        <w:pStyle w:val="QuestionOption"/>
        <w:keepNext/>
      </w:pPr>
      <w:r>
        <w:rPr>
          <w:rFonts w:ascii="Calibri" w:hAnsi="Calibri" w:eastAsia="Microsoft YaHei"/>
          <w:b w:val="0"/>
          <w:i w:val="0"/>
          <w:color w:val="111111"/>
          <w:sz w:val="19"/>
        </w:rPr>
        <w:t>[ ] A. 规模</w:t>
      </w:r>
    </w:p>
    <w:p>
      <w:pPr>
        <w:pStyle w:val="QuestionOption"/>
        <w:keepNext/>
      </w:pPr>
      <w:r>
        <w:rPr>
          <w:rFonts w:ascii="Calibri" w:hAnsi="Calibri" w:eastAsia="Microsoft YaHei"/>
          <w:b w:val="0"/>
          <w:i w:val="0"/>
          <w:color w:val="111111"/>
          <w:sz w:val="19"/>
        </w:rPr>
        <w:t>[ ] B. 来源</w:t>
      </w:r>
    </w:p>
    <w:p>
      <w:pPr>
        <w:pStyle w:val="QuestionOption"/>
        <w:keepNext/>
      </w:pPr>
      <w:r>
        <w:rPr>
          <w:rFonts w:ascii="Calibri" w:hAnsi="Calibri" w:eastAsia="Microsoft YaHei"/>
          <w:b w:val="0"/>
          <w:i w:val="0"/>
          <w:color w:val="111111"/>
          <w:sz w:val="19"/>
        </w:rPr>
        <w:t>[ ] C. 表示</w:t>
      </w:r>
    </w:p>
    <w:p>
      <w:pPr>
        <w:pStyle w:val="QuestionOption"/>
      </w:pPr>
      <w:r>
        <w:rPr>
          <w:rFonts w:ascii="Calibri" w:hAnsi="Calibri" w:eastAsia="Microsoft YaHei"/>
          <w:b w:val="0"/>
          <w:i w:val="0"/>
          <w:color w:val="111111"/>
          <w:sz w:val="19"/>
        </w:rPr>
        <w:t>[ ] D. 存储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语音标注是指将听到的（）进行转写，并适当打上标签。</w:t>
      </w:r>
    </w:p>
    <w:p>
      <w:pPr>
        <w:pStyle w:val="QuestionOption"/>
        <w:keepNext/>
      </w:pPr>
      <w:r>
        <w:rPr>
          <w:rFonts w:ascii="Calibri" w:hAnsi="Calibri" w:eastAsia="Microsoft YaHei"/>
          <w:b w:val="0"/>
          <w:i w:val="0"/>
          <w:color w:val="111111"/>
          <w:sz w:val="19"/>
        </w:rPr>
        <w:t>[ ] A. 信号</w:t>
      </w:r>
    </w:p>
    <w:p>
      <w:pPr>
        <w:pStyle w:val="QuestionOption"/>
        <w:keepNext/>
      </w:pPr>
      <w:r>
        <w:rPr>
          <w:rFonts w:ascii="Calibri" w:hAnsi="Calibri" w:eastAsia="Microsoft YaHei"/>
          <w:b w:val="0"/>
          <w:i w:val="0"/>
          <w:color w:val="111111"/>
          <w:sz w:val="19"/>
        </w:rPr>
        <w:t>[ ] B. 文本</w:t>
      </w:r>
    </w:p>
    <w:p>
      <w:pPr>
        <w:pStyle w:val="QuestionOption"/>
        <w:keepNext/>
      </w:pPr>
      <w:r>
        <w:rPr>
          <w:rFonts w:ascii="Calibri" w:hAnsi="Calibri" w:eastAsia="Microsoft YaHei"/>
          <w:b w:val="0"/>
          <w:i w:val="0"/>
          <w:color w:val="111111"/>
          <w:sz w:val="19"/>
        </w:rPr>
        <w:t>[ ] C. 音频</w:t>
      </w:r>
    </w:p>
    <w:p>
      <w:pPr>
        <w:pStyle w:val="QuestionOption"/>
      </w:pPr>
      <w:r>
        <w:rPr>
          <w:rFonts w:ascii="Calibri" w:hAnsi="Calibri" w:eastAsia="Microsoft YaHei"/>
          <w:b w:val="0"/>
          <w:i w:val="0"/>
          <w:color w:val="111111"/>
          <w:sz w:val="19"/>
        </w:rPr>
        <w:t>[ ] D. 数字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计算机网络的主要功能目的是实现计算机之间的资源共享，以下选项不属于资源共享的是（）。</w:t>
      </w:r>
    </w:p>
    <w:p>
      <w:pPr>
        <w:pStyle w:val="QuestionOption"/>
        <w:keepNext/>
      </w:pPr>
      <w:r>
        <w:rPr>
          <w:rFonts w:ascii="Calibri" w:hAnsi="Calibri" w:eastAsia="Microsoft YaHei"/>
          <w:b w:val="0"/>
          <w:i w:val="0"/>
          <w:color w:val="111111"/>
          <w:sz w:val="19"/>
        </w:rPr>
        <w:t>[ ] A. 软件资源共享</w:t>
      </w:r>
    </w:p>
    <w:p>
      <w:pPr>
        <w:pStyle w:val="QuestionOption"/>
        <w:keepNext/>
      </w:pPr>
      <w:r>
        <w:rPr>
          <w:rFonts w:ascii="Calibri" w:hAnsi="Calibri" w:eastAsia="Microsoft YaHei"/>
          <w:b w:val="0"/>
          <w:i w:val="0"/>
          <w:color w:val="111111"/>
          <w:sz w:val="19"/>
        </w:rPr>
        <w:t>[ ] B. 硬件资源共享</w:t>
      </w:r>
    </w:p>
    <w:p>
      <w:pPr>
        <w:pStyle w:val="QuestionOption"/>
        <w:keepNext/>
      </w:pPr>
      <w:r>
        <w:rPr>
          <w:rFonts w:ascii="Calibri" w:hAnsi="Calibri" w:eastAsia="Microsoft YaHei"/>
          <w:b w:val="0"/>
          <w:i w:val="0"/>
          <w:color w:val="111111"/>
          <w:sz w:val="19"/>
        </w:rPr>
        <w:t>[ ] C. 数据资源贡献</w:t>
      </w:r>
    </w:p>
    <w:p>
      <w:pPr>
        <w:pStyle w:val="QuestionOption"/>
      </w:pPr>
      <w:r>
        <w:rPr>
          <w:rFonts w:ascii="Calibri" w:hAnsi="Calibri" w:eastAsia="Microsoft YaHei"/>
          <w:b w:val="0"/>
          <w:i w:val="0"/>
          <w:color w:val="111111"/>
          <w:sz w:val="19"/>
        </w:rPr>
        <w:t>[ ] D. 网络资源共享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数据分类的原则中，在类目的设置上留有适当的余地指的是（）原则。</w:t>
      </w:r>
    </w:p>
    <w:p>
      <w:pPr>
        <w:pStyle w:val="QuestionOption"/>
        <w:keepNext/>
      </w:pPr>
      <w:r>
        <w:rPr>
          <w:rFonts w:ascii="Calibri" w:hAnsi="Calibri" w:eastAsia="Microsoft YaHei"/>
          <w:b w:val="0"/>
          <w:i w:val="0"/>
          <w:color w:val="111111"/>
          <w:sz w:val="19"/>
        </w:rPr>
        <w:t>[ ] A. 可扩充性</w:t>
      </w:r>
    </w:p>
    <w:p>
      <w:pPr>
        <w:pStyle w:val="QuestionOption"/>
        <w:keepNext/>
      </w:pPr>
      <w:r>
        <w:rPr>
          <w:rFonts w:ascii="Calibri" w:hAnsi="Calibri" w:eastAsia="Microsoft YaHei"/>
          <w:b w:val="0"/>
          <w:i w:val="0"/>
          <w:color w:val="111111"/>
          <w:sz w:val="19"/>
        </w:rPr>
        <w:t>[ ] B. 稳定性</w:t>
      </w:r>
    </w:p>
    <w:p>
      <w:pPr>
        <w:pStyle w:val="QuestionOption"/>
        <w:keepNext/>
      </w:pPr>
      <w:r>
        <w:rPr>
          <w:rFonts w:ascii="Calibri" w:hAnsi="Calibri" w:eastAsia="Microsoft YaHei"/>
          <w:b w:val="0"/>
          <w:i w:val="0"/>
          <w:color w:val="111111"/>
          <w:sz w:val="19"/>
        </w:rPr>
        <w:t>[ ] C. 兼容性</w:t>
      </w:r>
    </w:p>
    <w:p>
      <w:pPr>
        <w:pStyle w:val="QuestionOption"/>
      </w:pPr>
      <w:r>
        <w:rPr>
          <w:rFonts w:ascii="Calibri" w:hAnsi="Calibri" w:eastAsia="Microsoft YaHei"/>
          <w:b w:val="0"/>
          <w:i w:val="0"/>
          <w:color w:val="111111"/>
          <w:sz w:val="19"/>
        </w:rPr>
        <w:t>[ ] D. 系统性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（）是分类模型正确分类的样本数与样本总数的比值。</w:t>
      </w:r>
    </w:p>
    <w:p>
      <w:pPr>
        <w:pStyle w:val="QuestionOption"/>
        <w:keepNext/>
      </w:pPr>
      <w:r>
        <w:rPr>
          <w:rFonts w:ascii="Calibri" w:hAnsi="Calibri" w:eastAsia="Microsoft YaHei"/>
          <w:b w:val="0"/>
          <w:i w:val="0"/>
          <w:color w:val="111111"/>
          <w:sz w:val="19"/>
        </w:rPr>
        <w:t>[ ] A. 准确率</w:t>
      </w:r>
    </w:p>
    <w:p>
      <w:pPr>
        <w:pStyle w:val="QuestionOption"/>
        <w:keepNext/>
      </w:pPr>
      <w:r>
        <w:rPr>
          <w:rFonts w:ascii="Calibri" w:hAnsi="Calibri" w:eastAsia="Microsoft YaHei"/>
          <w:b w:val="0"/>
          <w:i w:val="0"/>
          <w:color w:val="111111"/>
          <w:sz w:val="19"/>
        </w:rPr>
        <w:t>[ ] B. 精准率</w:t>
      </w:r>
    </w:p>
    <w:p>
      <w:pPr>
        <w:pStyle w:val="QuestionOption"/>
        <w:keepNext/>
      </w:pPr>
      <w:r>
        <w:rPr>
          <w:rFonts w:ascii="Calibri" w:hAnsi="Calibri" w:eastAsia="Microsoft YaHei"/>
          <w:b w:val="0"/>
          <w:i w:val="0"/>
          <w:color w:val="111111"/>
          <w:sz w:val="19"/>
        </w:rPr>
        <w:t>[ ] C. 召回率</w:t>
      </w:r>
    </w:p>
    <w:p>
      <w:pPr>
        <w:pStyle w:val="QuestionOption"/>
      </w:pPr>
      <w:r>
        <w:rPr>
          <w:rFonts w:ascii="Calibri" w:hAnsi="Calibri" w:eastAsia="Microsoft YaHei"/>
          <w:b w:val="0"/>
          <w:i w:val="0"/>
          <w:color w:val="111111"/>
          <w:sz w:val="19"/>
        </w:rPr>
        <w:t>[ ] D. 误差率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下列符合遵纪守法要求的做法不包括（）</w:t>
      </w:r>
    </w:p>
    <w:p>
      <w:pPr>
        <w:pStyle w:val="QuestionOption"/>
        <w:keepNext/>
      </w:pPr>
      <w:r>
        <w:rPr>
          <w:rFonts w:ascii="Calibri" w:hAnsi="Calibri" w:eastAsia="Microsoft YaHei"/>
          <w:b w:val="0"/>
          <w:i w:val="0"/>
          <w:color w:val="111111"/>
          <w:sz w:val="19"/>
        </w:rPr>
        <w:t>[ ] A. 遵守所在机构的规章制度</w:t>
      </w:r>
    </w:p>
    <w:p>
      <w:pPr>
        <w:pStyle w:val="QuestionOption"/>
        <w:keepNext/>
      </w:pPr>
      <w:r>
        <w:rPr>
          <w:rFonts w:ascii="Calibri" w:hAnsi="Calibri" w:eastAsia="Microsoft YaHei"/>
          <w:b w:val="0"/>
          <w:i w:val="0"/>
          <w:color w:val="111111"/>
          <w:sz w:val="19"/>
        </w:rPr>
        <w:t>[ ] B. 遵守行为规范</w:t>
      </w:r>
    </w:p>
    <w:p>
      <w:pPr>
        <w:pStyle w:val="QuestionOption"/>
        <w:keepNext/>
      </w:pPr>
      <w:r>
        <w:rPr>
          <w:rFonts w:ascii="Calibri" w:hAnsi="Calibri" w:eastAsia="Microsoft YaHei"/>
          <w:b w:val="0"/>
          <w:i w:val="0"/>
          <w:color w:val="111111"/>
          <w:sz w:val="19"/>
        </w:rPr>
        <w:t>[ ] C. 在楼下没人的时候可以高空抛物</w:t>
      </w:r>
    </w:p>
    <w:p>
      <w:pPr>
        <w:pStyle w:val="QuestionOption"/>
      </w:pPr>
      <w:r>
        <w:rPr>
          <w:rFonts w:ascii="Calibri" w:hAnsi="Calibri" w:eastAsia="Microsoft YaHei"/>
          <w:b w:val="0"/>
          <w:i w:val="0"/>
          <w:color w:val="111111"/>
          <w:sz w:val="19"/>
        </w:rPr>
        <w:t>[ ] D. 遵守法律法规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聚类分析过程中，首先要执行的是（）。</w:t>
      </w:r>
    </w:p>
    <w:p>
      <w:pPr>
        <w:pStyle w:val="QuestionOption"/>
        <w:keepNext/>
      </w:pPr>
      <w:r>
        <w:rPr>
          <w:rFonts w:ascii="Calibri" w:hAnsi="Calibri" w:eastAsia="Microsoft YaHei"/>
          <w:b w:val="0"/>
          <w:i w:val="0"/>
          <w:color w:val="111111"/>
          <w:sz w:val="19"/>
        </w:rPr>
        <w:t>[ ] A. 选择聚类函数</w:t>
      </w:r>
    </w:p>
    <w:p>
      <w:pPr>
        <w:pStyle w:val="QuestionOption"/>
        <w:keepNext/>
      </w:pPr>
      <w:r>
        <w:rPr>
          <w:rFonts w:ascii="Calibri" w:hAnsi="Calibri" w:eastAsia="Microsoft YaHei"/>
          <w:b w:val="0"/>
          <w:i w:val="0"/>
          <w:color w:val="111111"/>
          <w:sz w:val="19"/>
        </w:rPr>
        <w:t>[ ] B. 选择合适的变量</w:t>
      </w:r>
    </w:p>
    <w:p>
      <w:pPr>
        <w:pStyle w:val="QuestionOption"/>
        <w:keepNext/>
      </w:pPr>
      <w:r>
        <w:rPr>
          <w:rFonts w:ascii="Calibri" w:hAnsi="Calibri" w:eastAsia="Microsoft YaHei"/>
          <w:b w:val="0"/>
          <w:i w:val="0"/>
          <w:color w:val="111111"/>
          <w:sz w:val="19"/>
        </w:rPr>
        <w:t>[ ] C. 计算距离</w:t>
      </w:r>
    </w:p>
    <w:p>
      <w:pPr>
        <w:pStyle w:val="QuestionOption"/>
      </w:pPr>
      <w:r>
        <w:rPr>
          <w:rFonts w:ascii="Calibri" w:hAnsi="Calibri" w:eastAsia="Microsoft YaHei"/>
          <w:b w:val="0"/>
          <w:i w:val="0"/>
          <w:color w:val="111111"/>
          <w:sz w:val="19"/>
        </w:rPr>
        <w:t>[ ] D. 寻找异常点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以下选项不属于衡量数据质量的指标的是（）。</w:t>
      </w:r>
    </w:p>
    <w:p>
      <w:pPr>
        <w:pStyle w:val="QuestionOption"/>
        <w:keepNext/>
      </w:pPr>
      <w:r>
        <w:rPr>
          <w:rFonts w:ascii="Calibri" w:hAnsi="Calibri" w:eastAsia="Microsoft YaHei"/>
          <w:b w:val="0"/>
          <w:i w:val="0"/>
          <w:color w:val="111111"/>
          <w:sz w:val="19"/>
        </w:rPr>
        <w:t>[ ] A. 可信性</w:t>
      </w:r>
    </w:p>
    <w:p>
      <w:pPr>
        <w:pStyle w:val="QuestionOption"/>
        <w:keepNext/>
      </w:pPr>
      <w:r>
        <w:rPr>
          <w:rFonts w:ascii="Calibri" w:hAnsi="Calibri" w:eastAsia="Microsoft YaHei"/>
          <w:b w:val="0"/>
          <w:i w:val="0"/>
          <w:color w:val="111111"/>
          <w:sz w:val="19"/>
        </w:rPr>
        <w:t>[ ] B. 局部性</w:t>
      </w:r>
    </w:p>
    <w:p>
      <w:pPr>
        <w:pStyle w:val="QuestionOption"/>
        <w:keepNext/>
      </w:pPr>
      <w:r>
        <w:rPr>
          <w:rFonts w:ascii="Calibri" w:hAnsi="Calibri" w:eastAsia="Microsoft YaHei"/>
          <w:b w:val="0"/>
          <w:i w:val="0"/>
          <w:color w:val="111111"/>
          <w:sz w:val="19"/>
        </w:rPr>
        <w:t>[ ] C. 时效性</w:t>
      </w:r>
    </w:p>
    <w:p>
      <w:pPr>
        <w:pStyle w:val="QuestionOption"/>
      </w:pPr>
      <w:r>
        <w:rPr>
          <w:rFonts w:ascii="Calibri" w:hAnsi="Calibri" w:eastAsia="Microsoft YaHei"/>
          <w:b w:val="0"/>
          <w:i w:val="0"/>
          <w:color w:val="111111"/>
          <w:sz w:val="19"/>
        </w:rPr>
        <w:t>[ ] D. 关联度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下列选项中，关于TF-IDF方法叙述错误的是（）。</w:t>
      </w:r>
    </w:p>
    <w:p>
      <w:pPr>
        <w:pStyle w:val="QuestionOption"/>
        <w:keepNext/>
      </w:pPr>
      <w:r>
        <w:rPr>
          <w:rFonts w:ascii="Calibri" w:hAnsi="Calibri" w:eastAsia="Microsoft YaHei"/>
          <w:b w:val="0"/>
          <w:i w:val="0"/>
          <w:color w:val="111111"/>
          <w:sz w:val="19"/>
        </w:rPr>
        <w:t>[ ] A. 可以用来评估一个词对于一个文档集或语料库中某个文档的重要程度</w:t>
      </w:r>
    </w:p>
    <w:p>
      <w:pPr>
        <w:pStyle w:val="QuestionOption"/>
        <w:keepNext/>
      </w:pPr>
      <w:r>
        <w:rPr>
          <w:rFonts w:ascii="Calibri" w:hAnsi="Calibri" w:eastAsia="Microsoft YaHei"/>
          <w:b w:val="0"/>
          <w:i w:val="0"/>
          <w:color w:val="111111"/>
          <w:sz w:val="19"/>
        </w:rPr>
        <w:t>[ ] B. 很难定位文章的关键字</w:t>
      </w:r>
    </w:p>
    <w:p>
      <w:pPr>
        <w:pStyle w:val="QuestionOption"/>
        <w:keepNext/>
      </w:pPr>
      <w:r>
        <w:rPr>
          <w:rFonts w:ascii="Calibri" w:hAnsi="Calibri" w:eastAsia="Microsoft YaHei"/>
          <w:b w:val="0"/>
          <w:i w:val="0"/>
          <w:color w:val="111111"/>
          <w:sz w:val="19"/>
        </w:rPr>
        <w:t>[ ] C. 用于资讯检索与文本挖掘的常用加权技术</w:t>
      </w:r>
    </w:p>
    <w:p>
      <w:pPr>
        <w:pStyle w:val="QuestionOption"/>
      </w:pPr>
      <w:r>
        <w:rPr>
          <w:rFonts w:ascii="Calibri" w:hAnsi="Calibri" w:eastAsia="Microsoft YaHei"/>
          <w:b w:val="0"/>
          <w:i w:val="0"/>
          <w:color w:val="111111"/>
          <w:sz w:val="19"/>
        </w:rPr>
        <w:t>[ ] D. 可用于情感分析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以下选项不是数据预处理的方式是（）。</w:t>
      </w:r>
    </w:p>
    <w:p>
      <w:pPr>
        <w:pStyle w:val="QuestionOption"/>
        <w:keepNext/>
      </w:pPr>
      <w:r>
        <w:rPr>
          <w:rFonts w:ascii="Calibri" w:hAnsi="Calibri" w:eastAsia="Microsoft YaHei"/>
          <w:b w:val="0"/>
          <w:i w:val="0"/>
          <w:color w:val="111111"/>
          <w:sz w:val="19"/>
        </w:rPr>
        <w:t>[ ] A. 数据分类</w:t>
      </w:r>
    </w:p>
    <w:p>
      <w:pPr>
        <w:pStyle w:val="QuestionOption"/>
        <w:keepNext/>
      </w:pPr>
      <w:r>
        <w:rPr>
          <w:rFonts w:ascii="Calibri" w:hAnsi="Calibri" w:eastAsia="Microsoft YaHei"/>
          <w:b w:val="0"/>
          <w:i w:val="0"/>
          <w:color w:val="111111"/>
          <w:sz w:val="19"/>
        </w:rPr>
        <w:t>[ ] B. 数据集成</w:t>
      </w:r>
    </w:p>
    <w:p>
      <w:pPr>
        <w:pStyle w:val="QuestionOption"/>
        <w:keepNext/>
      </w:pPr>
      <w:r>
        <w:rPr>
          <w:rFonts w:ascii="Calibri" w:hAnsi="Calibri" w:eastAsia="Microsoft YaHei"/>
          <w:b w:val="0"/>
          <w:i w:val="0"/>
          <w:color w:val="111111"/>
          <w:sz w:val="19"/>
        </w:rPr>
        <w:t>[ ] C. 数据归约</w:t>
      </w:r>
    </w:p>
    <w:p>
      <w:pPr>
        <w:pStyle w:val="QuestionOption"/>
      </w:pPr>
      <w:r>
        <w:rPr>
          <w:rFonts w:ascii="Calibri" w:hAnsi="Calibri" w:eastAsia="Microsoft YaHei"/>
          <w:b w:val="0"/>
          <w:i w:val="0"/>
          <w:color w:val="111111"/>
          <w:sz w:val="19"/>
        </w:rPr>
        <w:t>[ ] D.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业务流程优化的目的是（）。</w:t>
      </w:r>
    </w:p>
    <w:p>
      <w:pPr>
        <w:pStyle w:val="QuestionOption"/>
        <w:keepNext/>
      </w:pPr>
      <w:r>
        <w:rPr>
          <w:rFonts w:ascii="Calibri" w:hAnsi="Calibri" w:eastAsia="Microsoft YaHei"/>
          <w:b w:val="0"/>
          <w:i w:val="0"/>
          <w:color w:val="111111"/>
          <w:sz w:val="19"/>
        </w:rPr>
        <w:t>[ ] A. 通过不断发展、完善、优化业务</w:t>
      </w:r>
    </w:p>
    <w:p>
      <w:pPr>
        <w:pStyle w:val="QuestionOption"/>
        <w:keepNext/>
      </w:pPr>
      <w:r>
        <w:rPr>
          <w:rFonts w:ascii="Calibri" w:hAnsi="Calibri" w:eastAsia="Microsoft YaHei"/>
          <w:b w:val="0"/>
          <w:i w:val="0"/>
          <w:color w:val="111111"/>
          <w:sz w:val="19"/>
        </w:rPr>
        <w:t>[ ] B. 保持企业的竞争优势</w:t>
      </w:r>
    </w:p>
    <w:p>
      <w:pPr>
        <w:pStyle w:val="QuestionOption"/>
        <w:keepNext/>
      </w:pPr>
      <w:r>
        <w:rPr>
          <w:rFonts w:ascii="Calibri" w:hAnsi="Calibri" w:eastAsia="Microsoft YaHei"/>
          <w:b w:val="0"/>
          <w:i w:val="0"/>
          <w:color w:val="111111"/>
          <w:sz w:val="19"/>
        </w:rPr>
        <w:t>[ ] C. 对现有工作流程的梳理和完善</w:t>
      </w:r>
    </w:p>
    <w:p>
      <w:pPr>
        <w:pStyle w:val="QuestionOption"/>
      </w:pPr>
      <w:r>
        <w:rPr>
          <w:rFonts w:ascii="Calibri" w:hAnsi="Calibri" w:eastAsia="Microsoft YaHei"/>
          <w:b w:val="0"/>
          <w:i w:val="0"/>
          <w:color w:val="111111"/>
          <w:sz w:val="19"/>
        </w:rPr>
        <w:t>[ ] D. 对原来的业务流程做彻底的重新设计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聚合特征构造主要通过多个特征（）聚合实现。</w:t>
      </w:r>
    </w:p>
    <w:p>
      <w:pPr>
        <w:pStyle w:val="QuestionOption"/>
        <w:keepNext/>
      </w:pPr>
      <w:r>
        <w:rPr>
          <w:rFonts w:ascii="Calibri" w:hAnsi="Calibri" w:eastAsia="Microsoft YaHei"/>
          <w:b w:val="0"/>
          <w:i w:val="0"/>
          <w:color w:val="111111"/>
          <w:sz w:val="19"/>
        </w:rPr>
        <w:t>[ ] A. 嵌入</w:t>
      </w:r>
    </w:p>
    <w:p>
      <w:pPr>
        <w:pStyle w:val="QuestionOption"/>
        <w:keepNext/>
      </w:pPr>
      <w:r>
        <w:rPr>
          <w:rFonts w:ascii="Calibri" w:hAnsi="Calibri" w:eastAsia="Microsoft YaHei"/>
          <w:b w:val="0"/>
          <w:i w:val="0"/>
          <w:color w:val="111111"/>
          <w:sz w:val="19"/>
        </w:rPr>
        <w:t>[ ] B. 过滤</w:t>
      </w:r>
    </w:p>
    <w:p>
      <w:pPr>
        <w:pStyle w:val="QuestionOption"/>
        <w:keepNext/>
      </w:pPr>
      <w:r>
        <w:rPr>
          <w:rFonts w:ascii="Calibri" w:hAnsi="Calibri" w:eastAsia="Microsoft YaHei"/>
          <w:b w:val="0"/>
          <w:i w:val="0"/>
          <w:color w:val="111111"/>
          <w:sz w:val="19"/>
        </w:rPr>
        <w:t>[ ] C. 降维</w:t>
      </w:r>
    </w:p>
    <w:p>
      <w:pPr>
        <w:pStyle w:val="QuestionOption"/>
      </w:pPr>
      <w:r>
        <w:rPr>
          <w:rFonts w:ascii="Calibri" w:hAnsi="Calibri" w:eastAsia="Microsoft YaHei"/>
          <w:b w:val="0"/>
          <w:i w:val="0"/>
          <w:color w:val="111111"/>
          <w:sz w:val="19"/>
        </w:rPr>
        <w:t>[ ] D. 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文本数据标注在生活中的应用比较广泛，包括（）</w:t>
      </w:r>
    </w:p>
    <w:p>
      <w:pPr>
        <w:pStyle w:val="QuestionOption"/>
        <w:keepNext/>
      </w:pPr>
      <w:r>
        <w:rPr>
          <w:rFonts w:ascii="Calibri" w:hAnsi="Calibri" w:eastAsia="Microsoft YaHei"/>
          <w:b w:val="0"/>
          <w:i w:val="0"/>
          <w:color w:val="111111"/>
          <w:sz w:val="19"/>
        </w:rPr>
        <w:t>[ ] A. 视频识别</w:t>
      </w:r>
    </w:p>
    <w:p>
      <w:pPr>
        <w:pStyle w:val="QuestionOption"/>
        <w:keepNext/>
      </w:pPr>
      <w:r>
        <w:rPr>
          <w:rFonts w:ascii="Calibri" w:hAnsi="Calibri" w:eastAsia="Microsoft YaHei"/>
          <w:b w:val="0"/>
          <w:i w:val="0"/>
          <w:color w:val="111111"/>
          <w:sz w:val="19"/>
        </w:rPr>
        <w:t>[ ] B. 名片自动识别</w:t>
      </w:r>
    </w:p>
    <w:p>
      <w:pPr>
        <w:pStyle w:val="QuestionOption"/>
        <w:keepNext/>
      </w:pPr>
      <w:r>
        <w:rPr>
          <w:rFonts w:ascii="Calibri" w:hAnsi="Calibri" w:eastAsia="Microsoft YaHei"/>
          <w:b w:val="0"/>
          <w:i w:val="0"/>
          <w:color w:val="111111"/>
          <w:sz w:val="19"/>
        </w:rPr>
        <w:t>[ ] C. 音频识别</w:t>
      </w:r>
    </w:p>
    <w:p>
      <w:pPr>
        <w:pStyle w:val="QuestionOption"/>
      </w:pPr>
      <w:r>
        <w:rPr>
          <w:rFonts w:ascii="Calibri" w:hAnsi="Calibri" w:eastAsia="Microsoft YaHei"/>
          <w:b w:val="0"/>
          <w:i w:val="0"/>
          <w:color w:val="111111"/>
          <w:sz w:val="19"/>
        </w:rPr>
        <w:t>[ ] D. 信号识别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网络爬虫是一种按照一定的规则，自动地抓取万维网信息的程序或者脚本。其基本以（）语言为主。</w:t>
      </w:r>
    </w:p>
    <w:p>
      <w:pPr>
        <w:pStyle w:val="QuestionOption"/>
        <w:keepNext/>
      </w:pPr>
      <w:r>
        <w:rPr>
          <w:rFonts w:ascii="Calibri" w:hAnsi="Calibri" w:eastAsia="Microsoft YaHei"/>
          <w:b w:val="0"/>
          <w:i w:val="0"/>
          <w:color w:val="111111"/>
          <w:sz w:val="19"/>
        </w:rPr>
        <w:t>[ ] A. C++</w:t>
      </w:r>
    </w:p>
    <w:p>
      <w:pPr>
        <w:pStyle w:val="QuestionOption"/>
        <w:keepNext/>
      </w:pPr>
      <w:r>
        <w:rPr>
          <w:rFonts w:ascii="Calibri" w:hAnsi="Calibri" w:eastAsia="Microsoft YaHei"/>
          <w:b w:val="0"/>
          <w:i w:val="0"/>
          <w:color w:val="111111"/>
          <w:sz w:val="19"/>
        </w:rPr>
        <w:t>[ ] B. JAVA</w:t>
      </w:r>
    </w:p>
    <w:p>
      <w:pPr>
        <w:pStyle w:val="QuestionOption"/>
        <w:keepNext/>
      </w:pPr>
      <w:r>
        <w:rPr>
          <w:rFonts w:ascii="Calibri" w:hAnsi="Calibri" w:eastAsia="Microsoft YaHei"/>
          <w:b w:val="0"/>
          <w:i w:val="0"/>
          <w:color w:val="111111"/>
          <w:sz w:val="19"/>
        </w:rPr>
        <w:t>[ ] C. Matlab</w:t>
      </w:r>
    </w:p>
    <w:p>
      <w:pPr>
        <w:pStyle w:val="QuestionOption"/>
      </w:pPr>
      <w:r>
        <w:rPr>
          <w:rFonts w:ascii="Calibri" w:hAnsi="Calibri" w:eastAsia="Microsoft YaHei"/>
          <w:b w:val="0"/>
          <w:i w:val="0"/>
          <w:color w:val="111111"/>
          <w:sz w:val="19"/>
        </w:rPr>
        <w:t>[ ] D. Python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（）特征构造方法旨在减少数据集的维度。</w:t>
      </w:r>
    </w:p>
    <w:p>
      <w:pPr>
        <w:pStyle w:val="QuestionOption"/>
        <w:keepNext/>
      </w:pPr>
      <w:r>
        <w:rPr>
          <w:rFonts w:ascii="Calibri" w:hAnsi="Calibri" w:eastAsia="Microsoft YaHei"/>
          <w:b w:val="0"/>
          <w:i w:val="0"/>
          <w:color w:val="111111"/>
          <w:sz w:val="19"/>
        </w:rPr>
        <w:t>[ ] A. 包裹时特征构造</w:t>
      </w:r>
    </w:p>
    <w:p>
      <w:pPr>
        <w:pStyle w:val="QuestionOption"/>
        <w:keepNext/>
      </w:pPr>
      <w:r>
        <w:rPr>
          <w:rFonts w:ascii="Calibri" w:hAnsi="Calibri" w:eastAsia="Microsoft YaHei"/>
          <w:b w:val="0"/>
          <w:i w:val="0"/>
          <w:color w:val="111111"/>
          <w:sz w:val="19"/>
        </w:rPr>
        <w:t>[ ] B. 转换特征构造</w:t>
      </w:r>
    </w:p>
    <w:p>
      <w:pPr>
        <w:pStyle w:val="QuestionOption"/>
        <w:keepNext/>
      </w:pPr>
      <w:r>
        <w:rPr>
          <w:rFonts w:ascii="Calibri" w:hAnsi="Calibri" w:eastAsia="Microsoft YaHei"/>
          <w:b w:val="0"/>
          <w:i w:val="0"/>
          <w:color w:val="111111"/>
          <w:sz w:val="19"/>
        </w:rPr>
        <w:t>[ ] C. 聚合特征构造</w:t>
      </w:r>
    </w:p>
    <w:p>
      <w:pPr>
        <w:pStyle w:val="QuestionOption"/>
      </w:pPr>
      <w:r>
        <w:rPr>
          <w:rFonts w:ascii="Calibri" w:hAnsi="Calibri" w:eastAsia="Microsoft YaHei"/>
          <w:b w:val="0"/>
          <w:i w:val="0"/>
          <w:color w:val="111111"/>
          <w:sz w:val="19"/>
        </w:rPr>
        <w:t>[ ] D. 降维特征构造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以下不是安全生产检查的方式是（）。</w:t>
      </w:r>
    </w:p>
    <w:p>
      <w:pPr>
        <w:pStyle w:val="QuestionOption"/>
        <w:keepNext/>
      </w:pPr>
      <w:r>
        <w:rPr>
          <w:rFonts w:ascii="Calibri" w:hAnsi="Calibri" w:eastAsia="Microsoft YaHei"/>
          <w:b w:val="0"/>
          <w:i w:val="0"/>
          <w:color w:val="111111"/>
          <w:sz w:val="19"/>
        </w:rPr>
        <w:t>[ ] A. 安全检查表法</w:t>
      </w:r>
    </w:p>
    <w:p>
      <w:pPr>
        <w:pStyle w:val="QuestionOption"/>
        <w:keepNext/>
      </w:pPr>
      <w:r>
        <w:rPr>
          <w:rFonts w:ascii="Calibri" w:hAnsi="Calibri" w:eastAsia="Microsoft YaHei"/>
          <w:b w:val="0"/>
          <w:i w:val="0"/>
          <w:color w:val="111111"/>
          <w:sz w:val="19"/>
        </w:rPr>
        <w:t>[ ] B. 仪器检查法</w:t>
      </w:r>
    </w:p>
    <w:p>
      <w:pPr>
        <w:pStyle w:val="QuestionOption"/>
        <w:keepNext/>
      </w:pPr>
      <w:r>
        <w:rPr>
          <w:rFonts w:ascii="Calibri" w:hAnsi="Calibri" w:eastAsia="Microsoft YaHei"/>
          <w:b w:val="0"/>
          <w:i w:val="0"/>
          <w:color w:val="111111"/>
          <w:sz w:val="19"/>
        </w:rPr>
        <w:t>[ ] C. 常规检查</w:t>
      </w:r>
    </w:p>
    <w:p>
      <w:pPr>
        <w:pStyle w:val="QuestionOption"/>
      </w:pPr>
      <w:r>
        <w:rPr>
          <w:rFonts w:ascii="Calibri" w:hAnsi="Calibri" w:eastAsia="Microsoft YaHei"/>
          <w:b w:val="0"/>
          <w:i w:val="0"/>
          <w:color w:val="111111"/>
          <w:sz w:val="19"/>
        </w:rPr>
        <w:t>[ ] D. 经验检查法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关于聚类算法应用说法错误的是（）。</w:t>
      </w:r>
    </w:p>
    <w:p>
      <w:pPr>
        <w:pStyle w:val="QuestionOption"/>
        <w:keepNext/>
      </w:pPr>
      <w:r>
        <w:rPr>
          <w:rFonts w:ascii="Calibri" w:hAnsi="Calibri" w:eastAsia="Microsoft YaHei"/>
          <w:b w:val="0"/>
          <w:i w:val="0"/>
          <w:color w:val="111111"/>
          <w:sz w:val="19"/>
        </w:rPr>
        <w:t>[ ] A. 聚类算法还仅仅停留在理论研究</w:t>
      </w:r>
    </w:p>
    <w:p>
      <w:pPr>
        <w:pStyle w:val="QuestionOption"/>
        <w:keepNext/>
      </w:pPr>
      <w:r>
        <w:rPr>
          <w:rFonts w:ascii="Calibri" w:hAnsi="Calibri" w:eastAsia="Microsoft YaHei"/>
          <w:b w:val="0"/>
          <w:i w:val="0"/>
          <w:color w:val="111111"/>
          <w:sz w:val="19"/>
        </w:rPr>
        <w:t>[ ] B. 利用聚类算法可以提升运营的效率和商业效果</w:t>
      </w:r>
    </w:p>
    <w:p>
      <w:pPr>
        <w:pStyle w:val="QuestionOption"/>
        <w:keepNext/>
      </w:pPr>
      <w:r>
        <w:rPr>
          <w:rFonts w:ascii="Calibri" w:hAnsi="Calibri" w:eastAsia="Microsoft YaHei"/>
          <w:b w:val="0"/>
          <w:i w:val="0"/>
          <w:color w:val="111111"/>
          <w:sz w:val="19"/>
        </w:rPr>
        <w:t>[ ] C. 利用聚类算法可以在运营活动中为细分群体采取个性化服务</w:t>
      </w:r>
    </w:p>
    <w:p>
      <w:pPr>
        <w:pStyle w:val="QuestionOption"/>
      </w:pPr>
      <w:r>
        <w:rPr>
          <w:rFonts w:ascii="Calibri" w:hAnsi="Calibri" w:eastAsia="Microsoft YaHei"/>
          <w:b w:val="0"/>
          <w:i w:val="0"/>
          <w:color w:val="111111"/>
          <w:sz w:val="19"/>
        </w:rPr>
        <w:t>[ ] D. 聚类分析的一个重要用途就是针对目标群体进行多指标的群体划分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不属于描述性统计分析的作用的是（）。</w:t>
      </w:r>
    </w:p>
    <w:p>
      <w:pPr>
        <w:pStyle w:val="QuestionOption"/>
        <w:keepNext/>
      </w:pPr>
      <w:r>
        <w:rPr>
          <w:rFonts w:ascii="Calibri" w:hAnsi="Calibri" w:eastAsia="Microsoft YaHei"/>
          <w:b w:val="0"/>
          <w:i w:val="0"/>
          <w:color w:val="111111"/>
          <w:sz w:val="19"/>
        </w:rPr>
        <w:t>[ ] A. 置信度区间</w:t>
      </w:r>
    </w:p>
    <w:p>
      <w:pPr>
        <w:pStyle w:val="QuestionOption"/>
        <w:keepNext/>
      </w:pPr>
      <w:r>
        <w:rPr>
          <w:rFonts w:ascii="Calibri" w:hAnsi="Calibri" w:eastAsia="Microsoft YaHei"/>
          <w:b w:val="0"/>
          <w:i w:val="0"/>
          <w:color w:val="111111"/>
          <w:sz w:val="19"/>
        </w:rPr>
        <w:t>[ ] B. 数据分布</w:t>
      </w:r>
    </w:p>
    <w:p>
      <w:pPr>
        <w:pStyle w:val="QuestionOption"/>
        <w:keepNext/>
      </w:pPr>
      <w:r>
        <w:rPr>
          <w:rFonts w:ascii="Calibri" w:hAnsi="Calibri" w:eastAsia="Microsoft YaHei"/>
          <w:b w:val="0"/>
          <w:i w:val="0"/>
          <w:color w:val="111111"/>
          <w:sz w:val="19"/>
        </w:rPr>
        <w:t>[ ] C. 频数分析</w:t>
      </w:r>
    </w:p>
    <w:p>
      <w:pPr>
        <w:pStyle w:val="QuestionOption"/>
      </w:pPr>
      <w:r>
        <w:rPr>
          <w:rFonts w:ascii="Calibri" w:hAnsi="Calibri" w:eastAsia="Microsoft YaHei"/>
          <w:b w:val="0"/>
          <w:i w:val="0"/>
          <w:color w:val="111111"/>
          <w:sz w:val="19"/>
        </w:rPr>
        <w:t>[ ] D. 趋势分析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数据采集系统通常不包括以下部分（）。</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数据分析</w:t>
      </w:r>
    </w:p>
    <w:p>
      <w:pPr>
        <w:pStyle w:val="QuestionOption"/>
        <w:keepNext/>
      </w:pPr>
      <w:r>
        <w:rPr>
          <w:rFonts w:ascii="Calibri" w:hAnsi="Calibri" w:eastAsia="Microsoft YaHei"/>
          <w:b w:val="0"/>
          <w:i w:val="0"/>
          <w:color w:val="111111"/>
          <w:sz w:val="19"/>
        </w:rPr>
        <w:t>[ ] C. 数据处理</w:t>
      </w:r>
    </w:p>
    <w:p>
      <w:pPr>
        <w:pStyle w:val="QuestionOption"/>
      </w:pPr>
      <w:r>
        <w:rPr>
          <w:rFonts w:ascii="Calibri" w:hAnsi="Calibri" w:eastAsia="Microsoft YaHei"/>
          <w:b w:val="0"/>
          <w:i w:val="0"/>
          <w:color w:val="111111"/>
          <w:sz w:val="19"/>
        </w:rPr>
        <w:t>[ ] D. 数据生产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计算机浏览器的窗口组成部分不包括（）。</w:t>
      </w:r>
    </w:p>
    <w:p>
      <w:pPr>
        <w:pStyle w:val="QuestionOption"/>
        <w:keepNext/>
      </w:pPr>
      <w:r>
        <w:rPr>
          <w:rFonts w:ascii="Calibri" w:hAnsi="Calibri" w:eastAsia="Microsoft YaHei"/>
          <w:b w:val="0"/>
          <w:i w:val="0"/>
          <w:color w:val="111111"/>
          <w:sz w:val="19"/>
        </w:rPr>
        <w:t>[ ] A. 工具栏</w:t>
      </w:r>
    </w:p>
    <w:p>
      <w:pPr>
        <w:pStyle w:val="QuestionOption"/>
        <w:keepNext/>
      </w:pPr>
      <w:r>
        <w:rPr>
          <w:rFonts w:ascii="Calibri" w:hAnsi="Calibri" w:eastAsia="Microsoft YaHei"/>
          <w:b w:val="0"/>
          <w:i w:val="0"/>
          <w:color w:val="111111"/>
          <w:sz w:val="19"/>
        </w:rPr>
        <w:t>[ ] B. 编辑栏</w:t>
      </w:r>
    </w:p>
    <w:p>
      <w:pPr>
        <w:pStyle w:val="QuestionOption"/>
        <w:keepNext/>
      </w:pPr>
      <w:r>
        <w:rPr>
          <w:rFonts w:ascii="Calibri" w:hAnsi="Calibri" w:eastAsia="Microsoft YaHei"/>
          <w:b w:val="0"/>
          <w:i w:val="0"/>
          <w:color w:val="111111"/>
          <w:sz w:val="19"/>
        </w:rPr>
        <w:t>[ ] C. 标题栏</w:t>
      </w:r>
    </w:p>
    <w:p>
      <w:pPr>
        <w:pStyle w:val="QuestionOption"/>
      </w:pPr>
      <w:r>
        <w:rPr>
          <w:rFonts w:ascii="Calibri" w:hAnsi="Calibri" w:eastAsia="Microsoft YaHei"/>
          <w:b w:val="0"/>
          <w:i w:val="0"/>
          <w:color w:val="111111"/>
          <w:sz w:val="19"/>
        </w:rPr>
        <w:t>[ ] D. 菜单栏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（）是指在静态图片中，使用多边形框，标注出不规则的目标物体，相对于矩形框标注，该标注方法能够更精准地框定目标，同时对于不规则物体，也更具针对性。</w:t>
      </w:r>
    </w:p>
    <w:p>
      <w:pPr>
        <w:pStyle w:val="QuestionOption"/>
        <w:keepNext/>
      </w:pPr>
      <w:r>
        <w:rPr>
          <w:rFonts w:ascii="Calibri" w:hAnsi="Calibri" w:eastAsia="Microsoft YaHei"/>
          <w:b w:val="0"/>
          <w:i w:val="0"/>
          <w:color w:val="111111"/>
          <w:sz w:val="19"/>
        </w:rPr>
        <w:t>[ ] A. 语义分割</w:t>
      </w:r>
    </w:p>
    <w:p>
      <w:pPr>
        <w:pStyle w:val="QuestionOption"/>
        <w:keepNext/>
      </w:pPr>
      <w:r>
        <w:rPr>
          <w:rFonts w:ascii="Calibri" w:hAnsi="Calibri" w:eastAsia="Microsoft YaHei"/>
          <w:b w:val="0"/>
          <w:i w:val="0"/>
          <w:color w:val="111111"/>
          <w:sz w:val="19"/>
        </w:rPr>
        <w:t>[ ] B. 3D立方体标注</w:t>
      </w:r>
    </w:p>
    <w:p>
      <w:pPr>
        <w:pStyle w:val="QuestionOption"/>
        <w:keepNext/>
      </w:pPr>
      <w:r>
        <w:rPr>
          <w:rFonts w:ascii="Calibri" w:hAnsi="Calibri" w:eastAsia="Microsoft YaHei"/>
          <w:b w:val="0"/>
          <w:i w:val="0"/>
          <w:color w:val="111111"/>
          <w:sz w:val="19"/>
        </w:rPr>
        <w:t>[ ] C. 点云标注</w:t>
      </w:r>
    </w:p>
    <w:p>
      <w:pPr>
        <w:pStyle w:val="QuestionOption"/>
      </w:pPr>
      <w:r>
        <w:rPr>
          <w:rFonts w:ascii="Calibri" w:hAnsi="Calibri" w:eastAsia="Microsoft YaHei"/>
          <w:b w:val="0"/>
          <w:i w:val="0"/>
          <w:color w:val="111111"/>
          <w:sz w:val="19"/>
        </w:rPr>
        <w:t>[ ] D. 多边形标注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（）包含技术上的实现方式或结构上的优化调整，通常可以根据代码改动范围来确定需要测试的范围。</w:t>
      </w:r>
    </w:p>
    <w:p>
      <w:pPr>
        <w:pStyle w:val="QuestionOption"/>
        <w:keepNext/>
      </w:pPr>
      <w:r>
        <w:rPr>
          <w:rFonts w:ascii="Calibri" w:hAnsi="Calibri" w:eastAsia="Microsoft YaHei"/>
          <w:b w:val="0"/>
          <w:i w:val="0"/>
          <w:color w:val="111111"/>
          <w:sz w:val="19"/>
        </w:rPr>
        <w:t>[ ] A. 用户反馈</w:t>
      </w:r>
    </w:p>
    <w:p>
      <w:pPr>
        <w:pStyle w:val="QuestionOption"/>
        <w:keepNext/>
      </w:pPr>
      <w:r>
        <w:rPr>
          <w:rFonts w:ascii="Calibri" w:hAnsi="Calibri" w:eastAsia="Microsoft YaHei"/>
          <w:b w:val="0"/>
          <w:i w:val="0"/>
          <w:color w:val="111111"/>
          <w:sz w:val="19"/>
        </w:rPr>
        <w:t>[ ] B. 技术选代</w:t>
      </w:r>
    </w:p>
    <w:p>
      <w:pPr>
        <w:pStyle w:val="QuestionOption"/>
        <w:keepNext/>
      </w:pPr>
      <w:r>
        <w:rPr>
          <w:rFonts w:ascii="Calibri" w:hAnsi="Calibri" w:eastAsia="Microsoft YaHei"/>
          <w:b w:val="0"/>
          <w:i w:val="0"/>
          <w:color w:val="111111"/>
          <w:sz w:val="19"/>
        </w:rPr>
        <w:t>[ ] C. 开发技术文档</w:t>
      </w:r>
    </w:p>
    <w:p>
      <w:pPr>
        <w:pStyle w:val="QuestionOption"/>
      </w:pPr>
      <w:r>
        <w:rPr>
          <w:rFonts w:ascii="Calibri" w:hAnsi="Calibri" w:eastAsia="Microsoft YaHei"/>
          <w:b w:val="0"/>
          <w:i w:val="0"/>
          <w:color w:val="111111"/>
          <w:sz w:val="19"/>
        </w:rPr>
        <w:t>[ ] D. 产品需求文档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不常见的数据变换方法是以下（）</w:t>
      </w:r>
    </w:p>
    <w:p>
      <w:pPr>
        <w:pStyle w:val="QuestionOption"/>
        <w:keepNext/>
      </w:pPr>
      <w:r>
        <w:rPr>
          <w:rFonts w:ascii="Calibri" w:hAnsi="Calibri" w:eastAsia="Microsoft YaHei"/>
          <w:b w:val="0"/>
          <w:i w:val="0"/>
          <w:color w:val="111111"/>
          <w:sz w:val="19"/>
        </w:rPr>
        <w:t>[ ] A. 标准化</w:t>
      </w:r>
    </w:p>
    <w:p>
      <w:pPr>
        <w:pStyle w:val="QuestionOption"/>
        <w:keepNext/>
      </w:pPr>
      <w:r>
        <w:rPr>
          <w:rFonts w:ascii="Calibri" w:hAnsi="Calibri" w:eastAsia="Microsoft YaHei"/>
          <w:b w:val="0"/>
          <w:i w:val="0"/>
          <w:color w:val="111111"/>
          <w:sz w:val="19"/>
        </w:rPr>
        <w:t>[ ] B. 离散化</w:t>
      </w:r>
    </w:p>
    <w:p>
      <w:pPr>
        <w:pStyle w:val="QuestionOption"/>
        <w:keepNext/>
      </w:pPr>
      <w:r>
        <w:rPr>
          <w:rFonts w:ascii="Calibri" w:hAnsi="Calibri" w:eastAsia="Microsoft YaHei"/>
          <w:b w:val="0"/>
          <w:i w:val="0"/>
          <w:color w:val="111111"/>
          <w:sz w:val="19"/>
        </w:rPr>
        <w:t>[ ] C. 函数转换</w:t>
      </w:r>
    </w:p>
    <w:p>
      <w:pPr>
        <w:pStyle w:val="QuestionOption"/>
      </w:pPr>
      <w:r>
        <w:rPr>
          <w:rFonts w:ascii="Calibri" w:hAnsi="Calibri" w:eastAsia="Microsoft YaHei"/>
          <w:b w:val="0"/>
          <w:i w:val="0"/>
          <w:color w:val="111111"/>
          <w:sz w:val="19"/>
        </w:rPr>
        <w:t>[ ] D. 独热编码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样本归约是指从数据集中选出一个有代表性的样本（）。</w:t>
      </w:r>
    </w:p>
    <w:p>
      <w:pPr>
        <w:pStyle w:val="QuestionOption"/>
        <w:keepNext/>
      </w:pPr>
      <w:r>
        <w:rPr>
          <w:rFonts w:ascii="Calibri" w:hAnsi="Calibri" w:eastAsia="Microsoft YaHei"/>
          <w:b w:val="0"/>
          <w:i w:val="0"/>
          <w:color w:val="111111"/>
          <w:sz w:val="19"/>
        </w:rPr>
        <w:t>[ ] A. 并集</w:t>
      </w:r>
    </w:p>
    <w:p>
      <w:pPr>
        <w:pStyle w:val="QuestionOption"/>
        <w:keepNext/>
      </w:pPr>
      <w:r>
        <w:rPr>
          <w:rFonts w:ascii="Calibri" w:hAnsi="Calibri" w:eastAsia="Microsoft YaHei"/>
          <w:b w:val="0"/>
          <w:i w:val="0"/>
          <w:color w:val="111111"/>
          <w:sz w:val="19"/>
        </w:rPr>
        <w:t>[ ] B. 交集</w:t>
      </w:r>
    </w:p>
    <w:p>
      <w:pPr>
        <w:pStyle w:val="QuestionOption"/>
        <w:keepNext/>
      </w:pPr>
      <w:r>
        <w:rPr>
          <w:rFonts w:ascii="Calibri" w:hAnsi="Calibri" w:eastAsia="Microsoft YaHei"/>
          <w:b w:val="0"/>
          <w:i w:val="0"/>
          <w:color w:val="111111"/>
          <w:sz w:val="19"/>
        </w:rPr>
        <w:t>[ ] C. 合集</w:t>
      </w:r>
    </w:p>
    <w:p>
      <w:pPr>
        <w:pStyle w:val="QuestionOption"/>
      </w:pPr>
      <w:r>
        <w:rPr>
          <w:rFonts w:ascii="Calibri" w:hAnsi="Calibri" w:eastAsia="Microsoft YaHei"/>
          <w:b w:val="0"/>
          <w:i w:val="0"/>
          <w:color w:val="111111"/>
          <w:sz w:val="19"/>
        </w:rPr>
        <w:t>[ ] D. 子集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属于数据清洗的步骤（）。</w:t>
      </w:r>
    </w:p>
    <w:p>
      <w:pPr>
        <w:pStyle w:val="QuestionOption"/>
        <w:keepNext/>
      </w:pPr>
      <w:r>
        <w:rPr>
          <w:rFonts w:ascii="Calibri" w:hAnsi="Calibri" w:eastAsia="Microsoft YaHei"/>
          <w:b w:val="0"/>
          <w:i w:val="0"/>
          <w:color w:val="111111"/>
          <w:sz w:val="19"/>
        </w:rPr>
        <w:t>[ ] A. 删除原始数据中重复数据</w:t>
      </w:r>
    </w:p>
    <w:p>
      <w:pPr>
        <w:pStyle w:val="QuestionOption"/>
        <w:keepNext/>
      </w:pPr>
      <w:r>
        <w:rPr>
          <w:rFonts w:ascii="Calibri" w:hAnsi="Calibri" w:eastAsia="Microsoft YaHei"/>
          <w:b w:val="0"/>
          <w:i w:val="0"/>
          <w:color w:val="111111"/>
          <w:sz w:val="19"/>
        </w:rPr>
        <w:t>[ ] B. 平滑噪声数据</w:t>
      </w:r>
    </w:p>
    <w:p>
      <w:pPr>
        <w:pStyle w:val="QuestionOption"/>
        <w:keepNext/>
      </w:pPr>
      <w:r>
        <w:rPr>
          <w:rFonts w:ascii="Calibri" w:hAnsi="Calibri" w:eastAsia="Microsoft YaHei"/>
          <w:b w:val="0"/>
          <w:i w:val="0"/>
          <w:color w:val="111111"/>
          <w:sz w:val="19"/>
        </w:rPr>
        <w:t>[ ] C. 删除原始数据中无关数据</w:t>
      </w:r>
    </w:p>
    <w:p>
      <w:pPr>
        <w:pStyle w:val="QuestionOption"/>
      </w:pPr>
      <w:r>
        <w:rPr>
          <w:rFonts w:ascii="Calibri" w:hAnsi="Calibri" w:eastAsia="Microsoft YaHei"/>
          <w:b w:val="0"/>
          <w:i w:val="0"/>
          <w:color w:val="111111"/>
          <w:sz w:val="19"/>
        </w:rPr>
        <w:t>[ ] D. 以上都是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饼图显示一个（）中各项的大小与各项总和的比例。</w:t>
      </w:r>
    </w:p>
    <w:p>
      <w:pPr>
        <w:pStyle w:val="QuestionOption"/>
        <w:keepNext/>
      </w:pPr>
      <w:r>
        <w:rPr>
          <w:rFonts w:ascii="Calibri" w:hAnsi="Calibri" w:eastAsia="Microsoft YaHei"/>
          <w:b w:val="0"/>
          <w:i w:val="0"/>
          <w:color w:val="111111"/>
          <w:sz w:val="19"/>
        </w:rPr>
        <w:t>[ ] A. 数据点</w:t>
      </w:r>
    </w:p>
    <w:p>
      <w:pPr>
        <w:pStyle w:val="QuestionOption"/>
        <w:keepNext/>
      </w:pPr>
      <w:r>
        <w:rPr>
          <w:rFonts w:ascii="Calibri" w:hAnsi="Calibri" w:eastAsia="Microsoft YaHei"/>
          <w:b w:val="0"/>
          <w:i w:val="0"/>
          <w:color w:val="111111"/>
          <w:sz w:val="19"/>
        </w:rPr>
        <w:t>[ ] B. 数据图案</w:t>
      </w:r>
    </w:p>
    <w:p>
      <w:pPr>
        <w:pStyle w:val="QuestionOption"/>
        <w:keepNext/>
      </w:pPr>
      <w:r>
        <w:rPr>
          <w:rFonts w:ascii="Calibri" w:hAnsi="Calibri" w:eastAsia="Microsoft YaHei"/>
          <w:b w:val="0"/>
          <w:i w:val="0"/>
          <w:color w:val="111111"/>
          <w:sz w:val="19"/>
        </w:rPr>
        <w:t>[ ] C. 数据颜色</w:t>
      </w:r>
    </w:p>
    <w:p>
      <w:pPr>
        <w:pStyle w:val="QuestionOption"/>
      </w:pPr>
      <w:r>
        <w:rPr>
          <w:rFonts w:ascii="Calibri" w:hAnsi="Calibri" w:eastAsia="Microsoft YaHei"/>
          <w:b w:val="0"/>
          <w:i w:val="0"/>
          <w:color w:val="111111"/>
          <w:sz w:val="19"/>
        </w:rPr>
        <w:t>[ ] D. 数据系列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在MPC外部设备中，U盘属于（）。</w:t>
      </w:r>
    </w:p>
    <w:p>
      <w:pPr>
        <w:pStyle w:val="QuestionOption"/>
        <w:keepNext/>
      </w:pPr>
      <w:r>
        <w:rPr>
          <w:rFonts w:ascii="Calibri" w:hAnsi="Calibri" w:eastAsia="Microsoft YaHei"/>
          <w:b w:val="0"/>
          <w:i w:val="0"/>
          <w:color w:val="111111"/>
          <w:sz w:val="19"/>
        </w:rPr>
        <w:t>[ ] A. 存储设备</w:t>
      </w:r>
    </w:p>
    <w:p>
      <w:pPr>
        <w:pStyle w:val="QuestionOption"/>
        <w:keepNext/>
      </w:pPr>
      <w:r>
        <w:rPr>
          <w:rFonts w:ascii="Calibri" w:hAnsi="Calibri" w:eastAsia="Microsoft YaHei"/>
          <w:b w:val="0"/>
          <w:i w:val="0"/>
          <w:color w:val="111111"/>
          <w:sz w:val="19"/>
        </w:rPr>
        <w:t>[ ] B. 播放设备</w:t>
      </w:r>
    </w:p>
    <w:p>
      <w:pPr>
        <w:pStyle w:val="QuestionOption"/>
        <w:keepNext/>
      </w:pPr>
      <w:r>
        <w:rPr>
          <w:rFonts w:ascii="Calibri" w:hAnsi="Calibri" w:eastAsia="Microsoft YaHei"/>
          <w:b w:val="0"/>
          <w:i w:val="0"/>
          <w:color w:val="111111"/>
          <w:sz w:val="19"/>
        </w:rPr>
        <w:t>[ ] C. 输入设备</w:t>
      </w:r>
    </w:p>
    <w:p>
      <w:pPr>
        <w:pStyle w:val="QuestionOption"/>
      </w:pPr>
      <w:r>
        <w:rPr>
          <w:rFonts w:ascii="Calibri" w:hAnsi="Calibri" w:eastAsia="Microsoft YaHei"/>
          <w:b w:val="0"/>
          <w:i w:val="0"/>
          <w:color w:val="111111"/>
          <w:sz w:val="19"/>
        </w:rPr>
        <w:t>[ ] D. 人机交互设备</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使用Tableau时,条形图的'编辑颜色'对话框中,有以下选择()。</w:t>
      </w:r>
    </w:p>
    <w:p>
      <w:pPr>
        <w:pStyle w:val="QuestionOption"/>
        <w:keepNext/>
      </w:pPr>
      <w:r>
        <w:rPr>
          <w:rFonts w:ascii="Calibri" w:hAnsi="Calibri" w:eastAsia="Microsoft YaHei"/>
          <w:b w:val="0"/>
          <w:i w:val="0"/>
          <w:color w:val="111111"/>
          <w:sz w:val="19"/>
        </w:rPr>
        <w:t>[ ] A. 字符大小</w:t>
      </w:r>
    </w:p>
    <w:p>
      <w:pPr>
        <w:pStyle w:val="QuestionOption"/>
        <w:keepNext/>
      </w:pPr>
      <w:r>
        <w:rPr>
          <w:rFonts w:ascii="Calibri" w:hAnsi="Calibri" w:eastAsia="Microsoft YaHei"/>
          <w:b w:val="0"/>
          <w:i w:val="0"/>
          <w:color w:val="111111"/>
          <w:sz w:val="19"/>
        </w:rPr>
        <w:t>[ ] B. 不透明度</w:t>
      </w:r>
    </w:p>
    <w:p>
      <w:pPr>
        <w:pStyle w:val="QuestionOption"/>
        <w:keepNext/>
      </w:pPr>
      <w:r>
        <w:rPr>
          <w:rFonts w:ascii="Calibri" w:hAnsi="Calibri" w:eastAsia="Microsoft YaHei"/>
          <w:b w:val="0"/>
          <w:i w:val="0"/>
          <w:color w:val="111111"/>
          <w:sz w:val="19"/>
        </w:rPr>
        <w:t>[ ] C. 颜色</w:t>
      </w:r>
    </w:p>
    <w:p>
      <w:pPr>
        <w:pStyle w:val="QuestionOption"/>
        <w:keepNext/>
      </w:pPr>
      <w:r>
        <w:rPr>
          <w:rFonts w:ascii="Calibri" w:hAnsi="Calibri" w:eastAsia="Microsoft YaHei"/>
          <w:b w:val="0"/>
          <w:i w:val="0"/>
          <w:color w:val="111111"/>
          <w:sz w:val="19"/>
        </w:rPr>
        <w:t>[ ] D. 字体格式</w:t>
      </w:r>
    </w:p>
    <w:p>
      <w:pPr>
        <w:pStyle w:val="QuestionOption"/>
      </w:pPr>
      <w:r>
        <w:rPr>
          <w:rFonts w:ascii="Calibri" w:hAnsi="Calibri" w:eastAsia="Microsoft YaHei"/>
          <w:b w:val="0"/>
          <w:i w:val="0"/>
          <w:color w:val="111111"/>
          <w:sz w:val="19"/>
        </w:rPr>
        <w:t>[ ] E. 效果</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图像标注的应用领域包括以下选项()。</w:t>
      </w:r>
    </w:p>
    <w:p>
      <w:pPr>
        <w:pStyle w:val="QuestionOption"/>
        <w:keepNext/>
      </w:pPr>
      <w:r>
        <w:rPr>
          <w:rFonts w:ascii="Calibri" w:hAnsi="Calibri" w:eastAsia="Microsoft YaHei"/>
          <w:b w:val="0"/>
          <w:i w:val="0"/>
          <w:color w:val="111111"/>
          <w:sz w:val="19"/>
        </w:rPr>
        <w:t>[ ] A. 机械影像标注</w:t>
      </w:r>
    </w:p>
    <w:p>
      <w:pPr>
        <w:pStyle w:val="QuestionOption"/>
        <w:keepNext/>
      </w:pPr>
      <w:r>
        <w:rPr>
          <w:rFonts w:ascii="Calibri" w:hAnsi="Calibri" w:eastAsia="Microsoft YaHei"/>
          <w:b w:val="0"/>
          <w:i w:val="0"/>
          <w:color w:val="111111"/>
          <w:sz w:val="19"/>
        </w:rPr>
        <w:t>[ ] B. 车辆车牌标注</w:t>
      </w:r>
    </w:p>
    <w:p>
      <w:pPr>
        <w:pStyle w:val="QuestionOption"/>
        <w:keepNext/>
      </w:pPr>
      <w:r>
        <w:rPr>
          <w:rFonts w:ascii="Calibri" w:hAnsi="Calibri" w:eastAsia="Microsoft YaHei"/>
          <w:b w:val="0"/>
          <w:i w:val="0"/>
          <w:color w:val="111111"/>
          <w:sz w:val="19"/>
        </w:rPr>
        <w:t>[ ] C. 遥感图像标注</w:t>
      </w:r>
    </w:p>
    <w:p>
      <w:pPr>
        <w:pStyle w:val="QuestionOption"/>
        <w:keepNext/>
      </w:pPr>
      <w:r>
        <w:rPr>
          <w:rFonts w:ascii="Calibri" w:hAnsi="Calibri" w:eastAsia="Microsoft YaHei"/>
          <w:b w:val="0"/>
          <w:i w:val="0"/>
          <w:color w:val="111111"/>
          <w:sz w:val="19"/>
        </w:rPr>
        <w:t>[ ] D. 医疗影像标注</w:t>
      </w:r>
    </w:p>
    <w:p>
      <w:pPr>
        <w:pStyle w:val="QuestionOption"/>
      </w:pPr>
      <w:r>
        <w:rPr>
          <w:rFonts w:ascii="Calibri" w:hAnsi="Calibri" w:eastAsia="Microsoft YaHei"/>
          <w:b w:val="0"/>
          <w:i w:val="0"/>
          <w:color w:val="111111"/>
          <w:sz w:val="19"/>
        </w:rPr>
        <w:t>[ ] E. 人像识别标注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以下评价方法在大多数情况下均为不彻底的交叉验证法()。</w:t>
      </w:r>
    </w:p>
    <w:p>
      <w:pPr>
        <w:pStyle w:val="QuestionOption"/>
        <w:keepNext/>
      </w:pPr>
      <w:r>
        <w:rPr>
          <w:rFonts w:ascii="Calibri" w:hAnsi="Calibri" w:eastAsia="Microsoft YaHei"/>
          <w:b w:val="0"/>
          <w:i w:val="0"/>
          <w:color w:val="111111"/>
          <w:sz w:val="19"/>
        </w:rPr>
        <w:t>[ ] A. k折交叉验证</w:t>
      </w:r>
    </w:p>
    <w:p>
      <w:pPr>
        <w:pStyle w:val="QuestionOption"/>
        <w:keepNext/>
      </w:pPr>
      <w:r>
        <w:rPr>
          <w:rFonts w:ascii="Calibri" w:hAnsi="Calibri" w:eastAsia="Microsoft YaHei"/>
          <w:b w:val="0"/>
          <w:i w:val="0"/>
          <w:color w:val="111111"/>
          <w:sz w:val="19"/>
        </w:rPr>
        <w:t>[ ] B. 留一法</w:t>
      </w:r>
    </w:p>
    <w:p>
      <w:pPr>
        <w:pStyle w:val="QuestionOption"/>
        <w:keepNext/>
      </w:pPr>
      <w:r>
        <w:rPr>
          <w:rFonts w:ascii="Calibri" w:hAnsi="Calibri" w:eastAsia="Microsoft YaHei"/>
          <w:b w:val="0"/>
          <w:i w:val="0"/>
          <w:color w:val="111111"/>
          <w:sz w:val="19"/>
        </w:rPr>
        <w:t>[ ] C. 蒙特卡洛交叉验证</w:t>
      </w:r>
    </w:p>
    <w:p>
      <w:pPr>
        <w:pStyle w:val="QuestionOption"/>
        <w:keepNext/>
      </w:pPr>
      <w:r>
        <w:rPr>
          <w:rFonts w:ascii="Calibri" w:hAnsi="Calibri" w:eastAsia="Microsoft YaHei"/>
          <w:b w:val="0"/>
          <w:i w:val="0"/>
          <w:color w:val="111111"/>
          <w:sz w:val="19"/>
        </w:rPr>
        <w:t>[ ] D. 装袋法</w:t>
      </w:r>
    </w:p>
    <w:p>
      <w:pPr>
        <w:pStyle w:val="QuestionOption"/>
      </w:pPr>
      <w:r>
        <w:rPr>
          <w:rFonts w:ascii="Calibri" w:hAnsi="Calibri" w:eastAsia="Microsoft YaHei"/>
          <w:b w:val="0"/>
          <w:i w:val="0"/>
          <w:color w:val="111111"/>
          <w:sz w:val="19"/>
        </w:rPr>
        <w:t>[ ] E. 提升法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当使用Sigmoid激励函数时,如果权重初始化较小或较大时,训练过程容易出现()的问题。</w:t>
      </w:r>
    </w:p>
    <w:p>
      <w:pPr>
        <w:pStyle w:val="QuestionOption"/>
        <w:keepNext/>
      </w:pPr>
      <w:r>
        <w:rPr>
          <w:rFonts w:ascii="Calibri" w:hAnsi="Calibri" w:eastAsia="Microsoft YaHei"/>
          <w:b w:val="0"/>
          <w:i w:val="0"/>
          <w:color w:val="111111"/>
          <w:sz w:val="19"/>
        </w:rPr>
        <w:t>[ ] A. 矩形缺失</w:t>
      </w:r>
    </w:p>
    <w:p>
      <w:pPr>
        <w:pStyle w:val="QuestionOption"/>
        <w:keepNext/>
      </w:pPr>
      <w:r>
        <w:rPr>
          <w:rFonts w:ascii="Calibri" w:hAnsi="Calibri" w:eastAsia="Microsoft YaHei"/>
          <w:b w:val="0"/>
          <w:i w:val="0"/>
          <w:color w:val="111111"/>
          <w:sz w:val="19"/>
        </w:rPr>
        <w:t>[ ] B. 环形饱和</w:t>
      </w:r>
    </w:p>
    <w:p>
      <w:pPr>
        <w:pStyle w:val="QuestionOption"/>
        <w:keepNext/>
      </w:pPr>
      <w:r>
        <w:rPr>
          <w:rFonts w:ascii="Calibri" w:hAnsi="Calibri" w:eastAsia="Microsoft YaHei"/>
          <w:b w:val="0"/>
          <w:i w:val="0"/>
          <w:color w:val="111111"/>
          <w:sz w:val="19"/>
        </w:rPr>
        <w:t>[ ] C. 梯度下降</w:t>
      </w:r>
    </w:p>
    <w:p>
      <w:pPr>
        <w:pStyle w:val="QuestionOption"/>
        <w:keepNext/>
      </w:pPr>
      <w:r>
        <w:rPr>
          <w:rFonts w:ascii="Calibri" w:hAnsi="Calibri" w:eastAsia="Microsoft YaHei"/>
          <w:b w:val="0"/>
          <w:i w:val="0"/>
          <w:color w:val="111111"/>
          <w:sz w:val="19"/>
        </w:rPr>
        <w:t>[ ] D. 梯度饱和</w:t>
      </w:r>
    </w:p>
    <w:p>
      <w:pPr>
        <w:pStyle w:val="QuestionOption"/>
      </w:pPr>
      <w:r>
        <w:rPr>
          <w:rFonts w:ascii="Calibri" w:hAnsi="Calibri" w:eastAsia="Microsoft YaHei"/>
          <w:b w:val="0"/>
          <w:i w:val="0"/>
          <w:color w:val="111111"/>
          <w:sz w:val="19"/>
        </w:rPr>
        <w:t>[ ] E. 梯度消失</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下面属于TensorFlow的特点的是()。</w:t>
      </w:r>
    </w:p>
    <w:p>
      <w:pPr>
        <w:pStyle w:val="QuestionOption"/>
        <w:keepNext/>
      </w:pPr>
      <w:r>
        <w:rPr>
          <w:rFonts w:ascii="Calibri" w:hAnsi="Calibri" w:eastAsia="Microsoft YaHei"/>
          <w:b w:val="0"/>
          <w:i w:val="0"/>
          <w:color w:val="111111"/>
          <w:sz w:val="19"/>
        </w:rPr>
        <w:t>[ ] A. 不能部署在网页</w:t>
      </w:r>
    </w:p>
    <w:p>
      <w:pPr>
        <w:pStyle w:val="QuestionOption"/>
        <w:keepNext/>
      </w:pPr>
      <w:r>
        <w:rPr>
          <w:rFonts w:ascii="Calibri" w:hAnsi="Calibri" w:eastAsia="Microsoft YaHei"/>
          <w:b w:val="0"/>
          <w:i w:val="0"/>
          <w:color w:val="111111"/>
          <w:sz w:val="19"/>
        </w:rPr>
        <w:t>[ ] B. 在PC端和网页应用</w:t>
      </w:r>
    </w:p>
    <w:p>
      <w:pPr>
        <w:pStyle w:val="QuestionOption"/>
        <w:keepNext/>
      </w:pPr>
      <w:r>
        <w:rPr>
          <w:rFonts w:ascii="Calibri" w:hAnsi="Calibri" w:eastAsia="Microsoft YaHei"/>
          <w:b w:val="0"/>
          <w:i w:val="0"/>
          <w:color w:val="111111"/>
          <w:sz w:val="19"/>
        </w:rPr>
        <w:t>[ ] C. 不支持CPU高性能数值计算</w:t>
      </w:r>
    </w:p>
    <w:p>
      <w:pPr>
        <w:pStyle w:val="QuestionOption"/>
        <w:keepNext/>
      </w:pPr>
      <w:r>
        <w:rPr>
          <w:rFonts w:ascii="Calibri" w:hAnsi="Calibri" w:eastAsia="Microsoft YaHei"/>
          <w:b w:val="0"/>
          <w:i w:val="0"/>
          <w:color w:val="111111"/>
          <w:sz w:val="19"/>
        </w:rPr>
        <w:t>[ ] D. 不支持GPU高性能数值计算</w:t>
      </w:r>
    </w:p>
    <w:p>
      <w:pPr>
        <w:pStyle w:val="QuestionOption"/>
      </w:pPr>
      <w:r>
        <w:rPr>
          <w:rFonts w:ascii="Calibri" w:hAnsi="Calibri" w:eastAsia="Microsoft YaHei"/>
          <w:b w:val="0"/>
          <w:i w:val="0"/>
          <w:color w:val="111111"/>
          <w:sz w:val="19"/>
        </w:rPr>
        <w:t>[ ] E. 部署于各类服务器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生产经营单位与从业人员订立劳动合同应载明有关的事项包括（）。</w:t>
      </w:r>
    </w:p>
    <w:p>
      <w:pPr>
        <w:pStyle w:val="QuestionOption"/>
        <w:keepNext/>
      </w:pPr>
      <w:r>
        <w:rPr>
          <w:rFonts w:ascii="Calibri" w:hAnsi="Calibri" w:eastAsia="Microsoft YaHei"/>
          <w:b w:val="0"/>
          <w:i w:val="0"/>
          <w:color w:val="111111"/>
          <w:sz w:val="19"/>
        </w:rPr>
        <w:t>[ ] A. 防止职业危害的事项</w:t>
      </w:r>
    </w:p>
    <w:p>
      <w:pPr>
        <w:pStyle w:val="QuestionOption"/>
        <w:keepNext/>
      </w:pPr>
      <w:r>
        <w:rPr>
          <w:rFonts w:ascii="Calibri" w:hAnsi="Calibri" w:eastAsia="Microsoft YaHei"/>
          <w:b w:val="0"/>
          <w:i w:val="0"/>
          <w:color w:val="111111"/>
          <w:sz w:val="19"/>
        </w:rPr>
        <w:t>[ ] B. 保障从业人员劳动安全</w:t>
      </w:r>
    </w:p>
    <w:p>
      <w:pPr>
        <w:pStyle w:val="QuestionOption"/>
        <w:keepNext/>
      </w:pPr>
      <w:r>
        <w:rPr>
          <w:rFonts w:ascii="Calibri" w:hAnsi="Calibri" w:eastAsia="Microsoft YaHei"/>
          <w:b w:val="0"/>
          <w:i w:val="0"/>
          <w:color w:val="111111"/>
          <w:sz w:val="19"/>
        </w:rPr>
        <w:t>[ ] C. 伤害量化平均条款</w:t>
      </w:r>
    </w:p>
    <w:p>
      <w:pPr>
        <w:pStyle w:val="QuestionOption"/>
        <w:keepNext/>
      </w:pPr>
      <w:r>
        <w:rPr>
          <w:rFonts w:ascii="Calibri" w:hAnsi="Calibri" w:eastAsia="Microsoft YaHei"/>
          <w:b w:val="0"/>
          <w:i w:val="0"/>
          <w:color w:val="111111"/>
          <w:sz w:val="19"/>
        </w:rPr>
        <w:t>[ ] D. 为从业人员办理工伤保险</w:t>
      </w:r>
    </w:p>
    <w:p>
      <w:pPr>
        <w:pStyle w:val="QuestionOption"/>
      </w:pPr>
      <w:r>
        <w:rPr>
          <w:rFonts w:ascii="Calibri" w:hAnsi="Calibri" w:eastAsia="Microsoft YaHei"/>
          <w:b w:val="0"/>
          <w:i w:val="0"/>
          <w:color w:val="111111"/>
          <w:sz w:val="19"/>
        </w:rPr>
        <w:t>[ ] E. 免责条款</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t检验可以验证样本()。</w:t>
      </w:r>
    </w:p>
    <w:p>
      <w:pPr>
        <w:pStyle w:val="QuestionOption"/>
        <w:keepNext/>
      </w:pPr>
      <w:r>
        <w:rPr>
          <w:rFonts w:ascii="Calibri" w:hAnsi="Calibri" w:eastAsia="Microsoft YaHei"/>
          <w:b w:val="0"/>
          <w:i w:val="0"/>
          <w:color w:val="111111"/>
          <w:sz w:val="19"/>
        </w:rPr>
        <w:t>[ ] A. 均值是否满足某个常数</w:t>
      </w:r>
    </w:p>
    <w:p>
      <w:pPr>
        <w:pStyle w:val="QuestionOption"/>
        <w:keepNext/>
      </w:pPr>
      <w:r>
        <w:rPr>
          <w:rFonts w:ascii="Calibri" w:hAnsi="Calibri" w:eastAsia="Microsoft YaHei"/>
          <w:b w:val="0"/>
          <w:i w:val="0"/>
          <w:color w:val="111111"/>
          <w:sz w:val="19"/>
        </w:rPr>
        <w:t>[ ] B. 间的均值是否存在差异</w:t>
      </w:r>
    </w:p>
    <w:p>
      <w:pPr>
        <w:pStyle w:val="QuestionOption"/>
        <w:keepNext/>
      </w:pPr>
      <w:r>
        <w:rPr>
          <w:rFonts w:ascii="Calibri" w:hAnsi="Calibri" w:eastAsia="Microsoft YaHei"/>
          <w:b w:val="0"/>
          <w:i w:val="0"/>
          <w:color w:val="111111"/>
          <w:sz w:val="19"/>
        </w:rPr>
        <w:t>[ ] C. 是否服从正态分布</w:t>
      </w:r>
    </w:p>
    <w:p>
      <w:pPr>
        <w:pStyle w:val="QuestionOption"/>
        <w:keepNext/>
      </w:pPr>
      <w:r>
        <w:rPr>
          <w:rFonts w:ascii="Calibri" w:hAnsi="Calibri" w:eastAsia="Microsoft YaHei"/>
          <w:b w:val="0"/>
          <w:i w:val="0"/>
          <w:color w:val="111111"/>
          <w:sz w:val="19"/>
        </w:rPr>
        <w:t>[ ] D. 是否服从柏松分布</w:t>
      </w:r>
    </w:p>
    <w:p>
      <w:pPr>
        <w:pStyle w:val="QuestionOption"/>
      </w:pPr>
      <w:r>
        <w:rPr>
          <w:rFonts w:ascii="Calibri" w:hAnsi="Calibri" w:eastAsia="Microsoft YaHei"/>
          <w:b w:val="0"/>
          <w:i w:val="0"/>
          <w:color w:val="111111"/>
          <w:sz w:val="19"/>
        </w:rPr>
        <w:t>[ ] E. 两样本是否不相关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随机模型法目前应用较为成熟,该方法主要采用()来对语音进行识别。</w:t>
      </w:r>
    </w:p>
    <w:p>
      <w:pPr>
        <w:pStyle w:val="QuestionOption"/>
        <w:keepNext/>
      </w:pPr>
      <w:r>
        <w:rPr>
          <w:rFonts w:ascii="Calibri" w:hAnsi="Calibri" w:eastAsia="Microsoft YaHei"/>
          <w:b w:val="0"/>
          <w:i w:val="0"/>
          <w:color w:val="111111"/>
          <w:sz w:val="19"/>
        </w:rPr>
        <w:t>[ ] A. 提取特征</w:t>
      </w:r>
    </w:p>
    <w:p>
      <w:pPr>
        <w:pStyle w:val="QuestionOption"/>
        <w:keepNext/>
      </w:pPr>
      <w:r>
        <w:rPr>
          <w:rFonts w:ascii="Calibri" w:hAnsi="Calibri" w:eastAsia="Microsoft YaHei"/>
          <w:b w:val="0"/>
          <w:i w:val="0"/>
          <w:color w:val="111111"/>
          <w:sz w:val="19"/>
        </w:rPr>
        <w:t>[ ] B. 对模板进行放大</w:t>
      </w:r>
    </w:p>
    <w:p>
      <w:pPr>
        <w:pStyle w:val="QuestionOption"/>
        <w:keepNext/>
      </w:pPr>
      <w:r>
        <w:rPr>
          <w:rFonts w:ascii="Calibri" w:hAnsi="Calibri" w:eastAsia="Microsoft YaHei"/>
          <w:b w:val="0"/>
          <w:i w:val="0"/>
          <w:color w:val="111111"/>
          <w:sz w:val="19"/>
        </w:rPr>
        <w:t>[ ] C. 对模板进行分类</w:t>
      </w:r>
    </w:p>
    <w:p>
      <w:pPr>
        <w:pStyle w:val="QuestionOption"/>
        <w:keepNext/>
      </w:pPr>
      <w:r>
        <w:rPr>
          <w:rFonts w:ascii="Calibri" w:hAnsi="Calibri" w:eastAsia="Microsoft YaHei"/>
          <w:b w:val="0"/>
          <w:i w:val="0"/>
          <w:color w:val="111111"/>
          <w:sz w:val="19"/>
        </w:rPr>
        <w:t>[ ] D. 训练模板</w:t>
      </w:r>
    </w:p>
    <w:p>
      <w:pPr>
        <w:pStyle w:val="QuestionOption"/>
      </w:pPr>
      <w:r>
        <w:rPr>
          <w:rFonts w:ascii="Calibri" w:hAnsi="Calibri" w:eastAsia="Microsoft YaHei"/>
          <w:b w:val="0"/>
          <w:i w:val="0"/>
          <w:color w:val="111111"/>
          <w:sz w:val="19"/>
        </w:rPr>
        <w:t>[ ] E. 对模板进行判断</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下面属于自动驾驶系统测试工具DeepTest的优点的是()。</w:t>
      </w:r>
    </w:p>
    <w:p>
      <w:pPr>
        <w:pStyle w:val="QuestionOption"/>
        <w:keepNext/>
      </w:pPr>
      <w:r>
        <w:rPr>
          <w:rFonts w:ascii="Calibri" w:hAnsi="Calibri" w:eastAsia="Microsoft YaHei"/>
          <w:b w:val="0"/>
          <w:i w:val="0"/>
          <w:color w:val="111111"/>
          <w:sz w:val="19"/>
        </w:rPr>
        <w:t>[ ] A. 最大限度地提高神经元覆盖率的测试用例</w:t>
      </w:r>
    </w:p>
    <w:p>
      <w:pPr>
        <w:pStyle w:val="QuestionOption"/>
        <w:keepNext/>
      </w:pPr>
      <w:r>
        <w:rPr>
          <w:rFonts w:ascii="Calibri" w:hAnsi="Calibri" w:eastAsia="Microsoft YaHei"/>
          <w:b w:val="0"/>
          <w:i w:val="0"/>
          <w:color w:val="111111"/>
          <w:sz w:val="19"/>
        </w:rPr>
        <w:t>[ ] B. 具有强鲁棒性</w:t>
      </w:r>
    </w:p>
    <w:p>
      <w:pPr>
        <w:pStyle w:val="QuestionOption"/>
        <w:keepNext/>
      </w:pPr>
      <w:r>
        <w:rPr>
          <w:rFonts w:ascii="Calibri" w:hAnsi="Calibri" w:eastAsia="Microsoft YaHei"/>
          <w:b w:val="0"/>
          <w:i w:val="0"/>
          <w:color w:val="111111"/>
          <w:sz w:val="19"/>
        </w:rPr>
        <w:t>[ ] C. 不鲁棒</w:t>
      </w:r>
    </w:p>
    <w:p>
      <w:pPr>
        <w:pStyle w:val="QuestionOption"/>
        <w:keepNext/>
      </w:pPr>
      <w:r>
        <w:rPr>
          <w:rFonts w:ascii="Calibri" w:hAnsi="Calibri" w:eastAsia="Microsoft YaHei"/>
          <w:b w:val="0"/>
          <w:i w:val="0"/>
          <w:color w:val="111111"/>
          <w:sz w:val="19"/>
        </w:rPr>
        <w:t>[ ] D. 最小限度地提高神经元覆盖率的测试用例</w:t>
      </w:r>
    </w:p>
    <w:p>
      <w:pPr>
        <w:pStyle w:val="QuestionOption"/>
      </w:pPr>
      <w:r>
        <w:rPr>
          <w:rFonts w:ascii="Calibri" w:hAnsi="Calibri" w:eastAsia="Microsoft YaHei"/>
          <w:b w:val="0"/>
          <w:i w:val="0"/>
          <w:color w:val="111111"/>
          <w:sz w:val="19"/>
        </w:rPr>
        <w:t>[ ] E. 不能图像转换</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以下选项是监督学习需要注意的问题。()</w:t>
      </w:r>
    </w:p>
    <w:p>
      <w:pPr>
        <w:pStyle w:val="QuestionOption"/>
        <w:keepNext/>
      </w:pPr>
      <w:r>
        <w:rPr>
          <w:rFonts w:ascii="Calibri" w:hAnsi="Calibri" w:eastAsia="Microsoft YaHei"/>
          <w:b w:val="0"/>
          <w:i w:val="0"/>
          <w:color w:val="111111"/>
          <w:sz w:val="19"/>
        </w:rPr>
        <w:t>[ ] A. 偏置方差权衡</w:t>
      </w:r>
    </w:p>
    <w:p>
      <w:pPr>
        <w:pStyle w:val="QuestionOption"/>
        <w:keepNext/>
      </w:pPr>
      <w:r>
        <w:rPr>
          <w:rFonts w:ascii="Calibri" w:hAnsi="Calibri" w:eastAsia="Microsoft YaHei"/>
          <w:b w:val="0"/>
          <w:i w:val="0"/>
          <w:color w:val="111111"/>
          <w:sz w:val="19"/>
        </w:rPr>
        <w:t>[ ] B. 噪声中的输出值</w:t>
      </w:r>
    </w:p>
    <w:p>
      <w:pPr>
        <w:pStyle w:val="QuestionOption"/>
        <w:keepNext/>
      </w:pPr>
      <w:r>
        <w:rPr>
          <w:rFonts w:ascii="Calibri" w:hAnsi="Calibri" w:eastAsia="Microsoft YaHei"/>
          <w:b w:val="0"/>
          <w:i w:val="0"/>
          <w:color w:val="111111"/>
          <w:sz w:val="19"/>
        </w:rPr>
        <w:t>[ ] C. 输出的特征数量</w:t>
      </w:r>
    </w:p>
    <w:p>
      <w:pPr>
        <w:pStyle w:val="QuestionOption"/>
        <w:keepNext/>
      </w:pPr>
      <w:r>
        <w:rPr>
          <w:rFonts w:ascii="Calibri" w:hAnsi="Calibri" w:eastAsia="Microsoft YaHei"/>
          <w:b w:val="0"/>
          <w:i w:val="0"/>
          <w:color w:val="111111"/>
          <w:sz w:val="19"/>
        </w:rPr>
        <w:t>[ ] D. 功能的复杂性和数量的训练数据</w:t>
      </w:r>
    </w:p>
    <w:p>
      <w:pPr>
        <w:pStyle w:val="QuestionOption"/>
      </w:pPr>
      <w:r>
        <w:rPr>
          <w:rFonts w:ascii="Calibri" w:hAnsi="Calibri" w:eastAsia="Microsoft YaHei"/>
          <w:b w:val="0"/>
          <w:i w:val="0"/>
          <w:color w:val="111111"/>
          <w:sz w:val="19"/>
        </w:rPr>
        <w:t>[ ] E. 输入空间的维数</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Labelme是文本标注工具。()</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数据归约可以得到数据集的简化表示, 它比原数据集小得多。()</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数据采集与获取是整个数据标注流程的首要环节。</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快速采集是一种恶习,会对服务器造成沉重的负担。</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现阶段算法设计工作已经可以完全自动化。()</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最基础的数据标注团队一般有数据标注员、质检员两个岗位角色。()</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文字云不属于数据可视化图表。()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解码器的搜索策略一般为广度优先搜索。()</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当我们在WPS单元格输入数值后,可以通过自定义格式创建自己需要的数据格式。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人工智能模型最终要落地到具体应用场景。()</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标签用于标识数据的特征、类别和属性等。()</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爱岗敬业就是无条件的无私奉献。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WPS表格中, IFERROR函数可以用于自定义报错结果的检查。()</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新员工、转复岗人员、'四新'作业人员到岗位作业前, 进行岗位安全操作规程的培训教育后方可上岗,其他岗位作业人员应定期进行安全操作规程的再教育,以确保每个岗位作业人员熟悉并执行本岗位安全操作规程。()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在人工智能领域,关联度是评价数据质量的首要指标。</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交互设计中, 应使用以设计者为中心的开发方法。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数据搜集活动，在可能时，应先进行大规模试验。</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测试资源包括测试人力资源和硬件资源。</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就文本信息而言,采集到的数据可以是网页、SQL文件、PDF文档等。()</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根据数据标注者类型不同,可分为人工标注和机器标注。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第036套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