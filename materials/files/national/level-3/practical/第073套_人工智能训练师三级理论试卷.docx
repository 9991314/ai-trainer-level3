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073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配置管理文档中，可用性管理报告不包括（）信息。</w:t>
      </w:r>
    </w:p>
    <w:p>
      <w:pPr>
        <w:pStyle w:val="QuestionOption"/>
        <w:keepNext/>
      </w:pPr>
      <w:r>
        <w:rPr>
          <w:rFonts w:ascii="Calibri" w:hAnsi="Calibri" w:eastAsia="Microsoft YaHei"/>
          <w:b w:val="0"/>
          <w:i w:val="0"/>
          <w:color w:val="111111"/>
          <w:sz w:val="19"/>
        </w:rPr>
        <w:t>[ ] A. 平均解决时间</w:t>
      </w:r>
    </w:p>
    <w:p>
      <w:pPr>
        <w:pStyle w:val="QuestionOption"/>
        <w:keepNext/>
      </w:pPr>
      <w:r>
        <w:rPr>
          <w:rFonts w:ascii="Calibri" w:hAnsi="Calibri" w:eastAsia="Microsoft YaHei"/>
          <w:b w:val="0"/>
          <w:i w:val="0"/>
          <w:color w:val="111111"/>
          <w:sz w:val="19"/>
        </w:rPr>
        <w:t>[ ] B. 平均修复时间</w:t>
      </w:r>
    </w:p>
    <w:p>
      <w:pPr>
        <w:pStyle w:val="QuestionOption"/>
        <w:keepNext/>
      </w:pPr>
      <w:r>
        <w:rPr>
          <w:rFonts w:ascii="Calibri" w:hAnsi="Calibri" w:eastAsia="Microsoft YaHei"/>
          <w:b w:val="0"/>
          <w:i w:val="0"/>
          <w:color w:val="111111"/>
          <w:sz w:val="19"/>
        </w:rPr>
        <w:t>[ ] C. 总体正常运作时间</w:t>
      </w:r>
    </w:p>
    <w:p>
      <w:pPr>
        <w:pStyle w:val="QuestionOption"/>
      </w:pPr>
      <w:r>
        <w:rPr>
          <w:rFonts w:ascii="Calibri" w:hAnsi="Calibri" w:eastAsia="Microsoft YaHei"/>
          <w:b w:val="0"/>
          <w:i w:val="0"/>
          <w:color w:val="111111"/>
          <w:sz w:val="19"/>
        </w:rPr>
        <w:t>[ ] D. 故障的次数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语音识别常用的评估标准中，（）计算方法是句子识别错误的个数，除以总的句子个数。</w:t>
      </w:r>
    </w:p>
    <w:p>
      <w:pPr>
        <w:pStyle w:val="QuestionOption"/>
        <w:keepNext/>
      </w:pPr>
      <w:r>
        <w:rPr>
          <w:rFonts w:ascii="Calibri" w:hAnsi="Calibri" w:eastAsia="Microsoft YaHei"/>
          <w:b w:val="0"/>
          <w:i w:val="0"/>
          <w:color w:val="111111"/>
          <w:sz w:val="19"/>
        </w:rPr>
        <w:t>[ ] A. 字错率</w:t>
      </w:r>
    </w:p>
    <w:p>
      <w:pPr>
        <w:pStyle w:val="QuestionOption"/>
        <w:keepNext/>
      </w:pPr>
      <w:r>
        <w:rPr>
          <w:rFonts w:ascii="Calibri" w:hAnsi="Calibri" w:eastAsia="Microsoft YaHei"/>
          <w:b w:val="0"/>
          <w:i w:val="0"/>
          <w:color w:val="111111"/>
          <w:sz w:val="19"/>
        </w:rPr>
        <w:t>[ ] B. 句错率</w:t>
      </w:r>
    </w:p>
    <w:p>
      <w:pPr>
        <w:pStyle w:val="QuestionOption"/>
        <w:keepNext/>
      </w:pPr>
      <w:r>
        <w:rPr>
          <w:rFonts w:ascii="Calibri" w:hAnsi="Calibri" w:eastAsia="Microsoft YaHei"/>
          <w:b w:val="0"/>
          <w:i w:val="0"/>
          <w:color w:val="111111"/>
          <w:sz w:val="19"/>
        </w:rPr>
        <w:t>[ ] C. 句正确率</w:t>
      </w:r>
    </w:p>
    <w:p>
      <w:pPr>
        <w:pStyle w:val="QuestionOption"/>
      </w:pPr>
      <w:r>
        <w:rPr>
          <w:rFonts w:ascii="Calibri" w:hAnsi="Calibri" w:eastAsia="Microsoft YaHei"/>
          <w:b w:val="0"/>
          <w:i w:val="0"/>
          <w:color w:val="111111"/>
          <w:sz w:val="19"/>
        </w:rPr>
        <w:t>[ ] D. 字正确率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条形图是用（）的，条形的高度或长短来表示数据多少的图形。</w:t>
      </w:r>
    </w:p>
    <w:p>
      <w:pPr>
        <w:pStyle w:val="QuestionOption"/>
        <w:keepNext/>
      </w:pPr>
      <w:r>
        <w:rPr>
          <w:rFonts w:ascii="Calibri" w:hAnsi="Calibri" w:eastAsia="Microsoft YaHei"/>
          <w:b w:val="0"/>
          <w:i w:val="0"/>
          <w:color w:val="111111"/>
          <w:sz w:val="19"/>
        </w:rPr>
        <w:t>[ ] A. 标注相同</w:t>
      </w:r>
    </w:p>
    <w:p>
      <w:pPr>
        <w:pStyle w:val="QuestionOption"/>
        <w:keepNext/>
      </w:pPr>
      <w:r>
        <w:rPr>
          <w:rFonts w:ascii="Calibri" w:hAnsi="Calibri" w:eastAsia="Microsoft YaHei"/>
          <w:b w:val="0"/>
          <w:i w:val="0"/>
          <w:color w:val="111111"/>
          <w:sz w:val="19"/>
        </w:rPr>
        <w:t>[ ] B. 宽度相同</w:t>
      </w:r>
    </w:p>
    <w:p>
      <w:pPr>
        <w:pStyle w:val="QuestionOption"/>
        <w:keepNext/>
      </w:pPr>
      <w:r>
        <w:rPr>
          <w:rFonts w:ascii="Calibri" w:hAnsi="Calibri" w:eastAsia="Microsoft YaHei"/>
          <w:b w:val="0"/>
          <w:i w:val="0"/>
          <w:color w:val="111111"/>
          <w:sz w:val="19"/>
        </w:rPr>
        <w:t>[ ] C. 宽度不同</w:t>
      </w:r>
    </w:p>
    <w:p>
      <w:pPr>
        <w:pStyle w:val="QuestionOption"/>
      </w:pPr>
      <w:r>
        <w:rPr>
          <w:rFonts w:ascii="Calibri" w:hAnsi="Calibri" w:eastAsia="Microsoft YaHei"/>
          <w:b w:val="0"/>
          <w:i w:val="0"/>
          <w:color w:val="111111"/>
          <w:sz w:val="19"/>
        </w:rPr>
        <w:t>[ ] D. 完全相同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网络传输介质中，抗干扰能力最强的是以下选项()</w:t>
      </w:r>
    </w:p>
    <w:p>
      <w:pPr>
        <w:pStyle w:val="QuestionOption"/>
        <w:keepNext/>
      </w:pPr>
      <w:r>
        <w:rPr>
          <w:rFonts w:ascii="Calibri" w:hAnsi="Calibri" w:eastAsia="Microsoft YaHei"/>
          <w:b w:val="0"/>
          <w:i w:val="0"/>
          <w:color w:val="111111"/>
          <w:sz w:val="19"/>
        </w:rPr>
        <w:t>[ ] A. 光纤</w:t>
      </w:r>
    </w:p>
    <w:p>
      <w:pPr>
        <w:pStyle w:val="QuestionOption"/>
        <w:keepNext/>
      </w:pPr>
      <w:r>
        <w:rPr>
          <w:rFonts w:ascii="Calibri" w:hAnsi="Calibri" w:eastAsia="Microsoft YaHei"/>
          <w:b w:val="0"/>
          <w:i w:val="0"/>
          <w:color w:val="111111"/>
          <w:sz w:val="19"/>
        </w:rPr>
        <w:t>[ ] B. 微波</w:t>
      </w:r>
    </w:p>
    <w:p>
      <w:pPr>
        <w:pStyle w:val="QuestionOption"/>
        <w:keepNext/>
      </w:pPr>
      <w:r>
        <w:rPr>
          <w:rFonts w:ascii="Calibri" w:hAnsi="Calibri" w:eastAsia="Microsoft YaHei"/>
          <w:b w:val="0"/>
          <w:i w:val="0"/>
          <w:color w:val="111111"/>
          <w:sz w:val="19"/>
        </w:rPr>
        <w:t>[ ] C. 双绞线</w:t>
      </w:r>
    </w:p>
    <w:p>
      <w:pPr>
        <w:pStyle w:val="QuestionOption"/>
      </w:pPr>
      <w:r>
        <w:rPr>
          <w:rFonts w:ascii="Calibri" w:hAnsi="Calibri" w:eastAsia="Microsoft YaHei"/>
          <w:b w:val="0"/>
          <w:i w:val="0"/>
          <w:color w:val="111111"/>
          <w:sz w:val="19"/>
        </w:rPr>
        <w:t>[ ] D. 同轴电缆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在数据交换过程中，（）是指由给定的属性构造新的属性并添加到属性集中。</w:t>
      </w:r>
    </w:p>
    <w:p>
      <w:pPr>
        <w:pStyle w:val="QuestionOption"/>
        <w:keepNext/>
      </w:pPr>
      <w:r>
        <w:rPr>
          <w:rFonts w:ascii="Calibri" w:hAnsi="Calibri" w:eastAsia="Microsoft YaHei"/>
          <w:b w:val="0"/>
          <w:i w:val="0"/>
          <w:color w:val="111111"/>
          <w:sz w:val="19"/>
        </w:rPr>
        <w:t>[ ] A. 规范化</w:t>
      </w:r>
    </w:p>
    <w:p>
      <w:pPr>
        <w:pStyle w:val="QuestionOption"/>
        <w:keepNext/>
      </w:pPr>
      <w:r>
        <w:rPr>
          <w:rFonts w:ascii="Calibri" w:hAnsi="Calibri" w:eastAsia="Microsoft YaHei"/>
          <w:b w:val="0"/>
          <w:i w:val="0"/>
          <w:color w:val="111111"/>
          <w:sz w:val="19"/>
        </w:rPr>
        <w:t>[ ] B. 聚集</w:t>
      </w:r>
    </w:p>
    <w:p>
      <w:pPr>
        <w:pStyle w:val="QuestionOption"/>
        <w:keepNext/>
      </w:pPr>
      <w:r>
        <w:rPr>
          <w:rFonts w:ascii="Calibri" w:hAnsi="Calibri" w:eastAsia="Microsoft YaHei"/>
          <w:b w:val="0"/>
          <w:i w:val="0"/>
          <w:color w:val="111111"/>
          <w:sz w:val="19"/>
        </w:rPr>
        <w:t>[ ] C. 属性构造</w:t>
      </w:r>
    </w:p>
    <w:p>
      <w:pPr>
        <w:pStyle w:val="QuestionOption"/>
      </w:pPr>
      <w:r>
        <w:rPr>
          <w:rFonts w:ascii="Calibri" w:hAnsi="Calibri" w:eastAsia="Microsoft YaHei"/>
          <w:b w:val="0"/>
          <w:i w:val="0"/>
          <w:color w:val="111111"/>
          <w:sz w:val="19"/>
        </w:rPr>
        <w:t>[ ] D. 光滑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光纤传输是以（）为介质进行的数据、信号传输。</w:t>
      </w:r>
    </w:p>
    <w:p>
      <w:pPr>
        <w:pStyle w:val="QuestionOption"/>
        <w:keepNext/>
      </w:pPr>
      <w:r>
        <w:rPr>
          <w:rFonts w:ascii="Calibri" w:hAnsi="Calibri" w:eastAsia="Microsoft YaHei"/>
          <w:b w:val="0"/>
          <w:i w:val="0"/>
          <w:color w:val="111111"/>
          <w:sz w:val="19"/>
        </w:rPr>
        <w:t>[ ] A. 光导纤维</w:t>
      </w:r>
    </w:p>
    <w:p>
      <w:pPr>
        <w:pStyle w:val="QuestionOption"/>
        <w:keepNext/>
      </w:pPr>
      <w:r>
        <w:rPr>
          <w:rFonts w:ascii="Calibri" w:hAnsi="Calibri" w:eastAsia="Microsoft YaHei"/>
          <w:b w:val="0"/>
          <w:i w:val="0"/>
          <w:color w:val="111111"/>
          <w:sz w:val="19"/>
        </w:rPr>
        <w:t>[ ] B. 填充物</w:t>
      </w:r>
    </w:p>
    <w:p>
      <w:pPr>
        <w:pStyle w:val="QuestionOption"/>
        <w:keepNext/>
      </w:pPr>
      <w:r>
        <w:rPr>
          <w:rFonts w:ascii="Calibri" w:hAnsi="Calibri" w:eastAsia="Microsoft YaHei"/>
          <w:b w:val="0"/>
          <w:i w:val="0"/>
          <w:color w:val="111111"/>
          <w:sz w:val="19"/>
        </w:rPr>
        <w:t>[ ] C. 中继器</w:t>
      </w:r>
    </w:p>
    <w:p>
      <w:pPr>
        <w:pStyle w:val="QuestionOption"/>
      </w:pPr>
      <w:r>
        <w:rPr>
          <w:rFonts w:ascii="Calibri" w:hAnsi="Calibri" w:eastAsia="Microsoft YaHei"/>
          <w:b w:val="0"/>
          <w:i w:val="0"/>
          <w:color w:val="111111"/>
          <w:sz w:val="19"/>
        </w:rPr>
        <w:t>[ ] D. 玻璃丝</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每个电子邮件服务器之上都可以开设多个电子邮件，电子邮箱也称之为（）地址。</w:t>
      </w:r>
    </w:p>
    <w:p>
      <w:pPr>
        <w:pStyle w:val="QuestionOption"/>
        <w:keepNext/>
      </w:pPr>
      <w:r>
        <w:rPr>
          <w:rFonts w:ascii="Calibri" w:hAnsi="Calibri" w:eastAsia="Microsoft YaHei"/>
          <w:b w:val="0"/>
          <w:i w:val="0"/>
          <w:color w:val="111111"/>
          <w:sz w:val="19"/>
        </w:rPr>
        <w:t>[ ] A. E-mail</w:t>
      </w:r>
    </w:p>
    <w:p>
      <w:pPr>
        <w:pStyle w:val="QuestionOption"/>
        <w:keepNext/>
      </w:pPr>
      <w:r>
        <w:rPr>
          <w:rFonts w:ascii="Calibri" w:hAnsi="Calibri" w:eastAsia="Microsoft YaHei"/>
          <w:b w:val="0"/>
          <w:i w:val="0"/>
          <w:color w:val="111111"/>
          <w:sz w:val="19"/>
        </w:rPr>
        <w:t>[ ] B. 接收</w:t>
      </w:r>
    </w:p>
    <w:p>
      <w:pPr>
        <w:pStyle w:val="QuestionOption"/>
        <w:keepNext/>
      </w:pPr>
      <w:r>
        <w:rPr>
          <w:rFonts w:ascii="Calibri" w:hAnsi="Calibri" w:eastAsia="Microsoft YaHei"/>
          <w:b w:val="0"/>
          <w:i w:val="0"/>
          <w:color w:val="111111"/>
          <w:sz w:val="19"/>
        </w:rPr>
        <w:t>[ ] C. 用户</w:t>
      </w:r>
    </w:p>
    <w:p>
      <w:pPr>
        <w:pStyle w:val="QuestionOption"/>
      </w:pPr>
      <w:r>
        <w:rPr>
          <w:rFonts w:ascii="Calibri" w:hAnsi="Calibri" w:eastAsia="Microsoft YaHei"/>
          <w:b w:val="0"/>
          <w:i w:val="0"/>
          <w:color w:val="111111"/>
          <w:sz w:val="19"/>
        </w:rPr>
        <w:t>[ ] D. IP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对于数据分类维度的表述，以下选项不正确的（）</w:t>
      </w:r>
    </w:p>
    <w:p>
      <w:pPr>
        <w:pStyle w:val="QuestionOption"/>
        <w:keepNext/>
      </w:pPr>
      <w:r>
        <w:rPr>
          <w:rFonts w:ascii="Calibri" w:hAnsi="Calibri" w:eastAsia="Microsoft YaHei"/>
          <w:b w:val="0"/>
          <w:i w:val="0"/>
          <w:color w:val="111111"/>
          <w:sz w:val="19"/>
        </w:rPr>
        <w:t>[ ] A. 时间</w:t>
      </w:r>
    </w:p>
    <w:p>
      <w:pPr>
        <w:pStyle w:val="QuestionOption"/>
        <w:keepNext/>
      </w:pPr>
      <w:r>
        <w:rPr>
          <w:rFonts w:ascii="Calibri" w:hAnsi="Calibri" w:eastAsia="Microsoft YaHei"/>
          <w:b w:val="0"/>
          <w:i w:val="0"/>
          <w:color w:val="111111"/>
          <w:sz w:val="19"/>
        </w:rPr>
        <w:t>[ ] B. 标注方式</w:t>
      </w:r>
    </w:p>
    <w:p>
      <w:pPr>
        <w:pStyle w:val="QuestionOption"/>
        <w:keepNext/>
      </w:pPr>
      <w:r>
        <w:rPr>
          <w:rFonts w:ascii="Calibri" w:hAnsi="Calibri" w:eastAsia="Microsoft YaHei"/>
          <w:b w:val="0"/>
          <w:i w:val="0"/>
          <w:color w:val="111111"/>
          <w:sz w:val="19"/>
        </w:rPr>
        <w:t>[ ] C. 待标注数据类型</w:t>
      </w:r>
    </w:p>
    <w:p>
      <w:pPr>
        <w:pStyle w:val="QuestionOption"/>
      </w:pPr>
      <w:r>
        <w:rPr>
          <w:rFonts w:ascii="Calibri" w:hAnsi="Calibri" w:eastAsia="Microsoft YaHei"/>
          <w:b w:val="0"/>
          <w:i w:val="0"/>
          <w:color w:val="111111"/>
          <w:sz w:val="19"/>
        </w:rPr>
        <w:t>[ ] D. 行业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（）是最简单、最常用的数据标注类型，主要包括矩形拉框、打点标注和点云拉框等。</w:t>
      </w:r>
    </w:p>
    <w:p>
      <w:pPr>
        <w:pStyle w:val="QuestionOption"/>
        <w:keepNext/>
      </w:pPr>
      <w:r>
        <w:rPr>
          <w:rFonts w:ascii="Calibri" w:hAnsi="Calibri" w:eastAsia="Microsoft YaHei"/>
          <w:b w:val="0"/>
          <w:i w:val="0"/>
          <w:color w:val="111111"/>
          <w:sz w:val="19"/>
        </w:rPr>
        <w:t>[ ] A. 图像标注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语音标注</w:t>
      </w:r>
    </w:p>
    <w:p>
      <w:pPr>
        <w:pStyle w:val="QuestionOption"/>
      </w:pPr>
      <w:r>
        <w:rPr>
          <w:rFonts w:ascii="Calibri" w:hAnsi="Calibri" w:eastAsia="Microsoft YaHei"/>
          <w:b w:val="0"/>
          <w:i w:val="0"/>
          <w:color w:val="111111"/>
          <w:sz w:val="19"/>
        </w:rPr>
        <w:t>[ ] D. 视频标注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面积图中线和轴之间的区域用（）标记。</w:t>
      </w:r>
    </w:p>
    <w:p>
      <w:pPr>
        <w:pStyle w:val="QuestionOption"/>
        <w:keepNext/>
      </w:pPr>
      <w:r>
        <w:rPr>
          <w:rFonts w:ascii="Calibri" w:hAnsi="Calibri" w:eastAsia="Microsoft YaHei"/>
          <w:b w:val="0"/>
          <w:i w:val="0"/>
          <w:color w:val="111111"/>
          <w:sz w:val="19"/>
        </w:rPr>
        <w:t>[ ] A. 折线</w:t>
      </w:r>
    </w:p>
    <w:p>
      <w:pPr>
        <w:pStyle w:val="QuestionOption"/>
        <w:keepNext/>
      </w:pPr>
      <w:r>
        <w:rPr>
          <w:rFonts w:ascii="Calibri" w:hAnsi="Calibri" w:eastAsia="Microsoft YaHei"/>
          <w:b w:val="0"/>
          <w:i w:val="0"/>
          <w:color w:val="111111"/>
          <w:sz w:val="19"/>
        </w:rPr>
        <w:t>[ ] B. 直线</w:t>
      </w:r>
    </w:p>
    <w:p>
      <w:pPr>
        <w:pStyle w:val="QuestionOption"/>
        <w:keepNext/>
      </w:pPr>
      <w:r>
        <w:rPr>
          <w:rFonts w:ascii="Calibri" w:hAnsi="Calibri" w:eastAsia="Microsoft YaHei"/>
          <w:b w:val="0"/>
          <w:i w:val="0"/>
          <w:color w:val="111111"/>
          <w:sz w:val="19"/>
        </w:rPr>
        <w:t>[ ] C. 颜色</w:t>
      </w:r>
    </w:p>
    <w:p>
      <w:pPr>
        <w:pStyle w:val="QuestionOption"/>
      </w:pPr>
      <w:r>
        <w:rPr>
          <w:rFonts w:ascii="Calibri" w:hAnsi="Calibri" w:eastAsia="Microsoft YaHei"/>
          <w:b w:val="0"/>
          <w:i w:val="0"/>
          <w:color w:val="111111"/>
          <w:sz w:val="19"/>
        </w:rPr>
        <w:t>[ ] D. 柱形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K折交叉验证的用途有（）。</w:t>
      </w:r>
    </w:p>
    <w:p>
      <w:pPr>
        <w:pStyle w:val="QuestionOption"/>
        <w:keepNext/>
      </w:pPr>
      <w:r>
        <w:rPr>
          <w:rFonts w:ascii="Calibri" w:hAnsi="Calibri" w:eastAsia="Microsoft YaHei"/>
          <w:b w:val="0"/>
          <w:i w:val="0"/>
          <w:color w:val="111111"/>
          <w:sz w:val="19"/>
        </w:rPr>
        <w:t>[ ] A. 模型评估</w:t>
      </w:r>
    </w:p>
    <w:p>
      <w:pPr>
        <w:pStyle w:val="QuestionOption"/>
        <w:keepNext/>
      </w:pPr>
      <w:r>
        <w:rPr>
          <w:rFonts w:ascii="Calibri" w:hAnsi="Calibri" w:eastAsia="Microsoft YaHei"/>
          <w:b w:val="0"/>
          <w:i w:val="0"/>
          <w:color w:val="111111"/>
          <w:sz w:val="19"/>
        </w:rPr>
        <w:t>[ ] B. 模型训练</w:t>
      </w:r>
    </w:p>
    <w:p>
      <w:pPr>
        <w:pStyle w:val="QuestionOption"/>
        <w:keepNext/>
      </w:pPr>
      <w:r>
        <w:rPr>
          <w:rFonts w:ascii="Calibri" w:hAnsi="Calibri" w:eastAsia="Microsoft YaHei"/>
          <w:b w:val="0"/>
          <w:i w:val="0"/>
          <w:color w:val="111111"/>
          <w:sz w:val="19"/>
        </w:rPr>
        <w:t>[ ] C. 算法选择</w:t>
      </w:r>
    </w:p>
    <w:p>
      <w:pPr>
        <w:pStyle w:val="QuestionOption"/>
      </w:pPr>
      <w:r>
        <w:rPr>
          <w:rFonts w:ascii="Calibri" w:hAnsi="Calibri" w:eastAsia="Microsoft YaHei"/>
          <w:b w:val="0"/>
          <w:i w:val="0"/>
          <w:color w:val="111111"/>
          <w:sz w:val="19"/>
        </w:rPr>
        <w:t>[ ] D. 模型预测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在质量检验阶段，参与质量检验的人员包括</w:t>
      </w:r>
    </w:p>
    <w:p>
      <w:pPr>
        <w:pStyle w:val="QuestionOption"/>
        <w:keepNext/>
      </w:pPr>
      <w:r>
        <w:rPr>
          <w:rFonts w:ascii="Calibri" w:hAnsi="Calibri" w:eastAsia="Microsoft YaHei"/>
          <w:b w:val="0"/>
          <w:i w:val="0"/>
          <w:color w:val="111111"/>
          <w:sz w:val="19"/>
        </w:rPr>
        <w:t>[ ] A. 前台员工</w:t>
      </w:r>
    </w:p>
    <w:p>
      <w:pPr>
        <w:pStyle w:val="QuestionOption"/>
        <w:keepNext/>
      </w:pPr>
      <w:r>
        <w:rPr>
          <w:rFonts w:ascii="Calibri" w:hAnsi="Calibri" w:eastAsia="Microsoft YaHei"/>
          <w:b w:val="0"/>
          <w:i w:val="0"/>
          <w:color w:val="111111"/>
          <w:sz w:val="19"/>
        </w:rPr>
        <w:t>[ ] B. 企业行政人员</w:t>
      </w:r>
    </w:p>
    <w:p>
      <w:pPr>
        <w:pStyle w:val="QuestionOption"/>
        <w:keepNext/>
      </w:pPr>
      <w:r>
        <w:rPr>
          <w:rFonts w:ascii="Calibri" w:hAnsi="Calibri" w:eastAsia="Microsoft YaHei"/>
          <w:b w:val="0"/>
          <w:i w:val="0"/>
          <w:color w:val="111111"/>
          <w:sz w:val="19"/>
        </w:rPr>
        <w:t>[ ] C. 质量检验员</w:t>
      </w:r>
    </w:p>
    <w:p>
      <w:pPr>
        <w:pStyle w:val="QuestionOption"/>
      </w:pPr>
      <w:r>
        <w:rPr>
          <w:rFonts w:ascii="Calibri" w:hAnsi="Calibri" w:eastAsia="Microsoft YaHei"/>
          <w:b w:val="0"/>
          <w:i w:val="0"/>
          <w:color w:val="111111"/>
          <w:sz w:val="19"/>
        </w:rPr>
        <w:t>[ ] D. 技术工人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（）是指一个变量的数量变化由另一个变量的数量变化所唯一确定。</w:t>
      </w:r>
    </w:p>
    <w:p>
      <w:pPr>
        <w:pStyle w:val="QuestionOption"/>
        <w:keepNext/>
      </w:pPr>
      <w:r>
        <w:rPr>
          <w:rFonts w:ascii="Calibri" w:hAnsi="Calibri" w:eastAsia="Microsoft YaHei"/>
          <w:b w:val="0"/>
          <w:i w:val="0"/>
          <w:color w:val="111111"/>
          <w:sz w:val="19"/>
        </w:rPr>
        <w:t>[ ] A. 正相关</w:t>
      </w:r>
    </w:p>
    <w:p>
      <w:pPr>
        <w:pStyle w:val="QuestionOption"/>
        <w:keepNext/>
      </w:pPr>
      <w:r>
        <w:rPr>
          <w:rFonts w:ascii="Calibri" w:hAnsi="Calibri" w:eastAsia="Microsoft YaHei"/>
          <w:b w:val="0"/>
          <w:i w:val="0"/>
          <w:color w:val="111111"/>
          <w:sz w:val="19"/>
        </w:rPr>
        <w:t>[ ] B. 完全相关</w:t>
      </w:r>
    </w:p>
    <w:p>
      <w:pPr>
        <w:pStyle w:val="QuestionOption"/>
        <w:keepNext/>
      </w:pPr>
      <w:r>
        <w:rPr>
          <w:rFonts w:ascii="Calibri" w:hAnsi="Calibri" w:eastAsia="Microsoft YaHei"/>
          <w:b w:val="0"/>
          <w:i w:val="0"/>
          <w:color w:val="111111"/>
          <w:sz w:val="19"/>
        </w:rPr>
        <w:t>[ ] C. 不完全相关</w:t>
      </w:r>
    </w:p>
    <w:p>
      <w:pPr>
        <w:pStyle w:val="QuestionOption"/>
      </w:pPr>
      <w:r>
        <w:rPr>
          <w:rFonts w:ascii="Calibri" w:hAnsi="Calibri" w:eastAsia="Microsoft YaHei"/>
          <w:b w:val="0"/>
          <w:i w:val="0"/>
          <w:color w:val="111111"/>
          <w:sz w:val="19"/>
        </w:rPr>
        <w:t>[ ] D. 不相关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对比分析方法中，（）是指同一空间条件下，对不同时期数据的比较。</w:t>
      </w:r>
    </w:p>
    <w:p>
      <w:pPr>
        <w:pStyle w:val="QuestionOption"/>
        <w:keepNext/>
      </w:pPr>
      <w:r>
        <w:rPr>
          <w:rFonts w:ascii="Calibri" w:hAnsi="Calibri" w:eastAsia="Microsoft YaHei"/>
          <w:b w:val="0"/>
          <w:i w:val="0"/>
          <w:color w:val="111111"/>
          <w:sz w:val="19"/>
        </w:rPr>
        <w:t>[ ] A. 环比</w:t>
      </w:r>
    </w:p>
    <w:p>
      <w:pPr>
        <w:pStyle w:val="QuestionOption"/>
        <w:keepNext/>
      </w:pPr>
      <w:r>
        <w:rPr>
          <w:rFonts w:ascii="Calibri" w:hAnsi="Calibri" w:eastAsia="Microsoft YaHei"/>
          <w:b w:val="0"/>
          <w:i w:val="0"/>
          <w:color w:val="111111"/>
          <w:sz w:val="19"/>
        </w:rPr>
        <w:t>[ ] B. 纵比</w:t>
      </w:r>
    </w:p>
    <w:p>
      <w:pPr>
        <w:pStyle w:val="QuestionOption"/>
        <w:keepNext/>
      </w:pPr>
      <w:r>
        <w:rPr>
          <w:rFonts w:ascii="Calibri" w:hAnsi="Calibri" w:eastAsia="Microsoft YaHei"/>
          <w:b w:val="0"/>
          <w:i w:val="0"/>
          <w:color w:val="111111"/>
          <w:sz w:val="19"/>
        </w:rPr>
        <w:t>[ ] C. 同比</w:t>
      </w:r>
    </w:p>
    <w:p>
      <w:pPr>
        <w:pStyle w:val="QuestionOption"/>
      </w:pPr>
      <w:r>
        <w:rPr>
          <w:rFonts w:ascii="Calibri" w:hAnsi="Calibri" w:eastAsia="Microsoft YaHei"/>
          <w:b w:val="0"/>
          <w:i w:val="0"/>
          <w:color w:val="111111"/>
          <w:sz w:val="19"/>
        </w:rPr>
        <w:t>[ ] D. 横比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业务流程优化是指从根本上对原来的业务流程做彻底地重新设计，把直线职能型的结构转变成（）流程网络结构。</w:t>
      </w:r>
    </w:p>
    <w:p>
      <w:pPr>
        <w:pStyle w:val="QuestionOption"/>
        <w:keepNext/>
      </w:pPr>
      <w:r>
        <w:rPr>
          <w:rFonts w:ascii="Calibri" w:hAnsi="Calibri" w:eastAsia="Microsoft YaHei"/>
          <w:b w:val="0"/>
          <w:i w:val="0"/>
          <w:color w:val="111111"/>
          <w:sz w:val="19"/>
        </w:rPr>
        <w:t>[ ] A. 汇聚</w:t>
      </w:r>
    </w:p>
    <w:p>
      <w:pPr>
        <w:pStyle w:val="QuestionOption"/>
        <w:keepNext/>
      </w:pPr>
      <w:r>
        <w:rPr>
          <w:rFonts w:ascii="Calibri" w:hAnsi="Calibri" w:eastAsia="Microsoft YaHei"/>
          <w:b w:val="0"/>
          <w:i w:val="0"/>
          <w:color w:val="111111"/>
          <w:sz w:val="19"/>
        </w:rPr>
        <w:t>[ ] B. 业务</w:t>
      </w:r>
    </w:p>
    <w:p>
      <w:pPr>
        <w:pStyle w:val="QuestionOption"/>
        <w:keepNext/>
      </w:pPr>
      <w:r>
        <w:rPr>
          <w:rFonts w:ascii="Calibri" w:hAnsi="Calibri" w:eastAsia="Microsoft YaHei"/>
          <w:b w:val="0"/>
          <w:i w:val="0"/>
          <w:color w:val="111111"/>
          <w:sz w:val="19"/>
        </w:rPr>
        <w:t>[ ] C. 平行</w:t>
      </w:r>
    </w:p>
    <w:p>
      <w:pPr>
        <w:pStyle w:val="QuestionOption"/>
      </w:pPr>
      <w:r>
        <w:rPr>
          <w:rFonts w:ascii="Calibri" w:hAnsi="Calibri" w:eastAsia="Microsoft YaHei"/>
          <w:b w:val="0"/>
          <w:i w:val="0"/>
          <w:color w:val="111111"/>
          <w:sz w:val="19"/>
        </w:rPr>
        <w:t>[ ] D. 交叉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按照CCITT制定的媒体分类标准，属于感觉媒体表现形式的是（）。</w:t>
      </w:r>
    </w:p>
    <w:p>
      <w:pPr>
        <w:pStyle w:val="QuestionOption"/>
        <w:keepNext/>
      </w:pPr>
      <w:r>
        <w:rPr>
          <w:rFonts w:ascii="Calibri" w:hAnsi="Calibri" w:eastAsia="Microsoft YaHei"/>
          <w:b w:val="0"/>
          <w:i w:val="0"/>
          <w:color w:val="111111"/>
          <w:sz w:val="19"/>
        </w:rPr>
        <w:t>[ ] A. 味觉</w:t>
      </w:r>
    </w:p>
    <w:p>
      <w:pPr>
        <w:pStyle w:val="QuestionOption"/>
        <w:keepNext/>
      </w:pPr>
      <w:r>
        <w:rPr>
          <w:rFonts w:ascii="Calibri" w:hAnsi="Calibri" w:eastAsia="Microsoft YaHei"/>
          <w:b w:val="0"/>
          <w:i w:val="0"/>
          <w:color w:val="111111"/>
          <w:sz w:val="19"/>
        </w:rPr>
        <w:t>[ ] B. 软盘</w:t>
      </w:r>
    </w:p>
    <w:p>
      <w:pPr>
        <w:pStyle w:val="QuestionOption"/>
        <w:keepNext/>
      </w:pPr>
      <w:r>
        <w:rPr>
          <w:rFonts w:ascii="Calibri" w:hAnsi="Calibri" w:eastAsia="Microsoft YaHei"/>
          <w:b w:val="0"/>
          <w:i w:val="0"/>
          <w:color w:val="111111"/>
          <w:sz w:val="19"/>
        </w:rPr>
        <w:t>[ ] C. 显示屏</w:t>
      </w:r>
    </w:p>
    <w:p>
      <w:pPr>
        <w:pStyle w:val="QuestionOption"/>
      </w:pPr>
      <w:r>
        <w:rPr>
          <w:rFonts w:ascii="Calibri" w:hAnsi="Calibri" w:eastAsia="Microsoft YaHei"/>
          <w:b w:val="0"/>
          <w:i w:val="0"/>
          <w:color w:val="111111"/>
          <w:sz w:val="19"/>
        </w:rPr>
        <w:t>[ ] D. 打印机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以下选项中，关于搜索引擎页面设计说法正确的是（）。</w:t>
      </w:r>
    </w:p>
    <w:p>
      <w:pPr>
        <w:pStyle w:val="QuestionOption"/>
        <w:keepNext/>
      </w:pPr>
      <w:r>
        <w:rPr>
          <w:rFonts w:ascii="Calibri" w:hAnsi="Calibri" w:eastAsia="Microsoft YaHei"/>
          <w:b w:val="0"/>
          <w:i w:val="0"/>
          <w:color w:val="111111"/>
          <w:sz w:val="19"/>
        </w:rPr>
        <w:t>[ ] A. 首页和目录首页尽量要把重要的内容路径标题展示出来</w:t>
      </w:r>
    </w:p>
    <w:p>
      <w:pPr>
        <w:pStyle w:val="QuestionOption"/>
        <w:keepNext/>
      </w:pPr>
      <w:r>
        <w:rPr>
          <w:rFonts w:ascii="Calibri" w:hAnsi="Calibri" w:eastAsia="Microsoft YaHei"/>
          <w:b w:val="0"/>
          <w:i w:val="0"/>
          <w:color w:val="111111"/>
          <w:sz w:val="19"/>
        </w:rPr>
        <w:t>[ ] B. 页面的主题内容越多越好</w:t>
      </w:r>
    </w:p>
    <w:p>
      <w:pPr>
        <w:pStyle w:val="QuestionOption"/>
        <w:keepNext/>
      </w:pPr>
      <w:r>
        <w:rPr>
          <w:rFonts w:ascii="Calibri" w:hAnsi="Calibri" w:eastAsia="Microsoft YaHei"/>
          <w:b w:val="0"/>
          <w:i w:val="0"/>
          <w:color w:val="111111"/>
          <w:sz w:val="19"/>
        </w:rPr>
        <w:t>[ ] C. 页面一定要放图片</w:t>
      </w:r>
    </w:p>
    <w:p>
      <w:pPr>
        <w:pStyle w:val="QuestionOption"/>
      </w:pPr>
      <w:r>
        <w:rPr>
          <w:rFonts w:ascii="Calibri" w:hAnsi="Calibri" w:eastAsia="Microsoft YaHei"/>
          <w:b w:val="0"/>
          <w:i w:val="0"/>
          <w:color w:val="111111"/>
          <w:sz w:val="19"/>
        </w:rPr>
        <w:t>[ ] D. 页面的文字越多越好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在工作中测试组织结构一般不涉及的人员是（）。</w:t>
      </w:r>
    </w:p>
    <w:p>
      <w:pPr>
        <w:pStyle w:val="QuestionOption"/>
        <w:keepNext/>
      </w:pPr>
      <w:r>
        <w:rPr>
          <w:rFonts w:ascii="Calibri" w:hAnsi="Calibri" w:eastAsia="Microsoft YaHei"/>
          <w:b w:val="0"/>
          <w:i w:val="0"/>
          <w:color w:val="111111"/>
          <w:sz w:val="19"/>
        </w:rPr>
        <w:t>[ ] A. 测试经理</w:t>
      </w:r>
    </w:p>
    <w:p>
      <w:pPr>
        <w:pStyle w:val="QuestionOption"/>
        <w:keepNext/>
      </w:pPr>
      <w:r>
        <w:rPr>
          <w:rFonts w:ascii="Calibri" w:hAnsi="Calibri" w:eastAsia="Microsoft YaHei"/>
          <w:b w:val="0"/>
          <w:i w:val="0"/>
          <w:color w:val="111111"/>
          <w:sz w:val="19"/>
        </w:rPr>
        <w:t>[ ] B. 项目经理</w:t>
      </w:r>
    </w:p>
    <w:p>
      <w:pPr>
        <w:pStyle w:val="QuestionOption"/>
        <w:keepNext/>
      </w:pPr>
      <w:r>
        <w:rPr>
          <w:rFonts w:ascii="Calibri" w:hAnsi="Calibri" w:eastAsia="Microsoft YaHei"/>
          <w:b w:val="0"/>
          <w:i w:val="0"/>
          <w:color w:val="111111"/>
          <w:sz w:val="19"/>
        </w:rPr>
        <w:t>[ ] C. 项目测试经理</w:t>
      </w:r>
    </w:p>
    <w:p>
      <w:pPr>
        <w:pStyle w:val="QuestionOption"/>
      </w:pPr>
      <w:r>
        <w:rPr>
          <w:rFonts w:ascii="Calibri" w:hAnsi="Calibri" w:eastAsia="Microsoft YaHei"/>
          <w:b w:val="0"/>
          <w:i w:val="0"/>
          <w:color w:val="111111"/>
          <w:sz w:val="19"/>
        </w:rPr>
        <w:t>[ ] D. 测试分析员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以下选项描述了行之有效的数据分析复杂性降低手段（）。</w:t>
      </w:r>
    </w:p>
    <w:p>
      <w:pPr>
        <w:pStyle w:val="QuestionOption"/>
        <w:keepNext/>
      </w:pPr>
      <w:r>
        <w:rPr>
          <w:rFonts w:ascii="Calibri" w:hAnsi="Calibri" w:eastAsia="Microsoft YaHei"/>
          <w:b w:val="0"/>
          <w:i w:val="0"/>
          <w:color w:val="111111"/>
          <w:sz w:val="19"/>
        </w:rPr>
        <w:t>[ ] A. 稀疏编码</w:t>
      </w:r>
    </w:p>
    <w:p>
      <w:pPr>
        <w:pStyle w:val="QuestionOption"/>
        <w:keepNext/>
      </w:pPr>
      <w:r>
        <w:rPr>
          <w:rFonts w:ascii="Calibri" w:hAnsi="Calibri" w:eastAsia="Microsoft YaHei"/>
          <w:b w:val="0"/>
          <w:i w:val="0"/>
          <w:color w:val="111111"/>
          <w:sz w:val="19"/>
        </w:rPr>
        <w:t>[ ] B. 更新操作</w:t>
      </w:r>
    </w:p>
    <w:p>
      <w:pPr>
        <w:pStyle w:val="QuestionOption"/>
        <w:keepNext/>
      </w:pPr>
      <w:r>
        <w:rPr>
          <w:rFonts w:ascii="Calibri" w:hAnsi="Calibri" w:eastAsia="Microsoft YaHei"/>
          <w:b w:val="0"/>
          <w:i w:val="0"/>
          <w:color w:val="111111"/>
          <w:sz w:val="19"/>
        </w:rPr>
        <w:t>[ ] C. 剔除余</w:t>
      </w:r>
    </w:p>
    <w:p>
      <w:pPr>
        <w:pStyle w:val="QuestionOption"/>
      </w:pPr>
      <w:r>
        <w:rPr>
          <w:rFonts w:ascii="Calibri" w:hAnsi="Calibri" w:eastAsia="Microsoft YaHei"/>
          <w:b w:val="0"/>
          <w:i w:val="0"/>
          <w:color w:val="111111"/>
          <w:sz w:val="19"/>
        </w:rPr>
        <w:t>[ ] D. 降维处理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不可以通过（）方式来操作虚拟对象。</w:t>
      </w:r>
    </w:p>
    <w:p>
      <w:pPr>
        <w:pStyle w:val="QuestionOption"/>
        <w:keepNext/>
      </w:pPr>
      <w:r>
        <w:rPr>
          <w:rFonts w:ascii="Calibri" w:hAnsi="Calibri" w:eastAsia="Microsoft YaHei"/>
          <w:b w:val="0"/>
          <w:i w:val="0"/>
          <w:color w:val="111111"/>
          <w:sz w:val="19"/>
        </w:rPr>
        <w:t>[ ] A. 关闭</w:t>
      </w:r>
    </w:p>
    <w:p>
      <w:pPr>
        <w:pStyle w:val="QuestionOption"/>
        <w:keepNext/>
      </w:pPr>
      <w:r>
        <w:rPr>
          <w:rFonts w:ascii="Calibri" w:hAnsi="Calibri" w:eastAsia="Microsoft YaHei"/>
          <w:b w:val="0"/>
          <w:i w:val="0"/>
          <w:color w:val="111111"/>
          <w:sz w:val="19"/>
        </w:rPr>
        <w:t>[ ] B. 选择</w:t>
      </w:r>
    </w:p>
    <w:p>
      <w:pPr>
        <w:pStyle w:val="QuestionOption"/>
        <w:keepNext/>
      </w:pPr>
      <w:r>
        <w:rPr>
          <w:rFonts w:ascii="Calibri" w:hAnsi="Calibri" w:eastAsia="Microsoft YaHei"/>
          <w:b w:val="0"/>
          <w:i w:val="0"/>
          <w:color w:val="111111"/>
          <w:sz w:val="19"/>
        </w:rPr>
        <w:t>[ ] C. 思想</w:t>
      </w:r>
    </w:p>
    <w:p>
      <w:pPr>
        <w:pStyle w:val="QuestionOption"/>
      </w:pPr>
      <w:r>
        <w:rPr>
          <w:rFonts w:ascii="Calibri" w:hAnsi="Calibri" w:eastAsia="Microsoft YaHei"/>
          <w:b w:val="0"/>
          <w:i w:val="0"/>
          <w:color w:val="111111"/>
          <w:sz w:val="19"/>
        </w:rPr>
        <w:t>[ ] D. 移动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以下选项是数据标注质量的衡量尺（）。</w:t>
      </w:r>
    </w:p>
    <w:p>
      <w:pPr>
        <w:pStyle w:val="QuestionOption"/>
        <w:keepNext/>
      </w:pPr>
      <w:r>
        <w:rPr>
          <w:rFonts w:ascii="Calibri" w:hAnsi="Calibri" w:eastAsia="Microsoft YaHei"/>
          <w:b w:val="0"/>
          <w:i w:val="0"/>
          <w:color w:val="111111"/>
          <w:sz w:val="19"/>
        </w:rPr>
        <w:t>[ ] A. 数据提取</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数据标注规则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以下选项不属于正态曲线的特征（）。</w:t>
      </w:r>
    </w:p>
    <w:p>
      <w:pPr>
        <w:pStyle w:val="QuestionOption"/>
        <w:keepNext/>
      </w:pPr>
      <w:r>
        <w:rPr>
          <w:rFonts w:ascii="Calibri" w:hAnsi="Calibri" w:eastAsia="Microsoft YaHei"/>
          <w:b w:val="0"/>
          <w:i w:val="0"/>
          <w:color w:val="111111"/>
          <w:sz w:val="19"/>
        </w:rPr>
        <w:t>[ ] A. 集中性</w:t>
      </w:r>
    </w:p>
    <w:p>
      <w:pPr>
        <w:pStyle w:val="QuestionOption"/>
        <w:keepNext/>
      </w:pPr>
      <w:r>
        <w:rPr>
          <w:rFonts w:ascii="Calibri" w:hAnsi="Calibri" w:eastAsia="Microsoft YaHei"/>
          <w:b w:val="0"/>
          <w:i w:val="0"/>
          <w:color w:val="111111"/>
          <w:sz w:val="19"/>
        </w:rPr>
        <w:t>[ ] B. 曲线与x轴有两个交点</w:t>
      </w:r>
    </w:p>
    <w:p>
      <w:pPr>
        <w:pStyle w:val="QuestionOption"/>
        <w:keepNext/>
      </w:pPr>
      <w:r>
        <w:rPr>
          <w:rFonts w:ascii="Calibri" w:hAnsi="Calibri" w:eastAsia="Microsoft YaHei"/>
          <w:b w:val="0"/>
          <w:i w:val="0"/>
          <w:color w:val="111111"/>
          <w:sz w:val="19"/>
        </w:rPr>
        <w:t>[ ] C. 对称性</w:t>
      </w:r>
    </w:p>
    <w:p>
      <w:pPr>
        <w:pStyle w:val="QuestionOption"/>
      </w:pPr>
      <w:r>
        <w:rPr>
          <w:rFonts w:ascii="Calibri" w:hAnsi="Calibri" w:eastAsia="Microsoft YaHei"/>
          <w:b w:val="0"/>
          <w:i w:val="0"/>
          <w:color w:val="111111"/>
          <w:sz w:val="19"/>
        </w:rPr>
        <w:t>[ ] D. 均匀变动性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（）可以显示部分与整体的关系。</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气泡图</w:t>
      </w:r>
    </w:p>
    <w:p>
      <w:pPr>
        <w:pStyle w:val="QuestionOption"/>
        <w:keepNext/>
      </w:pPr>
      <w:r>
        <w:rPr>
          <w:rFonts w:ascii="Calibri" w:hAnsi="Calibri" w:eastAsia="Microsoft YaHei"/>
          <w:b w:val="0"/>
          <w:i w:val="0"/>
          <w:color w:val="111111"/>
          <w:sz w:val="19"/>
        </w:rPr>
        <w:t>[ ] C. 折线图</w:t>
      </w:r>
    </w:p>
    <w:p>
      <w:pPr>
        <w:pStyle w:val="QuestionOption"/>
      </w:pPr>
      <w:r>
        <w:rPr>
          <w:rFonts w:ascii="Calibri" w:hAnsi="Calibri" w:eastAsia="Microsoft YaHei"/>
          <w:b w:val="0"/>
          <w:i w:val="0"/>
          <w:color w:val="111111"/>
          <w:sz w:val="19"/>
        </w:rPr>
        <w:t>[ ] D. 百分比堆积面积图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（）是指解题方案的准确而完整的描述，是一系列解决问题的清晰指令，代表着用系统的方法描述解决问题的策略机制。</w:t>
      </w:r>
    </w:p>
    <w:p>
      <w:pPr>
        <w:pStyle w:val="QuestionOption"/>
        <w:keepNext/>
      </w:pPr>
      <w:r>
        <w:rPr>
          <w:rFonts w:ascii="Calibri" w:hAnsi="Calibri" w:eastAsia="Microsoft YaHei"/>
          <w:b w:val="0"/>
          <w:i w:val="0"/>
          <w:color w:val="111111"/>
          <w:sz w:val="19"/>
        </w:rPr>
        <w:t>[ ] A. 语句</w:t>
      </w:r>
    </w:p>
    <w:p>
      <w:pPr>
        <w:pStyle w:val="QuestionOption"/>
        <w:keepNext/>
      </w:pPr>
      <w:r>
        <w:rPr>
          <w:rFonts w:ascii="Calibri" w:hAnsi="Calibri" w:eastAsia="Microsoft YaHei"/>
          <w:b w:val="0"/>
          <w:i w:val="0"/>
          <w:color w:val="111111"/>
          <w:sz w:val="19"/>
        </w:rPr>
        <w:t>[ ] B. 程序</w:t>
      </w:r>
    </w:p>
    <w:p>
      <w:pPr>
        <w:pStyle w:val="QuestionOption"/>
        <w:keepNext/>
      </w:pPr>
      <w:r>
        <w:rPr>
          <w:rFonts w:ascii="Calibri" w:hAnsi="Calibri" w:eastAsia="Microsoft YaHei"/>
          <w:b w:val="0"/>
          <w:i w:val="0"/>
          <w:color w:val="111111"/>
          <w:sz w:val="19"/>
        </w:rPr>
        <w:t>[ ] C. 进程</w:t>
      </w:r>
    </w:p>
    <w:p>
      <w:pPr>
        <w:pStyle w:val="QuestionOption"/>
      </w:pPr>
      <w:r>
        <w:rPr>
          <w:rFonts w:ascii="Calibri" w:hAnsi="Calibri" w:eastAsia="Microsoft YaHei"/>
          <w:b w:val="0"/>
          <w:i w:val="0"/>
          <w:color w:val="111111"/>
          <w:sz w:val="19"/>
        </w:rPr>
        <w:t>[ ] D. 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以下选项不属于业务流程优化的预期收益（）</w:t>
      </w:r>
    </w:p>
    <w:p>
      <w:pPr>
        <w:pStyle w:val="QuestionOption"/>
        <w:keepNext/>
      </w:pPr>
      <w:r>
        <w:rPr>
          <w:rFonts w:ascii="Calibri" w:hAnsi="Calibri" w:eastAsia="Microsoft YaHei"/>
          <w:b w:val="0"/>
          <w:i w:val="0"/>
          <w:color w:val="111111"/>
          <w:sz w:val="19"/>
        </w:rPr>
        <w:t>[ ] A. 工作方法优化，提高了工作质量与效率</w:t>
      </w:r>
    </w:p>
    <w:p>
      <w:pPr>
        <w:pStyle w:val="QuestionOption"/>
        <w:keepNext/>
      </w:pPr>
      <w:r>
        <w:rPr>
          <w:rFonts w:ascii="Calibri" w:hAnsi="Calibri" w:eastAsia="Microsoft YaHei"/>
          <w:b w:val="0"/>
          <w:i w:val="0"/>
          <w:color w:val="111111"/>
          <w:sz w:val="19"/>
        </w:rPr>
        <w:t>[ ] B. 核心业务、管理流程清晰、简洁，工作效率提高</w:t>
      </w:r>
    </w:p>
    <w:p>
      <w:pPr>
        <w:pStyle w:val="QuestionOption"/>
        <w:keepNext/>
      </w:pPr>
      <w:r>
        <w:rPr>
          <w:rFonts w:ascii="Calibri" w:hAnsi="Calibri" w:eastAsia="Microsoft YaHei"/>
          <w:b w:val="0"/>
          <w:i w:val="0"/>
          <w:color w:val="111111"/>
          <w:sz w:val="19"/>
        </w:rPr>
        <w:t>[ ] C. 减少流程环节，提升效率</w:t>
      </w:r>
    </w:p>
    <w:p>
      <w:pPr>
        <w:pStyle w:val="QuestionOption"/>
      </w:pPr>
      <w:r>
        <w:rPr>
          <w:rFonts w:ascii="Calibri" w:hAnsi="Calibri" w:eastAsia="Microsoft YaHei"/>
          <w:b w:val="0"/>
          <w:i w:val="0"/>
          <w:color w:val="111111"/>
          <w:sz w:val="19"/>
        </w:rPr>
        <w:t>[ ] D. 流程顺畅，无效劳动减少成本降低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平滑技术是解决数据稀疏问题的重要方法，不属于平滑方法的是（）。</w:t>
      </w:r>
    </w:p>
    <w:p>
      <w:pPr>
        <w:pStyle w:val="QuestionOption"/>
        <w:keepNext/>
      </w:pPr>
      <w:r>
        <w:rPr>
          <w:rFonts w:ascii="Calibri" w:hAnsi="Calibri" w:eastAsia="Microsoft YaHei"/>
          <w:b w:val="0"/>
          <w:i w:val="0"/>
          <w:color w:val="111111"/>
          <w:sz w:val="19"/>
        </w:rPr>
        <w:t>[ ] A. 递归法</w:t>
      </w:r>
    </w:p>
    <w:p>
      <w:pPr>
        <w:pStyle w:val="QuestionOption"/>
        <w:keepNext/>
      </w:pPr>
      <w:r>
        <w:rPr>
          <w:rFonts w:ascii="Calibri" w:hAnsi="Calibri" w:eastAsia="Microsoft YaHei"/>
          <w:b w:val="0"/>
          <w:i w:val="0"/>
          <w:color w:val="111111"/>
          <w:sz w:val="19"/>
        </w:rPr>
        <w:t>[ ] B. 删除插值法</w:t>
      </w:r>
    </w:p>
    <w:p>
      <w:pPr>
        <w:pStyle w:val="QuestionOption"/>
        <w:keepNext/>
      </w:pPr>
      <w:r>
        <w:rPr>
          <w:rFonts w:ascii="Calibri" w:hAnsi="Calibri" w:eastAsia="Microsoft YaHei"/>
          <w:b w:val="0"/>
          <w:i w:val="0"/>
          <w:color w:val="111111"/>
          <w:sz w:val="19"/>
        </w:rPr>
        <w:t>[ ] C. 线性减值法</w:t>
      </w:r>
    </w:p>
    <w:p>
      <w:pPr>
        <w:pStyle w:val="QuestionOption"/>
      </w:pPr>
      <w:r>
        <w:rPr>
          <w:rFonts w:ascii="Calibri" w:hAnsi="Calibri" w:eastAsia="Microsoft YaHei"/>
          <w:b w:val="0"/>
          <w:i w:val="0"/>
          <w:color w:val="111111"/>
          <w:sz w:val="19"/>
        </w:rPr>
        <w:t>[ ] D. 加1法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顾客的购买行为或Web浏览模式造成数据不一致的原因属于（）。</w:t>
      </w:r>
    </w:p>
    <w:p>
      <w:pPr>
        <w:pStyle w:val="QuestionOption"/>
        <w:keepNext/>
      </w:pPr>
      <w:r>
        <w:rPr>
          <w:rFonts w:ascii="Calibri" w:hAnsi="Calibri" w:eastAsia="Microsoft YaHei"/>
          <w:b w:val="0"/>
          <w:i w:val="0"/>
          <w:color w:val="111111"/>
          <w:sz w:val="19"/>
        </w:rPr>
        <w:t>[ ] A. 相关性</w:t>
      </w:r>
    </w:p>
    <w:p>
      <w:pPr>
        <w:pStyle w:val="QuestionOption"/>
        <w:keepNext/>
      </w:pPr>
      <w:r>
        <w:rPr>
          <w:rFonts w:ascii="Calibri" w:hAnsi="Calibri" w:eastAsia="Microsoft YaHei"/>
          <w:b w:val="0"/>
          <w:i w:val="0"/>
          <w:color w:val="111111"/>
          <w:sz w:val="19"/>
        </w:rPr>
        <w:t>[ ] B. 时效性</w:t>
      </w:r>
    </w:p>
    <w:p>
      <w:pPr>
        <w:pStyle w:val="QuestionOption"/>
        <w:keepNext/>
      </w:pPr>
      <w:r>
        <w:rPr>
          <w:rFonts w:ascii="Calibri" w:hAnsi="Calibri" w:eastAsia="Microsoft YaHei"/>
          <w:b w:val="0"/>
          <w:i w:val="0"/>
          <w:color w:val="111111"/>
          <w:sz w:val="19"/>
        </w:rPr>
        <w:t>[ ] C. 可解释性</w:t>
      </w:r>
    </w:p>
    <w:p>
      <w:pPr>
        <w:pStyle w:val="QuestionOption"/>
      </w:pPr>
      <w:r>
        <w:rPr>
          <w:rFonts w:ascii="Calibri" w:hAnsi="Calibri" w:eastAsia="Microsoft YaHei"/>
          <w:b w:val="0"/>
          <w:i w:val="0"/>
          <w:color w:val="111111"/>
          <w:sz w:val="19"/>
        </w:rPr>
        <w:t>[ ] D. 可信性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以下选项中不属于交互设计的设计原则的是（）。</w:t>
      </w:r>
    </w:p>
    <w:p>
      <w:pPr>
        <w:pStyle w:val="QuestionOption"/>
        <w:keepNext/>
      </w:pPr>
      <w:r>
        <w:rPr>
          <w:rFonts w:ascii="Calibri" w:hAnsi="Calibri" w:eastAsia="Microsoft YaHei"/>
          <w:b w:val="0"/>
          <w:i w:val="0"/>
          <w:color w:val="111111"/>
          <w:sz w:val="19"/>
        </w:rPr>
        <w:t>[ ] A. 追求创新</w:t>
      </w:r>
    </w:p>
    <w:p>
      <w:pPr>
        <w:pStyle w:val="QuestionOption"/>
        <w:keepNext/>
      </w:pPr>
      <w:r>
        <w:rPr>
          <w:rFonts w:ascii="Calibri" w:hAnsi="Calibri" w:eastAsia="Microsoft YaHei"/>
          <w:b w:val="0"/>
          <w:i w:val="0"/>
          <w:color w:val="111111"/>
          <w:sz w:val="19"/>
        </w:rPr>
        <w:t>[ ] B. 限制原则</w:t>
      </w:r>
    </w:p>
    <w:p>
      <w:pPr>
        <w:pStyle w:val="QuestionOption"/>
        <w:keepNext/>
      </w:pPr>
      <w:r>
        <w:rPr>
          <w:rFonts w:ascii="Calibri" w:hAnsi="Calibri" w:eastAsia="Microsoft YaHei"/>
          <w:b w:val="0"/>
          <w:i w:val="0"/>
          <w:color w:val="111111"/>
          <w:sz w:val="19"/>
        </w:rPr>
        <w:t>[ ] C. 可视性原则</w:t>
      </w:r>
    </w:p>
    <w:p>
      <w:pPr>
        <w:pStyle w:val="QuestionOption"/>
      </w:pPr>
      <w:r>
        <w:rPr>
          <w:rFonts w:ascii="Calibri" w:hAnsi="Calibri" w:eastAsia="Microsoft YaHei"/>
          <w:b w:val="0"/>
          <w:i w:val="0"/>
          <w:color w:val="111111"/>
          <w:sz w:val="19"/>
        </w:rPr>
        <w:t>[ ] D. 映射原则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以下选项中，关于实时检验方法优点说法错误的是（）。</w:t>
      </w:r>
    </w:p>
    <w:p>
      <w:pPr>
        <w:pStyle w:val="QuestionOption"/>
        <w:keepNext/>
      </w:pPr>
      <w:r>
        <w:rPr>
          <w:rFonts w:ascii="Calibri" w:hAnsi="Calibri" w:eastAsia="Microsoft YaHei"/>
          <w:b w:val="0"/>
          <w:i w:val="0"/>
          <w:color w:val="111111"/>
          <w:sz w:val="19"/>
        </w:rPr>
        <w:t>[ ] A. 能够有效减少标注过程中重复错误的重出现</w:t>
      </w:r>
    </w:p>
    <w:p>
      <w:pPr>
        <w:pStyle w:val="QuestionOption"/>
        <w:keepNext/>
      </w:pPr>
      <w:r>
        <w:rPr>
          <w:rFonts w:ascii="Calibri" w:hAnsi="Calibri" w:eastAsia="Microsoft YaHei"/>
          <w:b w:val="0"/>
          <w:i w:val="0"/>
          <w:color w:val="111111"/>
          <w:sz w:val="19"/>
        </w:rPr>
        <w:t>[ ] B. 能够保证整体标注任务的流畅性</w:t>
      </w:r>
    </w:p>
    <w:p>
      <w:pPr>
        <w:pStyle w:val="QuestionOption"/>
        <w:keepNext/>
      </w:pPr>
      <w:r>
        <w:rPr>
          <w:rFonts w:ascii="Calibri" w:hAnsi="Calibri" w:eastAsia="Microsoft YaHei"/>
          <w:b w:val="0"/>
          <w:i w:val="0"/>
          <w:color w:val="111111"/>
          <w:sz w:val="19"/>
        </w:rPr>
        <w:t>[ ] C. 能够及时发现问题并解决问题</w:t>
      </w:r>
    </w:p>
    <w:p>
      <w:pPr>
        <w:pStyle w:val="QuestionOption"/>
      </w:pPr>
      <w:r>
        <w:rPr>
          <w:rFonts w:ascii="Calibri" w:hAnsi="Calibri" w:eastAsia="Microsoft YaHei"/>
          <w:b w:val="0"/>
          <w:i w:val="0"/>
          <w:color w:val="111111"/>
          <w:sz w:val="19"/>
        </w:rPr>
        <w:t>[ ] D. 对于人员的配备及管理要求较低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以下关于云计算、大数据和物联网之间的关系，论述错误的是（）。</w:t>
      </w:r>
    </w:p>
    <w:p>
      <w:pPr>
        <w:pStyle w:val="QuestionOption"/>
        <w:keepNext/>
      </w:pPr>
      <w:r>
        <w:rPr>
          <w:rFonts w:ascii="Calibri" w:hAnsi="Calibri" w:eastAsia="Microsoft YaHei"/>
          <w:b w:val="0"/>
          <w:i w:val="0"/>
          <w:color w:val="111111"/>
          <w:sz w:val="19"/>
        </w:rPr>
        <w:t>[ ] A. 云计算侧重于数据分析</w:t>
      </w:r>
    </w:p>
    <w:p>
      <w:pPr>
        <w:pStyle w:val="QuestionOption"/>
        <w:keepNext/>
      </w:pPr>
      <w:r>
        <w:rPr>
          <w:rFonts w:ascii="Calibri" w:hAnsi="Calibri" w:eastAsia="Microsoft YaHei"/>
          <w:b w:val="0"/>
          <w:i w:val="0"/>
          <w:color w:val="111111"/>
          <w:sz w:val="19"/>
        </w:rPr>
        <w:t>[ ] B. 云计算、大数据和物联网三者紧密相关，相辅相成</w:t>
      </w:r>
    </w:p>
    <w:p>
      <w:pPr>
        <w:pStyle w:val="QuestionOption"/>
        <w:keepNext/>
      </w:pPr>
      <w:r>
        <w:rPr>
          <w:rFonts w:ascii="Calibri" w:hAnsi="Calibri" w:eastAsia="Microsoft YaHei"/>
          <w:b w:val="0"/>
          <w:i w:val="0"/>
          <w:color w:val="111111"/>
          <w:sz w:val="19"/>
        </w:rPr>
        <w:t>[ ] C. 物联网可以借助于云计算实现海量数据的存储</w:t>
      </w:r>
    </w:p>
    <w:p>
      <w:pPr>
        <w:pStyle w:val="QuestionOption"/>
      </w:pPr>
      <w:r>
        <w:rPr>
          <w:rFonts w:ascii="Calibri" w:hAnsi="Calibri" w:eastAsia="Microsoft YaHei"/>
          <w:b w:val="0"/>
          <w:i w:val="0"/>
          <w:color w:val="111111"/>
          <w:sz w:val="19"/>
        </w:rPr>
        <w:t>[ ] D. 物联网可以借助于大数据实现海量数据的分析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配置管理流程中，（）是指为其他流程提供信息，并报告配置项使用的趋势和发展情况。</w:t>
      </w:r>
    </w:p>
    <w:p>
      <w:pPr>
        <w:pStyle w:val="QuestionOption"/>
        <w:keepNext/>
      </w:pPr>
      <w:r>
        <w:rPr>
          <w:rFonts w:ascii="Calibri" w:hAnsi="Calibri" w:eastAsia="Microsoft YaHei"/>
          <w:b w:val="0"/>
          <w:i w:val="0"/>
          <w:color w:val="111111"/>
          <w:sz w:val="19"/>
        </w:rPr>
        <w:t>[ ] A. 控制</w:t>
      </w:r>
    </w:p>
    <w:p>
      <w:pPr>
        <w:pStyle w:val="QuestionOption"/>
        <w:keepNext/>
      </w:pPr>
      <w:r>
        <w:rPr>
          <w:rFonts w:ascii="Calibri" w:hAnsi="Calibri" w:eastAsia="Microsoft YaHei"/>
          <w:b w:val="0"/>
          <w:i w:val="0"/>
          <w:color w:val="111111"/>
          <w:sz w:val="19"/>
        </w:rPr>
        <w:t>[ ] B. 识别</w:t>
      </w:r>
    </w:p>
    <w:p>
      <w:pPr>
        <w:pStyle w:val="QuestionOption"/>
        <w:keepNext/>
      </w:pPr>
      <w:r>
        <w:rPr>
          <w:rFonts w:ascii="Calibri" w:hAnsi="Calibri" w:eastAsia="Microsoft YaHei"/>
          <w:b w:val="0"/>
          <w:i w:val="0"/>
          <w:color w:val="111111"/>
          <w:sz w:val="19"/>
        </w:rPr>
        <w:t>[ ] C. 报告</w:t>
      </w:r>
    </w:p>
    <w:p>
      <w:pPr>
        <w:pStyle w:val="QuestionOption"/>
      </w:pPr>
      <w:r>
        <w:rPr>
          <w:rFonts w:ascii="Calibri" w:hAnsi="Calibri" w:eastAsia="Microsoft YaHei"/>
          <w:b w:val="0"/>
          <w:i w:val="0"/>
          <w:color w:val="111111"/>
          <w:sz w:val="19"/>
        </w:rPr>
        <w:t>[ ] D. 规划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软件著作权人，是指依照条例的，对软件享有（）的自然人、法人或者其他组织。</w:t>
      </w:r>
    </w:p>
    <w:p>
      <w:pPr>
        <w:pStyle w:val="QuestionOption"/>
        <w:keepNext/>
      </w:pPr>
      <w:r>
        <w:rPr>
          <w:rFonts w:ascii="Calibri" w:hAnsi="Calibri" w:eastAsia="Microsoft YaHei"/>
          <w:b w:val="0"/>
          <w:i w:val="0"/>
          <w:color w:val="111111"/>
          <w:sz w:val="19"/>
        </w:rPr>
        <w:t>[ ] A. 开发权</w:t>
      </w:r>
    </w:p>
    <w:p>
      <w:pPr>
        <w:pStyle w:val="QuestionOption"/>
        <w:keepNext/>
      </w:pPr>
      <w:r>
        <w:rPr>
          <w:rFonts w:ascii="Calibri" w:hAnsi="Calibri" w:eastAsia="Microsoft YaHei"/>
          <w:b w:val="0"/>
          <w:i w:val="0"/>
          <w:color w:val="111111"/>
          <w:sz w:val="19"/>
        </w:rPr>
        <w:t>[ ] B. 管理权</w:t>
      </w:r>
    </w:p>
    <w:p>
      <w:pPr>
        <w:pStyle w:val="QuestionOption"/>
        <w:keepNext/>
      </w:pPr>
      <w:r>
        <w:rPr>
          <w:rFonts w:ascii="Calibri" w:hAnsi="Calibri" w:eastAsia="Microsoft YaHei"/>
          <w:b w:val="0"/>
          <w:i w:val="0"/>
          <w:color w:val="111111"/>
          <w:sz w:val="19"/>
        </w:rPr>
        <w:t>[ ] C. 著作权</w:t>
      </w:r>
    </w:p>
    <w:p>
      <w:pPr>
        <w:pStyle w:val="QuestionOption"/>
      </w:pPr>
      <w:r>
        <w:rPr>
          <w:rFonts w:ascii="Calibri" w:hAnsi="Calibri" w:eastAsia="Microsoft YaHei"/>
          <w:b w:val="0"/>
          <w:i w:val="0"/>
          <w:color w:val="111111"/>
          <w:sz w:val="19"/>
        </w:rPr>
        <w:t>[ ] D. 修改权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下列选项中，关于层次聚类算法说法错误的是（）。</w:t>
      </w:r>
    </w:p>
    <w:p>
      <w:pPr>
        <w:pStyle w:val="QuestionOption"/>
        <w:keepNext/>
      </w:pPr>
      <w:r>
        <w:rPr>
          <w:rFonts w:ascii="Calibri" w:hAnsi="Calibri" w:eastAsia="Microsoft YaHei"/>
          <w:b w:val="0"/>
          <w:i w:val="0"/>
          <w:color w:val="111111"/>
          <w:sz w:val="19"/>
        </w:rPr>
        <w:t>[ ] A. 可以发现类的层次关系</w:t>
      </w:r>
    </w:p>
    <w:p>
      <w:pPr>
        <w:pStyle w:val="QuestionOption"/>
        <w:keepNext/>
      </w:pPr>
      <w:r>
        <w:rPr>
          <w:rFonts w:ascii="Calibri" w:hAnsi="Calibri" w:eastAsia="Microsoft YaHei"/>
          <w:b w:val="0"/>
          <w:i w:val="0"/>
          <w:color w:val="111111"/>
          <w:sz w:val="19"/>
        </w:rPr>
        <w:t>[ ] B. 距离和规则的相似度容易定义</w:t>
      </w:r>
    </w:p>
    <w:p>
      <w:pPr>
        <w:pStyle w:val="QuestionOption"/>
        <w:keepNext/>
      </w:pPr>
      <w:r>
        <w:rPr>
          <w:rFonts w:ascii="Calibri" w:hAnsi="Calibri" w:eastAsia="Microsoft YaHei"/>
          <w:b w:val="0"/>
          <w:i w:val="0"/>
          <w:color w:val="111111"/>
          <w:sz w:val="19"/>
        </w:rPr>
        <w:t>[ ] C. 不可以聚类成其他形状</w:t>
      </w:r>
    </w:p>
    <w:p>
      <w:pPr>
        <w:pStyle w:val="QuestionOption"/>
      </w:pPr>
      <w:r>
        <w:rPr>
          <w:rFonts w:ascii="Calibri" w:hAnsi="Calibri" w:eastAsia="Microsoft YaHei"/>
          <w:b w:val="0"/>
          <w:i w:val="0"/>
          <w:color w:val="111111"/>
          <w:sz w:val="19"/>
        </w:rPr>
        <w:t>[ ] D. 不需要预先制定聚类数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以下选项中，关于特征工程的评估步骤描述错误的是（）。</w:t>
      </w:r>
    </w:p>
    <w:p>
      <w:pPr>
        <w:pStyle w:val="QuestionOption"/>
        <w:keepNext/>
      </w:pPr>
      <w:r>
        <w:rPr>
          <w:rFonts w:ascii="Calibri" w:hAnsi="Calibri" w:eastAsia="Microsoft YaHei"/>
          <w:b w:val="0"/>
          <w:i w:val="0"/>
          <w:color w:val="111111"/>
          <w:sz w:val="19"/>
        </w:rPr>
        <w:t>[ ] A. 无需对性能的改变进行描述</w:t>
      </w:r>
    </w:p>
    <w:p>
      <w:pPr>
        <w:pStyle w:val="QuestionOption"/>
        <w:keepNext/>
      </w:pPr>
      <w:r>
        <w:rPr>
          <w:rFonts w:ascii="Calibri" w:hAnsi="Calibri" w:eastAsia="Microsoft YaHei"/>
          <w:b w:val="0"/>
          <w:i w:val="0"/>
          <w:color w:val="111111"/>
          <w:sz w:val="19"/>
        </w:rPr>
        <w:t>[ ] B. 对于每种特征工程，获取一个性能指标</w:t>
      </w:r>
    </w:p>
    <w:p>
      <w:pPr>
        <w:pStyle w:val="QuestionOption"/>
        <w:keepNext/>
      </w:pPr>
      <w:r>
        <w:rPr>
          <w:rFonts w:ascii="Calibri" w:hAnsi="Calibri" w:eastAsia="Microsoft YaHei"/>
          <w:b w:val="0"/>
          <w:i w:val="0"/>
          <w:color w:val="111111"/>
          <w:sz w:val="19"/>
        </w:rPr>
        <w:t>[ ] C. 在应用之前得到机器学习模型的基准性能</w:t>
      </w:r>
    </w:p>
    <w:p>
      <w:pPr>
        <w:pStyle w:val="QuestionOption"/>
      </w:pPr>
      <w:r>
        <w:rPr>
          <w:rFonts w:ascii="Calibri" w:hAnsi="Calibri" w:eastAsia="Microsoft YaHei"/>
          <w:b w:val="0"/>
          <w:i w:val="0"/>
          <w:color w:val="111111"/>
          <w:sz w:val="19"/>
        </w:rPr>
        <w:t>[ ] D. 应用一种或多种特征工程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信息系统的安全等级性质中（）是指信息在传输过程中，不被非法授权修改和破坏，保证数据的一致性。</w:t>
      </w:r>
    </w:p>
    <w:p>
      <w:pPr>
        <w:pStyle w:val="QuestionOption"/>
        <w:keepNext/>
      </w:pPr>
      <w:r>
        <w:rPr>
          <w:rFonts w:ascii="Calibri" w:hAnsi="Calibri" w:eastAsia="Microsoft YaHei"/>
          <w:b w:val="0"/>
          <w:i w:val="0"/>
          <w:color w:val="111111"/>
          <w:sz w:val="19"/>
        </w:rPr>
        <w:t>[ ] A. 完整性</w:t>
      </w:r>
    </w:p>
    <w:p>
      <w:pPr>
        <w:pStyle w:val="QuestionOption"/>
        <w:keepNext/>
      </w:pPr>
      <w:r>
        <w:rPr>
          <w:rFonts w:ascii="Calibri" w:hAnsi="Calibri" w:eastAsia="Microsoft YaHei"/>
          <w:b w:val="0"/>
          <w:i w:val="0"/>
          <w:color w:val="111111"/>
          <w:sz w:val="19"/>
        </w:rPr>
        <w:t>[ ] B. 机密性</w:t>
      </w:r>
    </w:p>
    <w:p>
      <w:pPr>
        <w:pStyle w:val="QuestionOption"/>
        <w:keepNext/>
      </w:pPr>
      <w:r>
        <w:rPr>
          <w:rFonts w:ascii="Calibri" w:hAnsi="Calibri" w:eastAsia="Microsoft YaHei"/>
          <w:b w:val="0"/>
          <w:i w:val="0"/>
          <w:color w:val="111111"/>
          <w:sz w:val="19"/>
        </w:rPr>
        <w:t>[ ] C. 用户合法性</w:t>
      </w:r>
    </w:p>
    <w:p>
      <w:pPr>
        <w:pStyle w:val="QuestionOption"/>
      </w:pPr>
      <w:r>
        <w:rPr>
          <w:rFonts w:ascii="Calibri" w:hAnsi="Calibri" w:eastAsia="Microsoft YaHei"/>
          <w:b w:val="0"/>
          <w:i w:val="0"/>
          <w:color w:val="111111"/>
          <w:sz w:val="19"/>
        </w:rPr>
        <w:t>[ ] D. 可用性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在人脸图片上标注点距离人脸实际的点（）6像素时，标注的图片不准确。</w:t>
      </w:r>
    </w:p>
    <w:p>
      <w:pPr>
        <w:pStyle w:val="QuestionOption"/>
        <w:keepNext/>
      </w:pPr>
      <w:r>
        <w:rPr>
          <w:rFonts w:ascii="Calibri" w:hAnsi="Calibri" w:eastAsia="Microsoft YaHei"/>
          <w:b w:val="0"/>
          <w:i w:val="0"/>
          <w:color w:val="111111"/>
          <w:sz w:val="19"/>
        </w:rPr>
        <w:t>[ ] A. 超过</w:t>
      </w:r>
    </w:p>
    <w:p>
      <w:pPr>
        <w:pStyle w:val="QuestionOption"/>
        <w:keepNext/>
      </w:pPr>
      <w:r>
        <w:rPr>
          <w:rFonts w:ascii="Calibri" w:hAnsi="Calibri" w:eastAsia="Microsoft YaHei"/>
          <w:b w:val="0"/>
          <w:i w:val="0"/>
          <w:color w:val="111111"/>
          <w:sz w:val="19"/>
        </w:rPr>
        <w:t>[ ] B. 小于</w:t>
      </w:r>
    </w:p>
    <w:p>
      <w:pPr>
        <w:pStyle w:val="QuestionOption"/>
        <w:keepNext/>
      </w:pPr>
      <w:r>
        <w:rPr>
          <w:rFonts w:ascii="Calibri" w:hAnsi="Calibri" w:eastAsia="Microsoft YaHei"/>
          <w:b w:val="0"/>
          <w:i w:val="0"/>
          <w:color w:val="111111"/>
          <w:sz w:val="19"/>
        </w:rPr>
        <w:t>[ ] C. 等于</w:t>
      </w:r>
    </w:p>
    <w:p>
      <w:pPr>
        <w:pStyle w:val="QuestionOption"/>
      </w:pPr>
      <w:r>
        <w:rPr>
          <w:rFonts w:ascii="Calibri" w:hAnsi="Calibri" w:eastAsia="Microsoft YaHei"/>
          <w:b w:val="0"/>
          <w:i w:val="0"/>
          <w:color w:val="111111"/>
          <w:sz w:val="19"/>
        </w:rPr>
        <w:t>[ ] D. 没有影响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各层样本数的确定方法不包括（）。</w:t>
      </w:r>
    </w:p>
    <w:p>
      <w:pPr>
        <w:pStyle w:val="QuestionOption"/>
        <w:keepNext/>
      </w:pPr>
      <w:r>
        <w:rPr>
          <w:rFonts w:ascii="Calibri" w:hAnsi="Calibri" w:eastAsia="Microsoft YaHei"/>
          <w:b w:val="0"/>
          <w:i w:val="0"/>
          <w:color w:val="111111"/>
          <w:sz w:val="19"/>
        </w:rPr>
        <w:t>[ ] A. 分层定比</w:t>
      </w:r>
    </w:p>
    <w:p>
      <w:pPr>
        <w:pStyle w:val="QuestionOption"/>
        <w:keepNext/>
      </w:pPr>
      <w:r>
        <w:rPr>
          <w:rFonts w:ascii="Calibri" w:hAnsi="Calibri" w:eastAsia="Microsoft YaHei"/>
          <w:b w:val="0"/>
          <w:i w:val="0"/>
          <w:color w:val="111111"/>
          <w:sz w:val="19"/>
        </w:rPr>
        <w:t>[ ] B. 非比例分配法</w:t>
      </w:r>
    </w:p>
    <w:p>
      <w:pPr>
        <w:pStyle w:val="QuestionOption"/>
        <w:keepNext/>
      </w:pPr>
      <w:r>
        <w:rPr>
          <w:rFonts w:ascii="Calibri" w:hAnsi="Calibri" w:eastAsia="Microsoft YaHei"/>
          <w:b w:val="0"/>
          <w:i w:val="0"/>
          <w:color w:val="111111"/>
          <w:sz w:val="19"/>
        </w:rPr>
        <w:t>[ ] C. 调查法</w:t>
      </w:r>
    </w:p>
    <w:p>
      <w:pPr>
        <w:pStyle w:val="QuestionOption"/>
      </w:pPr>
      <w:r>
        <w:rPr>
          <w:rFonts w:ascii="Calibri" w:hAnsi="Calibri" w:eastAsia="Microsoft YaHei"/>
          <w:b w:val="0"/>
          <w:i w:val="0"/>
          <w:color w:val="111111"/>
          <w:sz w:val="19"/>
        </w:rPr>
        <w:t>[ ] D. 奈曼法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不属于计算机系统的软件故障（）</w:t>
      </w:r>
    </w:p>
    <w:p>
      <w:pPr>
        <w:pStyle w:val="QuestionOption"/>
        <w:keepNext/>
      </w:pPr>
      <w:r>
        <w:rPr>
          <w:rFonts w:ascii="Calibri" w:hAnsi="Calibri" w:eastAsia="Microsoft YaHei"/>
          <w:b w:val="0"/>
          <w:i w:val="0"/>
          <w:color w:val="111111"/>
          <w:sz w:val="19"/>
        </w:rPr>
        <w:t>[ ] A. 程序故障</w:t>
      </w:r>
    </w:p>
    <w:p>
      <w:pPr>
        <w:pStyle w:val="QuestionOption"/>
        <w:keepNext/>
      </w:pPr>
      <w:r>
        <w:rPr>
          <w:rFonts w:ascii="Calibri" w:hAnsi="Calibri" w:eastAsia="Microsoft YaHei"/>
          <w:b w:val="0"/>
          <w:i w:val="0"/>
          <w:color w:val="111111"/>
          <w:sz w:val="19"/>
        </w:rPr>
        <w:t>[ ] B. 系统故障</w:t>
      </w:r>
    </w:p>
    <w:p>
      <w:pPr>
        <w:pStyle w:val="QuestionOption"/>
        <w:keepNext/>
      </w:pPr>
      <w:r>
        <w:rPr>
          <w:rFonts w:ascii="Calibri" w:hAnsi="Calibri" w:eastAsia="Microsoft YaHei"/>
          <w:b w:val="0"/>
          <w:i w:val="0"/>
          <w:color w:val="111111"/>
          <w:sz w:val="19"/>
        </w:rPr>
        <w:t>[ ] C. 人为破坏</w:t>
      </w:r>
    </w:p>
    <w:p>
      <w:pPr>
        <w:pStyle w:val="QuestionOption"/>
      </w:pPr>
      <w:r>
        <w:rPr>
          <w:rFonts w:ascii="Calibri" w:hAnsi="Calibri" w:eastAsia="Microsoft YaHei"/>
          <w:b w:val="0"/>
          <w:i w:val="0"/>
          <w:color w:val="111111"/>
          <w:sz w:val="19"/>
        </w:rPr>
        <w:t>[ ] D. 病毒故障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（）是实践教学各个环节所构成的系统，包括实践教学的内容、实践教学的形式以及实践教学师资、基地、教材等构成的教学系统。</w:t>
      </w:r>
    </w:p>
    <w:p>
      <w:pPr>
        <w:pStyle w:val="QuestionOption"/>
        <w:keepNext/>
      </w:pPr>
      <w:r>
        <w:rPr>
          <w:rFonts w:ascii="Calibri" w:hAnsi="Calibri" w:eastAsia="Microsoft YaHei"/>
          <w:b w:val="0"/>
          <w:i w:val="0"/>
          <w:color w:val="111111"/>
          <w:sz w:val="19"/>
        </w:rPr>
        <w:t>[ ] A. 实践考核体系</w:t>
      </w:r>
    </w:p>
    <w:p>
      <w:pPr>
        <w:pStyle w:val="QuestionOption"/>
        <w:keepNext/>
      </w:pPr>
      <w:r>
        <w:rPr>
          <w:rFonts w:ascii="Calibri" w:hAnsi="Calibri" w:eastAsia="Microsoft YaHei"/>
          <w:b w:val="0"/>
          <w:i w:val="0"/>
          <w:color w:val="111111"/>
          <w:sz w:val="19"/>
        </w:rPr>
        <w:t>[ ] B. 实践原则</w:t>
      </w:r>
    </w:p>
    <w:p>
      <w:pPr>
        <w:pStyle w:val="QuestionOption"/>
        <w:keepNext/>
      </w:pPr>
      <w:r>
        <w:rPr>
          <w:rFonts w:ascii="Calibri" w:hAnsi="Calibri" w:eastAsia="Microsoft YaHei"/>
          <w:b w:val="0"/>
          <w:i w:val="0"/>
          <w:color w:val="111111"/>
          <w:sz w:val="19"/>
        </w:rPr>
        <w:t>[ ] C. 实践教学体系</w:t>
      </w:r>
    </w:p>
    <w:p>
      <w:pPr>
        <w:pStyle w:val="QuestionOption"/>
      </w:pPr>
      <w:r>
        <w:rPr>
          <w:rFonts w:ascii="Calibri" w:hAnsi="Calibri" w:eastAsia="Microsoft YaHei"/>
          <w:b w:val="0"/>
          <w:i w:val="0"/>
          <w:color w:val="111111"/>
          <w:sz w:val="19"/>
        </w:rPr>
        <w:t>[ ] D. 实践教学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语言模型是描述人类语言习惯的一种方式，体现了（）之间组成结构的内在规律。</w:t>
      </w:r>
    </w:p>
    <w:p>
      <w:pPr>
        <w:pStyle w:val="QuestionOption"/>
        <w:keepNext/>
      </w:pPr>
      <w:r>
        <w:rPr>
          <w:rFonts w:ascii="Calibri" w:hAnsi="Calibri" w:eastAsia="Microsoft YaHei"/>
          <w:b w:val="0"/>
          <w:i w:val="0"/>
          <w:color w:val="111111"/>
          <w:sz w:val="19"/>
        </w:rPr>
        <w:t>[ ] A. 发音与短剧</w:t>
      </w:r>
    </w:p>
    <w:p>
      <w:pPr>
        <w:pStyle w:val="QuestionOption"/>
        <w:keepNext/>
      </w:pPr>
      <w:r>
        <w:rPr>
          <w:rFonts w:ascii="Calibri" w:hAnsi="Calibri" w:eastAsia="Microsoft YaHei"/>
          <w:b w:val="0"/>
          <w:i w:val="0"/>
          <w:color w:val="111111"/>
          <w:sz w:val="19"/>
        </w:rPr>
        <w:t>[ ] B. 词与发音</w:t>
      </w:r>
    </w:p>
    <w:p>
      <w:pPr>
        <w:pStyle w:val="QuestionOption"/>
        <w:keepNext/>
      </w:pPr>
      <w:r>
        <w:rPr>
          <w:rFonts w:ascii="Calibri" w:hAnsi="Calibri" w:eastAsia="Microsoft YaHei"/>
          <w:b w:val="0"/>
          <w:i w:val="0"/>
          <w:color w:val="111111"/>
          <w:sz w:val="19"/>
        </w:rPr>
        <w:t>[ ] C. 发音与发音</w:t>
      </w:r>
    </w:p>
    <w:p>
      <w:pPr>
        <w:pStyle w:val="QuestionOption"/>
      </w:pPr>
      <w:r>
        <w:rPr>
          <w:rFonts w:ascii="Calibri" w:hAnsi="Calibri" w:eastAsia="Microsoft YaHei"/>
          <w:b w:val="0"/>
          <w:i w:val="0"/>
          <w:color w:val="111111"/>
          <w:sz w:val="19"/>
        </w:rPr>
        <w:t>[ ] D. 词与词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不属于常用的电子邮箱的是（）</w:t>
      </w:r>
    </w:p>
    <w:p>
      <w:pPr>
        <w:pStyle w:val="QuestionOption"/>
        <w:keepNext/>
      </w:pPr>
      <w:r>
        <w:rPr>
          <w:rFonts w:ascii="Calibri" w:hAnsi="Calibri" w:eastAsia="Microsoft YaHei"/>
          <w:b w:val="0"/>
          <w:i w:val="0"/>
          <w:color w:val="111111"/>
          <w:sz w:val="19"/>
        </w:rPr>
        <w:t>[ ] A. 163邮箱</w:t>
      </w:r>
    </w:p>
    <w:p>
      <w:pPr>
        <w:pStyle w:val="QuestionOption"/>
        <w:keepNext/>
      </w:pPr>
      <w:r>
        <w:rPr>
          <w:rFonts w:ascii="Calibri" w:hAnsi="Calibri" w:eastAsia="Microsoft YaHei"/>
          <w:b w:val="0"/>
          <w:i w:val="0"/>
          <w:color w:val="111111"/>
          <w:sz w:val="19"/>
        </w:rPr>
        <w:t>[ ] B. 126邮箱</w:t>
      </w:r>
    </w:p>
    <w:p>
      <w:pPr>
        <w:pStyle w:val="QuestionOption"/>
        <w:keepNext/>
      </w:pPr>
      <w:r>
        <w:rPr>
          <w:rFonts w:ascii="Calibri" w:hAnsi="Calibri" w:eastAsia="Microsoft YaHei"/>
          <w:b w:val="0"/>
          <w:i w:val="0"/>
          <w:color w:val="111111"/>
          <w:sz w:val="19"/>
        </w:rPr>
        <w:t>[ ] C. 189邮箱</w:t>
      </w:r>
    </w:p>
    <w:p>
      <w:pPr>
        <w:pStyle w:val="QuestionOption"/>
      </w:pPr>
      <w:r>
        <w:rPr>
          <w:rFonts w:ascii="Calibri" w:hAnsi="Calibri" w:eastAsia="Microsoft YaHei"/>
          <w:b w:val="0"/>
          <w:i w:val="0"/>
          <w:color w:val="111111"/>
          <w:sz w:val="19"/>
        </w:rPr>
        <w:t>[ ] D. 迅雷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p>
    <w:p>
      <w:pPr>
        <w:pStyle w:val="QuestionOption"/>
        <w:keepNext/>
      </w:pPr>
      <w:r>
        <w:rPr>
          <w:rFonts w:ascii="Calibri" w:hAnsi="Calibri" w:eastAsia="Microsoft YaHei"/>
          <w:b w:val="0"/>
          <w:i w:val="0"/>
          <w:color w:val="111111"/>
          <w:sz w:val="19"/>
        </w:rPr>
        <w:t>[ ] A. 0.4</w:t>
      </w:r>
    </w:p>
    <w:p>
      <w:pPr>
        <w:pStyle w:val="QuestionOption"/>
        <w:keepNext/>
      </w:pPr>
      <w:r>
        <w:rPr>
          <w:rFonts w:ascii="Calibri" w:hAnsi="Calibri" w:eastAsia="Microsoft YaHei"/>
          <w:b w:val="0"/>
          <w:i w:val="0"/>
          <w:color w:val="111111"/>
          <w:sz w:val="19"/>
        </w:rPr>
        <w:t>[ ] B. 0.88</w:t>
      </w:r>
    </w:p>
    <w:p>
      <w:pPr>
        <w:pStyle w:val="QuestionOption"/>
        <w:keepNext/>
      </w:pPr>
      <w:r>
        <w:rPr>
          <w:rFonts w:ascii="Calibri" w:hAnsi="Calibri" w:eastAsia="Microsoft YaHei"/>
          <w:b w:val="0"/>
          <w:i w:val="0"/>
          <w:color w:val="111111"/>
          <w:sz w:val="19"/>
        </w:rPr>
        <w:t>[ ] C. 0.6</w:t>
      </w:r>
    </w:p>
    <w:p>
      <w:pPr>
        <w:pStyle w:val="QuestionOption"/>
      </w:pPr>
      <w:r>
        <w:rPr>
          <w:rFonts w:ascii="Calibri" w:hAnsi="Calibri" w:eastAsia="Microsoft YaHei"/>
          <w:b w:val="0"/>
          <w:i w:val="0"/>
          <w:color w:val="111111"/>
          <w:sz w:val="19"/>
        </w:rPr>
        <w:t>[ ] D. 0.868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以下不属于流程优化策略的是（）。</w:t>
      </w:r>
    </w:p>
    <w:p>
      <w:pPr>
        <w:pStyle w:val="QuestionOption"/>
        <w:keepNext/>
      </w:pPr>
      <w:r>
        <w:rPr>
          <w:rFonts w:ascii="Calibri" w:hAnsi="Calibri" w:eastAsia="Microsoft YaHei"/>
          <w:b w:val="0"/>
          <w:i w:val="0"/>
          <w:color w:val="111111"/>
          <w:sz w:val="19"/>
        </w:rPr>
        <w:t>[ ] A. 绩效</w:t>
      </w:r>
    </w:p>
    <w:p>
      <w:pPr>
        <w:pStyle w:val="QuestionOption"/>
        <w:keepNext/>
      </w:pPr>
      <w:r>
        <w:rPr>
          <w:rFonts w:ascii="Calibri" w:hAnsi="Calibri" w:eastAsia="Microsoft YaHei"/>
          <w:b w:val="0"/>
          <w:i w:val="0"/>
          <w:color w:val="111111"/>
          <w:sz w:val="19"/>
        </w:rPr>
        <w:t>[ ] B. 过程</w:t>
      </w:r>
    </w:p>
    <w:p>
      <w:pPr>
        <w:pStyle w:val="QuestionOption"/>
        <w:keepNext/>
      </w:pPr>
      <w:r>
        <w:rPr>
          <w:rFonts w:ascii="Calibri" w:hAnsi="Calibri" w:eastAsia="Microsoft YaHei"/>
          <w:b w:val="0"/>
          <w:i w:val="0"/>
          <w:color w:val="111111"/>
          <w:sz w:val="19"/>
        </w:rPr>
        <w:t>[ ] C. 评价</w:t>
      </w:r>
    </w:p>
    <w:p>
      <w:pPr>
        <w:pStyle w:val="QuestionOption"/>
      </w:pPr>
      <w:r>
        <w:rPr>
          <w:rFonts w:ascii="Calibri" w:hAnsi="Calibri" w:eastAsia="Microsoft YaHei"/>
          <w:b w:val="0"/>
          <w:i w:val="0"/>
          <w:color w:val="111111"/>
          <w:sz w:val="19"/>
        </w:rPr>
        <w:t>[ ] D. 战略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以下选项中，关于网络爬虫说法错误的是（）。</w:t>
      </w:r>
    </w:p>
    <w:p>
      <w:pPr>
        <w:pStyle w:val="QuestionOption"/>
        <w:keepNext/>
      </w:pPr>
      <w:r>
        <w:rPr>
          <w:rFonts w:ascii="Calibri" w:hAnsi="Calibri" w:eastAsia="Microsoft YaHei"/>
          <w:b w:val="0"/>
          <w:i w:val="0"/>
          <w:color w:val="111111"/>
          <w:sz w:val="19"/>
        </w:rPr>
        <w:t>[ ] A. 网络爬虫的系统框架中不包括控制器</w:t>
      </w:r>
    </w:p>
    <w:p>
      <w:pPr>
        <w:pStyle w:val="QuestionOption"/>
        <w:keepNext/>
      </w:pPr>
      <w:r>
        <w:rPr>
          <w:rFonts w:ascii="Calibri" w:hAnsi="Calibri" w:eastAsia="Microsoft YaHei"/>
          <w:b w:val="0"/>
          <w:i w:val="0"/>
          <w:color w:val="111111"/>
          <w:sz w:val="19"/>
        </w:rPr>
        <w:t>[ ] B. 网络爬虫是一个自动提取网页的程序</w:t>
      </w:r>
    </w:p>
    <w:p>
      <w:pPr>
        <w:pStyle w:val="QuestionOption"/>
        <w:keepNext/>
      </w:pPr>
      <w:r>
        <w:rPr>
          <w:rFonts w:ascii="Calibri" w:hAnsi="Calibri" w:eastAsia="Microsoft YaHei"/>
          <w:b w:val="0"/>
          <w:i w:val="0"/>
          <w:color w:val="111111"/>
          <w:sz w:val="19"/>
        </w:rPr>
        <w:t>[ ] C. 聚焦网络爬虫和通用网络爬虫相比，增加了链接评价模块</w:t>
      </w:r>
    </w:p>
    <w:p>
      <w:pPr>
        <w:pStyle w:val="QuestionOption"/>
      </w:pPr>
      <w:r>
        <w:rPr>
          <w:rFonts w:ascii="Calibri" w:hAnsi="Calibri" w:eastAsia="Microsoft YaHei"/>
          <w:b w:val="0"/>
          <w:i w:val="0"/>
          <w:color w:val="111111"/>
          <w:sz w:val="19"/>
        </w:rPr>
        <w:t>[ ] D. 网页的抓取策略可以分为深度优先、广度优先和最佳优先三种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Oracle中，用于限制分组函数的返回值的子句是()</w:t>
      </w:r>
    </w:p>
    <w:p>
      <w:pPr>
        <w:pStyle w:val="QuestionOption"/>
        <w:keepNext/>
      </w:pPr>
      <w:r>
        <w:rPr>
          <w:rFonts w:ascii="Calibri" w:hAnsi="Calibri" w:eastAsia="Microsoft YaHei"/>
          <w:b w:val="0"/>
          <w:i w:val="0"/>
          <w:color w:val="111111"/>
          <w:sz w:val="19"/>
        </w:rPr>
        <w:t>[ ] A. select</w:t>
      </w:r>
    </w:p>
    <w:p>
      <w:pPr>
        <w:pStyle w:val="QuestionOption"/>
        <w:keepNext/>
      </w:pPr>
      <w:r>
        <w:rPr>
          <w:rFonts w:ascii="Calibri" w:hAnsi="Calibri" w:eastAsia="Microsoft YaHei"/>
          <w:b w:val="0"/>
          <w:i w:val="0"/>
          <w:color w:val="111111"/>
          <w:sz w:val="19"/>
        </w:rPr>
        <w:t>[ ] B. orderby</w:t>
      </w:r>
    </w:p>
    <w:p>
      <w:pPr>
        <w:pStyle w:val="QuestionOption"/>
        <w:keepNext/>
      </w:pPr>
      <w:r>
        <w:rPr>
          <w:rFonts w:ascii="Calibri" w:hAnsi="Calibri" w:eastAsia="Microsoft YaHei"/>
          <w:b w:val="0"/>
          <w:i w:val="0"/>
          <w:color w:val="111111"/>
          <w:sz w:val="19"/>
        </w:rPr>
        <w:t>[ ] C. having</w:t>
      </w:r>
    </w:p>
    <w:p>
      <w:pPr>
        <w:pStyle w:val="QuestionOption"/>
      </w:pPr>
      <w:r>
        <w:rPr>
          <w:rFonts w:ascii="Calibri" w:hAnsi="Calibri" w:eastAsia="Microsoft YaHei"/>
          <w:b w:val="0"/>
          <w:i w:val="0"/>
          <w:color w:val="111111"/>
          <w:sz w:val="19"/>
        </w:rPr>
        <w:t>[ ] D. where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以下不属于检测算法的是（）。</w:t>
      </w:r>
    </w:p>
    <w:p>
      <w:pPr>
        <w:pStyle w:val="QuestionOption"/>
        <w:keepNext/>
      </w:pPr>
      <w:r>
        <w:rPr>
          <w:rFonts w:ascii="Calibri" w:hAnsi="Calibri" w:eastAsia="Microsoft YaHei"/>
          <w:b w:val="0"/>
          <w:i w:val="0"/>
          <w:color w:val="111111"/>
          <w:sz w:val="19"/>
        </w:rPr>
        <w:t>[ ] A. 聚类分析法</w:t>
      </w:r>
    </w:p>
    <w:p>
      <w:pPr>
        <w:pStyle w:val="QuestionOption"/>
        <w:keepNext/>
      </w:pPr>
      <w:r>
        <w:rPr>
          <w:rFonts w:ascii="Calibri" w:hAnsi="Calibri" w:eastAsia="Microsoft YaHei"/>
          <w:b w:val="0"/>
          <w:i w:val="0"/>
          <w:color w:val="111111"/>
          <w:sz w:val="19"/>
        </w:rPr>
        <w:t>[ ] B. 背景建模法</w:t>
      </w:r>
    </w:p>
    <w:p>
      <w:pPr>
        <w:pStyle w:val="QuestionOption"/>
        <w:keepNext/>
      </w:pPr>
      <w:r>
        <w:rPr>
          <w:rFonts w:ascii="Calibri" w:hAnsi="Calibri" w:eastAsia="Microsoft YaHei"/>
          <w:b w:val="0"/>
          <w:i w:val="0"/>
          <w:color w:val="111111"/>
          <w:sz w:val="19"/>
        </w:rPr>
        <w:t>[ ] C. 点检测法</w:t>
      </w:r>
    </w:p>
    <w:p>
      <w:pPr>
        <w:pStyle w:val="QuestionOption"/>
      </w:pPr>
      <w:r>
        <w:rPr>
          <w:rFonts w:ascii="Calibri" w:hAnsi="Calibri" w:eastAsia="Microsoft YaHei"/>
          <w:b w:val="0"/>
          <w:i w:val="0"/>
          <w:color w:val="111111"/>
          <w:sz w:val="19"/>
        </w:rPr>
        <w:t>[ ] D. 分类算法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数据表格</w:t>
      </w:r>
    </w:p>
    <w:p>
      <w:pPr>
        <w:pStyle w:val="QuestionOption"/>
        <w:keepNext/>
      </w:pPr>
      <w:r>
        <w:rPr>
          <w:rFonts w:ascii="Calibri" w:hAnsi="Calibri" w:eastAsia="Microsoft YaHei"/>
          <w:b w:val="0"/>
          <w:i w:val="0"/>
          <w:color w:val="111111"/>
          <w:sz w:val="19"/>
        </w:rPr>
        <w:t>[ ] B. 面积图</w:t>
      </w:r>
    </w:p>
    <w:p>
      <w:pPr>
        <w:pStyle w:val="QuestionOption"/>
        <w:keepNext/>
      </w:pPr>
      <w:r>
        <w:rPr>
          <w:rFonts w:ascii="Calibri" w:hAnsi="Calibri" w:eastAsia="Microsoft YaHei"/>
          <w:b w:val="0"/>
          <w:i w:val="0"/>
          <w:color w:val="111111"/>
          <w:sz w:val="19"/>
        </w:rPr>
        <w:t>[ ] C. 条形图</w:t>
      </w:r>
    </w:p>
    <w:p>
      <w:pPr>
        <w:pStyle w:val="QuestionOption"/>
      </w:pPr>
      <w:r>
        <w:rPr>
          <w:rFonts w:ascii="Calibri" w:hAnsi="Calibri" w:eastAsia="Microsoft YaHei"/>
          <w:b w:val="0"/>
          <w:i w:val="0"/>
          <w:color w:val="111111"/>
          <w:sz w:val="19"/>
        </w:rPr>
        <w:t>[ ] D. 柱形图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数据合并</w:t>
      </w:r>
    </w:p>
    <w:p>
      <w:pPr>
        <w:pStyle w:val="QuestionOption"/>
        <w:keepNext/>
      </w:pPr>
      <w:r>
        <w:rPr>
          <w:rFonts w:ascii="Calibri" w:hAnsi="Calibri" w:eastAsia="Microsoft YaHei"/>
          <w:b w:val="0"/>
          <w:i w:val="0"/>
          <w:color w:val="111111"/>
          <w:sz w:val="19"/>
        </w:rPr>
        <w:t>[ ] B. 数据建模</w:t>
      </w:r>
    </w:p>
    <w:p>
      <w:pPr>
        <w:pStyle w:val="QuestionOption"/>
        <w:keepNext/>
      </w:pPr>
      <w:r>
        <w:rPr>
          <w:rFonts w:ascii="Calibri" w:hAnsi="Calibri" w:eastAsia="Microsoft YaHei"/>
          <w:b w:val="0"/>
          <w:i w:val="0"/>
          <w:color w:val="111111"/>
          <w:sz w:val="19"/>
        </w:rPr>
        <w:t>[ ] C. 数据变换</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逐步向上选择</w:t>
      </w:r>
    </w:p>
    <w:p>
      <w:pPr>
        <w:pStyle w:val="QuestionOption"/>
        <w:keepNext/>
      </w:pPr>
      <w:r>
        <w:rPr>
          <w:rFonts w:ascii="Calibri" w:hAnsi="Calibri" w:eastAsia="Microsoft YaHei"/>
          <w:b w:val="0"/>
          <w:i w:val="0"/>
          <w:color w:val="111111"/>
          <w:sz w:val="19"/>
        </w:rPr>
        <w:t>[ ] B. 逐步向后删除</w:t>
      </w:r>
    </w:p>
    <w:p>
      <w:pPr>
        <w:pStyle w:val="QuestionOption"/>
        <w:keepNext/>
      </w:pPr>
      <w:r>
        <w:rPr>
          <w:rFonts w:ascii="Calibri" w:hAnsi="Calibri" w:eastAsia="Microsoft YaHei"/>
          <w:b w:val="0"/>
          <w:i w:val="0"/>
          <w:color w:val="111111"/>
          <w:sz w:val="19"/>
        </w:rPr>
        <w:t>[ ] C. 决策树归纳</w:t>
      </w:r>
    </w:p>
    <w:p>
      <w:pPr>
        <w:pStyle w:val="QuestionOption"/>
      </w:pPr>
      <w:r>
        <w:rPr>
          <w:rFonts w:ascii="Calibri" w:hAnsi="Calibri" w:eastAsia="Microsoft YaHei"/>
          <w:b w:val="0"/>
          <w:i w:val="0"/>
          <w:color w:val="111111"/>
          <w:sz w:val="19"/>
        </w:rPr>
        <w:t>[ ] D. 向前选择和向后删除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操作系统</w:t>
      </w:r>
    </w:p>
    <w:p>
      <w:pPr>
        <w:pStyle w:val="QuestionOption"/>
        <w:keepNext/>
      </w:pPr>
      <w:r>
        <w:rPr>
          <w:rFonts w:ascii="Calibri" w:hAnsi="Calibri" w:eastAsia="Microsoft YaHei"/>
          <w:b w:val="0"/>
          <w:i w:val="0"/>
          <w:color w:val="111111"/>
          <w:sz w:val="19"/>
        </w:rPr>
        <w:t>[ ] B. 软件系统</w:t>
      </w:r>
    </w:p>
    <w:p>
      <w:pPr>
        <w:pStyle w:val="QuestionOption"/>
        <w:keepNext/>
      </w:pPr>
      <w:r>
        <w:rPr>
          <w:rFonts w:ascii="Calibri" w:hAnsi="Calibri" w:eastAsia="Microsoft YaHei"/>
          <w:b w:val="0"/>
          <w:i w:val="0"/>
          <w:color w:val="111111"/>
          <w:sz w:val="19"/>
        </w:rPr>
        <w:t>[ ] C. 编译程序</w:t>
      </w:r>
    </w:p>
    <w:p>
      <w:pPr>
        <w:pStyle w:val="QuestionOption"/>
      </w:pPr>
      <w:r>
        <w:rPr>
          <w:rFonts w:ascii="Calibri" w:hAnsi="Calibri" w:eastAsia="Microsoft YaHei"/>
          <w:b w:val="0"/>
          <w:i w:val="0"/>
          <w:color w:val="111111"/>
          <w:sz w:val="19"/>
        </w:rPr>
        <w:t>[ ] D. 数据库管理程序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均匀分布降低策略</w:t>
      </w:r>
    </w:p>
    <w:p>
      <w:pPr>
        <w:pStyle w:val="QuestionOption"/>
        <w:keepNext/>
      </w:pPr>
      <w:r>
        <w:rPr>
          <w:rFonts w:ascii="Calibri" w:hAnsi="Calibri" w:eastAsia="Microsoft YaHei"/>
          <w:b w:val="0"/>
          <w:i w:val="0"/>
          <w:color w:val="111111"/>
          <w:sz w:val="19"/>
        </w:rPr>
        <w:t>[ ] B. 对数级衰减</w:t>
      </w:r>
    </w:p>
    <w:p>
      <w:pPr>
        <w:pStyle w:val="QuestionOption"/>
        <w:keepNext/>
      </w:pPr>
      <w:r>
        <w:rPr>
          <w:rFonts w:ascii="Calibri" w:hAnsi="Calibri" w:eastAsia="Microsoft YaHei"/>
          <w:b w:val="0"/>
          <w:i w:val="0"/>
          <w:color w:val="111111"/>
          <w:sz w:val="19"/>
        </w:rPr>
        <w:t>[ ] C. 指数级衰减</w:t>
      </w:r>
    </w:p>
    <w:p>
      <w:pPr>
        <w:pStyle w:val="QuestionOption"/>
      </w:pPr>
      <w:r>
        <w:rPr>
          <w:rFonts w:ascii="Calibri" w:hAnsi="Calibri" w:eastAsia="Microsoft YaHei"/>
          <w:b w:val="0"/>
          <w:i w:val="0"/>
          <w:color w:val="111111"/>
          <w:sz w:val="19"/>
        </w:rPr>
        <w:t>[ ] D. 基于经验的手动调整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均值/中位数/众数插补</w:t>
      </w:r>
    </w:p>
    <w:p>
      <w:pPr>
        <w:pStyle w:val="QuestionOption"/>
        <w:keepNext/>
      </w:pPr>
      <w:r>
        <w:rPr>
          <w:rFonts w:ascii="Calibri" w:hAnsi="Calibri" w:eastAsia="Microsoft YaHei"/>
          <w:b w:val="0"/>
          <w:i w:val="0"/>
          <w:color w:val="111111"/>
          <w:sz w:val="19"/>
        </w:rPr>
        <w:t>[ ] B. 使用固定值</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最近临插补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安全性工程</w:t>
      </w:r>
    </w:p>
    <w:p>
      <w:pPr>
        <w:pStyle w:val="QuestionOption"/>
        <w:keepNext/>
      </w:pPr>
      <w:r>
        <w:rPr>
          <w:rFonts w:ascii="Calibri" w:hAnsi="Calibri" w:eastAsia="Microsoft YaHei"/>
          <w:b w:val="0"/>
          <w:i w:val="0"/>
          <w:color w:val="111111"/>
          <w:sz w:val="19"/>
        </w:rPr>
        <w:t>[ ] B. 可用性工程</w:t>
      </w:r>
    </w:p>
    <w:p>
      <w:pPr>
        <w:pStyle w:val="QuestionOption"/>
        <w:keepNext/>
      </w:pPr>
      <w:r>
        <w:rPr>
          <w:rFonts w:ascii="Calibri" w:hAnsi="Calibri" w:eastAsia="Microsoft YaHei"/>
          <w:b w:val="0"/>
          <w:i w:val="0"/>
          <w:color w:val="111111"/>
          <w:sz w:val="19"/>
        </w:rPr>
        <w:t>[ ] C. 可靠性工程</w:t>
      </w:r>
    </w:p>
    <w:p>
      <w:pPr>
        <w:pStyle w:val="QuestionOption"/>
      </w:pPr>
      <w:r>
        <w:rPr>
          <w:rFonts w:ascii="Calibri" w:hAnsi="Calibri" w:eastAsia="Microsoft YaHei"/>
          <w:b w:val="0"/>
          <w:i w:val="0"/>
          <w:color w:val="111111"/>
          <w:sz w:val="19"/>
        </w:rPr>
        <w:t>[ ] D. 可行性工程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正例</w:t>
      </w:r>
    </w:p>
    <w:p>
      <w:pPr>
        <w:pStyle w:val="QuestionOption"/>
        <w:keepNext/>
      </w:pPr>
      <w:r>
        <w:rPr>
          <w:rFonts w:ascii="Calibri" w:hAnsi="Calibri" w:eastAsia="Microsoft YaHei"/>
          <w:b w:val="0"/>
          <w:i w:val="0"/>
          <w:color w:val="111111"/>
          <w:sz w:val="19"/>
        </w:rPr>
        <w:t>[ ] B. 反例</w:t>
      </w:r>
    </w:p>
    <w:p>
      <w:pPr>
        <w:pStyle w:val="QuestionOption"/>
        <w:keepNext/>
      </w:pPr>
      <w:r>
        <w:rPr>
          <w:rFonts w:ascii="Calibri" w:hAnsi="Calibri" w:eastAsia="Microsoft YaHei"/>
          <w:b w:val="0"/>
          <w:i w:val="0"/>
          <w:color w:val="111111"/>
          <w:sz w:val="19"/>
        </w:rPr>
        <w:t>[ ] C. 个例</w:t>
      </w:r>
    </w:p>
    <w:p>
      <w:pPr>
        <w:pStyle w:val="QuestionOption"/>
      </w:pPr>
      <w:r>
        <w:rPr>
          <w:rFonts w:ascii="Calibri" w:hAnsi="Calibri" w:eastAsia="Microsoft YaHei"/>
          <w:b w:val="0"/>
          <w:i w:val="0"/>
          <w:color w:val="111111"/>
          <w:sz w:val="19"/>
        </w:rPr>
        <w:t>[ ] D. 中例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流式处理</w:t>
      </w:r>
    </w:p>
    <w:p>
      <w:pPr>
        <w:pStyle w:val="QuestionOption"/>
        <w:keepNext/>
      </w:pPr>
      <w:r>
        <w:rPr>
          <w:rFonts w:ascii="Calibri" w:hAnsi="Calibri" w:eastAsia="Microsoft YaHei"/>
          <w:b w:val="0"/>
          <w:i w:val="0"/>
          <w:color w:val="111111"/>
          <w:sz w:val="19"/>
        </w:rPr>
        <w:t>[ ] B. 数据分析技术</w:t>
      </w:r>
    </w:p>
    <w:p>
      <w:pPr>
        <w:pStyle w:val="QuestionOption"/>
        <w:keepNext/>
      </w:pPr>
      <w:r>
        <w:rPr>
          <w:rFonts w:ascii="Calibri" w:hAnsi="Calibri" w:eastAsia="Microsoft YaHei"/>
          <w:b w:val="0"/>
          <w:i w:val="0"/>
          <w:color w:val="111111"/>
          <w:sz w:val="19"/>
        </w:rPr>
        <w:t>[ ] C. 采集技术</w:t>
      </w:r>
    </w:p>
    <w:p>
      <w:pPr>
        <w:pStyle w:val="QuestionOption"/>
      </w:pPr>
      <w:r>
        <w:rPr>
          <w:rFonts w:ascii="Calibri" w:hAnsi="Calibri" w:eastAsia="Microsoft YaHei"/>
          <w:b w:val="0"/>
          <w:i w:val="0"/>
          <w:color w:val="111111"/>
          <w:sz w:val="19"/>
        </w:rPr>
        <w:t>[ ] D. 数据采集系统架构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收集</w:t>
      </w:r>
    </w:p>
    <w:p>
      <w:pPr>
        <w:pStyle w:val="QuestionOption"/>
        <w:keepNext/>
      </w:pPr>
      <w:r>
        <w:rPr>
          <w:rFonts w:ascii="Calibri" w:hAnsi="Calibri" w:eastAsia="Microsoft YaHei"/>
          <w:b w:val="0"/>
          <w:i w:val="0"/>
          <w:color w:val="111111"/>
          <w:sz w:val="19"/>
        </w:rPr>
        <w:t>[ ] B. 分析</w:t>
      </w:r>
    </w:p>
    <w:p>
      <w:pPr>
        <w:pStyle w:val="QuestionOption"/>
        <w:keepNext/>
      </w:pPr>
      <w:r>
        <w:rPr>
          <w:rFonts w:ascii="Calibri" w:hAnsi="Calibri" w:eastAsia="Microsoft YaHei"/>
          <w:b w:val="0"/>
          <w:i w:val="0"/>
          <w:color w:val="111111"/>
          <w:sz w:val="19"/>
        </w:rPr>
        <w:t>[ ] C. 应急处置</w:t>
      </w:r>
    </w:p>
    <w:p>
      <w:pPr>
        <w:pStyle w:val="QuestionOption"/>
      </w:pPr>
      <w:r>
        <w:rPr>
          <w:rFonts w:ascii="Calibri" w:hAnsi="Calibri" w:eastAsia="Microsoft YaHei"/>
          <w:b w:val="0"/>
          <w:i w:val="0"/>
          <w:color w:val="111111"/>
          <w:sz w:val="19"/>
        </w:rPr>
        <w:t>[ ] D. 机密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极性码</w:t>
      </w:r>
    </w:p>
    <w:p>
      <w:pPr>
        <w:pStyle w:val="QuestionOption"/>
        <w:keepNext/>
      </w:pPr>
      <w:r>
        <w:rPr>
          <w:rFonts w:ascii="Calibri" w:hAnsi="Calibri" w:eastAsia="Microsoft YaHei"/>
          <w:b w:val="0"/>
          <w:i w:val="0"/>
          <w:color w:val="111111"/>
          <w:sz w:val="19"/>
        </w:rPr>
        <w:t>[ ] B. 归零码</w:t>
      </w:r>
    </w:p>
    <w:p>
      <w:pPr>
        <w:pStyle w:val="QuestionOption"/>
        <w:keepNext/>
      </w:pPr>
      <w:r>
        <w:rPr>
          <w:rFonts w:ascii="Calibri" w:hAnsi="Calibri" w:eastAsia="Microsoft YaHei"/>
          <w:b w:val="0"/>
          <w:i w:val="0"/>
          <w:color w:val="111111"/>
          <w:sz w:val="19"/>
        </w:rPr>
        <w:t>[ ] C. 不归零码</w:t>
      </w:r>
    </w:p>
    <w:p>
      <w:pPr>
        <w:pStyle w:val="QuestionOption"/>
      </w:pPr>
      <w:r>
        <w:rPr>
          <w:rFonts w:ascii="Calibri" w:hAnsi="Calibri" w:eastAsia="Microsoft YaHei"/>
          <w:b w:val="0"/>
          <w:i w:val="0"/>
          <w:color w:val="111111"/>
          <w:sz w:val="19"/>
        </w:rPr>
        <w:t>[ ] D. 单极性码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With Rollup</w:t>
      </w:r>
    </w:p>
    <w:p>
      <w:pPr>
        <w:pStyle w:val="QuestionOption"/>
        <w:keepNext/>
      </w:pPr>
      <w:r>
        <w:rPr>
          <w:rFonts w:ascii="Calibri" w:hAnsi="Calibri" w:eastAsia="Microsoft YaHei"/>
          <w:b w:val="0"/>
          <w:i w:val="0"/>
          <w:color w:val="111111"/>
          <w:sz w:val="19"/>
        </w:rPr>
        <w:t>[ ] B. GROUP BY</w:t>
      </w:r>
    </w:p>
    <w:p>
      <w:pPr>
        <w:pStyle w:val="QuestionOption"/>
        <w:keepNext/>
      </w:pPr>
      <w:r>
        <w:rPr>
          <w:rFonts w:ascii="Calibri" w:hAnsi="Calibri" w:eastAsia="Microsoft YaHei"/>
          <w:b w:val="0"/>
          <w:i w:val="0"/>
          <w:color w:val="111111"/>
          <w:sz w:val="19"/>
        </w:rPr>
        <w:t>[ ] C. With Cube</w:t>
      </w:r>
    </w:p>
    <w:p>
      <w:pPr>
        <w:pStyle w:val="QuestionOption"/>
      </w:pPr>
      <w:r>
        <w:rPr>
          <w:rFonts w:ascii="Calibri" w:hAnsi="Calibri" w:eastAsia="Microsoft YaHei"/>
          <w:b w:val="0"/>
          <w:i w:val="0"/>
          <w:color w:val="111111"/>
          <w:sz w:val="19"/>
        </w:rPr>
        <w:t>[ ] D. Grouping Sets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程序结果</w:t>
      </w:r>
    </w:p>
    <w:p>
      <w:pPr>
        <w:pStyle w:val="QuestionOption"/>
        <w:keepNext/>
      </w:pPr>
      <w:r>
        <w:rPr>
          <w:rFonts w:ascii="Calibri" w:hAnsi="Calibri" w:eastAsia="Microsoft YaHei"/>
          <w:b w:val="0"/>
          <w:i w:val="0"/>
          <w:color w:val="111111"/>
          <w:sz w:val="19"/>
        </w:rPr>
        <w:t>[ ] B. 全部进程</w:t>
      </w:r>
    </w:p>
    <w:p>
      <w:pPr>
        <w:pStyle w:val="QuestionOption"/>
        <w:keepNext/>
      </w:pPr>
      <w:r>
        <w:rPr>
          <w:rFonts w:ascii="Calibri" w:hAnsi="Calibri" w:eastAsia="Microsoft YaHei"/>
          <w:b w:val="0"/>
          <w:i w:val="0"/>
          <w:color w:val="111111"/>
          <w:sz w:val="19"/>
        </w:rPr>
        <w:t>[ ] C. 系统崩溃</w:t>
      </w:r>
    </w:p>
    <w:p>
      <w:pPr>
        <w:pStyle w:val="QuestionOption"/>
      </w:pPr>
      <w:r>
        <w:rPr>
          <w:rFonts w:ascii="Calibri" w:hAnsi="Calibri" w:eastAsia="Microsoft YaHei"/>
          <w:b w:val="0"/>
          <w:i w:val="0"/>
          <w:color w:val="111111"/>
          <w:sz w:val="19"/>
        </w:rPr>
        <w:t>[ ] D. 操作步骤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客户端</w:t>
      </w:r>
    </w:p>
    <w:p>
      <w:pPr>
        <w:pStyle w:val="QuestionOption"/>
        <w:keepNext/>
      </w:pPr>
      <w:r>
        <w:rPr>
          <w:rFonts w:ascii="Calibri" w:hAnsi="Calibri" w:eastAsia="Microsoft YaHei"/>
          <w:b w:val="0"/>
          <w:i w:val="0"/>
          <w:color w:val="111111"/>
          <w:sz w:val="19"/>
        </w:rPr>
        <w:t>[ ] B. 需求端</w:t>
      </w:r>
    </w:p>
    <w:p>
      <w:pPr>
        <w:pStyle w:val="QuestionOption"/>
        <w:keepNext/>
      </w:pPr>
      <w:r>
        <w:rPr>
          <w:rFonts w:ascii="Calibri" w:hAnsi="Calibri" w:eastAsia="Microsoft YaHei"/>
          <w:b w:val="0"/>
          <w:i w:val="0"/>
          <w:color w:val="111111"/>
          <w:sz w:val="19"/>
        </w:rPr>
        <w:t>[ ] C. 标注端</w:t>
      </w:r>
    </w:p>
    <w:p>
      <w:pPr>
        <w:pStyle w:val="QuestionOption"/>
      </w:pPr>
      <w:r>
        <w:rPr>
          <w:rFonts w:ascii="Calibri" w:hAnsi="Calibri" w:eastAsia="Microsoft YaHei"/>
          <w:b w:val="0"/>
          <w:i w:val="0"/>
          <w:color w:val="111111"/>
          <w:sz w:val="19"/>
        </w:rPr>
        <w:t>[ ] D. 项目负责人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停车位采集</w:t>
      </w:r>
    </w:p>
    <w:p>
      <w:pPr>
        <w:pStyle w:val="QuestionOption"/>
        <w:keepNext/>
      </w:pPr>
      <w:r>
        <w:rPr>
          <w:rFonts w:ascii="Calibri" w:hAnsi="Calibri" w:eastAsia="Microsoft YaHei"/>
          <w:b w:val="0"/>
          <w:i w:val="0"/>
          <w:color w:val="111111"/>
          <w:sz w:val="19"/>
        </w:rPr>
        <w:t>[ ] B. 人体姿势采集</w:t>
      </w:r>
    </w:p>
    <w:p>
      <w:pPr>
        <w:pStyle w:val="QuestionOption"/>
        <w:keepNext/>
      </w:pPr>
      <w:r>
        <w:rPr>
          <w:rFonts w:ascii="Calibri" w:hAnsi="Calibri" w:eastAsia="Microsoft YaHei"/>
          <w:b w:val="0"/>
          <w:i w:val="0"/>
          <w:color w:val="111111"/>
          <w:sz w:val="19"/>
        </w:rPr>
        <w:t>[ ] C. 指令采集</w:t>
      </w:r>
    </w:p>
    <w:p>
      <w:pPr>
        <w:pStyle w:val="QuestionOption"/>
      </w:pPr>
      <w:r>
        <w:rPr>
          <w:rFonts w:ascii="Calibri" w:hAnsi="Calibri" w:eastAsia="Microsoft YaHei"/>
          <w:b w:val="0"/>
          <w:i w:val="0"/>
          <w:color w:val="111111"/>
          <w:sz w:val="19"/>
        </w:rPr>
        <w:t>[ ] D. 方言采集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控制交互对象</w:t>
      </w:r>
    </w:p>
    <w:p>
      <w:pPr>
        <w:pStyle w:val="QuestionOption"/>
        <w:keepNext/>
      </w:pPr>
      <w:r>
        <w:rPr>
          <w:rFonts w:ascii="Calibri" w:hAnsi="Calibri" w:eastAsia="Microsoft YaHei"/>
          <w:b w:val="0"/>
          <w:i w:val="0"/>
          <w:color w:val="111111"/>
          <w:sz w:val="19"/>
        </w:rPr>
        <w:t>[ ] B. 把握对象情态</w:t>
      </w:r>
    </w:p>
    <w:p>
      <w:pPr>
        <w:pStyle w:val="QuestionOption"/>
        <w:keepNext/>
      </w:pPr>
      <w:r>
        <w:rPr>
          <w:rFonts w:ascii="Calibri" w:hAnsi="Calibri" w:eastAsia="Microsoft YaHei"/>
          <w:b w:val="0"/>
          <w:i w:val="0"/>
          <w:color w:val="111111"/>
          <w:sz w:val="19"/>
        </w:rPr>
        <w:t>[ ] C. 识别交互对象</w:t>
      </w:r>
    </w:p>
    <w:p>
      <w:pPr>
        <w:pStyle w:val="QuestionOption"/>
      </w:pPr>
      <w:r>
        <w:rPr>
          <w:rFonts w:ascii="Calibri" w:hAnsi="Calibri" w:eastAsia="Microsoft YaHei"/>
          <w:b w:val="0"/>
          <w:i w:val="0"/>
          <w:color w:val="111111"/>
          <w:sz w:val="19"/>
        </w:rPr>
        <w:t>[ ] D. 理解交互对象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自然观察</w:t>
      </w:r>
    </w:p>
    <w:p>
      <w:pPr>
        <w:pStyle w:val="QuestionOption"/>
        <w:keepNext/>
      </w:pPr>
      <w:r>
        <w:rPr>
          <w:rFonts w:ascii="Calibri" w:hAnsi="Calibri" w:eastAsia="Microsoft YaHei"/>
          <w:b w:val="0"/>
          <w:i w:val="0"/>
          <w:color w:val="111111"/>
          <w:sz w:val="19"/>
        </w:rPr>
        <w:t>[ ] B. 问卷调查</w:t>
      </w:r>
    </w:p>
    <w:p>
      <w:pPr>
        <w:pStyle w:val="QuestionOption"/>
        <w:keepNext/>
      </w:pPr>
      <w:r>
        <w:rPr>
          <w:rFonts w:ascii="Calibri" w:hAnsi="Calibri" w:eastAsia="Microsoft YaHei"/>
          <w:b w:val="0"/>
          <w:i w:val="0"/>
          <w:color w:val="111111"/>
          <w:sz w:val="19"/>
        </w:rPr>
        <w:t>[ ] C. 访谈</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图像标注</w:t>
      </w:r>
    </w:p>
    <w:p>
      <w:pPr>
        <w:pStyle w:val="QuestionOption"/>
        <w:keepNext/>
      </w:pPr>
      <w:r>
        <w:rPr>
          <w:rFonts w:ascii="Calibri" w:hAnsi="Calibri" w:eastAsia="Microsoft YaHei"/>
          <w:b w:val="0"/>
          <w:i w:val="0"/>
          <w:color w:val="111111"/>
          <w:sz w:val="19"/>
        </w:rPr>
        <w:t>[ ] B. 视频标注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众数</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数学期望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数字数据</w:t>
      </w:r>
    </w:p>
    <w:p>
      <w:pPr>
        <w:pStyle w:val="QuestionOption"/>
        <w:keepNext/>
      </w:pPr>
      <w:r>
        <w:rPr>
          <w:rFonts w:ascii="Calibri" w:hAnsi="Calibri" w:eastAsia="Microsoft YaHei"/>
          <w:b w:val="0"/>
          <w:i w:val="0"/>
          <w:color w:val="111111"/>
          <w:sz w:val="19"/>
        </w:rPr>
        <w:t>[ ] B. 定量数据</w:t>
      </w:r>
    </w:p>
    <w:p>
      <w:pPr>
        <w:pStyle w:val="QuestionOption"/>
        <w:keepNext/>
      </w:pPr>
      <w:r>
        <w:rPr>
          <w:rFonts w:ascii="Calibri" w:hAnsi="Calibri" w:eastAsia="Microsoft YaHei"/>
          <w:b w:val="0"/>
          <w:i w:val="0"/>
          <w:color w:val="111111"/>
          <w:sz w:val="19"/>
        </w:rPr>
        <w:t>[ ] C. 定性数据</w:t>
      </w:r>
    </w:p>
    <w:p>
      <w:pPr>
        <w:pStyle w:val="QuestionOption"/>
      </w:pPr>
      <w:r>
        <w:rPr>
          <w:rFonts w:ascii="Calibri" w:hAnsi="Calibri" w:eastAsia="Microsoft YaHei"/>
          <w:b w:val="0"/>
          <w:i w:val="0"/>
          <w:color w:val="111111"/>
          <w:sz w:val="19"/>
        </w:rPr>
        <w:t>[ ] D. 模拟数据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噪声</w:t>
      </w:r>
    </w:p>
    <w:p>
      <w:pPr>
        <w:pStyle w:val="QuestionOption"/>
        <w:keepNext/>
      </w:pPr>
      <w:r>
        <w:rPr>
          <w:rFonts w:ascii="Calibri" w:hAnsi="Calibri" w:eastAsia="Microsoft YaHei"/>
          <w:b w:val="0"/>
          <w:i w:val="0"/>
          <w:color w:val="111111"/>
          <w:sz w:val="19"/>
        </w:rPr>
        <w:t>[ ] B. 维度</w:t>
      </w:r>
    </w:p>
    <w:p>
      <w:pPr>
        <w:pStyle w:val="QuestionOption"/>
        <w:keepNext/>
      </w:pPr>
      <w:r>
        <w:rPr>
          <w:rFonts w:ascii="Calibri" w:hAnsi="Calibri" w:eastAsia="Microsoft YaHei"/>
          <w:b w:val="0"/>
          <w:i w:val="0"/>
          <w:color w:val="111111"/>
          <w:sz w:val="19"/>
        </w:rPr>
        <w:t>[ ] C. 字段</w:t>
      </w:r>
    </w:p>
    <w:p>
      <w:pPr>
        <w:pStyle w:val="QuestionOption"/>
      </w:pPr>
      <w:r>
        <w:rPr>
          <w:rFonts w:ascii="Calibri" w:hAnsi="Calibri" w:eastAsia="Microsoft YaHei"/>
          <w:b w:val="0"/>
          <w:i w:val="0"/>
          <w:color w:val="111111"/>
          <w:sz w:val="19"/>
        </w:rPr>
        <w:t>[ ] D. 数据量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工信部门</w:t>
      </w:r>
    </w:p>
    <w:p>
      <w:pPr>
        <w:pStyle w:val="QuestionOption"/>
        <w:keepNext/>
      </w:pPr>
      <w:r>
        <w:rPr>
          <w:rFonts w:ascii="Calibri" w:hAnsi="Calibri" w:eastAsia="Microsoft YaHei"/>
          <w:b w:val="0"/>
          <w:i w:val="0"/>
          <w:color w:val="111111"/>
          <w:sz w:val="19"/>
        </w:rPr>
        <w:t>[ ] B. 检察院</w:t>
      </w:r>
    </w:p>
    <w:p>
      <w:pPr>
        <w:pStyle w:val="QuestionOption"/>
        <w:keepNext/>
      </w:pPr>
      <w:r>
        <w:rPr>
          <w:rFonts w:ascii="Calibri" w:hAnsi="Calibri" w:eastAsia="Microsoft YaHei"/>
          <w:b w:val="0"/>
          <w:i w:val="0"/>
          <w:color w:val="111111"/>
          <w:sz w:val="19"/>
        </w:rPr>
        <w:t>[ ] C. 公安机关</w:t>
      </w:r>
    </w:p>
    <w:p>
      <w:pPr>
        <w:pStyle w:val="QuestionOption"/>
      </w:pPr>
      <w:r>
        <w:rPr>
          <w:rFonts w:ascii="Calibri" w:hAnsi="Calibri" w:eastAsia="Microsoft YaHei"/>
          <w:b w:val="0"/>
          <w:i w:val="0"/>
          <w:color w:val="111111"/>
          <w:sz w:val="19"/>
        </w:rPr>
        <w:t>[ ] D. 网信部门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行李箱算作衣物</w:t>
      </w:r>
    </w:p>
    <w:p>
      <w:pPr>
        <w:pStyle w:val="QuestionOption"/>
        <w:keepNext/>
      </w:pPr>
      <w:r>
        <w:rPr>
          <w:rFonts w:ascii="Calibri" w:hAnsi="Calibri" w:eastAsia="Microsoft YaHei"/>
          <w:b w:val="0"/>
          <w:i w:val="0"/>
          <w:color w:val="111111"/>
          <w:sz w:val="19"/>
        </w:rPr>
        <w:t>[ ] B. 办公桌面杂乱</w:t>
      </w:r>
    </w:p>
    <w:p>
      <w:pPr>
        <w:pStyle w:val="QuestionOption"/>
        <w:keepNext/>
      </w:pPr>
      <w:r>
        <w:rPr>
          <w:rFonts w:ascii="Calibri" w:hAnsi="Calibri" w:eastAsia="Microsoft YaHei"/>
          <w:b w:val="0"/>
          <w:i w:val="0"/>
          <w:color w:val="111111"/>
          <w:sz w:val="19"/>
        </w:rPr>
        <w:t>[ ] C. 物体存在倒影</w:t>
      </w:r>
    </w:p>
    <w:p>
      <w:pPr>
        <w:pStyle w:val="QuestionOption"/>
      </w:pPr>
      <w:r>
        <w:rPr>
          <w:rFonts w:ascii="Calibri" w:hAnsi="Calibri" w:eastAsia="Microsoft YaHei"/>
          <w:b w:val="0"/>
          <w:i w:val="0"/>
          <w:color w:val="111111"/>
          <w:sz w:val="19"/>
        </w:rPr>
        <w:t>[ ] D. 像素值过低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覆盖性</w:t>
      </w:r>
    </w:p>
    <w:p>
      <w:pPr>
        <w:pStyle w:val="QuestionOption"/>
        <w:keepNext/>
      </w:pPr>
      <w:r>
        <w:rPr>
          <w:rFonts w:ascii="Calibri" w:hAnsi="Calibri" w:eastAsia="Microsoft YaHei"/>
          <w:b w:val="0"/>
          <w:i w:val="0"/>
          <w:color w:val="111111"/>
          <w:sz w:val="19"/>
        </w:rPr>
        <w:t>[ ] B. 范围</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可信性</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以下选项属于优化管理的主要内容()。</w:t>
      </w:r>
    </w:p>
    <w:p>
      <w:pPr>
        <w:pStyle w:val="QuestionOption"/>
        <w:keepNext/>
      </w:pPr>
      <w:r>
        <w:rPr>
          <w:rFonts w:ascii="Calibri" w:hAnsi="Calibri" w:eastAsia="Microsoft YaHei"/>
          <w:b w:val="0"/>
          <w:i w:val="0"/>
          <w:color w:val="111111"/>
          <w:sz w:val="19"/>
        </w:rPr>
        <w:t>[ ] A. 工作机制</w:t>
      </w:r>
    </w:p>
    <w:p>
      <w:pPr>
        <w:pStyle w:val="QuestionOption"/>
        <w:keepNext/>
      </w:pPr>
      <w:r>
        <w:rPr>
          <w:rFonts w:ascii="Calibri" w:hAnsi="Calibri" w:eastAsia="Microsoft YaHei"/>
          <w:b w:val="0"/>
          <w:i w:val="0"/>
          <w:color w:val="111111"/>
          <w:sz w:val="19"/>
        </w:rPr>
        <w:t>[ ] B. 资源利用</w:t>
      </w:r>
    </w:p>
    <w:p>
      <w:pPr>
        <w:pStyle w:val="QuestionOption"/>
        <w:keepNext/>
      </w:pPr>
      <w:r>
        <w:rPr>
          <w:rFonts w:ascii="Calibri" w:hAnsi="Calibri" w:eastAsia="Microsoft YaHei"/>
          <w:b w:val="0"/>
          <w:i w:val="0"/>
          <w:color w:val="111111"/>
          <w:sz w:val="19"/>
        </w:rPr>
        <w:t>[ ] C. 企业内部人员理念</w:t>
      </w:r>
    </w:p>
    <w:p>
      <w:pPr>
        <w:pStyle w:val="QuestionOption"/>
        <w:keepNext/>
      </w:pPr>
      <w:r>
        <w:rPr>
          <w:rFonts w:ascii="Calibri" w:hAnsi="Calibri" w:eastAsia="Microsoft YaHei"/>
          <w:b w:val="0"/>
          <w:i w:val="0"/>
          <w:color w:val="111111"/>
          <w:sz w:val="19"/>
        </w:rPr>
        <w:t>[ ] D. 组织结构</w:t>
      </w:r>
    </w:p>
    <w:p>
      <w:pPr>
        <w:pStyle w:val="QuestionOption"/>
      </w:pPr>
      <w:r>
        <w:rPr>
          <w:rFonts w:ascii="Calibri" w:hAnsi="Calibri" w:eastAsia="Microsoft YaHei"/>
          <w:b w:val="0"/>
          <w:i w:val="0"/>
          <w:color w:val="111111"/>
          <w:sz w:val="19"/>
        </w:rPr>
        <w:t>[ ] E. 产品需求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小型语音识别系统的特点是()。</w:t>
      </w:r>
    </w:p>
    <w:p>
      <w:pPr>
        <w:pStyle w:val="QuestionOption"/>
        <w:keepNext/>
      </w:pPr>
      <w:r>
        <w:rPr>
          <w:rFonts w:ascii="Calibri" w:hAnsi="Calibri" w:eastAsia="Microsoft YaHei"/>
          <w:b w:val="0"/>
          <w:i w:val="0"/>
          <w:color w:val="111111"/>
          <w:sz w:val="19"/>
        </w:rPr>
        <w:t>[ ] A. 价格低</w:t>
      </w:r>
    </w:p>
    <w:p>
      <w:pPr>
        <w:pStyle w:val="QuestionOption"/>
        <w:keepNext/>
      </w:pPr>
      <w:r>
        <w:rPr>
          <w:rFonts w:ascii="Calibri" w:hAnsi="Calibri" w:eastAsia="Microsoft YaHei"/>
          <w:b w:val="0"/>
          <w:i w:val="0"/>
          <w:color w:val="111111"/>
          <w:sz w:val="19"/>
        </w:rPr>
        <w:t>[ ] B. 耗电省</w:t>
      </w:r>
    </w:p>
    <w:p>
      <w:pPr>
        <w:pStyle w:val="QuestionOption"/>
        <w:keepNext/>
      </w:pPr>
      <w:r>
        <w:rPr>
          <w:rFonts w:ascii="Calibri" w:hAnsi="Calibri" w:eastAsia="Microsoft YaHei"/>
          <w:b w:val="0"/>
          <w:i w:val="0"/>
          <w:color w:val="111111"/>
          <w:sz w:val="19"/>
        </w:rPr>
        <w:t>[ ] C. 可靠性高</w:t>
      </w:r>
    </w:p>
    <w:p>
      <w:pPr>
        <w:pStyle w:val="QuestionOption"/>
        <w:keepNext/>
      </w:pPr>
      <w:r>
        <w:rPr>
          <w:rFonts w:ascii="Calibri" w:hAnsi="Calibri" w:eastAsia="Microsoft YaHei"/>
          <w:b w:val="0"/>
          <w:i w:val="0"/>
          <w:color w:val="111111"/>
          <w:sz w:val="19"/>
        </w:rPr>
        <w:t>[ ] D. 识别性能好</w:t>
      </w:r>
    </w:p>
    <w:p>
      <w:pPr>
        <w:pStyle w:val="QuestionOption"/>
      </w:pPr>
      <w:r>
        <w:rPr>
          <w:rFonts w:ascii="Calibri" w:hAnsi="Calibri" w:eastAsia="Microsoft YaHei"/>
          <w:b w:val="0"/>
          <w:i w:val="0"/>
          <w:color w:val="111111"/>
          <w:sz w:val="19"/>
        </w:rPr>
        <w:t>[ ] E. 体积小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数据整合可分为使用（）方式，以下选项是正确的。</w:t>
      </w:r>
    </w:p>
    <w:p>
      <w:pPr>
        <w:pStyle w:val="QuestionOption"/>
        <w:keepNext/>
      </w:pPr>
      <w:r>
        <w:rPr>
          <w:rFonts w:ascii="Calibri" w:hAnsi="Calibri" w:eastAsia="Microsoft YaHei"/>
          <w:b w:val="0"/>
          <w:i w:val="0"/>
          <w:color w:val="111111"/>
          <w:sz w:val="19"/>
        </w:rPr>
        <w:t>[ ] A. 表格</w:t>
      </w:r>
    </w:p>
    <w:p>
      <w:pPr>
        <w:pStyle w:val="QuestionOption"/>
        <w:keepNext/>
      </w:pPr>
      <w:r>
        <w:rPr>
          <w:rFonts w:ascii="Calibri" w:hAnsi="Calibri" w:eastAsia="Microsoft YaHei"/>
          <w:b w:val="0"/>
          <w:i w:val="0"/>
          <w:color w:val="111111"/>
          <w:sz w:val="19"/>
        </w:rPr>
        <w:t>[ ] B. 编程</w:t>
      </w:r>
    </w:p>
    <w:p>
      <w:pPr>
        <w:pStyle w:val="QuestionOption"/>
        <w:keepNext/>
      </w:pPr>
      <w:r>
        <w:rPr>
          <w:rFonts w:ascii="Calibri" w:hAnsi="Calibri" w:eastAsia="Microsoft YaHei"/>
          <w:b w:val="0"/>
          <w:i w:val="0"/>
          <w:color w:val="111111"/>
          <w:sz w:val="19"/>
        </w:rPr>
        <w:t>[ ] C. 代码</w:t>
      </w:r>
    </w:p>
    <w:p>
      <w:pPr>
        <w:pStyle w:val="QuestionOption"/>
        <w:keepNext/>
      </w:pPr>
      <w:r>
        <w:rPr>
          <w:rFonts w:ascii="Calibri" w:hAnsi="Calibri" w:eastAsia="Microsoft YaHei"/>
          <w:b w:val="0"/>
          <w:i w:val="0"/>
          <w:color w:val="111111"/>
          <w:sz w:val="19"/>
        </w:rPr>
        <w:t>[ ] D. 工具软件</w:t>
      </w:r>
    </w:p>
    <w:p>
      <w:pPr>
        <w:pStyle w:val="QuestionOption"/>
      </w:pPr>
      <w:r>
        <w:rPr>
          <w:rFonts w:ascii="Calibri" w:hAnsi="Calibri" w:eastAsia="Microsoft YaHei"/>
          <w:b w:val="0"/>
          <w:i w:val="0"/>
          <w:color w:val="111111"/>
          <w:sz w:val="19"/>
        </w:rPr>
        <w:t>[ ] E. 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交互设计分析阶段包含以下过程()。</w:t>
      </w:r>
    </w:p>
    <w:p>
      <w:pPr>
        <w:pStyle w:val="QuestionOption"/>
        <w:keepNext/>
      </w:pPr>
      <w:r>
        <w:rPr>
          <w:rFonts w:ascii="Calibri" w:hAnsi="Calibri" w:eastAsia="Microsoft YaHei"/>
          <w:b w:val="0"/>
          <w:i w:val="0"/>
          <w:color w:val="111111"/>
          <w:sz w:val="19"/>
        </w:rPr>
        <w:t>[ ] A. 用户场景模拟</w:t>
      </w:r>
    </w:p>
    <w:p>
      <w:pPr>
        <w:pStyle w:val="QuestionOption"/>
        <w:keepNext/>
      </w:pPr>
      <w:r>
        <w:rPr>
          <w:rFonts w:ascii="Calibri" w:hAnsi="Calibri" w:eastAsia="Microsoft YaHei"/>
          <w:b w:val="0"/>
          <w:i w:val="0"/>
          <w:color w:val="111111"/>
          <w:sz w:val="19"/>
        </w:rPr>
        <w:t>[ ] B. 需求分析</w:t>
      </w:r>
    </w:p>
    <w:p>
      <w:pPr>
        <w:pStyle w:val="QuestionOption"/>
        <w:keepNext/>
      </w:pPr>
      <w:r>
        <w:rPr>
          <w:rFonts w:ascii="Calibri" w:hAnsi="Calibri" w:eastAsia="Microsoft YaHei"/>
          <w:b w:val="0"/>
          <w:i w:val="0"/>
          <w:color w:val="111111"/>
          <w:sz w:val="19"/>
        </w:rPr>
        <w:t>[ ] C. 系统分析</w:t>
      </w:r>
    </w:p>
    <w:p>
      <w:pPr>
        <w:pStyle w:val="QuestionOption"/>
        <w:keepNext/>
      </w:pPr>
      <w:r>
        <w:rPr>
          <w:rFonts w:ascii="Calibri" w:hAnsi="Calibri" w:eastAsia="Microsoft YaHei"/>
          <w:b w:val="0"/>
          <w:i w:val="0"/>
          <w:color w:val="111111"/>
          <w:sz w:val="19"/>
        </w:rPr>
        <w:t>[ ] D. 人员分析</w:t>
      </w:r>
    </w:p>
    <w:p>
      <w:pPr>
        <w:pStyle w:val="QuestionOption"/>
      </w:pPr>
      <w:r>
        <w:rPr>
          <w:rFonts w:ascii="Calibri" w:hAnsi="Calibri" w:eastAsia="Microsoft YaHei"/>
          <w:b w:val="0"/>
          <w:i w:val="0"/>
          <w:color w:val="111111"/>
          <w:sz w:val="19"/>
        </w:rPr>
        <w:t>[ ] E. 竞品分析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模型评价中,通过确定下一步,可以得到以下结果()。</w:t>
      </w:r>
    </w:p>
    <w:p>
      <w:pPr>
        <w:pStyle w:val="QuestionOption"/>
        <w:keepNext/>
      </w:pPr>
      <w:r>
        <w:rPr>
          <w:rFonts w:ascii="Calibri" w:hAnsi="Calibri" w:eastAsia="Microsoft YaHei"/>
          <w:b w:val="0"/>
          <w:i w:val="0"/>
          <w:color w:val="111111"/>
          <w:sz w:val="19"/>
        </w:rPr>
        <w:t>[ ] A. 可能活动列表</w:t>
      </w:r>
    </w:p>
    <w:p>
      <w:pPr>
        <w:pStyle w:val="QuestionOption"/>
        <w:keepNext/>
      </w:pPr>
      <w:r>
        <w:rPr>
          <w:rFonts w:ascii="Calibri" w:hAnsi="Calibri" w:eastAsia="Microsoft YaHei"/>
          <w:b w:val="0"/>
          <w:i w:val="0"/>
          <w:color w:val="111111"/>
          <w:sz w:val="19"/>
        </w:rPr>
        <w:t>[ ] B. 核准模型</w:t>
      </w:r>
    </w:p>
    <w:p>
      <w:pPr>
        <w:pStyle w:val="QuestionOption"/>
        <w:keepNext/>
      </w:pPr>
      <w:r>
        <w:rPr>
          <w:rFonts w:ascii="Calibri" w:hAnsi="Calibri" w:eastAsia="Microsoft YaHei"/>
          <w:b w:val="0"/>
          <w:i w:val="0"/>
          <w:color w:val="111111"/>
          <w:sz w:val="19"/>
        </w:rPr>
        <w:t>[ ] C. 根据商业成功标准评价机器学习的结果</w:t>
      </w:r>
    </w:p>
    <w:p>
      <w:pPr>
        <w:pStyle w:val="QuestionOption"/>
        <w:keepNext/>
      </w:pPr>
      <w:r>
        <w:rPr>
          <w:rFonts w:ascii="Calibri" w:hAnsi="Calibri" w:eastAsia="Microsoft YaHei"/>
          <w:b w:val="0"/>
          <w:i w:val="0"/>
          <w:color w:val="111111"/>
          <w:sz w:val="19"/>
        </w:rPr>
        <w:t>[ ] D. 最终决定</w:t>
      </w:r>
    </w:p>
    <w:p>
      <w:pPr>
        <w:pStyle w:val="QuestionOption"/>
      </w:pPr>
      <w:r>
        <w:rPr>
          <w:rFonts w:ascii="Calibri" w:hAnsi="Calibri" w:eastAsia="Microsoft YaHei"/>
          <w:b w:val="0"/>
          <w:i w:val="0"/>
          <w:color w:val="111111"/>
          <w:sz w:val="19"/>
        </w:rPr>
        <w:t>[ ] E. 重审报告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下列对于诚实守信说法正确的是（）。</w:t>
      </w:r>
    </w:p>
    <w:p>
      <w:pPr>
        <w:pStyle w:val="QuestionOption"/>
        <w:keepNext/>
      </w:pPr>
      <w:r>
        <w:rPr>
          <w:rFonts w:ascii="Calibri" w:hAnsi="Calibri" w:eastAsia="Microsoft YaHei"/>
          <w:b w:val="0"/>
          <w:i w:val="0"/>
          <w:color w:val="111111"/>
          <w:sz w:val="19"/>
        </w:rPr>
        <w:t>[ ] A. 诚实守信是市场经济的内在法则</w:t>
      </w:r>
    </w:p>
    <w:p>
      <w:pPr>
        <w:pStyle w:val="QuestionOption"/>
        <w:keepNext/>
      </w:pPr>
      <w:r>
        <w:rPr>
          <w:rFonts w:ascii="Calibri" w:hAnsi="Calibri" w:eastAsia="Microsoft YaHei"/>
          <w:b w:val="0"/>
          <w:i w:val="0"/>
          <w:color w:val="111111"/>
          <w:sz w:val="19"/>
        </w:rPr>
        <w:t>[ ] B. 诚实守信与市场经济的根本目的相矛盾</w:t>
      </w:r>
    </w:p>
    <w:p>
      <w:pPr>
        <w:pStyle w:val="QuestionOption"/>
        <w:keepNext/>
      </w:pPr>
      <w:r>
        <w:rPr>
          <w:rFonts w:ascii="Calibri" w:hAnsi="Calibri" w:eastAsia="Microsoft YaHei"/>
          <w:b w:val="0"/>
          <w:i w:val="0"/>
          <w:color w:val="111111"/>
          <w:sz w:val="19"/>
        </w:rPr>
        <w:t>[ ] C. 诚实守信不符合市场经营潜规则要求</w:t>
      </w:r>
    </w:p>
    <w:p>
      <w:pPr>
        <w:pStyle w:val="QuestionOption"/>
        <w:keepNext/>
      </w:pPr>
      <w:r>
        <w:rPr>
          <w:rFonts w:ascii="Calibri" w:hAnsi="Calibri" w:eastAsia="Microsoft YaHei"/>
          <w:b w:val="0"/>
          <w:i w:val="0"/>
          <w:color w:val="111111"/>
          <w:sz w:val="19"/>
        </w:rPr>
        <w:t>[ ] D. 诚实守信要敢于讲真话，坚持真理</w:t>
      </w:r>
    </w:p>
    <w:p>
      <w:pPr>
        <w:pStyle w:val="QuestionOption"/>
      </w:pPr>
      <w:r>
        <w:rPr>
          <w:rFonts w:ascii="Calibri" w:hAnsi="Calibri" w:eastAsia="Microsoft YaHei"/>
          <w:b w:val="0"/>
          <w:i w:val="0"/>
          <w:color w:val="111111"/>
          <w:sz w:val="19"/>
        </w:rPr>
        <w:t>[ ] E. 诚实守信就是要重承诺，信守诺言，忠实地履行自己应承担的义务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下面属于OpenCV图片处理的功能的是()。</w:t>
      </w:r>
    </w:p>
    <w:p>
      <w:pPr>
        <w:pStyle w:val="QuestionOption"/>
        <w:keepNext/>
      </w:pPr>
      <w:r>
        <w:rPr>
          <w:rFonts w:ascii="Calibri" w:hAnsi="Calibri" w:eastAsia="Microsoft YaHei"/>
          <w:b w:val="0"/>
          <w:i w:val="0"/>
          <w:color w:val="111111"/>
          <w:sz w:val="19"/>
        </w:rPr>
        <w:t>[ ] A. 识别文字</w:t>
      </w:r>
    </w:p>
    <w:p>
      <w:pPr>
        <w:pStyle w:val="QuestionOption"/>
        <w:keepNext/>
      </w:pPr>
      <w:r>
        <w:rPr>
          <w:rFonts w:ascii="Calibri" w:hAnsi="Calibri" w:eastAsia="Microsoft YaHei"/>
          <w:b w:val="0"/>
          <w:i w:val="0"/>
          <w:color w:val="111111"/>
          <w:sz w:val="19"/>
        </w:rPr>
        <w:t>[ ] B. 裁剪图像</w:t>
      </w:r>
    </w:p>
    <w:p>
      <w:pPr>
        <w:pStyle w:val="QuestionOption"/>
        <w:keepNext/>
      </w:pPr>
      <w:r>
        <w:rPr>
          <w:rFonts w:ascii="Calibri" w:hAnsi="Calibri" w:eastAsia="Microsoft YaHei"/>
          <w:b w:val="0"/>
          <w:i w:val="0"/>
          <w:color w:val="111111"/>
          <w:sz w:val="19"/>
        </w:rPr>
        <w:t>[ ] C. 在图像中绘制图案</w:t>
      </w:r>
    </w:p>
    <w:p>
      <w:pPr>
        <w:pStyle w:val="QuestionOption"/>
        <w:keepNext/>
      </w:pPr>
      <w:r>
        <w:rPr>
          <w:rFonts w:ascii="Calibri" w:hAnsi="Calibri" w:eastAsia="Microsoft YaHei"/>
          <w:b w:val="0"/>
          <w:i w:val="0"/>
          <w:color w:val="111111"/>
          <w:sz w:val="19"/>
        </w:rPr>
        <w:t>[ ] D. 网络安全</w:t>
      </w:r>
    </w:p>
    <w:p>
      <w:pPr>
        <w:pStyle w:val="QuestionOption"/>
      </w:pPr>
      <w:r>
        <w:rPr>
          <w:rFonts w:ascii="Calibri" w:hAnsi="Calibri" w:eastAsia="Microsoft YaHei"/>
          <w:b w:val="0"/>
          <w:i w:val="0"/>
          <w:color w:val="111111"/>
          <w:sz w:val="19"/>
        </w:rPr>
        <w:t>[ ] E. 提取图像中的文字</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Winamp媒体播放器支持的音频格式包含以下选项（）。</w:t>
      </w:r>
    </w:p>
    <w:p>
      <w:pPr>
        <w:pStyle w:val="QuestionOption"/>
        <w:keepNext/>
      </w:pPr>
      <w:r>
        <w:rPr>
          <w:rFonts w:ascii="Calibri" w:hAnsi="Calibri" w:eastAsia="Microsoft YaHei"/>
          <w:b w:val="0"/>
          <w:i w:val="0"/>
          <w:color w:val="111111"/>
          <w:sz w:val="19"/>
        </w:rPr>
        <w:t>[ ] A. MP2</w:t>
      </w:r>
    </w:p>
    <w:p>
      <w:pPr>
        <w:pStyle w:val="QuestionOption"/>
        <w:keepNext/>
      </w:pPr>
      <w:r>
        <w:rPr>
          <w:rFonts w:ascii="Calibri" w:hAnsi="Calibri" w:eastAsia="Microsoft YaHei"/>
          <w:b w:val="0"/>
          <w:i w:val="0"/>
          <w:color w:val="111111"/>
          <w:sz w:val="19"/>
        </w:rPr>
        <w:t>[ ] B. MP3</w:t>
      </w:r>
    </w:p>
    <w:p>
      <w:pPr>
        <w:pStyle w:val="QuestionOption"/>
        <w:keepNext/>
      </w:pPr>
      <w:r>
        <w:rPr>
          <w:rFonts w:ascii="Calibri" w:hAnsi="Calibri" w:eastAsia="Microsoft YaHei"/>
          <w:b w:val="0"/>
          <w:i w:val="0"/>
          <w:color w:val="111111"/>
          <w:sz w:val="19"/>
        </w:rPr>
        <w:t>[ ] C. XM</w:t>
      </w:r>
    </w:p>
    <w:p>
      <w:pPr>
        <w:pStyle w:val="QuestionOption"/>
        <w:keepNext/>
      </w:pPr>
      <w:r>
        <w:rPr>
          <w:rFonts w:ascii="Calibri" w:hAnsi="Calibri" w:eastAsia="Microsoft YaHei"/>
          <w:b w:val="0"/>
          <w:i w:val="0"/>
          <w:color w:val="111111"/>
          <w:sz w:val="19"/>
        </w:rPr>
        <w:t>[ ] D. RM 12</w:t>
      </w:r>
    </w:p>
    <w:p>
      <w:pPr>
        <w:pStyle w:val="QuestionOption"/>
      </w:pPr>
      <w:r>
        <w:rPr>
          <w:rFonts w:ascii="Calibri" w:hAnsi="Calibri" w:eastAsia="Microsoft YaHei"/>
          <w:b w:val="0"/>
          <w:i w:val="0"/>
          <w:color w:val="111111"/>
          <w:sz w:val="19"/>
        </w:rPr>
        <w:t>[ ] E. ZIP</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电子产品销售企业通过以下人工智能技术进行数据分析,以便优化市场销售流程。()</w:t>
      </w:r>
    </w:p>
    <w:p>
      <w:pPr>
        <w:pStyle w:val="QuestionOption"/>
        <w:keepNext/>
      </w:pPr>
      <w:r>
        <w:rPr>
          <w:rFonts w:ascii="Calibri" w:hAnsi="Calibri" w:eastAsia="Microsoft YaHei"/>
          <w:b w:val="0"/>
          <w:i w:val="0"/>
          <w:color w:val="111111"/>
          <w:sz w:val="19"/>
        </w:rPr>
        <w:t>[ ] A. 深度学习</w:t>
      </w:r>
    </w:p>
    <w:p>
      <w:pPr>
        <w:pStyle w:val="QuestionOption"/>
        <w:keepNext/>
      </w:pPr>
      <w:r>
        <w:rPr>
          <w:rFonts w:ascii="Calibri" w:hAnsi="Calibri" w:eastAsia="Microsoft YaHei"/>
          <w:b w:val="0"/>
          <w:i w:val="0"/>
          <w:color w:val="111111"/>
          <w:sz w:val="19"/>
        </w:rPr>
        <w:t>[ ] B. 机器学习</w:t>
      </w:r>
    </w:p>
    <w:p>
      <w:pPr>
        <w:pStyle w:val="QuestionOption"/>
        <w:keepNext/>
      </w:pPr>
      <w:r>
        <w:rPr>
          <w:rFonts w:ascii="Calibri" w:hAnsi="Calibri" w:eastAsia="Microsoft YaHei"/>
          <w:b w:val="0"/>
          <w:i w:val="0"/>
          <w:color w:val="111111"/>
          <w:sz w:val="19"/>
        </w:rPr>
        <w:t>[ ] C. 语言学分析</w:t>
      </w:r>
    </w:p>
    <w:p>
      <w:pPr>
        <w:pStyle w:val="QuestionOption"/>
        <w:keepNext/>
      </w:pPr>
      <w:r>
        <w:rPr>
          <w:rFonts w:ascii="Calibri" w:hAnsi="Calibri" w:eastAsia="Microsoft YaHei"/>
          <w:b w:val="0"/>
          <w:i w:val="0"/>
          <w:color w:val="111111"/>
          <w:sz w:val="19"/>
        </w:rPr>
        <w:t>[ ] D. 推荐系统</w:t>
      </w:r>
    </w:p>
    <w:p>
      <w:pPr>
        <w:pStyle w:val="QuestionOption"/>
      </w:pPr>
      <w:r>
        <w:rPr>
          <w:rFonts w:ascii="Calibri" w:hAnsi="Calibri" w:eastAsia="Microsoft YaHei"/>
          <w:b w:val="0"/>
          <w:i w:val="0"/>
          <w:color w:val="111111"/>
          <w:sz w:val="19"/>
        </w:rPr>
        <w:t>[ ] E. 化学分析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下面属于泛化误差评估方法的是()。</w:t>
      </w:r>
    </w:p>
    <w:p>
      <w:pPr>
        <w:pStyle w:val="QuestionOption"/>
        <w:keepNext/>
      </w:pPr>
      <w:r>
        <w:rPr>
          <w:rFonts w:ascii="Calibri" w:hAnsi="Calibri" w:eastAsia="Microsoft YaHei"/>
          <w:b w:val="0"/>
          <w:i w:val="0"/>
          <w:color w:val="111111"/>
          <w:sz w:val="19"/>
        </w:rPr>
        <w:t>[ ] A. 数据处理</w:t>
      </w:r>
    </w:p>
    <w:p>
      <w:pPr>
        <w:pStyle w:val="QuestionOption"/>
        <w:keepNext/>
      </w:pPr>
      <w:r>
        <w:rPr>
          <w:rFonts w:ascii="Calibri" w:hAnsi="Calibri" w:eastAsia="Microsoft YaHei"/>
          <w:b w:val="0"/>
          <w:i w:val="0"/>
          <w:color w:val="111111"/>
          <w:sz w:val="19"/>
        </w:rPr>
        <w:t>[ ] B. 交叉验证法</w:t>
      </w:r>
    </w:p>
    <w:p>
      <w:pPr>
        <w:pStyle w:val="QuestionOption"/>
        <w:keepNext/>
      </w:pPr>
      <w:r>
        <w:rPr>
          <w:rFonts w:ascii="Calibri" w:hAnsi="Calibri" w:eastAsia="Microsoft YaHei"/>
          <w:b w:val="0"/>
          <w:i w:val="0"/>
          <w:color w:val="111111"/>
          <w:sz w:val="19"/>
        </w:rPr>
        <w:t>[ ] C. 异常检测</w:t>
      </w:r>
    </w:p>
    <w:p>
      <w:pPr>
        <w:pStyle w:val="QuestionOption"/>
        <w:keepNext/>
      </w:pPr>
      <w:r>
        <w:rPr>
          <w:rFonts w:ascii="Calibri" w:hAnsi="Calibri" w:eastAsia="Microsoft YaHei"/>
          <w:b w:val="0"/>
          <w:i w:val="0"/>
          <w:color w:val="111111"/>
          <w:sz w:val="19"/>
        </w:rPr>
        <w:t>[ ] D. 数据清洗</w:t>
      </w:r>
    </w:p>
    <w:p>
      <w:pPr>
        <w:pStyle w:val="QuestionOption"/>
      </w:pPr>
      <w:r>
        <w:rPr>
          <w:rFonts w:ascii="Calibri" w:hAnsi="Calibri" w:eastAsia="Microsoft YaHei"/>
          <w:b w:val="0"/>
          <w:i w:val="0"/>
          <w:color w:val="111111"/>
          <w:sz w:val="19"/>
        </w:rPr>
        <w:t>[ ] E. 留出法</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一般来说补全缺失数据的方法比删除记录更加常用。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留一法比留P法的计算复杂度大幅度下降。()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20世纪就实现了连续数码或连续字母语音识别专用芯片。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推断统计是研究如何利用样本数据来推断总体特征的统计方法。()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数据标注员经过培训后, 通过数据标注规则对海量数据进行标注。()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许多数据光滑的方法也用于数据离散化。</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AB 测试分析法属于对比分析法。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在样本的二分类中, 当样本为反例, 被分类为反例, 称为假正类。()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激活函数tanh在形状上看上去是Sigmoid函数经过平移。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超几何分布描述的是两次随机事件发生的时间间隔的概率分布情况。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数据分析模型优化目标函数是使全局损失函数最大。()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算法是可供计算机执行的对数据进行处理的一个有穷步骤, 是解决问题的一个逻辑顺序, 是解题方法的精确描述。</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分组组件通过定义分组字段来计算值。()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中级数据标注员经过一定阶段培训考取资格证，不仅可以做一些更加专业的数据标注，但不可以对初级质检员标注数据进行简单的质检。</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常用的统计语言模型只有N-gram。</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国家支持研究开发有利于未成年人健康成长的网络产品和服务, 依法惩治利用网络从事危害未成年人身心健康的活动, 为未成年人提供安全健康的网络环境。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富有美感和可激发创造性的系统可以满足更高的用户需求。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零基础质检员需要半天时间质检5条数据。()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目前绝大部分的语音识别系统在进行声学建模时, 都采用了隐马尔科夫模型。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基于源数据进行分析就可以实现训练精准的机器学习算法模型。()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第073套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