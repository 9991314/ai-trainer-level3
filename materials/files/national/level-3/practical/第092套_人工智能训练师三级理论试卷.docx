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092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在进行数据清洗的过程中，（）方法是指将含有缺失属性值的对象直接删除，从而得到一个完备的信息表。</w:t>
      </w:r>
    </w:p>
    <w:p>
      <w:pPr>
        <w:pStyle w:val="QuestionOption"/>
        <w:keepNext/>
      </w:pPr>
      <w:r>
        <w:rPr>
          <w:rFonts w:ascii="Calibri" w:hAnsi="Calibri" w:eastAsia="Microsoft YaHei"/>
          <w:b w:val="0"/>
          <w:i w:val="0"/>
          <w:color w:val="111111"/>
          <w:sz w:val="19"/>
        </w:rPr>
        <w:t>[ ] A. 不处理</w:t>
      </w:r>
    </w:p>
    <w:p>
      <w:pPr>
        <w:pStyle w:val="QuestionOption"/>
        <w:keepNext/>
      </w:pPr>
      <w:r>
        <w:rPr>
          <w:rFonts w:ascii="Calibri" w:hAnsi="Calibri" w:eastAsia="Microsoft YaHei"/>
          <w:b w:val="0"/>
          <w:i w:val="0"/>
          <w:color w:val="111111"/>
          <w:sz w:val="19"/>
        </w:rPr>
        <w:t>[ ] B. 平均值填充</w:t>
      </w:r>
    </w:p>
    <w:p>
      <w:pPr>
        <w:pStyle w:val="QuestionOption"/>
        <w:keepNext/>
      </w:pPr>
      <w:r>
        <w:rPr>
          <w:rFonts w:ascii="Calibri" w:hAnsi="Calibri" w:eastAsia="Microsoft YaHei"/>
          <w:b w:val="0"/>
          <w:i w:val="0"/>
          <w:color w:val="111111"/>
          <w:sz w:val="19"/>
        </w:rPr>
        <w:t>[ ] C. 数据补齐</w:t>
      </w:r>
    </w:p>
    <w:p>
      <w:pPr>
        <w:pStyle w:val="QuestionOption"/>
      </w:pPr>
      <w:r>
        <w:rPr>
          <w:rFonts w:ascii="Calibri" w:hAnsi="Calibri" w:eastAsia="Microsoft YaHei"/>
          <w:b w:val="0"/>
          <w:i w:val="0"/>
          <w:color w:val="111111"/>
          <w:sz w:val="19"/>
        </w:rPr>
        <w:t>[ ] D. 忽略元组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机器学习中，用于训练的数据需要解决的问题不包括（）。</w:t>
      </w:r>
    </w:p>
    <w:p>
      <w:pPr>
        <w:pStyle w:val="QuestionOption"/>
        <w:keepNext/>
      </w:pPr>
      <w:r>
        <w:rPr>
          <w:rFonts w:ascii="Calibri" w:hAnsi="Calibri" w:eastAsia="Microsoft YaHei"/>
          <w:b w:val="0"/>
          <w:i w:val="0"/>
          <w:color w:val="111111"/>
          <w:sz w:val="19"/>
        </w:rPr>
        <w:t>[ ] A. 规模</w:t>
      </w:r>
    </w:p>
    <w:p>
      <w:pPr>
        <w:pStyle w:val="QuestionOption"/>
        <w:keepNext/>
      </w:pPr>
      <w:r>
        <w:rPr>
          <w:rFonts w:ascii="Calibri" w:hAnsi="Calibri" w:eastAsia="Microsoft YaHei"/>
          <w:b w:val="0"/>
          <w:i w:val="0"/>
          <w:color w:val="111111"/>
          <w:sz w:val="19"/>
        </w:rPr>
        <w:t>[ ] B. 来源</w:t>
      </w:r>
    </w:p>
    <w:p>
      <w:pPr>
        <w:pStyle w:val="QuestionOption"/>
        <w:keepNext/>
      </w:pPr>
      <w:r>
        <w:rPr>
          <w:rFonts w:ascii="Calibri" w:hAnsi="Calibri" w:eastAsia="Microsoft YaHei"/>
          <w:b w:val="0"/>
          <w:i w:val="0"/>
          <w:color w:val="111111"/>
          <w:sz w:val="19"/>
        </w:rPr>
        <w:t>[ ] C. 存储</w:t>
      </w:r>
    </w:p>
    <w:p>
      <w:pPr>
        <w:pStyle w:val="QuestionOption"/>
      </w:pPr>
      <w:r>
        <w:rPr>
          <w:rFonts w:ascii="Calibri" w:hAnsi="Calibri" w:eastAsia="Microsoft YaHei"/>
          <w:b w:val="0"/>
          <w:i w:val="0"/>
          <w:color w:val="111111"/>
          <w:sz w:val="19"/>
        </w:rPr>
        <w:t>[ ] D. 表示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语音标注是指将听到的（）进行转写，并适当打上标签。</w:t>
      </w:r>
    </w:p>
    <w:p>
      <w:pPr>
        <w:pStyle w:val="QuestionOption"/>
        <w:keepNext/>
      </w:pPr>
      <w:r>
        <w:rPr>
          <w:rFonts w:ascii="Calibri" w:hAnsi="Calibri" w:eastAsia="Microsoft YaHei"/>
          <w:b w:val="0"/>
          <w:i w:val="0"/>
          <w:color w:val="111111"/>
          <w:sz w:val="19"/>
        </w:rPr>
        <w:t>[ ] A. 文本</w:t>
      </w:r>
    </w:p>
    <w:p>
      <w:pPr>
        <w:pStyle w:val="QuestionOption"/>
        <w:keepNext/>
      </w:pPr>
      <w:r>
        <w:rPr>
          <w:rFonts w:ascii="Calibri" w:hAnsi="Calibri" w:eastAsia="Microsoft YaHei"/>
          <w:b w:val="0"/>
          <w:i w:val="0"/>
          <w:color w:val="111111"/>
          <w:sz w:val="19"/>
        </w:rPr>
        <w:t>[ ] B. 数字</w:t>
      </w:r>
    </w:p>
    <w:p>
      <w:pPr>
        <w:pStyle w:val="QuestionOption"/>
        <w:keepNext/>
      </w:pPr>
      <w:r>
        <w:rPr>
          <w:rFonts w:ascii="Calibri" w:hAnsi="Calibri" w:eastAsia="Microsoft YaHei"/>
          <w:b w:val="0"/>
          <w:i w:val="0"/>
          <w:color w:val="111111"/>
          <w:sz w:val="19"/>
        </w:rPr>
        <w:t>[ ] C. 音频</w:t>
      </w:r>
    </w:p>
    <w:p>
      <w:pPr>
        <w:pStyle w:val="QuestionOption"/>
      </w:pPr>
      <w:r>
        <w:rPr>
          <w:rFonts w:ascii="Calibri" w:hAnsi="Calibri" w:eastAsia="Microsoft YaHei"/>
          <w:b w:val="0"/>
          <w:i w:val="0"/>
          <w:color w:val="111111"/>
          <w:sz w:val="19"/>
        </w:rPr>
        <w:t>[ ] D. 信号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计算机网络的主要功能目的是实现计算机之间的资源共享，以下选项不属于资源共享的是（）。</w:t>
      </w:r>
    </w:p>
    <w:p>
      <w:pPr>
        <w:pStyle w:val="QuestionOption"/>
        <w:keepNext/>
      </w:pPr>
      <w:r>
        <w:rPr>
          <w:rFonts w:ascii="Calibri" w:hAnsi="Calibri" w:eastAsia="Microsoft YaHei"/>
          <w:b w:val="0"/>
          <w:i w:val="0"/>
          <w:color w:val="111111"/>
          <w:sz w:val="19"/>
        </w:rPr>
        <w:t>[ ] A. 硬件资源共享</w:t>
      </w:r>
    </w:p>
    <w:p>
      <w:pPr>
        <w:pStyle w:val="QuestionOption"/>
        <w:keepNext/>
      </w:pPr>
      <w:r>
        <w:rPr>
          <w:rFonts w:ascii="Calibri" w:hAnsi="Calibri" w:eastAsia="Microsoft YaHei"/>
          <w:b w:val="0"/>
          <w:i w:val="0"/>
          <w:color w:val="111111"/>
          <w:sz w:val="19"/>
        </w:rPr>
        <w:t>[ ] B. 数据资源贡献</w:t>
      </w:r>
    </w:p>
    <w:p>
      <w:pPr>
        <w:pStyle w:val="QuestionOption"/>
        <w:keepNext/>
      </w:pPr>
      <w:r>
        <w:rPr>
          <w:rFonts w:ascii="Calibri" w:hAnsi="Calibri" w:eastAsia="Microsoft YaHei"/>
          <w:b w:val="0"/>
          <w:i w:val="0"/>
          <w:color w:val="111111"/>
          <w:sz w:val="19"/>
        </w:rPr>
        <w:t>[ ] C. 网络资源共享</w:t>
      </w:r>
    </w:p>
    <w:p>
      <w:pPr>
        <w:pStyle w:val="QuestionOption"/>
      </w:pPr>
      <w:r>
        <w:rPr>
          <w:rFonts w:ascii="Calibri" w:hAnsi="Calibri" w:eastAsia="Microsoft YaHei"/>
          <w:b w:val="0"/>
          <w:i w:val="0"/>
          <w:color w:val="111111"/>
          <w:sz w:val="19"/>
        </w:rPr>
        <w:t>[ ] D. 软件资源共享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数据分类的原则中，在类目的设置上留有适当的余地指的是（）原则。</w:t>
      </w:r>
    </w:p>
    <w:p>
      <w:pPr>
        <w:pStyle w:val="QuestionOption"/>
        <w:keepNext/>
      </w:pPr>
      <w:r>
        <w:rPr>
          <w:rFonts w:ascii="Calibri" w:hAnsi="Calibri" w:eastAsia="Microsoft YaHei"/>
          <w:b w:val="0"/>
          <w:i w:val="0"/>
          <w:color w:val="111111"/>
          <w:sz w:val="19"/>
        </w:rPr>
        <w:t>[ ] A. 兼容性</w:t>
      </w:r>
    </w:p>
    <w:p>
      <w:pPr>
        <w:pStyle w:val="QuestionOption"/>
        <w:keepNext/>
      </w:pPr>
      <w:r>
        <w:rPr>
          <w:rFonts w:ascii="Calibri" w:hAnsi="Calibri" w:eastAsia="Microsoft YaHei"/>
          <w:b w:val="0"/>
          <w:i w:val="0"/>
          <w:color w:val="111111"/>
          <w:sz w:val="19"/>
        </w:rPr>
        <w:t>[ ] B. 稳定性</w:t>
      </w:r>
    </w:p>
    <w:p>
      <w:pPr>
        <w:pStyle w:val="QuestionOption"/>
        <w:keepNext/>
      </w:pPr>
      <w:r>
        <w:rPr>
          <w:rFonts w:ascii="Calibri" w:hAnsi="Calibri" w:eastAsia="Microsoft YaHei"/>
          <w:b w:val="0"/>
          <w:i w:val="0"/>
          <w:color w:val="111111"/>
          <w:sz w:val="19"/>
        </w:rPr>
        <w:t>[ ] C. 可扩充性</w:t>
      </w:r>
    </w:p>
    <w:p>
      <w:pPr>
        <w:pStyle w:val="QuestionOption"/>
      </w:pPr>
      <w:r>
        <w:rPr>
          <w:rFonts w:ascii="Calibri" w:hAnsi="Calibri" w:eastAsia="Microsoft YaHei"/>
          <w:b w:val="0"/>
          <w:i w:val="0"/>
          <w:color w:val="111111"/>
          <w:sz w:val="19"/>
        </w:rPr>
        <w:t>[ ] D. 系统性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（）是分类模型正确分类的样本数与样本总数的比值。</w:t>
      </w:r>
    </w:p>
    <w:p>
      <w:pPr>
        <w:pStyle w:val="QuestionOption"/>
        <w:keepNext/>
      </w:pPr>
      <w:r>
        <w:rPr>
          <w:rFonts w:ascii="Calibri" w:hAnsi="Calibri" w:eastAsia="Microsoft YaHei"/>
          <w:b w:val="0"/>
          <w:i w:val="0"/>
          <w:color w:val="111111"/>
          <w:sz w:val="19"/>
        </w:rPr>
        <w:t>[ ] A. 误差率</w:t>
      </w:r>
    </w:p>
    <w:p>
      <w:pPr>
        <w:pStyle w:val="QuestionOption"/>
        <w:keepNext/>
      </w:pPr>
      <w:r>
        <w:rPr>
          <w:rFonts w:ascii="Calibri" w:hAnsi="Calibri" w:eastAsia="Microsoft YaHei"/>
          <w:b w:val="0"/>
          <w:i w:val="0"/>
          <w:color w:val="111111"/>
          <w:sz w:val="19"/>
        </w:rPr>
        <w:t>[ ] B. 召回率</w:t>
      </w:r>
    </w:p>
    <w:p>
      <w:pPr>
        <w:pStyle w:val="QuestionOption"/>
        <w:keepNext/>
      </w:pPr>
      <w:r>
        <w:rPr>
          <w:rFonts w:ascii="Calibri" w:hAnsi="Calibri" w:eastAsia="Microsoft YaHei"/>
          <w:b w:val="0"/>
          <w:i w:val="0"/>
          <w:color w:val="111111"/>
          <w:sz w:val="19"/>
        </w:rPr>
        <w:t>[ ] C. 精准率</w:t>
      </w:r>
    </w:p>
    <w:p>
      <w:pPr>
        <w:pStyle w:val="QuestionOption"/>
      </w:pPr>
      <w:r>
        <w:rPr>
          <w:rFonts w:ascii="Calibri" w:hAnsi="Calibri" w:eastAsia="Microsoft YaHei"/>
          <w:b w:val="0"/>
          <w:i w:val="0"/>
          <w:color w:val="111111"/>
          <w:sz w:val="19"/>
        </w:rPr>
        <w:t>[ ] D. 准确率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下列符合遵纪守法要求的做法不包括（）</w:t>
      </w:r>
    </w:p>
    <w:p>
      <w:pPr>
        <w:pStyle w:val="QuestionOption"/>
        <w:keepNext/>
      </w:pPr>
      <w:r>
        <w:rPr>
          <w:rFonts w:ascii="Calibri" w:hAnsi="Calibri" w:eastAsia="Microsoft YaHei"/>
          <w:b w:val="0"/>
          <w:i w:val="0"/>
          <w:color w:val="111111"/>
          <w:sz w:val="19"/>
        </w:rPr>
        <w:t>[ ] A. 遵守所在机构的规章制度</w:t>
      </w:r>
    </w:p>
    <w:p>
      <w:pPr>
        <w:pStyle w:val="QuestionOption"/>
        <w:keepNext/>
      </w:pPr>
      <w:r>
        <w:rPr>
          <w:rFonts w:ascii="Calibri" w:hAnsi="Calibri" w:eastAsia="Microsoft YaHei"/>
          <w:b w:val="0"/>
          <w:i w:val="0"/>
          <w:color w:val="111111"/>
          <w:sz w:val="19"/>
        </w:rPr>
        <w:t>[ ] B. 在楼下没人的时候可以高空抛物</w:t>
      </w:r>
    </w:p>
    <w:p>
      <w:pPr>
        <w:pStyle w:val="QuestionOption"/>
        <w:keepNext/>
      </w:pPr>
      <w:r>
        <w:rPr>
          <w:rFonts w:ascii="Calibri" w:hAnsi="Calibri" w:eastAsia="Microsoft YaHei"/>
          <w:b w:val="0"/>
          <w:i w:val="0"/>
          <w:color w:val="111111"/>
          <w:sz w:val="19"/>
        </w:rPr>
        <w:t>[ ] C. 遵守行为规范</w:t>
      </w:r>
    </w:p>
    <w:p>
      <w:pPr>
        <w:pStyle w:val="QuestionOption"/>
      </w:pPr>
      <w:r>
        <w:rPr>
          <w:rFonts w:ascii="Calibri" w:hAnsi="Calibri" w:eastAsia="Microsoft YaHei"/>
          <w:b w:val="0"/>
          <w:i w:val="0"/>
          <w:color w:val="111111"/>
          <w:sz w:val="19"/>
        </w:rPr>
        <w:t>[ ] D. 遵守法律法规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聚类分析过程中，首先要执行的是（）。</w:t>
      </w:r>
    </w:p>
    <w:p>
      <w:pPr>
        <w:pStyle w:val="QuestionOption"/>
        <w:keepNext/>
      </w:pPr>
      <w:r>
        <w:rPr>
          <w:rFonts w:ascii="Calibri" w:hAnsi="Calibri" w:eastAsia="Microsoft YaHei"/>
          <w:b w:val="0"/>
          <w:i w:val="0"/>
          <w:color w:val="111111"/>
          <w:sz w:val="19"/>
        </w:rPr>
        <w:t>[ ] A. 选择聚类函数</w:t>
      </w:r>
    </w:p>
    <w:p>
      <w:pPr>
        <w:pStyle w:val="QuestionOption"/>
        <w:keepNext/>
      </w:pPr>
      <w:r>
        <w:rPr>
          <w:rFonts w:ascii="Calibri" w:hAnsi="Calibri" w:eastAsia="Microsoft YaHei"/>
          <w:b w:val="0"/>
          <w:i w:val="0"/>
          <w:color w:val="111111"/>
          <w:sz w:val="19"/>
        </w:rPr>
        <w:t>[ ] B. 寻找异常点</w:t>
      </w:r>
    </w:p>
    <w:p>
      <w:pPr>
        <w:pStyle w:val="QuestionOption"/>
        <w:keepNext/>
      </w:pPr>
      <w:r>
        <w:rPr>
          <w:rFonts w:ascii="Calibri" w:hAnsi="Calibri" w:eastAsia="Microsoft YaHei"/>
          <w:b w:val="0"/>
          <w:i w:val="0"/>
          <w:color w:val="111111"/>
          <w:sz w:val="19"/>
        </w:rPr>
        <w:t>[ ] C. 选择合适的变量</w:t>
      </w:r>
    </w:p>
    <w:p>
      <w:pPr>
        <w:pStyle w:val="QuestionOption"/>
      </w:pPr>
      <w:r>
        <w:rPr>
          <w:rFonts w:ascii="Calibri" w:hAnsi="Calibri" w:eastAsia="Microsoft YaHei"/>
          <w:b w:val="0"/>
          <w:i w:val="0"/>
          <w:color w:val="111111"/>
          <w:sz w:val="19"/>
        </w:rPr>
        <w:t>[ ] D. 计算距离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以下选项不属于衡量数据质量的指标的是（）。</w:t>
      </w:r>
    </w:p>
    <w:p>
      <w:pPr>
        <w:pStyle w:val="QuestionOption"/>
        <w:keepNext/>
      </w:pPr>
      <w:r>
        <w:rPr>
          <w:rFonts w:ascii="Calibri" w:hAnsi="Calibri" w:eastAsia="Microsoft YaHei"/>
          <w:b w:val="0"/>
          <w:i w:val="0"/>
          <w:color w:val="111111"/>
          <w:sz w:val="19"/>
        </w:rPr>
        <w:t>[ ] A. 关联度</w:t>
      </w:r>
    </w:p>
    <w:p>
      <w:pPr>
        <w:pStyle w:val="QuestionOption"/>
        <w:keepNext/>
      </w:pPr>
      <w:r>
        <w:rPr>
          <w:rFonts w:ascii="Calibri" w:hAnsi="Calibri" w:eastAsia="Microsoft YaHei"/>
          <w:b w:val="0"/>
          <w:i w:val="0"/>
          <w:color w:val="111111"/>
          <w:sz w:val="19"/>
        </w:rPr>
        <w:t>[ ] B. 可信性</w:t>
      </w:r>
    </w:p>
    <w:p>
      <w:pPr>
        <w:pStyle w:val="QuestionOption"/>
        <w:keepNext/>
      </w:pPr>
      <w:r>
        <w:rPr>
          <w:rFonts w:ascii="Calibri" w:hAnsi="Calibri" w:eastAsia="Microsoft YaHei"/>
          <w:b w:val="0"/>
          <w:i w:val="0"/>
          <w:color w:val="111111"/>
          <w:sz w:val="19"/>
        </w:rPr>
        <w:t>[ ] C. 局部性</w:t>
      </w:r>
    </w:p>
    <w:p>
      <w:pPr>
        <w:pStyle w:val="QuestionOption"/>
      </w:pPr>
      <w:r>
        <w:rPr>
          <w:rFonts w:ascii="Calibri" w:hAnsi="Calibri" w:eastAsia="Microsoft YaHei"/>
          <w:b w:val="0"/>
          <w:i w:val="0"/>
          <w:color w:val="111111"/>
          <w:sz w:val="19"/>
        </w:rPr>
        <w:t>[ ] D. 时效性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下列选项中，关于TF-IDF方法叙述错误的是（）。</w:t>
      </w:r>
    </w:p>
    <w:p>
      <w:pPr>
        <w:pStyle w:val="QuestionOption"/>
        <w:keepNext/>
      </w:pPr>
      <w:r>
        <w:rPr>
          <w:rFonts w:ascii="Calibri" w:hAnsi="Calibri" w:eastAsia="Microsoft YaHei"/>
          <w:b w:val="0"/>
          <w:i w:val="0"/>
          <w:color w:val="111111"/>
          <w:sz w:val="19"/>
        </w:rPr>
        <w:t>[ ] A. 可用于情感分析</w:t>
      </w:r>
    </w:p>
    <w:p>
      <w:pPr>
        <w:pStyle w:val="QuestionOption"/>
        <w:keepNext/>
      </w:pPr>
      <w:r>
        <w:rPr>
          <w:rFonts w:ascii="Calibri" w:hAnsi="Calibri" w:eastAsia="Microsoft YaHei"/>
          <w:b w:val="0"/>
          <w:i w:val="0"/>
          <w:color w:val="111111"/>
          <w:sz w:val="19"/>
        </w:rPr>
        <w:t>[ ] B. 用于资讯检索与文本挖掘的常用加权技术</w:t>
      </w:r>
    </w:p>
    <w:p>
      <w:pPr>
        <w:pStyle w:val="QuestionOption"/>
        <w:keepNext/>
      </w:pPr>
      <w:r>
        <w:rPr>
          <w:rFonts w:ascii="Calibri" w:hAnsi="Calibri" w:eastAsia="Microsoft YaHei"/>
          <w:b w:val="0"/>
          <w:i w:val="0"/>
          <w:color w:val="111111"/>
          <w:sz w:val="19"/>
        </w:rPr>
        <w:t>[ ] C. 很难定位文章的关键字</w:t>
      </w:r>
    </w:p>
    <w:p>
      <w:pPr>
        <w:pStyle w:val="QuestionOption"/>
      </w:pPr>
      <w:r>
        <w:rPr>
          <w:rFonts w:ascii="Calibri" w:hAnsi="Calibri" w:eastAsia="Microsoft YaHei"/>
          <w:b w:val="0"/>
          <w:i w:val="0"/>
          <w:color w:val="111111"/>
          <w:sz w:val="19"/>
        </w:rPr>
        <w:t>[ ] D. 可以用来评估一个词对于一个文档集或语料库中某个文档的重要程度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以下选项不是数据预处理的方式是（）。</w:t>
      </w:r>
    </w:p>
    <w:p>
      <w:pPr>
        <w:pStyle w:val="QuestionOption"/>
        <w:keepNext/>
      </w:pPr>
      <w:r>
        <w:rPr>
          <w:rFonts w:ascii="Calibri" w:hAnsi="Calibri" w:eastAsia="Microsoft YaHei"/>
          <w:b w:val="0"/>
          <w:i w:val="0"/>
          <w:color w:val="111111"/>
          <w:sz w:val="19"/>
        </w:rPr>
        <w:t>[ ] A. 数据清洗</w:t>
      </w:r>
    </w:p>
    <w:p>
      <w:pPr>
        <w:pStyle w:val="QuestionOption"/>
        <w:keepNext/>
      </w:pPr>
      <w:r>
        <w:rPr>
          <w:rFonts w:ascii="Calibri" w:hAnsi="Calibri" w:eastAsia="Microsoft YaHei"/>
          <w:b w:val="0"/>
          <w:i w:val="0"/>
          <w:color w:val="111111"/>
          <w:sz w:val="19"/>
        </w:rPr>
        <w:t>[ ] B. 数据分类</w:t>
      </w:r>
    </w:p>
    <w:p>
      <w:pPr>
        <w:pStyle w:val="QuestionOption"/>
        <w:keepNext/>
      </w:pPr>
      <w:r>
        <w:rPr>
          <w:rFonts w:ascii="Calibri" w:hAnsi="Calibri" w:eastAsia="Microsoft YaHei"/>
          <w:b w:val="0"/>
          <w:i w:val="0"/>
          <w:color w:val="111111"/>
          <w:sz w:val="19"/>
        </w:rPr>
        <w:t>[ ] C. 数据集成</w:t>
      </w:r>
    </w:p>
    <w:p>
      <w:pPr>
        <w:pStyle w:val="QuestionOption"/>
      </w:pPr>
      <w:r>
        <w:rPr>
          <w:rFonts w:ascii="Calibri" w:hAnsi="Calibri" w:eastAsia="Microsoft YaHei"/>
          <w:b w:val="0"/>
          <w:i w:val="0"/>
          <w:color w:val="111111"/>
          <w:sz w:val="19"/>
        </w:rPr>
        <w:t>[ ] D. 数据归约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业务流程优化的目的是（）。</w:t>
      </w:r>
    </w:p>
    <w:p>
      <w:pPr>
        <w:pStyle w:val="QuestionOption"/>
        <w:keepNext/>
      </w:pPr>
      <w:r>
        <w:rPr>
          <w:rFonts w:ascii="Calibri" w:hAnsi="Calibri" w:eastAsia="Microsoft YaHei"/>
          <w:b w:val="0"/>
          <w:i w:val="0"/>
          <w:color w:val="111111"/>
          <w:sz w:val="19"/>
        </w:rPr>
        <w:t>[ ] A. 对现有工作流程的梳理和完善</w:t>
      </w:r>
    </w:p>
    <w:p>
      <w:pPr>
        <w:pStyle w:val="QuestionOption"/>
        <w:keepNext/>
      </w:pPr>
      <w:r>
        <w:rPr>
          <w:rFonts w:ascii="Calibri" w:hAnsi="Calibri" w:eastAsia="Microsoft YaHei"/>
          <w:b w:val="0"/>
          <w:i w:val="0"/>
          <w:color w:val="111111"/>
          <w:sz w:val="19"/>
        </w:rPr>
        <w:t>[ ] B. 保持企业的竞争优势</w:t>
      </w:r>
    </w:p>
    <w:p>
      <w:pPr>
        <w:pStyle w:val="QuestionOption"/>
        <w:keepNext/>
      </w:pPr>
      <w:r>
        <w:rPr>
          <w:rFonts w:ascii="Calibri" w:hAnsi="Calibri" w:eastAsia="Microsoft YaHei"/>
          <w:b w:val="0"/>
          <w:i w:val="0"/>
          <w:color w:val="111111"/>
          <w:sz w:val="19"/>
        </w:rPr>
        <w:t>[ ] C. 对原来的业务流程做彻底的重新设计</w:t>
      </w:r>
    </w:p>
    <w:p>
      <w:pPr>
        <w:pStyle w:val="QuestionOption"/>
      </w:pPr>
      <w:r>
        <w:rPr>
          <w:rFonts w:ascii="Calibri" w:hAnsi="Calibri" w:eastAsia="Microsoft YaHei"/>
          <w:b w:val="0"/>
          <w:i w:val="0"/>
          <w:color w:val="111111"/>
          <w:sz w:val="19"/>
        </w:rPr>
        <w:t>[ ] D. 通过不断发展、完善、优化业务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聚合特征构造主要通过多个特征（）聚合实现。</w:t>
      </w:r>
    </w:p>
    <w:p>
      <w:pPr>
        <w:pStyle w:val="QuestionOption"/>
        <w:keepNext/>
      </w:pPr>
      <w:r>
        <w:rPr>
          <w:rFonts w:ascii="Calibri" w:hAnsi="Calibri" w:eastAsia="Microsoft YaHei"/>
          <w:b w:val="0"/>
          <w:i w:val="0"/>
          <w:color w:val="111111"/>
          <w:sz w:val="19"/>
        </w:rPr>
        <w:t>[ ] A. 降维</w:t>
      </w:r>
    </w:p>
    <w:p>
      <w:pPr>
        <w:pStyle w:val="QuestionOption"/>
        <w:keepNext/>
      </w:pPr>
      <w:r>
        <w:rPr>
          <w:rFonts w:ascii="Calibri" w:hAnsi="Calibri" w:eastAsia="Microsoft YaHei"/>
          <w:b w:val="0"/>
          <w:i w:val="0"/>
          <w:color w:val="111111"/>
          <w:sz w:val="19"/>
        </w:rPr>
        <w:t>[ ] B. 分组</w:t>
      </w:r>
    </w:p>
    <w:p>
      <w:pPr>
        <w:pStyle w:val="QuestionOption"/>
        <w:keepNext/>
      </w:pPr>
      <w:r>
        <w:rPr>
          <w:rFonts w:ascii="Calibri" w:hAnsi="Calibri" w:eastAsia="Microsoft YaHei"/>
          <w:b w:val="0"/>
          <w:i w:val="0"/>
          <w:color w:val="111111"/>
          <w:sz w:val="19"/>
        </w:rPr>
        <w:t>[ ] C. 嵌入</w:t>
      </w:r>
    </w:p>
    <w:p>
      <w:pPr>
        <w:pStyle w:val="QuestionOption"/>
      </w:pPr>
      <w:r>
        <w:rPr>
          <w:rFonts w:ascii="Calibri" w:hAnsi="Calibri" w:eastAsia="Microsoft YaHei"/>
          <w:b w:val="0"/>
          <w:i w:val="0"/>
          <w:color w:val="111111"/>
          <w:sz w:val="19"/>
        </w:rPr>
        <w:t>[ ] D. 过滤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文本数据标注在生活中的应用比较广泛，包括（）</w:t>
      </w:r>
    </w:p>
    <w:p>
      <w:pPr>
        <w:pStyle w:val="QuestionOption"/>
        <w:keepNext/>
      </w:pPr>
      <w:r>
        <w:rPr>
          <w:rFonts w:ascii="Calibri" w:hAnsi="Calibri" w:eastAsia="Microsoft YaHei"/>
          <w:b w:val="0"/>
          <w:i w:val="0"/>
          <w:color w:val="111111"/>
          <w:sz w:val="19"/>
        </w:rPr>
        <w:t>[ ] A. 音频识别</w:t>
      </w:r>
    </w:p>
    <w:p>
      <w:pPr>
        <w:pStyle w:val="QuestionOption"/>
        <w:keepNext/>
      </w:pPr>
      <w:r>
        <w:rPr>
          <w:rFonts w:ascii="Calibri" w:hAnsi="Calibri" w:eastAsia="Microsoft YaHei"/>
          <w:b w:val="0"/>
          <w:i w:val="0"/>
          <w:color w:val="111111"/>
          <w:sz w:val="19"/>
        </w:rPr>
        <w:t>[ ] B. 信号识别</w:t>
      </w:r>
    </w:p>
    <w:p>
      <w:pPr>
        <w:pStyle w:val="QuestionOption"/>
        <w:keepNext/>
      </w:pPr>
      <w:r>
        <w:rPr>
          <w:rFonts w:ascii="Calibri" w:hAnsi="Calibri" w:eastAsia="Microsoft YaHei"/>
          <w:b w:val="0"/>
          <w:i w:val="0"/>
          <w:color w:val="111111"/>
          <w:sz w:val="19"/>
        </w:rPr>
        <w:t>[ ] C. 名片自动识别</w:t>
      </w:r>
    </w:p>
    <w:p>
      <w:pPr>
        <w:pStyle w:val="QuestionOption"/>
      </w:pPr>
      <w:r>
        <w:rPr>
          <w:rFonts w:ascii="Calibri" w:hAnsi="Calibri" w:eastAsia="Microsoft YaHei"/>
          <w:b w:val="0"/>
          <w:i w:val="0"/>
          <w:color w:val="111111"/>
          <w:sz w:val="19"/>
        </w:rPr>
        <w:t>[ ] D. 视频识别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网络爬虫是一种按照一定的规则，自动地抓取万维网信息的程序或者脚本。其基本以（）语言为主。</w:t>
      </w:r>
    </w:p>
    <w:p>
      <w:pPr>
        <w:pStyle w:val="QuestionOption"/>
        <w:keepNext/>
      </w:pPr>
      <w:r>
        <w:rPr>
          <w:rFonts w:ascii="Calibri" w:hAnsi="Calibri" w:eastAsia="Microsoft YaHei"/>
          <w:b w:val="0"/>
          <w:i w:val="0"/>
          <w:color w:val="111111"/>
          <w:sz w:val="19"/>
        </w:rPr>
        <w:t>[ ] A. Matlab</w:t>
      </w:r>
    </w:p>
    <w:p>
      <w:pPr>
        <w:pStyle w:val="QuestionOption"/>
        <w:keepNext/>
      </w:pPr>
      <w:r>
        <w:rPr>
          <w:rFonts w:ascii="Calibri" w:hAnsi="Calibri" w:eastAsia="Microsoft YaHei"/>
          <w:b w:val="0"/>
          <w:i w:val="0"/>
          <w:color w:val="111111"/>
          <w:sz w:val="19"/>
        </w:rPr>
        <w:t>[ ] B. C++</w:t>
      </w:r>
    </w:p>
    <w:p>
      <w:pPr>
        <w:pStyle w:val="QuestionOption"/>
        <w:keepNext/>
      </w:pPr>
      <w:r>
        <w:rPr>
          <w:rFonts w:ascii="Calibri" w:hAnsi="Calibri" w:eastAsia="Microsoft YaHei"/>
          <w:b w:val="0"/>
          <w:i w:val="0"/>
          <w:color w:val="111111"/>
          <w:sz w:val="19"/>
        </w:rPr>
        <w:t>[ ] C. Python</w:t>
      </w:r>
    </w:p>
    <w:p>
      <w:pPr>
        <w:pStyle w:val="QuestionOption"/>
      </w:pPr>
      <w:r>
        <w:rPr>
          <w:rFonts w:ascii="Calibri" w:hAnsi="Calibri" w:eastAsia="Microsoft YaHei"/>
          <w:b w:val="0"/>
          <w:i w:val="0"/>
          <w:color w:val="111111"/>
          <w:sz w:val="19"/>
        </w:rPr>
        <w:t>[ ] D. JAVA</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（）特征构造方法旨在减少数据集的维度。</w:t>
      </w:r>
    </w:p>
    <w:p>
      <w:pPr>
        <w:pStyle w:val="QuestionOption"/>
        <w:keepNext/>
      </w:pPr>
      <w:r>
        <w:rPr>
          <w:rFonts w:ascii="Calibri" w:hAnsi="Calibri" w:eastAsia="Microsoft YaHei"/>
          <w:b w:val="0"/>
          <w:i w:val="0"/>
          <w:color w:val="111111"/>
          <w:sz w:val="19"/>
        </w:rPr>
        <w:t>[ ] A. 包裹时特征构造</w:t>
      </w:r>
    </w:p>
    <w:p>
      <w:pPr>
        <w:pStyle w:val="QuestionOption"/>
        <w:keepNext/>
      </w:pPr>
      <w:r>
        <w:rPr>
          <w:rFonts w:ascii="Calibri" w:hAnsi="Calibri" w:eastAsia="Microsoft YaHei"/>
          <w:b w:val="0"/>
          <w:i w:val="0"/>
          <w:color w:val="111111"/>
          <w:sz w:val="19"/>
        </w:rPr>
        <w:t>[ ] B. 降维特征构造</w:t>
      </w:r>
    </w:p>
    <w:p>
      <w:pPr>
        <w:pStyle w:val="QuestionOption"/>
        <w:keepNext/>
      </w:pPr>
      <w:r>
        <w:rPr>
          <w:rFonts w:ascii="Calibri" w:hAnsi="Calibri" w:eastAsia="Microsoft YaHei"/>
          <w:b w:val="0"/>
          <w:i w:val="0"/>
          <w:color w:val="111111"/>
          <w:sz w:val="19"/>
        </w:rPr>
        <w:t>[ ] C. 聚合特征构造</w:t>
      </w:r>
    </w:p>
    <w:p>
      <w:pPr>
        <w:pStyle w:val="QuestionOption"/>
      </w:pPr>
      <w:r>
        <w:rPr>
          <w:rFonts w:ascii="Calibri" w:hAnsi="Calibri" w:eastAsia="Microsoft YaHei"/>
          <w:b w:val="0"/>
          <w:i w:val="0"/>
          <w:color w:val="111111"/>
          <w:sz w:val="19"/>
        </w:rPr>
        <w:t>[ ] D. 转换特征构造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以下不是安全生产检查的方式是（）。</w:t>
      </w:r>
    </w:p>
    <w:p>
      <w:pPr>
        <w:pStyle w:val="QuestionOption"/>
        <w:keepNext/>
      </w:pPr>
      <w:r>
        <w:rPr>
          <w:rFonts w:ascii="Calibri" w:hAnsi="Calibri" w:eastAsia="Microsoft YaHei"/>
          <w:b w:val="0"/>
          <w:i w:val="0"/>
          <w:color w:val="111111"/>
          <w:sz w:val="19"/>
        </w:rPr>
        <w:t>[ ] A. 常规检查</w:t>
      </w:r>
    </w:p>
    <w:p>
      <w:pPr>
        <w:pStyle w:val="QuestionOption"/>
        <w:keepNext/>
      </w:pPr>
      <w:r>
        <w:rPr>
          <w:rFonts w:ascii="Calibri" w:hAnsi="Calibri" w:eastAsia="Microsoft YaHei"/>
          <w:b w:val="0"/>
          <w:i w:val="0"/>
          <w:color w:val="111111"/>
          <w:sz w:val="19"/>
        </w:rPr>
        <w:t>[ ] B. 安全检查表法</w:t>
      </w:r>
    </w:p>
    <w:p>
      <w:pPr>
        <w:pStyle w:val="QuestionOption"/>
        <w:keepNext/>
      </w:pPr>
      <w:r>
        <w:rPr>
          <w:rFonts w:ascii="Calibri" w:hAnsi="Calibri" w:eastAsia="Microsoft YaHei"/>
          <w:b w:val="0"/>
          <w:i w:val="0"/>
          <w:color w:val="111111"/>
          <w:sz w:val="19"/>
        </w:rPr>
        <w:t>[ ] C. 仪器检查法</w:t>
      </w:r>
    </w:p>
    <w:p>
      <w:pPr>
        <w:pStyle w:val="QuestionOption"/>
      </w:pPr>
      <w:r>
        <w:rPr>
          <w:rFonts w:ascii="Calibri" w:hAnsi="Calibri" w:eastAsia="Microsoft YaHei"/>
          <w:b w:val="0"/>
          <w:i w:val="0"/>
          <w:color w:val="111111"/>
          <w:sz w:val="19"/>
        </w:rPr>
        <w:t>[ ] D. 经验检查法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关于聚类算法应用说法错误的是（）。</w:t>
      </w:r>
    </w:p>
    <w:p>
      <w:pPr>
        <w:pStyle w:val="QuestionOption"/>
        <w:keepNext/>
      </w:pPr>
      <w:r>
        <w:rPr>
          <w:rFonts w:ascii="Calibri" w:hAnsi="Calibri" w:eastAsia="Microsoft YaHei"/>
          <w:b w:val="0"/>
          <w:i w:val="0"/>
          <w:color w:val="111111"/>
          <w:sz w:val="19"/>
        </w:rPr>
        <w:t>[ ] A. 利用聚类算法可以提升运营的效率和商业效果</w:t>
      </w:r>
    </w:p>
    <w:p>
      <w:pPr>
        <w:pStyle w:val="QuestionOption"/>
        <w:keepNext/>
      </w:pPr>
      <w:r>
        <w:rPr>
          <w:rFonts w:ascii="Calibri" w:hAnsi="Calibri" w:eastAsia="Microsoft YaHei"/>
          <w:b w:val="0"/>
          <w:i w:val="0"/>
          <w:color w:val="111111"/>
          <w:sz w:val="19"/>
        </w:rPr>
        <w:t>[ ] B. 聚类算法还仅仅停留在理论研究</w:t>
      </w:r>
    </w:p>
    <w:p>
      <w:pPr>
        <w:pStyle w:val="QuestionOption"/>
        <w:keepNext/>
      </w:pPr>
      <w:r>
        <w:rPr>
          <w:rFonts w:ascii="Calibri" w:hAnsi="Calibri" w:eastAsia="Microsoft YaHei"/>
          <w:b w:val="0"/>
          <w:i w:val="0"/>
          <w:color w:val="111111"/>
          <w:sz w:val="19"/>
        </w:rPr>
        <w:t>[ ] C. 利用聚类算法可以在运营活动中为细分群体采取个性化服务</w:t>
      </w:r>
    </w:p>
    <w:p>
      <w:pPr>
        <w:pStyle w:val="QuestionOption"/>
      </w:pPr>
      <w:r>
        <w:rPr>
          <w:rFonts w:ascii="Calibri" w:hAnsi="Calibri" w:eastAsia="Microsoft YaHei"/>
          <w:b w:val="0"/>
          <w:i w:val="0"/>
          <w:color w:val="111111"/>
          <w:sz w:val="19"/>
        </w:rPr>
        <w:t>[ ] D. 聚类分析的一个重要用途就是针对目标群体进行多指标的群体划分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不属于描述性统计分析的作用的是（）。</w:t>
      </w:r>
    </w:p>
    <w:p>
      <w:pPr>
        <w:pStyle w:val="QuestionOption"/>
        <w:keepNext/>
      </w:pPr>
      <w:r>
        <w:rPr>
          <w:rFonts w:ascii="Calibri" w:hAnsi="Calibri" w:eastAsia="Microsoft YaHei"/>
          <w:b w:val="0"/>
          <w:i w:val="0"/>
          <w:color w:val="111111"/>
          <w:sz w:val="19"/>
        </w:rPr>
        <w:t>[ ] A. 频数分析</w:t>
      </w:r>
    </w:p>
    <w:p>
      <w:pPr>
        <w:pStyle w:val="QuestionOption"/>
        <w:keepNext/>
      </w:pPr>
      <w:r>
        <w:rPr>
          <w:rFonts w:ascii="Calibri" w:hAnsi="Calibri" w:eastAsia="Microsoft YaHei"/>
          <w:b w:val="0"/>
          <w:i w:val="0"/>
          <w:color w:val="111111"/>
          <w:sz w:val="19"/>
        </w:rPr>
        <w:t>[ ] B. 趋势分析</w:t>
      </w:r>
    </w:p>
    <w:p>
      <w:pPr>
        <w:pStyle w:val="QuestionOption"/>
        <w:keepNext/>
      </w:pPr>
      <w:r>
        <w:rPr>
          <w:rFonts w:ascii="Calibri" w:hAnsi="Calibri" w:eastAsia="Microsoft YaHei"/>
          <w:b w:val="0"/>
          <w:i w:val="0"/>
          <w:color w:val="111111"/>
          <w:sz w:val="19"/>
        </w:rPr>
        <w:t>[ ] C. 置信度区间</w:t>
      </w:r>
    </w:p>
    <w:p>
      <w:pPr>
        <w:pStyle w:val="QuestionOption"/>
      </w:pPr>
      <w:r>
        <w:rPr>
          <w:rFonts w:ascii="Calibri" w:hAnsi="Calibri" w:eastAsia="Microsoft YaHei"/>
          <w:b w:val="0"/>
          <w:i w:val="0"/>
          <w:color w:val="111111"/>
          <w:sz w:val="19"/>
        </w:rPr>
        <w:t>[ ] D. 数据分布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数据采集系统通常不包括以下部分（）。</w:t>
      </w:r>
    </w:p>
    <w:p>
      <w:pPr>
        <w:pStyle w:val="QuestionOption"/>
        <w:keepNext/>
      </w:pPr>
      <w:r>
        <w:rPr>
          <w:rFonts w:ascii="Calibri" w:hAnsi="Calibri" w:eastAsia="Microsoft YaHei"/>
          <w:b w:val="0"/>
          <w:i w:val="0"/>
          <w:color w:val="111111"/>
          <w:sz w:val="19"/>
        </w:rPr>
        <w:t>[ ] A. 数据生产</w:t>
      </w:r>
    </w:p>
    <w:p>
      <w:pPr>
        <w:pStyle w:val="QuestionOption"/>
        <w:keepNext/>
      </w:pPr>
      <w:r>
        <w:rPr>
          <w:rFonts w:ascii="Calibri" w:hAnsi="Calibri" w:eastAsia="Microsoft YaHei"/>
          <w:b w:val="0"/>
          <w:i w:val="0"/>
          <w:color w:val="111111"/>
          <w:sz w:val="19"/>
        </w:rPr>
        <w:t>[ ] B. 数据处理</w:t>
      </w:r>
    </w:p>
    <w:p>
      <w:pPr>
        <w:pStyle w:val="QuestionOption"/>
        <w:keepNext/>
      </w:pPr>
      <w:r>
        <w:rPr>
          <w:rFonts w:ascii="Calibri" w:hAnsi="Calibri" w:eastAsia="Microsoft YaHei"/>
          <w:b w:val="0"/>
          <w:i w:val="0"/>
          <w:color w:val="111111"/>
          <w:sz w:val="19"/>
        </w:rPr>
        <w:t>[ ] C. 数据分析</w:t>
      </w:r>
    </w:p>
    <w:p>
      <w:pPr>
        <w:pStyle w:val="QuestionOption"/>
      </w:pPr>
      <w:r>
        <w:rPr>
          <w:rFonts w:ascii="Calibri" w:hAnsi="Calibri" w:eastAsia="Microsoft YaHei"/>
          <w:b w:val="0"/>
          <w:i w:val="0"/>
          <w:color w:val="111111"/>
          <w:sz w:val="19"/>
        </w:rPr>
        <w:t>[ ] D. 数据采集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计算机浏览器的窗口组成部分不包括（）。</w:t>
      </w:r>
    </w:p>
    <w:p>
      <w:pPr>
        <w:pStyle w:val="QuestionOption"/>
        <w:keepNext/>
      </w:pPr>
      <w:r>
        <w:rPr>
          <w:rFonts w:ascii="Calibri" w:hAnsi="Calibri" w:eastAsia="Microsoft YaHei"/>
          <w:b w:val="0"/>
          <w:i w:val="0"/>
          <w:color w:val="111111"/>
          <w:sz w:val="19"/>
        </w:rPr>
        <w:t>[ ] A. 编辑栏</w:t>
      </w:r>
    </w:p>
    <w:p>
      <w:pPr>
        <w:pStyle w:val="QuestionOption"/>
        <w:keepNext/>
      </w:pPr>
      <w:r>
        <w:rPr>
          <w:rFonts w:ascii="Calibri" w:hAnsi="Calibri" w:eastAsia="Microsoft YaHei"/>
          <w:b w:val="0"/>
          <w:i w:val="0"/>
          <w:color w:val="111111"/>
          <w:sz w:val="19"/>
        </w:rPr>
        <w:t>[ ] B. 工具栏</w:t>
      </w:r>
    </w:p>
    <w:p>
      <w:pPr>
        <w:pStyle w:val="QuestionOption"/>
        <w:keepNext/>
      </w:pPr>
      <w:r>
        <w:rPr>
          <w:rFonts w:ascii="Calibri" w:hAnsi="Calibri" w:eastAsia="Microsoft YaHei"/>
          <w:b w:val="0"/>
          <w:i w:val="0"/>
          <w:color w:val="111111"/>
          <w:sz w:val="19"/>
        </w:rPr>
        <w:t>[ ] C. 标题栏</w:t>
      </w:r>
    </w:p>
    <w:p>
      <w:pPr>
        <w:pStyle w:val="QuestionOption"/>
      </w:pPr>
      <w:r>
        <w:rPr>
          <w:rFonts w:ascii="Calibri" w:hAnsi="Calibri" w:eastAsia="Microsoft YaHei"/>
          <w:b w:val="0"/>
          <w:i w:val="0"/>
          <w:color w:val="111111"/>
          <w:sz w:val="19"/>
        </w:rPr>
        <w:t>[ ] D. 菜单栏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（）是指在静态图片中，使用多边形框，标注出不规则的目标物体，相对于矩形框标注，该标注方法能够更精准地框定目标，同时对于不规则物体，也更具针对性。</w:t>
      </w:r>
    </w:p>
    <w:p>
      <w:pPr>
        <w:pStyle w:val="QuestionOption"/>
        <w:keepNext/>
      </w:pPr>
      <w:r>
        <w:rPr>
          <w:rFonts w:ascii="Calibri" w:hAnsi="Calibri" w:eastAsia="Microsoft YaHei"/>
          <w:b w:val="0"/>
          <w:i w:val="0"/>
          <w:color w:val="111111"/>
          <w:sz w:val="19"/>
        </w:rPr>
        <w:t>[ ] A. 多边形标注</w:t>
      </w:r>
    </w:p>
    <w:p>
      <w:pPr>
        <w:pStyle w:val="QuestionOption"/>
        <w:keepNext/>
      </w:pPr>
      <w:r>
        <w:rPr>
          <w:rFonts w:ascii="Calibri" w:hAnsi="Calibri" w:eastAsia="Microsoft YaHei"/>
          <w:b w:val="0"/>
          <w:i w:val="0"/>
          <w:color w:val="111111"/>
          <w:sz w:val="19"/>
        </w:rPr>
        <w:t>[ ] B. 语义分割</w:t>
      </w:r>
    </w:p>
    <w:p>
      <w:pPr>
        <w:pStyle w:val="QuestionOption"/>
        <w:keepNext/>
      </w:pPr>
      <w:r>
        <w:rPr>
          <w:rFonts w:ascii="Calibri" w:hAnsi="Calibri" w:eastAsia="Microsoft YaHei"/>
          <w:b w:val="0"/>
          <w:i w:val="0"/>
          <w:color w:val="111111"/>
          <w:sz w:val="19"/>
        </w:rPr>
        <w:t>[ ] C. 点云标注</w:t>
      </w:r>
    </w:p>
    <w:p>
      <w:pPr>
        <w:pStyle w:val="QuestionOption"/>
      </w:pPr>
      <w:r>
        <w:rPr>
          <w:rFonts w:ascii="Calibri" w:hAnsi="Calibri" w:eastAsia="Microsoft YaHei"/>
          <w:b w:val="0"/>
          <w:i w:val="0"/>
          <w:color w:val="111111"/>
          <w:sz w:val="19"/>
        </w:rPr>
        <w:t>[ ] D. 3D立方体标注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（）包含技术上的实现方式或结构上的优化调整，通常可以根据代码改动范围来确定需要测试的范围。</w:t>
      </w:r>
    </w:p>
    <w:p>
      <w:pPr>
        <w:pStyle w:val="QuestionOption"/>
        <w:keepNext/>
      </w:pPr>
      <w:r>
        <w:rPr>
          <w:rFonts w:ascii="Calibri" w:hAnsi="Calibri" w:eastAsia="Microsoft YaHei"/>
          <w:b w:val="0"/>
          <w:i w:val="0"/>
          <w:color w:val="111111"/>
          <w:sz w:val="19"/>
        </w:rPr>
        <w:t>[ ] A. 产品需求文档</w:t>
      </w:r>
    </w:p>
    <w:p>
      <w:pPr>
        <w:pStyle w:val="QuestionOption"/>
        <w:keepNext/>
      </w:pPr>
      <w:r>
        <w:rPr>
          <w:rFonts w:ascii="Calibri" w:hAnsi="Calibri" w:eastAsia="Microsoft YaHei"/>
          <w:b w:val="0"/>
          <w:i w:val="0"/>
          <w:color w:val="111111"/>
          <w:sz w:val="19"/>
        </w:rPr>
        <w:t>[ ] B. 技术选代</w:t>
      </w:r>
    </w:p>
    <w:p>
      <w:pPr>
        <w:pStyle w:val="QuestionOption"/>
        <w:keepNext/>
      </w:pPr>
      <w:r>
        <w:rPr>
          <w:rFonts w:ascii="Calibri" w:hAnsi="Calibri" w:eastAsia="Microsoft YaHei"/>
          <w:b w:val="0"/>
          <w:i w:val="0"/>
          <w:color w:val="111111"/>
          <w:sz w:val="19"/>
        </w:rPr>
        <w:t>[ ] C. 用户反馈</w:t>
      </w:r>
    </w:p>
    <w:p>
      <w:pPr>
        <w:pStyle w:val="QuestionOption"/>
      </w:pPr>
      <w:r>
        <w:rPr>
          <w:rFonts w:ascii="Calibri" w:hAnsi="Calibri" w:eastAsia="Microsoft YaHei"/>
          <w:b w:val="0"/>
          <w:i w:val="0"/>
          <w:color w:val="111111"/>
          <w:sz w:val="19"/>
        </w:rPr>
        <w:t>[ ] D. 开发技术文档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不常见的数据变换方法是以下（）</w:t>
      </w:r>
    </w:p>
    <w:p>
      <w:pPr>
        <w:pStyle w:val="QuestionOption"/>
        <w:keepNext/>
      </w:pPr>
      <w:r>
        <w:rPr>
          <w:rFonts w:ascii="Calibri" w:hAnsi="Calibri" w:eastAsia="Microsoft YaHei"/>
          <w:b w:val="0"/>
          <w:i w:val="0"/>
          <w:color w:val="111111"/>
          <w:sz w:val="19"/>
        </w:rPr>
        <w:t>[ ] A. 离散化</w:t>
      </w:r>
    </w:p>
    <w:p>
      <w:pPr>
        <w:pStyle w:val="QuestionOption"/>
        <w:keepNext/>
      </w:pPr>
      <w:r>
        <w:rPr>
          <w:rFonts w:ascii="Calibri" w:hAnsi="Calibri" w:eastAsia="Microsoft YaHei"/>
          <w:b w:val="0"/>
          <w:i w:val="0"/>
          <w:color w:val="111111"/>
          <w:sz w:val="19"/>
        </w:rPr>
        <w:t>[ ] B. 函数转换</w:t>
      </w:r>
    </w:p>
    <w:p>
      <w:pPr>
        <w:pStyle w:val="QuestionOption"/>
        <w:keepNext/>
      </w:pPr>
      <w:r>
        <w:rPr>
          <w:rFonts w:ascii="Calibri" w:hAnsi="Calibri" w:eastAsia="Microsoft YaHei"/>
          <w:b w:val="0"/>
          <w:i w:val="0"/>
          <w:color w:val="111111"/>
          <w:sz w:val="19"/>
        </w:rPr>
        <w:t>[ ] C. 标准化</w:t>
      </w:r>
    </w:p>
    <w:p>
      <w:pPr>
        <w:pStyle w:val="QuestionOption"/>
      </w:pPr>
      <w:r>
        <w:rPr>
          <w:rFonts w:ascii="Calibri" w:hAnsi="Calibri" w:eastAsia="Microsoft YaHei"/>
          <w:b w:val="0"/>
          <w:i w:val="0"/>
          <w:color w:val="111111"/>
          <w:sz w:val="19"/>
        </w:rPr>
        <w:t>[ ] D. 独热编码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样本归约是指从数据集中选出一个有代表性的样本（）。</w:t>
      </w:r>
    </w:p>
    <w:p>
      <w:pPr>
        <w:pStyle w:val="QuestionOption"/>
        <w:keepNext/>
      </w:pPr>
      <w:r>
        <w:rPr>
          <w:rFonts w:ascii="Calibri" w:hAnsi="Calibri" w:eastAsia="Microsoft YaHei"/>
          <w:b w:val="0"/>
          <w:i w:val="0"/>
          <w:color w:val="111111"/>
          <w:sz w:val="19"/>
        </w:rPr>
        <w:t>[ ] A. 并集</w:t>
      </w:r>
    </w:p>
    <w:p>
      <w:pPr>
        <w:pStyle w:val="QuestionOption"/>
        <w:keepNext/>
      </w:pPr>
      <w:r>
        <w:rPr>
          <w:rFonts w:ascii="Calibri" w:hAnsi="Calibri" w:eastAsia="Microsoft YaHei"/>
          <w:b w:val="0"/>
          <w:i w:val="0"/>
          <w:color w:val="111111"/>
          <w:sz w:val="19"/>
        </w:rPr>
        <w:t>[ ] B. 子集</w:t>
      </w:r>
    </w:p>
    <w:p>
      <w:pPr>
        <w:pStyle w:val="QuestionOption"/>
        <w:keepNext/>
      </w:pPr>
      <w:r>
        <w:rPr>
          <w:rFonts w:ascii="Calibri" w:hAnsi="Calibri" w:eastAsia="Microsoft YaHei"/>
          <w:b w:val="0"/>
          <w:i w:val="0"/>
          <w:color w:val="111111"/>
          <w:sz w:val="19"/>
        </w:rPr>
        <w:t>[ ] C. 交集</w:t>
      </w:r>
    </w:p>
    <w:p>
      <w:pPr>
        <w:pStyle w:val="QuestionOption"/>
      </w:pPr>
      <w:r>
        <w:rPr>
          <w:rFonts w:ascii="Calibri" w:hAnsi="Calibri" w:eastAsia="Microsoft YaHei"/>
          <w:b w:val="0"/>
          <w:i w:val="0"/>
          <w:color w:val="111111"/>
          <w:sz w:val="19"/>
        </w:rPr>
        <w:t>[ ] D. 合集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属于数据清洗的步骤（）。</w:t>
      </w:r>
    </w:p>
    <w:p>
      <w:pPr>
        <w:pStyle w:val="QuestionOption"/>
        <w:keepNext/>
      </w:pPr>
      <w:r>
        <w:rPr>
          <w:rFonts w:ascii="Calibri" w:hAnsi="Calibri" w:eastAsia="Microsoft YaHei"/>
          <w:b w:val="0"/>
          <w:i w:val="0"/>
          <w:color w:val="111111"/>
          <w:sz w:val="19"/>
        </w:rPr>
        <w:t>[ ] A. 以上都是</w:t>
      </w:r>
    </w:p>
    <w:p>
      <w:pPr>
        <w:pStyle w:val="QuestionOption"/>
        <w:keepNext/>
      </w:pPr>
      <w:r>
        <w:rPr>
          <w:rFonts w:ascii="Calibri" w:hAnsi="Calibri" w:eastAsia="Microsoft YaHei"/>
          <w:b w:val="0"/>
          <w:i w:val="0"/>
          <w:color w:val="111111"/>
          <w:sz w:val="19"/>
        </w:rPr>
        <w:t>[ ] B. 删除原始数据中无关数据</w:t>
      </w:r>
    </w:p>
    <w:p>
      <w:pPr>
        <w:pStyle w:val="QuestionOption"/>
        <w:keepNext/>
      </w:pPr>
      <w:r>
        <w:rPr>
          <w:rFonts w:ascii="Calibri" w:hAnsi="Calibri" w:eastAsia="Microsoft YaHei"/>
          <w:b w:val="0"/>
          <w:i w:val="0"/>
          <w:color w:val="111111"/>
          <w:sz w:val="19"/>
        </w:rPr>
        <w:t>[ ] C. 平滑噪声数据</w:t>
      </w:r>
    </w:p>
    <w:p>
      <w:pPr>
        <w:pStyle w:val="QuestionOption"/>
      </w:pPr>
      <w:r>
        <w:rPr>
          <w:rFonts w:ascii="Calibri" w:hAnsi="Calibri" w:eastAsia="Microsoft YaHei"/>
          <w:b w:val="0"/>
          <w:i w:val="0"/>
          <w:color w:val="111111"/>
          <w:sz w:val="19"/>
        </w:rPr>
        <w:t>[ ] D. 删除原始数据中重复数据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饼图显示一个（）中各项的大小与各项总和的比例。</w:t>
      </w:r>
    </w:p>
    <w:p>
      <w:pPr>
        <w:pStyle w:val="QuestionOption"/>
        <w:keepNext/>
      </w:pPr>
      <w:r>
        <w:rPr>
          <w:rFonts w:ascii="Calibri" w:hAnsi="Calibri" w:eastAsia="Microsoft YaHei"/>
          <w:b w:val="0"/>
          <w:i w:val="0"/>
          <w:color w:val="111111"/>
          <w:sz w:val="19"/>
        </w:rPr>
        <w:t>[ ] A. 数据图案</w:t>
      </w:r>
    </w:p>
    <w:p>
      <w:pPr>
        <w:pStyle w:val="QuestionOption"/>
        <w:keepNext/>
      </w:pPr>
      <w:r>
        <w:rPr>
          <w:rFonts w:ascii="Calibri" w:hAnsi="Calibri" w:eastAsia="Microsoft YaHei"/>
          <w:b w:val="0"/>
          <w:i w:val="0"/>
          <w:color w:val="111111"/>
          <w:sz w:val="19"/>
        </w:rPr>
        <w:t>[ ] B. 数据颜色</w:t>
      </w:r>
    </w:p>
    <w:p>
      <w:pPr>
        <w:pStyle w:val="QuestionOption"/>
        <w:keepNext/>
      </w:pPr>
      <w:r>
        <w:rPr>
          <w:rFonts w:ascii="Calibri" w:hAnsi="Calibri" w:eastAsia="Microsoft YaHei"/>
          <w:b w:val="0"/>
          <w:i w:val="0"/>
          <w:color w:val="111111"/>
          <w:sz w:val="19"/>
        </w:rPr>
        <w:t>[ ] C. 数据系列</w:t>
      </w:r>
    </w:p>
    <w:p>
      <w:pPr>
        <w:pStyle w:val="QuestionOption"/>
      </w:pPr>
      <w:r>
        <w:rPr>
          <w:rFonts w:ascii="Calibri" w:hAnsi="Calibri" w:eastAsia="Microsoft YaHei"/>
          <w:b w:val="0"/>
          <w:i w:val="0"/>
          <w:color w:val="111111"/>
          <w:sz w:val="19"/>
        </w:rPr>
        <w:t>[ ] D. 数据点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在MPC外部设备中，U盘属于（）。</w:t>
      </w:r>
    </w:p>
    <w:p>
      <w:pPr>
        <w:pStyle w:val="QuestionOption"/>
        <w:keepNext/>
      </w:pPr>
      <w:r>
        <w:rPr>
          <w:rFonts w:ascii="Calibri" w:hAnsi="Calibri" w:eastAsia="Microsoft YaHei"/>
          <w:b w:val="0"/>
          <w:i w:val="0"/>
          <w:color w:val="111111"/>
          <w:sz w:val="19"/>
        </w:rPr>
        <w:t>[ ] A. 存储设备</w:t>
      </w:r>
    </w:p>
    <w:p>
      <w:pPr>
        <w:pStyle w:val="QuestionOption"/>
        <w:keepNext/>
      </w:pPr>
      <w:r>
        <w:rPr>
          <w:rFonts w:ascii="Calibri" w:hAnsi="Calibri" w:eastAsia="Microsoft YaHei"/>
          <w:b w:val="0"/>
          <w:i w:val="0"/>
          <w:color w:val="111111"/>
          <w:sz w:val="19"/>
        </w:rPr>
        <w:t>[ ] B. 播放设备</w:t>
      </w:r>
    </w:p>
    <w:p>
      <w:pPr>
        <w:pStyle w:val="QuestionOption"/>
        <w:keepNext/>
      </w:pPr>
      <w:r>
        <w:rPr>
          <w:rFonts w:ascii="Calibri" w:hAnsi="Calibri" w:eastAsia="Microsoft YaHei"/>
          <w:b w:val="0"/>
          <w:i w:val="0"/>
          <w:color w:val="111111"/>
          <w:sz w:val="19"/>
        </w:rPr>
        <w:t>[ ] C. 输入设备</w:t>
      </w:r>
    </w:p>
    <w:p>
      <w:pPr>
        <w:pStyle w:val="QuestionOption"/>
      </w:pPr>
      <w:r>
        <w:rPr>
          <w:rFonts w:ascii="Calibri" w:hAnsi="Calibri" w:eastAsia="Microsoft YaHei"/>
          <w:b w:val="0"/>
          <w:i w:val="0"/>
          <w:color w:val="111111"/>
          <w:sz w:val="19"/>
        </w:rPr>
        <w:t>[ ] D. 人机交互设备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在进行一人所属照片清洗标注时，不可以将（）作为剔除非关键人物的特征信息。</w:t>
      </w:r>
    </w:p>
    <w:p>
      <w:pPr>
        <w:pStyle w:val="QuestionOption"/>
        <w:keepNext/>
      </w:pPr>
      <w:r>
        <w:rPr>
          <w:rFonts w:ascii="Calibri" w:hAnsi="Calibri" w:eastAsia="Microsoft YaHei"/>
          <w:b w:val="0"/>
          <w:i w:val="0"/>
          <w:color w:val="111111"/>
          <w:sz w:val="19"/>
        </w:rPr>
        <w:t>[ ] A. 服饰特征</w:t>
      </w:r>
    </w:p>
    <w:p>
      <w:pPr>
        <w:pStyle w:val="QuestionOption"/>
        <w:keepNext/>
      </w:pPr>
      <w:r>
        <w:rPr>
          <w:rFonts w:ascii="Calibri" w:hAnsi="Calibri" w:eastAsia="Microsoft YaHei"/>
          <w:b w:val="0"/>
          <w:i w:val="0"/>
          <w:color w:val="111111"/>
          <w:sz w:val="19"/>
        </w:rPr>
        <w:t>[ ] B. 籍贯</w:t>
      </w:r>
    </w:p>
    <w:p>
      <w:pPr>
        <w:pStyle w:val="QuestionOption"/>
        <w:keepNext/>
      </w:pPr>
      <w:r>
        <w:rPr>
          <w:rFonts w:ascii="Calibri" w:hAnsi="Calibri" w:eastAsia="Microsoft YaHei"/>
          <w:b w:val="0"/>
          <w:i w:val="0"/>
          <w:color w:val="111111"/>
          <w:sz w:val="19"/>
        </w:rPr>
        <w:t>[ ] C. 面部特征</w:t>
      </w:r>
    </w:p>
    <w:p>
      <w:pPr>
        <w:pStyle w:val="QuestionOption"/>
      </w:pPr>
      <w:r>
        <w:rPr>
          <w:rFonts w:ascii="Calibri" w:hAnsi="Calibri" w:eastAsia="Microsoft YaHei"/>
          <w:b w:val="0"/>
          <w:i w:val="0"/>
          <w:color w:val="111111"/>
          <w:sz w:val="19"/>
        </w:rPr>
        <w:t>[ ] D. 发型特征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以下对HTTP请求方法描述不正确的是（）。</w:t>
      </w:r>
    </w:p>
    <w:p>
      <w:pPr>
        <w:pStyle w:val="QuestionOption"/>
        <w:keepNext/>
      </w:pPr>
      <w:r>
        <w:rPr>
          <w:rFonts w:ascii="Calibri" w:hAnsi="Calibri" w:eastAsia="Microsoft YaHei"/>
          <w:b w:val="0"/>
          <w:i w:val="0"/>
          <w:color w:val="111111"/>
          <w:sz w:val="19"/>
        </w:rPr>
        <w:t>[ ] A. 我们无法从浏览器历史记录中查找到POST请求</w:t>
      </w:r>
    </w:p>
    <w:p>
      <w:pPr>
        <w:pStyle w:val="QuestionOption"/>
        <w:keepNext/>
      </w:pPr>
      <w:r>
        <w:rPr>
          <w:rFonts w:ascii="Calibri" w:hAnsi="Calibri" w:eastAsia="Microsoft YaHei"/>
          <w:b w:val="0"/>
          <w:i w:val="0"/>
          <w:color w:val="111111"/>
          <w:sz w:val="19"/>
        </w:rPr>
        <w:t>[ ] B. PUT方法会将包含的元素放在所提供的URI下</w:t>
      </w:r>
    </w:p>
    <w:p>
      <w:pPr>
        <w:pStyle w:val="QuestionOption"/>
        <w:keepNext/>
      </w:pPr>
      <w:r>
        <w:rPr>
          <w:rFonts w:ascii="Calibri" w:hAnsi="Calibri" w:eastAsia="Microsoft YaHei"/>
          <w:b w:val="0"/>
          <w:i w:val="0"/>
          <w:color w:val="111111"/>
          <w:sz w:val="19"/>
        </w:rPr>
        <w:t>[ ] C. 我们可以从浏览器历史记录中查找到GET请求</w:t>
      </w:r>
    </w:p>
    <w:p>
      <w:pPr>
        <w:pStyle w:val="QuestionOption"/>
      </w:pPr>
      <w:r>
        <w:rPr>
          <w:rFonts w:ascii="Calibri" w:hAnsi="Calibri" w:eastAsia="Microsoft YaHei"/>
          <w:b w:val="0"/>
          <w:i w:val="0"/>
          <w:color w:val="111111"/>
          <w:sz w:val="19"/>
        </w:rPr>
        <w:t>[ ] D. POST请求永远不会被缓存，且对数据长度没有限制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数据归约是指在尽可能保持数据原貌的前提下，最大限度地精简数据量，（）就是特征值离散化技术。</w:t>
      </w:r>
    </w:p>
    <w:p>
      <w:pPr>
        <w:pStyle w:val="QuestionOption"/>
        <w:keepNext/>
      </w:pPr>
      <w:r>
        <w:rPr>
          <w:rFonts w:ascii="Calibri" w:hAnsi="Calibri" w:eastAsia="Microsoft YaHei"/>
          <w:b w:val="0"/>
          <w:i w:val="0"/>
          <w:color w:val="111111"/>
          <w:sz w:val="19"/>
        </w:rPr>
        <w:t>[ ] A. 特征值规约</w:t>
      </w:r>
    </w:p>
    <w:p>
      <w:pPr>
        <w:pStyle w:val="QuestionOption"/>
        <w:keepNext/>
      </w:pPr>
      <w:r>
        <w:rPr>
          <w:rFonts w:ascii="Calibri" w:hAnsi="Calibri" w:eastAsia="Microsoft YaHei"/>
          <w:b w:val="0"/>
          <w:i w:val="0"/>
          <w:color w:val="111111"/>
          <w:sz w:val="19"/>
        </w:rPr>
        <w:t>[ ] B. 特征规约</w:t>
      </w:r>
    </w:p>
    <w:p>
      <w:pPr>
        <w:pStyle w:val="QuestionOption"/>
        <w:keepNext/>
      </w:pPr>
      <w:r>
        <w:rPr>
          <w:rFonts w:ascii="Calibri" w:hAnsi="Calibri" w:eastAsia="Microsoft YaHei"/>
          <w:b w:val="0"/>
          <w:i w:val="0"/>
          <w:color w:val="111111"/>
          <w:sz w:val="19"/>
        </w:rPr>
        <w:t>[ ] C. 样本规约</w:t>
      </w:r>
    </w:p>
    <w:p>
      <w:pPr>
        <w:pStyle w:val="QuestionOption"/>
      </w:pPr>
      <w:r>
        <w:rPr>
          <w:rFonts w:ascii="Calibri" w:hAnsi="Calibri" w:eastAsia="Microsoft YaHei"/>
          <w:b w:val="0"/>
          <w:i w:val="0"/>
          <w:color w:val="111111"/>
          <w:sz w:val="19"/>
        </w:rPr>
        <w:t>[ ] D. 字段规约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不是语音标注需要了解的常规操作是（）。</w:t>
      </w:r>
    </w:p>
    <w:p>
      <w:pPr>
        <w:pStyle w:val="QuestionOption"/>
        <w:keepNext/>
      </w:pPr>
      <w:r>
        <w:rPr>
          <w:rFonts w:ascii="Calibri" w:hAnsi="Calibri" w:eastAsia="Microsoft YaHei"/>
          <w:b w:val="0"/>
          <w:i w:val="0"/>
          <w:color w:val="111111"/>
          <w:sz w:val="19"/>
        </w:rPr>
        <w:t>[ ] A. 采样精度</w:t>
      </w:r>
    </w:p>
    <w:p>
      <w:pPr>
        <w:pStyle w:val="QuestionOption"/>
        <w:keepNext/>
      </w:pPr>
      <w:r>
        <w:rPr>
          <w:rFonts w:ascii="Calibri" w:hAnsi="Calibri" w:eastAsia="Microsoft YaHei"/>
          <w:b w:val="0"/>
          <w:i w:val="0"/>
          <w:color w:val="111111"/>
          <w:sz w:val="19"/>
        </w:rPr>
        <w:t>[ ] B. 采样</w:t>
      </w:r>
    </w:p>
    <w:p>
      <w:pPr>
        <w:pStyle w:val="QuestionOption"/>
        <w:keepNext/>
      </w:pPr>
      <w:r>
        <w:rPr>
          <w:rFonts w:ascii="Calibri" w:hAnsi="Calibri" w:eastAsia="Microsoft YaHei"/>
          <w:b w:val="0"/>
          <w:i w:val="0"/>
          <w:color w:val="111111"/>
          <w:sz w:val="19"/>
        </w:rPr>
        <w:t>[ ] C. 声道</w:t>
      </w:r>
    </w:p>
    <w:p>
      <w:pPr>
        <w:pStyle w:val="QuestionOption"/>
      </w:pPr>
      <w:r>
        <w:rPr>
          <w:rFonts w:ascii="Calibri" w:hAnsi="Calibri" w:eastAsia="Microsoft YaHei"/>
          <w:b w:val="0"/>
          <w:i w:val="0"/>
          <w:color w:val="111111"/>
          <w:sz w:val="19"/>
        </w:rPr>
        <w:t>[ ] D. 合并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DataPipeline的CDC机制是基于多种选择方式，以下方式不属于（）。</w:t>
      </w:r>
    </w:p>
    <w:p>
      <w:pPr>
        <w:pStyle w:val="QuestionOption"/>
        <w:keepNext/>
      </w:pPr>
      <w:r>
        <w:rPr>
          <w:rFonts w:ascii="Calibri" w:hAnsi="Calibri" w:eastAsia="Microsoft YaHei"/>
          <w:b w:val="0"/>
          <w:i w:val="0"/>
          <w:color w:val="111111"/>
          <w:sz w:val="19"/>
        </w:rPr>
        <w:t>[ ] A. 分配</w:t>
      </w:r>
    </w:p>
    <w:p>
      <w:pPr>
        <w:pStyle w:val="QuestionOption"/>
        <w:keepNext/>
      </w:pPr>
      <w:r>
        <w:rPr>
          <w:rFonts w:ascii="Calibri" w:hAnsi="Calibri" w:eastAsia="Microsoft YaHei"/>
          <w:b w:val="0"/>
          <w:i w:val="0"/>
          <w:color w:val="111111"/>
          <w:sz w:val="19"/>
        </w:rPr>
        <w:t>[ ] B. 日志</w:t>
      </w:r>
    </w:p>
    <w:p>
      <w:pPr>
        <w:pStyle w:val="QuestionOption"/>
        <w:keepNext/>
      </w:pPr>
      <w:r>
        <w:rPr>
          <w:rFonts w:ascii="Calibri" w:hAnsi="Calibri" w:eastAsia="Microsoft YaHei"/>
          <w:b w:val="0"/>
          <w:i w:val="0"/>
          <w:color w:val="111111"/>
          <w:sz w:val="19"/>
        </w:rPr>
        <w:t>[ ] C. 时间戳</w:t>
      </w:r>
    </w:p>
    <w:p>
      <w:pPr>
        <w:pStyle w:val="QuestionOption"/>
      </w:pPr>
      <w:r>
        <w:rPr>
          <w:rFonts w:ascii="Calibri" w:hAnsi="Calibri" w:eastAsia="Microsoft YaHei"/>
          <w:b w:val="0"/>
          <w:i w:val="0"/>
          <w:color w:val="111111"/>
          <w:sz w:val="19"/>
        </w:rPr>
        <w:t>[ ] D. 自增序列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不属于数据分析的作用的是（）。</w:t>
      </w:r>
    </w:p>
    <w:p>
      <w:pPr>
        <w:pStyle w:val="QuestionOption"/>
        <w:keepNext/>
      </w:pPr>
      <w:r>
        <w:rPr>
          <w:rFonts w:ascii="Calibri" w:hAnsi="Calibri" w:eastAsia="Microsoft YaHei"/>
          <w:b w:val="0"/>
          <w:i w:val="0"/>
          <w:color w:val="111111"/>
          <w:sz w:val="19"/>
        </w:rPr>
        <w:t>[ ] A. 预测分析</w:t>
      </w:r>
    </w:p>
    <w:p>
      <w:pPr>
        <w:pStyle w:val="QuestionOption"/>
        <w:keepNext/>
      </w:pPr>
      <w:r>
        <w:rPr>
          <w:rFonts w:ascii="Calibri" w:hAnsi="Calibri" w:eastAsia="Microsoft YaHei"/>
          <w:b w:val="0"/>
          <w:i w:val="0"/>
          <w:color w:val="111111"/>
          <w:sz w:val="19"/>
        </w:rPr>
        <w:t>[ ] B. 现状分析</w:t>
      </w:r>
    </w:p>
    <w:p>
      <w:pPr>
        <w:pStyle w:val="QuestionOption"/>
        <w:keepNext/>
      </w:pPr>
      <w:r>
        <w:rPr>
          <w:rFonts w:ascii="Calibri" w:hAnsi="Calibri" w:eastAsia="Microsoft YaHei"/>
          <w:b w:val="0"/>
          <w:i w:val="0"/>
          <w:color w:val="111111"/>
          <w:sz w:val="19"/>
        </w:rPr>
        <w:t>[ ] C. 描述分析</w:t>
      </w:r>
    </w:p>
    <w:p>
      <w:pPr>
        <w:pStyle w:val="QuestionOption"/>
      </w:pPr>
      <w:r>
        <w:rPr>
          <w:rFonts w:ascii="Calibri" w:hAnsi="Calibri" w:eastAsia="Microsoft YaHei"/>
          <w:b w:val="0"/>
          <w:i w:val="0"/>
          <w:color w:val="111111"/>
          <w:sz w:val="19"/>
        </w:rPr>
        <w:t>[ ] D. 原因分析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某算法的时间复杂度O(Cn^2)，表面该算法的（）。</w:t>
      </w:r>
    </w:p>
    <w:p>
      <w:pPr>
        <w:pStyle w:val="QuestionOption"/>
        <w:keepNext/>
      </w:pPr>
      <w:r>
        <w:rPr>
          <w:rFonts w:ascii="Calibri" w:hAnsi="Calibri" w:eastAsia="Microsoft YaHei"/>
          <w:b w:val="0"/>
          <w:i w:val="0"/>
          <w:color w:val="111111"/>
          <w:sz w:val="19"/>
        </w:rPr>
        <w:t>[ ] A. 问题规模与n^2成正比</w:t>
      </w:r>
    </w:p>
    <w:p>
      <w:pPr>
        <w:pStyle w:val="QuestionOption"/>
        <w:keepNext/>
      </w:pPr>
      <w:r>
        <w:rPr>
          <w:rFonts w:ascii="Calibri" w:hAnsi="Calibri" w:eastAsia="Microsoft YaHei"/>
          <w:b w:val="0"/>
          <w:i w:val="0"/>
          <w:color w:val="111111"/>
          <w:sz w:val="19"/>
        </w:rPr>
        <w:t>[ ] B. 执行时间与n^2成正比</w:t>
      </w:r>
    </w:p>
    <w:p>
      <w:pPr>
        <w:pStyle w:val="QuestionOption"/>
        <w:keepNext/>
      </w:pPr>
      <w:r>
        <w:rPr>
          <w:rFonts w:ascii="Calibri" w:hAnsi="Calibri" w:eastAsia="Microsoft YaHei"/>
          <w:b w:val="0"/>
          <w:i w:val="0"/>
          <w:color w:val="111111"/>
          <w:sz w:val="19"/>
        </w:rPr>
        <w:t>[ ] C. 执行时间等于于n^2</w:t>
      </w:r>
    </w:p>
    <w:p>
      <w:pPr>
        <w:pStyle w:val="QuestionOption"/>
      </w:pPr>
      <w:r>
        <w:rPr>
          <w:rFonts w:ascii="Calibri" w:hAnsi="Calibri" w:eastAsia="Microsoft YaHei"/>
          <w:b w:val="0"/>
          <w:i w:val="0"/>
          <w:color w:val="111111"/>
          <w:sz w:val="19"/>
        </w:rPr>
        <w:t>[ ] D. 问题规模是n^2</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ETL中三个字母分别代表（），以下选项不正确的。</w:t>
      </w:r>
    </w:p>
    <w:p>
      <w:pPr>
        <w:pStyle w:val="QuestionOption"/>
        <w:keepNext/>
      </w:pPr>
      <w:r>
        <w:rPr>
          <w:rFonts w:ascii="Calibri" w:hAnsi="Calibri" w:eastAsia="Microsoft YaHei"/>
          <w:b w:val="0"/>
          <w:i w:val="0"/>
          <w:color w:val="111111"/>
          <w:sz w:val="19"/>
        </w:rPr>
        <w:t>[ ] A. Load</w:t>
      </w:r>
    </w:p>
    <w:p>
      <w:pPr>
        <w:pStyle w:val="QuestionOption"/>
        <w:keepNext/>
      </w:pPr>
      <w:r>
        <w:rPr>
          <w:rFonts w:ascii="Calibri" w:hAnsi="Calibri" w:eastAsia="Microsoft YaHei"/>
          <w:b w:val="0"/>
          <w:i w:val="0"/>
          <w:color w:val="111111"/>
          <w:sz w:val="19"/>
        </w:rPr>
        <w:t>[ ] B. Extract</w:t>
      </w:r>
    </w:p>
    <w:p>
      <w:pPr>
        <w:pStyle w:val="QuestionOption"/>
        <w:keepNext/>
      </w:pPr>
      <w:r>
        <w:rPr>
          <w:rFonts w:ascii="Calibri" w:hAnsi="Calibri" w:eastAsia="Microsoft YaHei"/>
          <w:b w:val="0"/>
          <w:i w:val="0"/>
          <w:color w:val="111111"/>
          <w:sz w:val="19"/>
        </w:rPr>
        <w:t>[ ] C. Transimit</w:t>
      </w:r>
    </w:p>
    <w:p>
      <w:pPr>
        <w:pStyle w:val="QuestionOption"/>
      </w:pPr>
      <w:r>
        <w:rPr>
          <w:rFonts w:ascii="Calibri" w:hAnsi="Calibri" w:eastAsia="Microsoft YaHei"/>
          <w:b w:val="0"/>
          <w:i w:val="0"/>
          <w:color w:val="111111"/>
          <w:sz w:val="19"/>
        </w:rPr>
        <w:t>[ ] D. Transform</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测试报告主要分为（）和总结测试报告。</w:t>
      </w:r>
    </w:p>
    <w:p>
      <w:pPr>
        <w:pStyle w:val="QuestionOption"/>
        <w:keepNext/>
      </w:pPr>
      <w:r>
        <w:rPr>
          <w:rFonts w:ascii="Calibri" w:hAnsi="Calibri" w:eastAsia="Microsoft YaHei"/>
          <w:b w:val="0"/>
          <w:i w:val="0"/>
          <w:color w:val="111111"/>
          <w:sz w:val="19"/>
        </w:rPr>
        <w:t>[ ] A. 版本测试报告</w:t>
      </w:r>
    </w:p>
    <w:p>
      <w:pPr>
        <w:pStyle w:val="QuestionOption"/>
        <w:keepNext/>
      </w:pPr>
      <w:r>
        <w:rPr>
          <w:rFonts w:ascii="Calibri" w:hAnsi="Calibri" w:eastAsia="Microsoft YaHei"/>
          <w:b w:val="0"/>
          <w:i w:val="0"/>
          <w:color w:val="111111"/>
          <w:sz w:val="19"/>
        </w:rPr>
        <w:t>[ ] B. 开发测试报告</w:t>
      </w:r>
    </w:p>
    <w:p>
      <w:pPr>
        <w:pStyle w:val="QuestionOption"/>
        <w:keepNext/>
      </w:pPr>
      <w:r>
        <w:rPr>
          <w:rFonts w:ascii="Calibri" w:hAnsi="Calibri" w:eastAsia="Microsoft YaHei"/>
          <w:b w:val="0"/>
          <w:i w:val="0"/>
          <w:color w:val="111111"/>
          <w:sz w:val="19"/>
        </w:rPr>
        <w:t>[ ] C. 阶段测试报告</w:t>
      </w:r>
    </w:p>
    <w:p>
      <w:pPr>
        <w:pStyle w:val="QuestionOption"/>
      </w:pPr>
      <w:r>
        <w:rPr>
          <w:rFonts w:ascii="Calibri" w:hAnsi="Calibri" w:eastAsia="Microsoft YaHei"/>
          <w:b w:val="0"/>
          <w:i w:val="0"/>
          <w:color w:val="111111"/>
          <w:sz w:val="19"/>
        </w:rPr>
        <w:t>[ ] D. 需求测试报告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（）强调通过特征转换得到一组特征。</w:t>
      </w:r>
    </w:p>
    <w:p>
      <w:pPr>
        <w:pStyle w:val="QuestionOption"/>
        <w:keepNext/>
      </w:pPr>
      <w:r>
        <w:rPr>
          <w:rFonts w:ascii="Calibri" w:hAnsi="Calibri" w:eastAsia="Microsoft YaHei"/>
          <w:b w:val="0"/>
          <w:i w:val="0"/>
          <w:color w:val="111111"/>
          <w:sz w:val="19"/>
        </w:rPr>
        <w:t>[ ] A. 特征提取</w:t>
      </w:r>
    </w:p>
    <w:p>
      <w:pPr>
        <w:pStyle w:val="QuestionOption"/>
        <w:keepNext/>
      </w:pPr>
      <w:r>
        <w:rPr>
          <w:rFonts w:ascii="Calibri" w:hAnsi="Calibri" w:eastAsia="Microsoft YaHei"/>
          <w:b w:val="0"/>
          <w:i w:val="0"/>
          <w:color w:val="111111"/>
          <w:sz w:val="19"/>
        </w:rPr>
        <w:t>[ ] B. 属性结合</w:t>
      </w:r>
    </w:p>
    <w:p>
      <w:pPr>
        <w:pStyle w:val="QuestionOption"/>
        <w:keepNext/>
      </w:pPr>
      <w:r>
        <w:rPr>
          <w:rFonts w:ascii="Calibri" w:hAnsi="Calibri" w:eastAsia="Microsoft YaHei"/>
          <w:b w:val="0"/>
          <w:i w:val="0"/>
          <w:color w:val="111111"/>
          <w:sz w:val="19"/>
        </w:rPr>
        <w:t>[ ] C. 特征选择</w:t>
      </w:r>
    </w:p>
    <w:p>
      <w:pPr>
        <w:pStyle w:val="QuestionOption"/>
      </w:pPr>
      <w:r>
        <w:rPr>
          <w:rFonts w:ascii="Calibri" w:hAnsi="Calibri" w:eastAsia="Microsoft YaHei"/>
          <w:b w:val="0"/>
          <w:i w:val="0"/>
          <w:color w:val="111111"/>
          <w:sz w:val="19"/>
        </w:rPr>
        <w:t>[ ] D. 属性分割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质量提升计划周期为技巧提升的质检员需要（）质检经验。</w:t>
      </w:r>
    </w:p>
    <w:p>
      <w:pPr>
        <w:pStyle w:val="QuestionOption"/>
        <w:keepNext/>
      </w:pPr>
      <w:r>
        <w:rPr>
          <w:rFonts w:ascii="Calibri" w:hAnsi="Calibri" w:eastAsia="Microsoft YaHei"/>
          <w:b w:val="0"/>
          <w:i w:val="0"/>
          <w:color w:val="111111"/>
          <w:sz w:val="19"/>
        </w:rPr>
        <w:t>[ ] A. 2个月以上</w:t>
      </w:r>
    </w:p>
    <w:p>
      <w:pPr>
        <w:pStyle w:val="QuestionOption"/>
        <w:keepNext/>
      </w:pPr>
      <w:r>
        <w:rPr>
          <w:rFonts w:ascii="Calibri" w:hAnsi="Calibri" w:eastAsia="Microsoft YaHei"/>
          <w:b w:val="0"/>
          <w:i w:val="0"/>
          <w:color w:val="111111"/>
          <w:sz w:val="19"/>
        </w:rPr>
        <w:t>[ ] B. 2周以上</w:t>
      </w:r>
    </w:p>
    <w:p>
      <w:pPr>
        <w:pStyle w:val="QuestionOption"/>
        <w:keepNext/>
      </w:pPr>
      <w:r>
        <w:rPr>
          <w:rFonts w:ascii="Calibri" w:hAnsi="Calibri" w:eastAsia="Microsoft YaHei"/>
          <w:b w:val="0"/>
          <w:i w:val="0"/>
          <w:color w:val="111111"/>
          <w:sz w:val="19"/>
        </w:rPr>
        <w:t>[ ] C. 1周以上</w:t>
      </w:r>
    </w:p>
    <w:p>
      <w:pPr>
        <w:pStyle w:val="QuestionOption"/>
      </w:pPr>
      <w:r>
        <w:rPr>
          <w:rFonts w:ascii="Calibri" w:hAnsi="Calibri" w:eastAsia="Microsoft YaHei"/>
          <w:b w:val="0"/>
          <w:i w:val="0"/>
          <w:color w:val="111111"/>
          <w:sz w:val="19"/>
        </w:rPr>
        <w:t>[ ] D. 1个月以上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聚类分析的度量指标用于对聚类结果进行评判，分为外部指标和（）。</w:t>
      </w:r>
    </w:p>
    <w:p>
      <w:pPr>
        <w:pStyle w:val="QuestionOption"/>
        <w:keepNext/>
      </w:pPr>
      <w:r>
        <w:rPr>
          <w:rFonts w:ascii="Calibri" w:hAnsi="Calibri" w:eastAsia="Microsoft YaHei"/>
          <w:b w:val="0"/>
          <w:i w:val="0"/>
          <w:color w:val="111111"/>
          <w:sz w:val="19"/>
        </w:rPr>
        <w:t>[ ] A. 隐藏指标</w:t>
      </w:r>
    </w:p>
    <w:p>
      <w:pPr>
        <w:pStyle w:val="QuestionOption"/>
        <w:keepNext/>
      </w:pPr>
      <w:r>
        <w:rPr>
          <w:rFonts w:ascii="Calibri" w:hAnsi="Calibri" w:eastAsia="Microsoft YaHei"/>
          <w:b w:val="0"/>
          <w:i w:val="0"/>
          <w:color w:val="111111"/>
          <w:sz w:val="19"/>
        </w:rPr>
        <w:t>[ ] B. 内部指标</w:t>
      </w:r>
    </w:p>
    <w:p>
      <w:pPr>
        <w:pStyle w:val="QuestionOption"/>
        <w:keepNext/>
      </w:pPr>
      <w:r>
        <w:rPr>
          <w:rFonts w:ascii="Calibri" w:hAnsi="Calibri" w:eastAsia="Microsoft YaHei"/>
          <w:b w:val="0"/>
          <w:i w:val="0"/>
          <w:color w:val="111111"/>
          <w:sz w:val="19"/>
        </w:rPr>
        <w:t>[ ] C. 空间指标</w:t>
      </w:r>
    </w:p>
    <w:p>
      <w:pPr>
        <w:pStyle w:val="QuestionOption"/>
      </w:pPr>
      <w:r>
        <w:rPr>
          <w:rFonts w:ascii="Calibri" w:hAnsi="Calibri" w:eastAsia="Microsoft YaHei"/>
          <w:b w:val="0"/>
          <w:i w:val="0"/>
          <w:color w:val="111111"/>
          <w:sz w:val="19"/>
        </w:rPr>
        <w:t>[ ] D. 时间指标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以下选项不属于企业培训的是（）。</w:t>
      </w:r>
    </w:p>
    <w:p>
      <w:pPr>
        <w:pStyle w:val="QuestionOption"/>
        <w:keepNext/>
      </w:pPr>
      <w:r>
        <w:rPr>
          <w:rFonts w:ascii="Calibri" w:hAnsi="Calibri" w:eastAsia="Microsoft YaHei"/>
          <w:b w:val="0"/>
          <w:i w:val="0"/>
          <w:color w:val="111111"/>
          <w:sz w:val="19"/>
        </w:rPr>
        <w:t>[ ] A. 理念培训</w:t>
      </w:r>
    </w:p>
    <w:p>
      <w:pPr>
        <w:pStyle w:val="QuestionOption"/>
        <w:keepNext/>
      </w:pPr>
      <w:r>
        <w:rPr>
          <w:rFonts w:ascii="Calibri" w:hAnsi="Calibri" w:eastAsia="Microsoft YaHei"/>
          <w:b w:val="0"/>
          <w:i w:val="0"/>
          <w:color w:val="111111"/>
          <w:sz w:val="19"/>
        </w:rPr>
        <w:t>[ ] B. 公开课</w:t>
      </w:r>
    </w:p>
    <w:p>
      <w:pPr>
        <w:pStyle w:val="QuestionOption"/>
        <w:keepNext/>
      </w:pPr>
      <w:r>
        <w:rPr>
          <w:rFonts w:ascii="Calibri" w:hAnsi="Calibri" w:eastAsia="Microsoft YaHei"/>
          <w:b w:val="0"/>
          <w:i w:val="0"/>
          <w:color w:val="111111"/>
          <w:sz w:val="19"/>
        </w:rPr>
        <w:t>[ ] C. 企业咨询</w:t>
      </w:r>
    </w:p>
    <w:p>
      <w:pPr>
        <w:pStyle w:val="QuestionOption"/>
      </w:pPr>
      <w:r>
        <w:rPr>
          <w:rFonts w:ascii="Calibri" w:hAnsi="Calibri" w:eastAsia="Microsoft YaHei"/>
          <w:b w:val="0"/>
          <w:i w:val="0"/>
          <w:color w:val="111111"/>
          <w:sz w:val="19"/>
        </w:rPr>
        <w:t>[ ] D. 企业内训</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正态分布曲线一种（）。</w:t>
      </w:r>
    </w:p>
    <w:p>
      <w:pPr>
        <w:pStyle w:val="QuestionOption"/>
        <w:keepNext/>
      </w:pPr>
      <w:r>
        <w:rPr>
          <w:rFonts w:ascii="Calibri" w:hAnsi="Calibri" w:eastAsia="Microsoft YaHei"/>
          <w:b w:val="0"/>
          <w:i w:val="0"/>
          <w:color w:val="111111"/>
          <w:sz w:val="19"/>
        </w:rPr>
        <w:t>[ ] A. 空间分布</w:t>
      </w:r>
    </w:p>
    <w:p>
      <w:pPr>
        <w:pStyle w:val="QuestionOption"/>
        <w:keepNext/>
      </w:pPr>
      <w:r>
        <w:rPr>
          <w:rFonts w:ascii="Calibri" w:hAnsi="Calibri" w:eastAsia="Microsoft YaHei"/>
          <w:b w:val="0"/>
          <w:i w:val="0"/>
          <w:color w:val="111111"/>
          <w:sz w:val="19"/>
        </w:rPr>
        <w:t>[ ] B. 指数分布</w:t>
      </w:r>
    </w:p>
    <w:p>
      <w:pPr>
        <w:pStyle w:val="QuestionOption"/>
        <w:keepNext/>
      </w:pPr>
      <w:r>
        <w:rPr>
          <w:rFonts w:ascii="Calibri" w:hAnsi="Calibri" w:eastAsia="Microsoft YaHei"/>
          <w:b w:val="0"/>
          <w:i w:val="0"/>
          <w:color w:val="111111"/>
          <w:sz w:val="19"/>
        </w:rPr>
        <w:t>[ ] C. 频数分布</w:t>
      </w:r>
    </w:p>
    <w:p>
      <w:pPr>
        <w:pStyle w:val="QuestionOption"/>
      </w:pPr>
      <w:r>
        <w:rPr>
          <w:rFonts w:ascii="Calibri" w:hAnsi="Calibri" w:eastAsia="Microsoft YaHei"/>
          <w:b w:val="0"/>
          <w:i w:val="0"/>
          <w:color w:val="111111"/>
          <w:sz w:val="19"/>
        </w:rPr>
        <w:t>[ ] D. 概率分布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误差产生的原因不包括（）。</w:t>
      </w:r>
    </w:p>
    <w:p>
      <w:pPr>
        <w:pStyle w:val="QuestionOption"/>
        <w:keepNext/>
      </w:pPr>
      <w:r>
        <w:rPr>
          <w:rFonts w:ascii="Calibri" w:hAnsi="Calibri" w:eastAsia="Microsoft YaHei"/>
          <w:b w:val="0"/>
          <w:i w:val="0"/>
          <w:color w:val="111111"/>
          <w:sz w:val="19"/>
        </w:rPr>
        <w:t>[ ] A. 选用错误的数据收集方式产生的误差</w:t>
      </w:r>
    </w:p>
    <w:p>
      <w:pPr>
        <w:pStyle w:val="QuestionOption"/>
        <w:keepNext/>
      </w:pPr>
      <w:r>
        <w:rPr>
          <w:rFonts w:ascii="Calibri" w:hAnsi="Calibri" w:eastAsia="Microsoft YaHei"/>
          <w:b w:val="0"/>
          <w:i w:val="0"/>
          <w:color w:val="111111"/>
          <w:sz w:val="19"/>
        </w:rPr>
        <w:t>[ ] B. 数值方法和离散化带来的误差</w:t>
      </w:r>
    </w:p>
    <w:p>
      <w:pPr>
        <w:pStyle w:val="QuestionOption"/>
        <w:keepNext/>
      </w:pPr>
      <w:r>
        <w:rPr>
          <w:rFonts w:ascii="Calibri" w:hAnsi="Calibri" w:eastAsia="Microsoft YaHei"/>
          <w:b w:val="0"/>
          <w:i w:val="0"/>
          <w:color w:val="111111"/>
          <w:sz w:val="19"/>
        </w:rPr>
        <w:t>[ ] C. 测量中的误差</w:t>
      </w:r>
    </w:p>
    <w:p>
      <w:pPr>
        <w:pStyle w:val="QuestionOption"/>
      </w:pPr>
      <w:r>
        <w:rPr>
          <w:rFonts w:ascii="Calibri" w:hAnsi="Calibri" w:eastAsia="Microsoft YaHei"/>
          <w:b w:val="0"/>
          <w:i w:val="0"/>
          <w:color w:val="111111"/>
          <w:sz w:val="19"/>
        </w:rPr>
        <w:t>[ ] D. 运算和计算机表达中的不精确所引入的机器误差或者舍入误差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算法的健壮性是指当输入的据非法时，算法应当恰当地做出反应或进行相应处理，处理方法为（）。</w:t>
      </w:r>
    </w:p>
    <w:p>
      <w:pPr>
        <w:pStyle w:val="QuestionOption"/>
        <w:keepNext/>
      </w:pPr>
      <w:r>
        <w:rPr>
          <w:rFonts w:ascii="Calibri" w:hAnsi="Calibri" w:eastAsia="Microsoft YaHei"/>
          <w:b w:val="0"/>
          <w:i w:val="0"/>
          <w:color w:val="111111"/>
          <w:sz w:val="19"/>
        </w:rPr>
        <w:t>[ ] A. 按照错误输入计算输出结果</w:t>
      </w:r>
    </w:p>
    <w:p>
      <w:pPr>
        <w:pStyle w:val="QuestionOption"/>
        <w:keepNext/>
      </w:pPr>
      <w:r>
        <w:rPr>
          <w:rFonts w:ascii="Calibri" w:hAnsi="Calibri" w:eastAsia="Microsoft YaHei"/>
          <w:b w:val="0"/>
          <w:i w:val="0"/>
          <w:color w:val="111111"/>
          <w:sz w:val="19"/>
        </w:rPr>
        <w:t>[ ] B. 中断程序的运行</w:t>
      </w:r>
    </w:p>
    <w:p>
      <w:pPr>
        <w:pStyle w:val="QuestionOption"/>
        <w:keepNext/>
      </w:pPr>
      <w:r>
        <w:rPr>
          <w:rFonts w:ascii="Calibri" w:hAnsi="Calibri" w:eastAsia="Microsoft YaHei"/>
          <w:b w:val="0"/>
          <w:i w:val="0"/>
          <w:color w:val="111111"/>
          <w:sz w:val="19"/>
        </w:rPr>
        <w:t>[ ] C. 返回一个表示错误或错误性质的值</w:t>
      </w:r>
    </w:p>
    <w:p>
      <w:pPr>
        <w:pStyle w:val="QuestionOption"/>
      </w:pPr>
      <w:r>
        <w:rPr>
          <w:rFonts w:ascii="Calibri" w:hAnsi="Calibri" w:eastAsia="Microsoft YaHei"/>
          <w:b w:val="0"/>
          <w:i w:val="0"/>
          <w:color w:val="111111"/>
          <w:sz w:val="19"/>
        </w:rPr>
        <w:t>[ ] D. 自动修复算法数据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基于距离的异常点检测技术的缺点不包括（）。</w:t>
      </w:r>
    </w:p>
    <w:p>
      <w:pPr>
        <w:pStyle w:val="QuestionOption"/>
        <w:keepNext/>
      </w:pPr>
      <w:r>
        <w:rPr>
          <w:rFonts w:ascii="Calibri" w:hAnsi="Calibri" w:eastAsia="Microsoft YaHei"/>
          <w:b w:val="0"/>
          <w:i w:val="0"/>
          <w:color w:val="111111"/>
          <w:sz w:val="19"/>
        </w:rPr>
        <w:t>[ ] A. 不适合大数据及在线应用</w:t>
      </w:r>
    </w:p>
    <w:p>
      <w:pPr>
        <w:pStyle w:val="QuestionOption"/>
        <w:keepNext/>
      </w:pPr>
      <w:r>
        <w:rPr>
          <w:rFonts w:ascii="Calibri" w:hAnsi="Calibri" w:eastAsia="Microsoft YaHei"/>
          <w:b w:val="0"/>
          <w:i w:val="0"/>
          <w:color w:val="111111"/>
          <w:sz w:val="19"/>
        </w:rPr>
        <w:t>[ ] B. 参数K和阈值需要人工调参</w:t>
      </w:r>
    </w:p>
    <w:p>
      <w:pPr>
        <w:pStyle w:val="QuestionOption"/>
        <w:keepNext/>
      </w:pPr>
      <w:r>
        <w:rPr>
          <w:rFonts w:ascii="Calibri" w:hAnsi="Calibri" w:eastAsia="Microsoft YaHei"/>
          <w:b w:val="0"/>
          <w:i w:val="0"/>
          <w:color w:val="111111"/>
          <w:sz w:val="19"/>
        </w:rPr>
        <w:t>[ ] C. 不适合低维数据</w:t>
      </w:r>
    </w:p>
    <w:p>
      <w:pPr>
        <w:pStyle w:val="QuestionOption"/>
      </w:pPr>
      <w:r>
        <w:rPr>
          <w:rFonts w:ascii="Calibri" w:hAnsi="Calibri" w:eastAsia="Microsoft YaHei"/>
          <w:b w:val="0"/>
          <w:i w:val="0"/>
          <w:color w:val="111111"/>
          <w:sz w:val="19"/>
        </w:rPr>
        <w:t>[ ] D. 只能找出异常点，无法找出异常簇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特征归约算法的输入是一组（）。</w:t>
      </w:r>
    </w:p>
    <w:p>
      <w:pPr>
        <w:pStyle w:val="QuestionOption"/>
        <w:keepNext/>
      </w:pPr>
      <w:r>
        <w:rPr>
          <w:rFonts w:ascii="Calibri" w:hAnsi="Calibri" w:eastAsia="Microsoft YaHei"/>
          <w:b w:val="0"/>
          <w:i w:val="0"/>
          <w:color w:val="111111"/>
          <w:sz w:val="19"/>
        </w:rPr>
        <w:t>[ ] A. 特征值</w:t>
      </w:r>
    </w:p>
    <w:p>
      <w:pPr>
        <w:pStyle w:val="QuestionOption"/>
        <w:keepNext/>
      </w:pPr>
      <w:r>
        <w:rPr>
          <w:rFonts w:ascii="Calibri" w:hAnsi="Calibri" w:eastAsia="Microsoft YaHei"/>
          <w:b w:val="0"/>
          <w:i w:val="0"/>
          <w:color w:val="111111"/>
          <w:sz w:val="19"/>
        </w:rPr>
        <w:t>[ ] B. 记录值</w:t>
      </w:r>
    </w:p>
    <w:p>
      <w:pPr>
        <w:pStyle w:val="QuestionOption"/>
        <w:keepNext/>
      </w:pPr>
      <w:r>
        <w:rPr>
          <w:rFonts w:ascii="Calibri" w:hAnsi="Calibri" w:eastAsia="Microsoft YaHei"/>
          <w:b w:val="0"/>
          <w:i w:val="0"/>
          <w:color w:val="111111"/>
          <w:sz w:val="19"/>
        </w:rPr>
        <w:t>[ ] C. 变量值</w:t>
      </w:r>
    </w:p>
    <w:p>
      <w:pPr>
        <w:pStyle w:val="QuestionOption"/>
      </w:pPr>
      <w:r>
        <w:rPr>
          <w:rFonts w:ascii="Calibri" w:hAnsi="Calibri" w:eastAsia="Microsoft YaHei"/>
          <w:b w:val="0"/>
          <w:i w:val="0"/>
          <w:color w:val="111111"/>
          <w:sz w:val="19"/>
        </w:rPr>
        <w:t>[ ] D. 规约值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Kettle依赖（）定位故障问题，属于后处理的方式，缺少过程预警。</w:t>
      </w:r>
    </w:p>
    <w:p>
      <w:pPr>
        <w:pStyle w:val="QuestionOption"/>
        <w:keepNext/>
      </w:pPr>
      <w:r>
        <w:rPr>
          <w:rFonts w:ascii="Calibri" w:hAnsi="Calibri" w:eastAsia="Microsoft YaHei"/>
          <w:b w:val="0"/>
          <w:i w:val="0"/>
          <w:color w:val="111111"/>
          <w:sz w:val="19"/>
        </w:rPr>
        <w:t>[ ] A. 时间戳</w:t>
      </w:r>
    </w:p>
    <w:p>
      <w:pPr>
        <w:pStyle w:val="QuestionOption"/>
        <w:keepNext/>
      </w:pPr>
      <w:r>
        <w:rPr>
          <w:rFonts w:ascii="Calibri" w:hAnsi="Calibri" w:eastAsia="Microsoft YaHei"/>
          <w:b w:val="0"/>
          <w:i w:val="0"/>
          <w:color w:val="111111"/>
          <w:sz w:val="19"/>
        </w:rPr>
        <w:t>[ ] B. 配置</w:t>
      </w:r>
    </w:p>
    <w:p>
      <w:pPr>
        <w:pStyle w:val="QuestionOption"/>
        <w:keepNext/>
      </w:pPr>
      <w:r>
        <w:rPr>
          <w:rFonts w:ascii="Calibri" w:hAnsi="Calibri" w:eastAsia="Microsoft YaHei"/>
          <w:b w:val="0"/>
          <w:i w:val="0"/>
          <w:color w:val="111111"/>
          <w:sz w:val="19"/>
        </w:rPr>
        <w:t>[ ] C. 日志</w:t>
      </w:r>
    </w:p>
    <w:p>
      <w:pPr>
        <w:pStyle w:val="QuestionOption"/>
      </w:pPr>
      <w:r>
        <w:rPr>
          <w:rFonts w:ascii="Calibri" w:hAnsi="Calibri" w:eastAsia="Microsoft YaHei"/>
          <w:b w:val="0"/>
          <w:i w:val="0"/>
          <w:color w:val="111111"/>
          <w:sz w:val="19"/>
        </w:rPr>
        <w:t>[ ] D. 架构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算法度量的外部指标不包括（）。</w:t>
      </w:r>
    </w:p>
    <w:p>
      <w:pPr>
        <w:pStyle w:val="QuestionOption"/>
        <w:keepNext/>
      </w:pPr>
      <w:r>
        <w:rPr>
          <w:rFonts w:ascii="Calibri" w:hAnsi="Calibri" w:eastAsia="Microsoft YaHei"/>
          <w:b w:val="0"/>
          <w:i w:val="0"/>
          <w:color w:val="111111"/>
          <w:sz w:val="19"/>
        </w:rPr>
        <w:t>[ ] A. 紧密度</w:t>
      </w:r>
    </w:p>
    <w:p>
      <w:pPr>
        <w:pStyle w:val="QuestionOption"/>
        <w:keepNext/>
      </w:pPr>
      <w:r>
        <w:rPr>
          <w:rFonts w:ascii="Calibri" w:hAnsi="Calibri" w:eastAsia="Microsoft YaHei"/>
          <w:b w:val="0"/>
          <w:i w:val="0"/>
          <w:color w:val="111111"/>
          <w:sz w:val="19"/>
        </w:rPr>
        <w:t>[ ] B. Jaccard系数</w:t>
      </w:r>
    </w:p>
    <w:p>
      <w:pPr>
        <w:pStyle w:val="QuestionOption"/>
        <w:keepNext/>
      </w:pPr>
      <w:r>
        <w:rPr>
          <w:rFonts w:ascii="Calibri" w:hAnsi="Calibri" w:eastAsia="Microsoft YaHei"/>
          <w:b w:val="0"/>
          <w:i w:val="0"/>
          <w:color w:val="111111"/>
          <w:sz w:val="19"/>
        </w:rPr>
        <w:t>[ ] C. F值</w:t>
      </w:r>
    </w:p>
    <w:p>
      <w:pPr>
        <w:pStyle w:val="QuestionOption"/>
      </w:pPr>
      <w:r>
        <w:rPr>
          <w:rFonts w:ascii="Calibri" w:hAnsi="Calibri" w:eastAsia="Microsoft YaHei"/>
          <w:b w:val="0"/>
          <w:i w:val="0"/>
          <w:color w:val="111111"/>
          <w:sz w:val="19"/>
        </w:rPr>
        <w:t>[ ] D. Rand统计量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平均数是反映数据（）的一项指标。</w:t>
      </w:r>
    </w:p>
    <w:p>
      <w:pPr>
        <w:pStyle w:val="QuestionOption"/>
        <w:keepNext/>
      </w:pPr>
      <w:r>
        <w:rPr>
          <w:rFonts w:ascii="Calibri" w:hAnsi="Calibri" w:eastAsia="Microsoft YaHei"/>
          <w:b w:val="0"/>
          <w:i w:val="0"/>
          <w:color w:val="111111"/>
          <w:sz w:val="19"/>
        </w:rPr>
        <w:t>[ ] A. 未来走向</w:t>
      </w:r>
    </w:p>
    <w:p>
      <w:pPr>
        <w:pStyle w:val="QuestionOption"/>
        <w:keepNext/>
      </w:pPr>
      <w:r>
        <w:rPr>
          <w:rFonts w:ascii="Calibri" w:hAnsi="Calibri" w:eastAsia="Microsoft YaHei"/>
          <w:b w:val="0"/>
          <w:i w:val="0"/>
          <w:color w:val="111111"/>
          <w:sz w:val="19"/>
        </w:rPr>
        <w:t>[ ] B. 分散程度</w:t>
      </w:r>
    </w:p>
    <w:p>
      <w:pPr>
        <w:pStyle w:val="QuestionOption"/>
        <w:keepNext/>
      </w:pPr>
      <w:r>
        <w:rPr>
          <w:rFonts w:ascii="Calibri" w:hAnsi="Calibri" w:eastAsia="Microsoft YaHei"/>
          <w:b w:val="0"/>
          <w:i w:val="0"/>
          <w:color w:val="111111"/>
          <w:sz w:val="19"/>
        </w:rPr>
        <w:t>[ ] C. 集中趋势</w:t>
      </w:r>
    </w:p>
    <w:p>
      <w:pPr>
        <w:pStyle w:val="QuestionOption"/>
      </w:pPr>
      <w:r>
        <w:rPr>
          <w:rFonts w:ascii="Calibri" w:hAnsi="Calibri" w:eastAsia="Microsoft YaHei"/>
          <w:b w:val="0"/>
          <w:i w:val="0"/>
          <w:color w:val="111111"/>
          <w:sz w:val="19"/>
        </w:rPr>
        <w:t>[ ] D. 出现概率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训练误差损失函数的期望是模型关于（）的期望损失。</w:t>
      </w:r>
    </w:p>
    <w:p>
      <w:pPr>
        <w:pStyle w:val="QuestionOption"/>
        <w:keepNext/>
      </w:pPr>
      <w:r>
        <w:rPr>
          <w:rFonts w:ascii="Calibri" w:hAnsi="Calibri" w:eastAsia="Microsoft YaHei"/>
          <w:b w:val="0"/>
          <w:i w:val="0"/>
          <w:color w:val="111111"/>
          <w:sz w:val="19"/>
        </w:rPr>
        <w:t>[ ] A. 边缘分布</w:t>
      </w:r>
    </w:p>
    <w:p>
      <w:pPr>
        <w:pStyle w:val="QuestionOption"/>
        <w:keepNext/>
      </w:pPr>
      <w:r>
        <w:rPr>
          <w:rFonts w:ascii="Calibri" w:hAnsi="Calibri" w:eastAsia="Microsoft YaHei"/>
          <w:b w:val="0"/>
          <w:i w:val="0"/>
          <w:color w:val="111111"/>
          <w:sz w:val="19"/>
        </w:rPr>
        <w:t>[ ] B. 概率分布</w:t>
      </w:r>
    </w:p>
    <w:p>
      <w:pPr>
        <w:pStyle w:val="QuestionOption"/>
        <w:keepNext/>
      </w:pPr>
      <w:r>
        <w:rPr>
          <w:rFonts w:ascii="Calibri" w:hAnsi="Calibri" w:eastAsia="Microsoft YaHei"/>
          <w:b w:val="0"/>
          <w:i w:val="0"/>
          <w:color w:val="111111"/>
          <w:sz w:val="19"/>
        </w:rPr>
        <w:t>[ ] C. 条件分布</w:t>
      </w:r>
    </w:p>
    <w:p>
      <w:pPr>
        <w:pStyle w:val="QuestionOption"/>
      </w:pPr>
      <w:r>
        <w:rPr>
          <w:rFonts w:ascii="Calibri" w:hAnsi="Calibri" w:eastAsia="Microsoft YaHei"/>
          <w:b w:val="0"/>
          <w:i w:val="0"/>
          <w:color w:val="111111"/>
          <w:sz w:val="19"/>
        </w:rPr>
        <w:t>[ ] D. 联合分布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标准误差，如果误差统计分布是正态分布，那么随机误差落在±σ以内的概率为（）。</w:t>
      </w:r>
    </w:p>
    <w:p>
      <w:pPr>
        <w:pStyle w:val="QuestionOption"/>
        <w:keepNext/>
      </w:pPr>
      <w:r>
        <w:rPr>
          <w:rFonts w:ascii="Calibri" w:hAnsi="Calibri" w:eastAsia="Microsoft YaHei"/>
          <w:b w:val="0"/>
          <w:i w:val="0"/>
          <w:color w:val="111111"/>
          <w:sz w:val="19"/>
        </w:rPr>
        <w:t>[ ] A. 100%</w:t>
      </w:r>
    </w:p>
    <w:p>
      <w:pPr>
        <w:pStyle w:val="QuestionOption"/>
        <w:keepNext/>
      </w:pPr>
      <w:r>
        <w:rPr>
          <w:rFonts w:ascii="Calibri" w:hAnsi="Calibri" w:eastAsia="Microsoft YaHei"/>
          <w:b w:val="0"/>
          <w:i w:val="0"/>
          <w:color w:val="111111"/>
          <w:sz w:val="19"/>
        </w:rPr>
        <w:t>[ ] B. 25%</w:t>
      </w:r>
    </w:p>
    <w:p>
      <w:pPr>
        <w:pStyle w:val="QuestionOption"/>
        <w:keepNext/>
      </w:pPr>
      <w:r>
        <w:rPr>
          <w:rFonts w:ascii="Calibri" w:hAnsi="Calibri" w:eastAsia="Microsoft YaHei"/>
          <w:b w:val="0"/>
          <w:i w:val="0"/>
          <w:color w:val="111111"/>
          <w:sz w:val="19"/>
        </w:rPr>
        <w:t>[ ] C. 50%</w:t>
      </w:r>
    </w:p>
    <w:p>
      <w:pPr>
        <w:pStyle w:val="QuestionOption"/>
      </w:pPr>
      <w:r>
        <w:rPr>
          <w:rFonts w:ascii="Calibri" w:hAnsi="Calibri" w:eastAsia="Microsoft YaHei"/>
          <w:b w:val="0"/>
          <w:i w:val="0"/>
          <w:color w:val="111111"/>
          <w:sz w:val="19"/>
        </w:rPr>
        <w:t>[ ] D. 68%</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WPS是一种（）软件。</w:t>
      </w:r>
    </w:p>
    <w:p>
      <w:pPr>
        <w:pStyle w:val="QuestionOption"/>
        <w:keepNext/>
      </w:pPr>
      <w:r>
        <w:rPr>
          <w:rFonts w:ascii="Calibri" w:hAnsi="Calibri" w:eastAsia="Microsoft YaHei"/>
          <w:b w:val="0"/>
          <w:i w:val="0"/>
          <w:color w:val="111111"/>
          <w:sz w:val="19"/>
        </w:rPr>
        <w:t>[ ] A. 文字处理</w:t>
      </w:r>
    </w:p>
    <w:p>
      <w:pPr>
        <w:pStyle w:val="QuestionOption"/>
        <w:keepNext/>
      </w:pPr>
      <w:r>
        <w:rPr>
          <w:rFonts w:ascii="Calibri" w:hAnsi="Calibri" w:eastAsia="Microsoft YaHei"/>
          <w:b w:val="0"/>
          <w:i w:val="0"/>
          <w:color w:val="111111"/>
          <w:sz w:val="19"/>
        </w:rPr>
        <w:t>[ ] B. 图形处理</w:t>
      </w:r>
    </w:p>
    <w:p>
      <w:pPr>
        <w:pStyle w:val="QuestionOption"/>
        <w:keepNext/>
      </w:pPr>
      <w:r>
        <w:rPr>
          <w:rFonts w:ascii="Calibri" w:hAnsi="Calibri" w:eastAsia="Microsoft YaHei"/>
          <w:b w:val="0"/>
          <w:i w:val="0"/>
          <w:color w:val="111111"/>
          <w:sz w:val="19"/>
        </w:rPr>
        <w:t>[ ] C. 游戏</w:t>
      </w:r>
    </w:p>
    <w:p>
      <w:pPr>
        <w:pStyle w:val="QuestionOption"/>
      </w:pPr>
      <w:r>
        <w:rPr>
          <w:rFonts w:ascii="Calibri" w:hAnsi="Calibri" w:eastAsia="Microsoft YaHei"/>
          <w:b w:val="0"/>
          <w:i w:val="0"/>
          <w:color w:val="111111"/>
          <w:sz w:val="19"/>
        </w:rPr>
        <w:t>[ ] D. 工程设计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依据《计算机软件保护条例》，软件著作人享有的权利不包含（）。</w:t>
      </w:r>
    </w:p>
    <w:p>
      <w:pPr>
        <w:pStyle w:val="QuestionOption"/>
        <w:keepNext/>
      </w:pPr>
      <w:r>
        <w:rPr>
          <w:rFonts w:ascii="Calibri" w:hAnsi="Calibri" w:eastAsia="Microsoft YaHei"/>
          <w:b w:val="0"/>
          <w:i w:val="0"/>
          <w:color w:val="111111"/>
          <w:sz w:val="19"/>
        </w:rPr>
        <w:t>[ ] A. 修改权</w:t>
      </w:r>
    </w:p>
    <w:p>
      <w:pPr>
        <w:pStyle w:val="QuestionOption"/>
        <w:keepNext/>
      </w:pPr>
      <w:r>
        <w:rPr>
          <w:rFonts w:ascii="Calibri" w:hAnsi="Calibri" w:eastAsia="Microsoft YaHei"/>
          <w:b w:val="0"/>
          <w:i w:val="0"/>
          <w:color w:val="111111"/>
          <w:sz w:val="19"/>
        </w:rPr>
        <w:t>[ ] B. 发表权</w:t>
      </w:r>
    </w:p>
    <w:p>
      <w:pPr>
        <w:pStyle w:val="QuestionOption"/>
        <w:keepNext/>
      </w:pPr>
      <w:r>
        <w:rPr>
          <w:rFonts w:ascii="Calibri" w:hAnsi="Calibri" w:eastAsia="Microsoft YaHei"/>
          <w:b w:val="0"/>
          <w:i w:val="0"/>
          <w:color w:val="111111"/>
          <w:sz w:val="19"/>
        </w:rPr>
        <w:t>[ ] C. 占用权</w:t>
      </w:r>
    </w:p>
    <w:p>
      <w:pPr>
        <w:pStyle w:val="QuestionOption"/>
      </w:pPr>
      <w:r>
        <w:rPr>
          <w:rFonts w:ascii="Calibri" w:hAnsi="Calibri" w:eastAsia="Microsoft YaHei"/>
          <w:b w:val="0"/>
          <w:i w:val="0"/>
          <w:color w:val="111111"/>
          <w:sz w:val="19"/>
        </w:rPr>
        <w:t>[ ] D. 复制权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下列选项中，不属于职业道德具有的特征是（）</w:t>
      </w:r>
    </w:p>
    <w:p>
      <w:pPr>
        <w:pStyle w:val="QuestionOption"/>
        <w:keepNext/>
      </w:pPr>
      <w:r>
        <w:rPr>
          <w:rFonts w:ascii="Calibri" w:hAnsi="Calibri" w:eastAsia="Microsoft YaHei"/>
          <w:b w:val="0"/>
          <w:i w:val="0"/>
          <w:color w:val="111111"/>
          <w:sz w:val="19"/>
        </w:rPr>
        <w:t>[ ] A. 范围的有限性</w:t>
      </w:r>
    </w:p>
    <w:p>
      <w:pPr>
        <w:pStyle w:val="QuestionOption"/>
        <w:keepNext/>
      </w:pPr>
      <w:r>
        <w:rPr>
          <w:rFonts w:ascii="Calibri" w:hAnsi="Calibri" w:eastAsia="Microsoft YaHei"/>
          <w:b w:val="0"/>
          <w:i w:val="0"/>
          <w:color w:val="111111"/>
          <w:sz w:val="19"/>
        </w:rPr>
        <w:t>[ ] B. 内容的稳定性和连续性</w:t>
      </w:r>
    </w:p>
    <w:p>
      <w:pPr>
        <w:pStyle w:val="QuestionOption"/>
        <w:keepNext/>
      </w:pPr>
      <w:r>
        <w:rPr>
          <w:rFonts w:ascii="Calibri" w:hAnsi="Calibri" w:eastAsia="Microsoft YaHei"/>
          <w:b w:val="0"/>
          <w:i w:val="0"/>
          <w:color w:val="111111"/>
          <w:sz w:val="19"/>
        </w:rPr>
        <w:t>[ ] C. 形式的多样性</w:t>
      </w:r>
    </w:p>
    <w:p>
      <w:pPr>
        <w:pStyle w:val="QuestionOption"/>
      </w:pPr>
      <w:r>
        <w:rPr>
          <w:rFonts w:ascii="Calibri" w:hAnsi="Calibri" w:eastAsia="Microsoft YaHei"/>
          <w:b w:val="0"/>
          <w:i w:val="0"/>
          <w:color w:val="111111"/>
          <w:sz w:val="19"/>
        </w:rPr>
        <w:t>[ ] D. 行业的多样性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以下选项不属于细胞标注的规则（）</w:t>
      </w:r>
    </w:p>
    <w:p>
      <w:pPr>
        <w:pStyle w:val="QuestionOption"/>
        <w:keepNext/>
      </w:pPr>
      <w:r>
        <w:rPr>
          <w:rFonts w:ascii="Calibri" w:hAnsi="Calibri" w:eastAsia="Microsoft YaHei"/>
          <w:b w:val="0"/>
          <w:i w:val="0"/>
          <w:color w:val="111111"/>
          <w:sz w:val="19"/>
        </w:rPr>
        <w:t>[ ] A. 为每个细胞添加标签</w:t>
      </w:r>
    </w:p>
    <w:p>
      <w:pPr>
        <w:pStyle w:val="QuestionOption"/>
        <w:keepNext/>
      </w:pPr>
      <w:r>
        <w:rPr>
          <w:rFonts w:ascii="Calibri" w:hAnsi="Calibri" w:eastAsia="Microsoft YaHei"/>
          <w:b w:val="0"/>
          <w:i w:val="0"/>
          <w:color w:val="111111"/>
          <w:sz w:val="19"/>
        </w:rPr>
        <w:t>[ ] B. 细胞叠加时只需要标注一个</w:t>
      </w:r>
    </w:p>
    <w:p>
      <w:pPr>
        <w:pStyle w:val="QuestionOption"/>
        <w:keepNext/>
      </w:pPr>
      <w:r>
        <w:rPr>
          <w:rFonts w:ascii="Calibri" w:hAnsi="Calibri" w:eastAsia="Microsoft YaHei"/>
          <w:b w:val="0"/>
          <w:i w:val="0"/>
          <w:color w:val="111111"/>
          <w:sz w:val="19"/>
        </w:rPr>
        <w:t>[ ] C. 叠加的细胞一定要分清每个细胞的轮廓</w:t>
      </w:r>
    </w:p>
    <w:p>
      <w:pPr>
        <w:pStyle w:val="QuestionOption"/>
      </w:pPr>
      <w:r>
        <w:rPr>
          <w:rFonts w:ascii="Calibri" w:hAnsi="Calibri" w:eastAsia="Microsoft YaHei"/>
          <w:b w:val="0"/>
          <w:i w:val="0"/>
          <w:color w:val="111111"/>
          <w:sz w:val="19"/>
        </w:rPr>
        <w:t>[ ] D. 处理图片边缘的细胞体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渐进时间复杂度是算法（）的度量。</w:t>
      </w:r>
    </w:p>
    <w:p>
      <w:pPr>
        <w:pStyle w:val="QuestionOption"/>
        <w:keepNext/>
      </w:pPr>
      <w:r>
        <w:rPr>
          <w:rFonts w:ascii="Calibri" w:hAnsi="Calibri" w:eastAsia="Microsoft YaHei"/>
          <w:b w:val="0"/>
          <w:i w:val="0"/>
          <w:color w:val="111111"/>
          <w:sz w:val="19"/>
        </w:rPr>
        <w:t>[ ] A. 效率</w:t>
      </w:r>
    </w:p>
    <w:p>
      <w:pPr>
        <w:pStyle w:val="QuestionOption"/>
        <w:keepNext/>
      </w:pPr>
      <w:r>
        <w:rPr>
          <w:rFonts w:ascii="Calibri" w:hAnsi="Calibri" w:eastAsia="Microsoft YaHei"/>
          <w:b w:val="0"/>
          <w:i w:val="0"/>
          <w:color w:val="111111"/>
          <w:sz w:val="19"/>
        </w:rPr>
        <w:t>[ ] B. 大小</w:t>
      </w:r>
    </w:p>
    <w:p>
      <w:pPr>
        <w:pStyle w:val="QuestionOption"/>
        <w:keepNext/>
      </w:pPr>
      <w:r>
        <w:rPr>
          <w:rFonts w:ascii="Calibri" w:hAnsi="Calibri" w:eastAsia="Microsoft YaHei"/>
          <w:b w:val="0"/>
          <w:i w:val="0"/>
          <w:color w:val="111111"/>
          <w:sz w:val="19"/>
        </w:rPr>
        <w:t>[ ] C. 精度</w:t>
      </w:r>
    </w:p>
    <w:p>
      <w:pPr>
        <w:pStyle w:val="QuestionOption"/>
      </w:pPr>
      <w:r>
        <w:rPr>
          <w:rFonts w:ascii="Calibri" w:hAnsi="Calibri" w:eastAsia="Microsoft YaHei"/>
          <w:b w:val="0"/>
          <w:i w:val="0"/>
          <w:color w:val="111111"/>
          <w:sz w:val="19"/>
        </w:rPr>
        <w:t>[ ] D. 容量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标注工程师在用人脸8点工具标注人脸时，对于闭眼的图片，标注在（）。</w:t>
      </w:r>
    </w:p>
    <w:p>
      <w:pPr>
        <w:pStyle w:val="QuestionOption"/>
        <w:keepNext/>
      </w:pPr>
      <w:r>
        <w:rPr>
          <w:rFonts w:ascii="Calibri" w:hAnsi="Calibri" w:eastAsia="Microsoft YaHei"/>
          <w:b w:val="0"/>
          <w:i w:val="0"/>
          <w:color w:val="111111"/>
          <w:sz w:val="19"/>
        </w:rPr>
        <w:t>[ ] A. 上眼皮</w:t>
      </w:r>
    </w:p>
    <w:p>
      <w:pPr>
        <w:pStyle w:val="QuestionOption"/>
        <w:keepNext/>
      </w:pPr>
      <w:r>
        <w:rPr>
          <w:rFonts w:ascii="Calibri" w:hAnsi="Calibri" w:eastAsia="Microsoft YaHei"/>
          <w:b w:val="0"/>
          <w:i w:val="0"/>
          <w:color w:val="111111"/>
          <w:sz w:val="19"/>
        </w:rPr>
        <w:t>[ ] B. 眼缝正中间</w:t>
      </w:r>
    </w:p>
    <w:p>
      <w:pPr>
        <w:pStyle w:val="QuestionOption"/>
        <w:keepNext/>
      </w:pPr>
      <w:r>
        <w:rPr>
          <w:rFonts w:ascii="Calibri" w:hAnsi="Calibri" w:eastAsia="Microsoft YaHei"/>
          <w:b w:val="0"/>
          <w:i w:val="0"/>
          <w:color w:val="111111"/>
          <w:sz w:val="19"/>
        </w:rPr>
        <w:t>[ ] C. 下眼皮</w:t>
      </w:r>
    </w:p>
    <w:p>
      <w:pPr>
        <w:pStyle w:val="QuestionOption"/>
      </w:pPr>
      <w:r>
        <w:rPr>
          <w:rFonts w:ascii="Calibri" w:hAnsi="Calibri" w:eastAsia="Microsoft YaHei"/>
          <w:b w:val="0"/>
          <w:i w:val="0"/>
          <w:color w:val="111111"/>
          <w:sz w:val="19"/>
        </w:rPr>
        <w:t>[ ] D. 瞳孔四周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在WPS表格中，新建工作簿的快捷键为（）。</w:t>
      </w:r>
    </w:p>
    <w:p>
      <w:pPr>
        <w:pStyle w:val="QuestionOption"/>
        <w:keepNext/>
      </w:pPr>
      <w:r>
        <w:rPr>
          <w:rFonts w:ascii="Calibri" w:hAnsi="Calibri" w:eastAsia="Microsoft YaHei"/>
          <w:b w:val="0"/>
          <w:i w:val="0"/>
          <w:color w:val="111111"/>
          <w:sz w:val="19"/>
        </w:rPr>
        <w:t>[ ] A. Ctrl+W</w:t>
      </w:r>
    </w:p>
    <w:p>
      <w:pPr>
        <w:pStyle w:val="QuestionOption"/>
        <w:keepNext/>
      </w:pPr>
      <w:r>
        <w:rPr>
          <w:rFonts w:ascii="Calibri" w:hAnsi="Calibri" w:eastAsia="Microsoft YaHei"/>
          <w:b w:val="0"/>
          <w:i w:val="0"/>
          <w:color w:val="111111"/>
          <w:sz w:val="19"/>
        </w:rPr>
        <w:t>[ ] B. Ctrl+O</w:t>
      </w:r>
    </w:p>
    <w:p>
      <w:pPr>
        <w:pStyle w:val="QuestionOption"/>
        <w:keepNext/>
      </w:pPr>
      <w:r>
        <w:rPr>
          <w:rFonts w:ascii="Calibri" w:hAnsi="Calibri" w:eastAsia="Microsoft YaHei"/>
          <w:b w:val="0"/>
          <w:i w:val="0"/>
          <w:color w:val="111111"/>
          <w:sz w:val="19"/>
        </w:rPr>
        <w:t>[ ] C. Ctrl+S</w:t>
      </w:r>
    </w:p>
    <w:p>
      <w:pPr>
        <w:pStyle w:val="QuestionOption"/>
      </w:pPr>
      <w:r>
        <w:rPr>
          <w:rFonts w:ascii="Calibri" w:hAnsi="Calibri" w:eastAsia="Microsoft YaHei"/>
          <w:b w:val="0"/>
          <w:i w:val="0"/>
          <w:color w:val="111111"/>
          <w:sz w:val="19"/>
        </w:rPr>
        <w:t>[ ] D. Ctrl+N</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Oracle Goldengate没有图形化界面，操作皆为（）方式，可配置能力差。</w:t>
      </w:r>
    </w:p>
    <w:p>
      <w:pPr>
        <w:pStyle w:val="QuestionOption"/>
        <w:keepNext/>
      </w:pPr>
      <w:r>
        <w:rPr>
          <w:rFonts w:ascii="Calibri" w:hAnsi="Calibri" w:eastAsia="Microsoft YaHei"/>
          <w:b w:val="0"/>
          <w:i w:val="0"/>
          <w:color w:val="111111"/>
          <w:sz w:val="19"/>
        </w:rPr>
        <w:t>[ ] A. 交互式</w:t>
      </w:r>
    </w:p>
    <w:p>
      <w:pPr>
        <w:pStyle w:val="QuestionOption"/>
        <w:keepNext/>
      </w:pPr>
      <w:r>
        <w:rPr>
          <w:rFonts w:ascii="Calibri" w:hAnsi="Calibri" w:eastAsia="Microsoft YaHei"/>
          <w:b w:val="0"/>
          <w:i w:val="0"/>
          <w:color w:val="111111"/>
          <w:sz w:val="19"/>
        </w:rPr>
        <w:t>[ ] B. 命令行</w:t>
      </w:r>
    </w:p>
    <w:p>
      <w:pPr>
        <w:pStyle w:val="QuestionOption"/>
        <w:keepNext/>
      </w:pPr>
      <w:r>
        <w:rPr>
          <w:rFonts w:ascii="Calibri" w:hAnsi="Calibri" w:eastAsia="Microsoft YaHei"/>
          <w:b w:val="0"/>
          <w:i w:val="0"/>
          <w:color w:val="111111"/>
          <w:sz w:val="19"/>
        </w:rPr>
        <w:t>[ ] C. 输入式</w:t>
      </w:r>
    </w:p>
    <w:p>
      <w:pPr>
        <w:pStyle w:val="QuestionOption"/>
      </w:pPr>
      <w:r>
        <w:rPr>
          <w:rFonts w:ascii="Calibri" w:hAnsi="Calibri" w:eastAsia="Microsoft YaHei"/>
          <w:b w:val="0"/>
          <w:i w:val="0"/>
          <w:color w:val="111111"/>
          <w:sz w:val="19"/>
        </w:rPr>
        <w:t>[ ] D. 手动式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（）可以降低软件质量风险，使程序员能够更专心于解决程序的算法和效率。</w:t>
      </w:r>
    </w:p>
    <w:p>
      <w:pPr>
        <w:pStyle w:val="QuestionOption"/>
        <w:keepNext/>
      </w:pPr>
      <w:r>
        <w:rPr>
          <w:rFonts w:ascii="Calibri" w:hAnsi="Calibri" w:eastAsia="Microsoft YaHei"/>
          <w:b w:val="0"/>
          <w:i w:val="0"/>
          <w:color w:val="111111"/>
          <w:sz w:val="19"/>
        </w:rPr>
        <w:t>[ ] A. 风险评估</w:t>
      </w:r>
    </w:p>
    <w:p>
      <w:pPr>
        <w:pStyle w:val="QuestionOption"/>
        <w:keepNext/>
      </w:pPr>
      <w:r>
        <w:rPr>
          <w:rFonts w:ascii="Calibri" w:hAnsi="Calibri" w:eastAsia="Microsoft YaHei"/>
          <w:b w:val="0"/>
          <w:i w:val="0"/>
          <w:color w:val="111111"/>
          <w:sz w:val="19"/>
        </w:rPr>
        <w:t>[ ] B. 软件测试</w:t>
      </w:r>
    </w:p>
    <w:p>
      <w:pPr>
        <w:pStyle w:val="QuestionOption"/>
        <w:keepNext/>
      </w:pPr>
      <w:r>
        <w:rPr>
          <w:rFonts w:ascii="Calibri" w:hAnsi="Calibri" w:eastAsia="Microsoft YaHei"/>
          <w:b w:val="0"/>
          <w:i w:val="0"/>
          <w:color w:val="111111"/>
          <w:sz w:val="19"/>
        </w:rPr>
        <w:t>[ ] C. 优化模型</w:t>
      </w:r>
    </w:p>
    <w:p>
      <w:pPr>
        <w:pStyle w:val="QuestionOption"/>
      </w:pPr>
      <w:r>
        <w:rPr>
          <w:rFonts w:ascii="Calibri" w:hAnsi="Calibri" w:eastAsia="Microsoft YaHei"/>
          <w:b w:val="0"/>
          <w:i w:val="0"/>
          <w:color w:val="111111"/>
          <w:sz w:val="19"/>
        </w:rPr>
        <w:t>[ ] D. 拟合算法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不属于常见的超参数优化方法的是（）。</w:t>
      </w:r>
    </w:p>
    <w:p>
      <w:pPr>
        <w:pStyle w:val="QuestionOption"/>
        <w:keepNext/>
      </w:pPr>
      <w:r>
        <w:rPr>
          <w:rFonts w:ascii="Calibri" w:hAnsi="Calibri" w:eastAsia="Microsoft YaHei"/>
          <w:b w:val="0"/>
          <w:i w:val="0"/>
          <w:color w:val="111111"/>
          <w:sz w:val="19"/>
        </w:rPr>
        <w:t>[ ] A. 随机搜索</w:t>
      </w:r>
    </w:p>
    <w:p>
      <w:pPr>
        <w:pStyle w:val="QuestionOption"/>
        <w:keepNext/>
      </w:pPr>
      <w:r>
        <w:rPr>
          <w:rFonts w:ascii="Calibri" w:hAnsi="Calibri" w:eastAsia="Microsoft YaHei"/>
          <w:b w:val="0"/>
          <w:i w:val="0"/>
          <w:color w:val="111111"/>
          <w:sz w:val="19"/>
        </w:rPr>
        <w:t>[ ] B. 梯度下降</w:t>
      </w:r>
    </w:p>
    <w:p>
      <w:pPr>
        <w:pStyle w:val="QuestionOption"/>
        <w:keepNext/>
      </w:pPr>
      <w:r>
        <w:rPr>
          <w:rFonts w:ascii="Calibri" w:hAnsi="Calibri" w:eastAsia="Microsoft YaHei"/>
          <w:b w:val="0"/>
          <w:i w:val="0"/>
          <w:color w:val="111111"/>
          <w:sz w:val="19"/>
        </w:rPr>
        <w:t>[ ] C. 网格搜索</w:t>
      </w:r>
    </w:p>
    <w:p>
      <w:pPr>
        <w:pStyle w:val="QuestionOption"/>
      </w:pPr>
      <w:r>
        <w:rPr>
          <w:rFonts w:ascii="Calibri" w:hAnsi="Calibri" w:eastAsia="Microsoft YaHei"/>
          <w:b w:val="0"/>
          <w:i w:val="0"/>
          <w:color w:val="111111"/>
          <w:sz w:val="19"/>
        </w:rPr>
        <w:t>[ ] D. 贝叶斯优化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转换主要是针对（）的各种处理，一个转换可以包含多个组件。</w:t>
      </w:r>
    </w:p>
    <w:p>
      <w:pPr>
        <w:pStyle w:val="QuestionOption"/>
        <w:keepNext/>
      </w:pPr>
      <w:r>
        <w:rPr>
          <w:rFonts w:ascii="Calibri" w:hAnsi="Calibri" w:eastAsia="Microsoft YaHei"/>
          <w:b w:val="0"/>
          <w:i w:val="0"/>
          <w:color w:val="111111"/>
          <w:sz w:val="19"/>
        </w:rPr>
        <w:t>[ ] A. 文本</w:t>
      </w:r>
    </w:p>
    <w:p>
      <w:pPr>
        <w:pStyle w:val="QuestionOption"/>
        <w:keepNext/>
      </w:pPr>
      <w:r>
        <w:rPr>
          <w:rFonts w:ascii="Calibri" w:hAnsi="Calibri" w:eastAsia="Microsoft YaHei"/>
          <w:b w:val="0"/>
          <w:i w:val="0"/>
          <w:color w:val="111111"/>
          <w:sz w:val="19"/>
        </w:rPr>
        <w:t>[ ] B. 数据</w:t>
      </w:r>
    </w:p>
    <w:p>
      <w:pPr>
        <w:pStyle w:val="QuestionOption"/>
        <w:keepNext/>
      </w:pPr>
      <w:r>
        <w:rPr>
          <w:rFonts w:ascii="Calibri" w:hAnsi="Calibri" w:eastAsia="Microsoft YaHei"/>
          <w:b w:val="0"/>
          <w:i w:val="0"/>
          <w:color w:val="111111"/>
          <w:sz w:val="19"/>
        </w:rPr>
        <w:t>[ ] C. 组件</w:t>
      </w:r>
    </w:p>
    <w:p>
      <w:pPr>
        <w:pStyle w:val="QuestionOption"/>
      </w:pPr>
      <w:r>
        <w:rPr>
          <w:rFonts w:ascii="Calibri" w:hAnsi="Calibri" w:eastAsia="Microsoft YaHei"/>
          <w:b w:val="0"/>
          <w:i w:val="0"/>
          <w:color w:val="111111"/>
          <w:sz w:val="19"/>
        </w:rPr>
        <w:t>[ ] D. 记录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下列选项属于人工标注的特点是（）。</w:t>
      </w:r>
    </w:p>
    <w:p>
      <w:pPr>
        <w:pStyle w:val="QuestionOption"/>
        <w:keepNext/>
      </w:pPr>
      <w:r>
        <w:rPr>
          <w:rFonts w:ascii="Calibri" w:hAnsi="Calibri" w:eastAsia="Microsoft YaHei"/>
          <w:b w:val="0"/>
          <w:i w:val="0"/>
          <w:color w:val="111111"/>
          <w:sz w:val="19"/>
        </w:rPr>
        <w:t>[ ] A. 标注灵活性强</w:t>
      </w:r>
    </w:p>
    <w:p>
      <w:pPr>
        <w:pStyle w:val="QuestionOption"/>
        <w:keepNext/>
      </w:pPr>
      <w:r>
        <w:rPr>
          <w:rFonts w:ascii="Calibri" w:hAnsi="Calibri" w:eastAsia="Microsoft YaHei"/>
          <w:b w:val="0"/>
          <w:i w:val="0"/>
          <w:color w:val="111111"/>
          <w:sz w:val="19"/>
        </w:rPr>
        <w:t>[ ] B. 标注质量高</w:t>
      </w:r>
    </w:p>
    <w:p>
      <w:pPr>
        <w:pStyle w:val="QuestionOption"/>
        <w:keepNext/>
      </w:pPr>
      <w:r>
        <w:rPr>
          <w:rFonts w:ascii="Calibri" w:hAnsi="Calibri" w:eastAsia="Microsoft YaHei"/>
          <w:b w:val="0"/>
          <w:i w:val="0"/>
          <w:color w:val="111111"/>
          <w:sz w:val="19"/>
        </w:rPr>
        <w:t>[ ] C. 标注成本低</w:t>
      </w:r>
    </w:p>
    <w:p>
      <w:pPr>
        <w:pStyle w:val="QuestionOption"/>
      </w:pPr>
      <w:r>
        <w:rPr>
          <w:rFonts w:ascii="Calibri" w:hAnsi="Calibri" w:eastAsia="Microsoft YaHei"/>
          <w:b w:val="0"/>
          <w:i w:val="0"/>
          <w:color w:val="111111"/>
          <w:sz w:val="19"/>
        </w:rPr>
        <w:t>[ ] D. 标注速度快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为了保证概念模型能够为用户所理解，我们需要在开发过程中（）产品。</w:t>
      </w:r>
    </w:p>
    <w:p>
      <w:pPr>
        <w:pStyle w:val="QuestionOption"/>
        <w:keepNext/>
      </w:pPr>
      <w:r>
        <w:rPr>
          <w:rFonts w:ascii="Calibri" w:hAnsi="Calibri" w:eastAsia="Microsoft YaHei"/>
          <w:b w:val="0"/>
          <w:i w:val="0"/>
          <w:color w:val="111111"/>
          <w:sz w:val="19"/>
        </w:rPr>
        <w:t>[ ] A. 反复测试</w:t>
      </w:r>
    </w:p>
    <w:p>
      <w:pPr>
        <w:pStyle w:val="QuestionOption"/>
        <w:keepNext/>
      </w:pPr>
      <w:r>
        <w:rPr>
          <w:rFonts w:ascii="Calibri" w:hAnsi="Calibri" w:eastAsia="Microsoft YaHei"/>
          <w:b w:val="0"/>
          <w:i w:val="0"/>
          <w:color w:val="111111"/>
          <w:sz w:val="19"/>
        </w:rPr>
        <w:t>[ ] B. 安全使用</w:t>
      </w:r>
    </w:p>
    <w:p>
      <w:pPr>
        <w:pStyle w:val="QuestionOption"/>
        <w:keepNext/>
      </w:pPr>
      <w:r>
        <w:rPr>
          <w:rFonts w:ascii="Calibri" w:hAnsi="Calibri" w:eastAsia="Microsoft YaHei"/>
          <w:b w:val="0"/>
          <w:i w:val="0"/>
          <w:color w:val="111111"/>
          <w:sz w:val="19"/>
        </w:rPr>
        <w:t>[ ] C. 分层下发</w:t>
      </w:r>
    </w:p>
    <w:p>
      <w:pPr>
        <w:pStyle w:val="QuestionOption"/>
      </w:pPr>
      <w:r>
        <w:rPr>
          <w:rFonts w:ascii="Calibri" w:hAnsi="Calibri" w:eastAsia="Microsoft YaHei"/>
          <w:b w:val="0"/>
          <w:i w:val="0"/>
          <w:color w:val="111111"/>
          <w:sz w:val="19"/>
        </w:rPr>
        <w:t>[ ] D. 提前应用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4个评委对于10个选手进行评分，最低为1分，最高为10分，现在分析研究4个评委的打分一致性情况，可以选择（）。</w:t>
      </w:r>
    </w:p>
    <w:p>
      <w:pPr>
        <w:pStyle w:val="QuestionOption"/>
        <w:keepNext/>
      </w:pPr>
      <w:r>
        <w:rPr>
          <w:rFonts w:ascii="Calibri" w:hAnsi="Calibri" w:eastAsia="Microsoft YaHei"/>
          <w:b w:val="0"/>
          <w:i w:val="0"/>
          <w:color w:val="111111"/>
          <w:sz w:val="19"/>
        </w:rPr>
        <w:t>[ ] A. 格兰杰因果检验</w:t>
      </w:r>
    </w:p>
    <w:p>
      <w:pPr>
        <w:pStyle w:val="QuestionOption"/>
        <w:keepNext/>
      </w:pPr>
      <w:r>
        <w:rPr>
          <w:rFonts w:ascii="Calibri" w:hAnsi="Calibri" w:eastAsia="Microsoft YaHei"/>
          <w:b w:val="0"/>
          <w:i w:val="0"/>
          <w:color w:val="111111"/>
          <w:sz w:val="19"/>
        </w:rPr>
        <w:t>[ ] B. ICC组内相关系数检验</w:t>
      </w:r>
    </w:p>
    <w:p>
      <w:pPr>
        <w:pStyle w:val="QuestionOption"/>
        <w:keepNext/>
      </w:pPr>
      <w:r>
        <w:rPr>
          <w:rFonts w:ascii="Calibri" w:hAnsi="Calibri" w:eastAsia="Microsoft YaHei"/>
          <w:b w:val="0"/>
          <w:i w:val="0"/>
          <w:color w:val="111111"/>
          <w:sz w:val="19"/>
        </w:rPr>
        <w:t>[ ] C. Kappa系数检验</w:t>
      </w:r>
    </w:p>
    <w:p>
      <w:pPr>
        <w:pStyle w:val="QuestionOption"/>
      </w:pPr>
      <w:r>
        <w:rPr>
          <w:rFonts w:ascii="Calibri" w:hAnsi="Calibri" w:eastAsia="Microsoft YaHei"/>
          <w:b w:val="0"/>
          <w:i w:val="0"/>
          <w:color w:val="111111"/>
          <w:sz w:val="19"/>
        </w:rPr>
        <w:t>[ ] D. Kendall W协调系数检验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以下不属于语音识别技术常用的方法的是（）。</w:t>
      </w:r>
    </w:p>
    <w:p>
      <w:pPr>
        <w:pStyle w:val="QuestionOption"/>
        <w:keepNext/>
      </w:pPr>
      <w:r>
        <w:rPr>
          <w:rFonts w:ascii="Calibri" w:hAnsi="Calibri" w:eastAsia="Microsoft YaHei"/>
          <w:b w:val="0"/>
          <w:i w:val="0"/>
          <w:color w:val="111111"/>
          <w:sz w:val="19"/>
        </w:rPr>
        <w:t>[ ] A. 基于行为学的方法</w:t>
      </w:r>
    </w:p>
    <w:p>
      <w:pPr>
        <w:pStyle w:val="QuestionOption"/>
        <w:keepNext/>
      </w:pPr>
      <w:r>
        <w:rPr>
          <w:rFonts w:ascii="Calibri" w:hAnsi="Calibri" w:eastAsia="Microsoft YaHei"/>
          <w:b w:val="0"/>
          <w:i w:val="0"/>
          <w:color w:val="111111"/>
          <w:sz w:val="19"/>
        </w:rPr>
        <w:t>[ ] B. 基于语言学和声学的方法</w:t>
      </w:r>
    </w:p>
    <w:p>
      <w:pPr>
        <w:pStyle w:val="QuestionOption"/>
        <w:keepNext/>
      </w:pPr>
      <w:r>
        <w:rPr>
          <w:rFonts w:ascii="Calibri" w:hAnsi="Calibri" w:eastAsia="Microsoft YaHei"/>
          <w:b w:val="0"/>
          <w:i w:val="0"/>
          <w:color w:val="111111"/>
          <w:sz w:val="19"/>
        </w:rPr>
        <w:t>[ ] C. 随机模型法</w:t>
      </w:r>
    </w:p>
    <w:p>
      <w:pPr>
        <w:pStyle w:val="QuestionOption"/>
      </w:pPr>
      <w:r>
        <w:rPr>
          <w:rFonts w:ascii="Calibri" w:hAnsi="Calibri" w:eastAsia="Microsoft YaHei"/>
          <w:b w:val="0"/>
          <w:i w:val="0"/>
          <w:color w:val="111111"/>
          <w:sz w:val="19"/>
        </w:rPr>
        <w:t>[ ] D. 神经网络的方法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数据搜集的重点是标识（）的需要。</w:t>
      </w:r>
    </w:p>
    <w:p>
      <w:pPr>
        <w:pStyle w:val="QuestionOption"/>
        <w:keepNext/>
      </w:pPr>
      <w:r>
        <w:rPr>
          <w:rFonts w:ascii="Calibri" w:hAnsi="Calibri" w:eastAsia="Microsoft YaHei"/>
          <w:b w:val="0"/>
          <w:i w:val="0"/>
          <w:color w:val="111111"/>
          <w:sz w:val="19"/>
        </w:rPr>
        <w:t>[ ] A. 测试人员</w:t>
      </w:r>
    </w:p>
    <w:p>
      <w:pPr>
        <w:pStyle w:val="QuestionOption"/>
        <w:keepNext/>
      </w:pPr>
      <w:r>
        <w:rPr>
          <w:rFonts w:ascii="Calibri" w:hAnsi="Calibri" w:eastAsia="Microsoft YaHei"/>
          <w:b w:val="0"/>
          <w:i w:val="0"/>
          <w:color w:val="111111"/>
          <w:sz w:val="19"/>
        </w:rPr>
        <w:t>[ ] B. 当事人</w:t>
      </w:r>
    </w:p>
    <w:p>
      <w:pPr>
        <w:pStyle w:val="QuestionOption"/>
        <w:keepNext/>
      </w:pPr>
      <w:r>
        <w:rPr>
          <w:rFonts w:ascii="Calibri" w:hAnsi="Calibri" w:eastAsia="Microsoft YaHei"/>
          <w:b w:val="0"/>
          <w:i w:val="0"/>
          <w:color w:val="111111"/>
          <w:sz w:val="19"/>
        </w:rPr>
        <w:t>[ ] C. 评估人员</w:t>
      </w:r>
    </w:p>
    <w:p>
      <w:pPr>
        <w:pStyle w:val="QuestionOption"/>
      </w:pPr>
      <w:r>
        <w:rPr>
          <w:rFonts w:ascii="Calibri" w:hAnsi="Calibri" w:eastAsia="Microsoft YaHei"/>
          <w:b w:val="0"/>
          <w:i w:val="0"/>
          <w:color w:val="111111"/>
          <w:sz w:val="19"/>
        </w:rPr>
        <w:t>[ ] D. 开发组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以下选项不属于产生多种数据采集方式与处理方式的原因的是（）。</w:t>
      </w:r>
    </w:p>
    <w:p>
      <w:pPr>
        <w:pStyle w:val="QuestionOption"/>
        <w:keepNext/>
      </w:pPr>
      <w:r>
        <w:rPr>
          <w:rFonts w:ascii="Calibri" w:hAnsi="Calibri" w:eastAsia="Microsoft YaHei"/>
          <w:b w:val="0"/>
          <w:i w:val="0"/>
          <w:color w:val="111111"/>
          <w:sz w:val="19"/>
        </w:rPr>
        <w:t>[ ] A. 数据具有保密性</w:t>
      </w:r>
    </w:p>
    <w:p>
      <w:pPr>
        <w:pStyle w:val="QuestionOption"/>
        <w:keepNext/>
      </w:pPr>
      <w:r>
        <w:rPr>
          <w:rFonts w:ascii="Calibri" w:hAnsi="Calibri" w:eastAsia="Microsoft YaHei"/>
          <w:b w:val="0"/>
          <w:i w:val="0"/>
          <w:color w:val="111111"/>
          <w:sz w:val="19"/>
        </w:rPr>
        <w:t>[ ] B. 数据来源丰富</w:t>
      </w:r>
    </w:p>
    <w:p>
      <w:pPr>
        <w:pStyle w:val="QuestionOption"/>
        <w:keepNext/>
      </w:pPr>
      <w:r>
        <w:rPr>
          <w:rFonts w:ascii="Calibri" w:hAnsi="Calibri" w:eastAsia="Microsoft YaHei"/>
          <w:b w:val="0"/>
          <w:i w:val="0"/>
          <w:color w:val="111111"/>
          <w:sz w:val="19"/>
        </w:rPr>
        <w:t>[ ] C. 数据质量要求高</w:t>
      </w:r>
    </w:p>
    <w:p>
      <w:pPr>
        <w:pStyle w:val="QuestionOption"/>
      </w:pPr>
      <w:r>
        <w:rPr>
          <w:rFonts w:ascii="Calibri" w:hAnsi="Calibri" w:eastAsia="Microsoft YaHei"/>
          <w:b w:val="0"/>
          <w:i w:val="0"/>
          <w:color w:val="111111"/>
          <w:sz w:val="19"/>
        </w:rPr>
        <w:t>[ ] D. 存储与分析的数据量大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设计是一个要求创造性的实践活动，其目的是要（），以帮助用户实现其目标。</w:t>
      </w:r>
    </w:p>
    <w:p>
      <w:pPr>
        <w:pStyle w:val="QuestionOption"/>
        <w:keepNext/>
      </w:pPr>
      <w:r>
        <w:rPr>
          <w:rFonts w:ascii="Calibri" w:hAnsi="Calibri" w:eastAsia="Microsoft YaHei"/>
          <w:b w:val="0"/>
          <w:i w:val="0"/>
          <w:color w:val="111111"/>
          <w:sz w:val="19"/>
        </w:rPr>
        <w:t>[ ] A. 完善活动规则</w:t>
      </w:r>
    </w:p>
    <w:p>
      <w:pPr>
        <w:pStyle w:val="QuestionOption"/>
        <w:keepNext/>
      </w:pPr>
      <w:r>
        <w:rPr>
          <w:rFonts w:ascii="Calibri" w:hAnsi="Calibri" w:eastAsia="Microsoft YaHei"/>
          <w:b w:val="0"/>
          <w:i w:val="0"/>
          <w:color w:val="111111"/>
          <w:sz w:val="19"/>
        </w:rPr>
        <w:t>[ ] B. 提高成功概率</w:t>
      </w:r>
    </w:p>
    <w:p>
      <w:pPr>
        <w:pStyle w:val="QuestionOption"/>
        <w:keepNext/>
      </w:pPr>
      <w:r>
        <w:rPr>
          <w:rFonts w:ascii="Calibri" w:hAnsi="Calibri" w:eastAsia="Microsoft YaHei"/>
          <w:b w:val="0"/>
          <w:i w:val="0"/>
          <w:color w:val="111111"/>
          <w:sz w:val="19"/>
        </w:rPr>
        <w:t>[ ] C. 开发产品</w:t>
      </w:r>
    </w:p>
    <w:p>
      <w:pPr>
        <w:pStyle w:val="QuestionOption"/>
      </w:pPr>
      <w:r>
        <w:rPr>
          <w:rFonts w:ascii="Calibri" w:hAnsi="Calibri" w:eastAsia="Microsoft YaHei"/>
          <w:b w:val="0"/>
          <w:i w:val="0"/>
          <w:color w:val="111111"/>
          <w:sz w:val="19"/>
        </w:rPr>
        <w:t>[ ] D. 设计基本模型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测试计划不能描述测试活动（）的文档。</w:t>
      </w:r>
    </w:p>
    <w:p>
      <w:pPr>
        <w:pStyle w:val="QuestionOption"/>
        <w:keepNext/>
      </w:pPr>
      <w:r>
        <w:rPr>
          <w:rFonts w:ascii="Calibri" w:hAnsi="Calibri" w:eastAsia="Microsoft YaHei"/>
          <w:b w:val="0"/>
          <w:i w:val="0"/>
          <w:color w:val="111111"/>
          <w:sz w:val="19"/>
        </w:rPr>
        <w:t>[ ] A. 进度</w:t>
      </w:r>
    </w:p>
    <w:p>
      <w:pPr>
        <w:pStyle w:val="QuestionOption"/>
        <w:keepNext/>
      </w:pPr>
      <w:r>
        <w:rPr>
          <w:rFonts w:ascii="Calibri" w:hAnsi="Calibri" w:eastAsia="Microsoft YaHei"/>
          <w:b w:val="0"/>
          <w:i w:val="0"/>
          <w:color w:val="111111"/>
          <w:sz w:val="19"/>
        </w:rPr>
        <w:t>[ ] B. 方法</w:t>
      </w:r>
    </w:p>
    <w:p>
      <w:pPr>
        <w:pStyle w:val="QuestionOption"/>
        <w:keepNext/>
      </w:pPr>
      <w:r>
        <w:rPr>
          <w:rFonts w:ascii="Calibri" w:hAnsi="Calibri" w:eastAsia="Microsoft YaHei"/>
          <w:b w:val="0"/>
          <w:i w:val="0"/>
          <w:color w:val="111111"/>
          <w:sz w:val="19"/>
        </w:rPr>
        <w:t>[ ] C. 范围</w:t>
      </w:r>
    </w:p>
    <w:p>
      <w:pPr>
        <w:pStyle w:val="QuestionOption"/>
      </w:pPr>
      <w:r>
        <w:rPr>
          <w:rFonts w:ascii="Calibri" w:hAnsi="Calibri" w:eastAsia="Microsoft YaHei"/>
          <w:b w:val="0"/>
          <w:i w:val="0"/>
          <w:color w:val="111111"/>
          <w:sz w:val="19"/>
        </w:rPr>
        <w:t>[ ] D. 费用</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以下过程属于回归分析()。</w:t>
      </w:r>
    </w:p>
    <w:p>
      <w:pPr>
        <w:pStyle w:val="QuestionOption"/>
        <w:keepNext/>
      </w:pPr>
      <w:r>
        <w:rPr>
          <w:rFonts w:ascii="Calibri" w:hAnsi="Calibri" w:eastAsia="Microsoft YaHei"/>
          <w:b w:val="0"/>
          <w:i w:val="0"/>
          <w:color w:val="111111"/>
          <w:sz w:val="19"/>
        </w:rPr>
        <w:t>[ ] A. 根据输入变量的已知值来估计目标变量的平均值并给出预测精度</w:t>
      </w:r>
    </w:p>
    <w:p>
      <w:pPr>
        <w:pStyle w:val="QuestionOption"/>
        <w:keepNext/>
      </w:pPr>
      <w:r>
        <w:rPr>
          <w:rFonts w:ascii="Calibri" w:hAnsi="Calibri" w:eastAsia="Microsoft YaHei"/>
          <w:b w:val="0"/>
          <w:i w:val="0"/>
          <w:color w:val="111111"/>
          <w:sz w:val="19"/>
        </w:rPr>
        <w:t>[ ] B. 验证是否为最优估计器</w:t>
      </w:r>
    </w:p>
    <w:p>
      <w:pPr>
        <w:pStyle w:val="QuestionOption"/>
        <w:keepNext/>
      </w:pPr>
      <w:r>
        <w:rPr>
          <w:rFonts w:ascii="Calibri" w:hAnsi="Calibri" w:eastAsia="Microsoft YaHei"/>
          <w:b w:val="0"/>
          <w:i w:val="0"/>
          <w:color w:val="111111"/>
          <w:sz w:val="19"/>
        </w:rPr>
        <w:t>[ ] C. 确定输入变量与目标变量之间的回归模型</w:t>
      </w:r>
    </w:p>
    <w:p>
      <w:pPr>
        <w:pStyle w:val="QuestionOption"/>
        <w:keepNext/>
      </w:pPr>
      <w:r>
        <w:rPr>
          <w:rFonts w:ascii="Calibri" w:hAnsi="Calibri" w:eastAsia="Microsoft YaHei"/>
          <w:b w:val="0"/>
          <w:i w:val="0"/>
          <w:color w:val="111111"/>
          <w:sz w:val="19"/>
        </w:rPr>
        <w:t>[ ] D. 根据样本估计并检验回归模型及未知参数</w:t>
      </w:r>
    </w:p>
    <w:p>
      <w:pPr>
        <w:pStyle w:val="QuestionOption"/>
      </w:pPr>
      <w:r>
        <w:rPr>
          <w:rFonts w:ascii="Calibri" w:hAnsi="Calibri" w:eastAsia="Microsoft YaHei"/>
          <w:b w:val="0"/>
          <w:i w:val="0"/>
          <w:color w:val="111111"/>
          <w:sz w:val="19"/>
        </w:rPr>
        <w:t>[ ] E. 从输入变量中判断哪些变量对目标变量的影响是显著的</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下面不属于人工智能的应用技术的是()。</w:t>
      </w:r>
    </w:p>
    <w:p>
      <w:pPr>
        <w:pStyle w:val="QuestionOption"/>
        <w:keepNext/>
      </w:pPr>
      <w:r>
        <w:rPr>
          <w:rFonts w:ascii="Calibri" w:hAnsi="Calibri" w:eastAsia="Microsoft YaHei"/>
          <w:b w:val="0"/>
          <w:i w:val="0"/>
          <w:color w:val="111111"/>
          <w:sz w:val="19"/>
        </w:rPr>
        <w:t>[ ] A. 深度学习</w:t>
      </w:r>
    </w:p>
    <w:p>
      <w:pPr>
        <w:pStyle w:val="QuestionOption"/>
        <w:keepNext/>
      </w:pPr>
      <w:r>
        <w:rPr>
          <w:rFonts w:ascii="Calibri" w:hAnsi="Calibri" w:eastAsia="Microsoft YaHei"/>
          <w:b w:val="0"/>
          <w:i w:val="0"/>
          <w:color w:val="111111"/>
          <w:sz w:val="19"/>
        </w:rPr>
        <w:t>[ ] B. 心理学分析</w:t>
      </w:r>
    </w:p>
    <w:p>
      <w:pPr>
        <w:pStyle w:val="QuestionOption"/>
        <w:keepNext/>
      </w:pPr>
      <w:r>
        <w:rPr>
          <w:rFonts w:ascii="Calibri" w:hAnsi="Calibri" w:eastAsia="Microsoft YaHei"/>
          <w:b w:val="0"/>
          <w:i w:val="0"/>
          <w:color w:val="111111"/>
          <w:sz w:val="19"/>
        </w:rPr>
        <w:t>[ ] C. 自然语言处理</w:t>
      </w:r>
    </w:p>
    <w:p>
      <w:pPr>
        <w:pStyle w:val="QuestionOption"/>
        <w:keepNext/>
      </w:pPr>
      <w:r>
        <w:rPr>
          <w:rFonts w:ascii="Calibri" w:hAnsi="Calibri" w:eastAsia="Microsoft YaHei"/>
          <w:b w:val="0"/>
          <w:i w:val="0"/>
          <w:color w:val="111111"/>
          <w:sz w:val="19"/>
        </w:rPr>
        <w:t>[ ] D. 情感分析</w:t>
      </w:r>
    </w:p>
    <w:p>
      <w:pPr>
        <w:pStyle w:val="QuestionOption"/>
      </w:pPr>
      <w:r>
        <w:rPr>
          <w:rFonts w:ascii="Calibri" w:hAnsi="Calibri" w:eastAsia="Microsoft YaHei"/>
          <w:b w:val="0"/>
          <w:i w:val="0"/>
          <w:color w:val="111111"/>
          <w:sz w:val="19"/>
        </w:rPr>
        <w:t>[ ] E. 物理分析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数据可视化可以用以下图标格式()。</w:t>
      </w:r>
    </w:p>
    <w:p>
      <w:pPr>
        <w:pStyle w:val="QuestionOption"/>
        <w:keepNext/>
      </w:pPr>
      <w:r>
        <w:rPr>
          <w:rFonts w:ascii="Calibri" w:hAnsi="Calibri" w:eastAsia="Microsoft YaHei"/>
          <w:b w:val="0"/>
          <w:i w:val="0"/>
          <w:color w:val="111111"/>
          <w:sz w:val="19"/>
        </w:rPr>
        <w:t>[ ] A. 折线图</w:t>
      </w:r>
    </w:p>
    <w:p>
      <w:pPr>
        <w:pStyle w:val="QuestionOption"/>
        <w:keepNext/>
      </w:pPr>
      <w:r>
        <w:rPr>
          <w:rFonts w:ascii="Calibri" w:hAnsi="Calibri" w:eastAsia="Microsoft YaHei"/>
          <w:b w:val="0"/>
          <w:i w:val="0"/>
          <w:color w:val="111111"/>
          <w:sz w:val="19"/>
        </w:rPr>
        <w:t>[ ] B. 气泡图</w:t>
      </w:r>
    </w:p>
    <w:p>
      <w:pPr>
        <w:pStyle w:val="QuestionOption"/>
        <w:keepNext/>
      </w:pPr>
      <w:r>
        <w:rPr>
          <w:rFonts w:ascii="Calibri" w:hAnsi="Calibri" w:eastAsia="Microsoft YaHei"/>
          <w:b w:val="0"/>
          <w:i w:val="0"/>
          <w:color w:val="111111"/>
          <w:sz w:val="19"/>
        </w:rPr>
        <w:t>[ ] C. 柱形图</w:t>
      </w:r>
    </w:p>
    <w:p>
      <w:pPr>
        <w:pStyle w:val="QuestionOption"/>
        <w:keepNext/>
      </w:pPr>
      <w:r>
        <w:rPr>
          <w:rFonts w:ascii="Calibri" w:hAnsi="Calibri" w:eastAsia="Microsoft YaHei"/>
          <w:b w:val="0"/>
          <w:i w:val="0"/>
          <w:color w:val="111111"/>
          <w:sz w:val="19"/>
        </w:rPr>
        <w:t>[ ] D. 散点图</w:t>
      </w:r>
    </w:p>
    <w:p>
      <w:pPr>
        <w:pStyle w:val="QuestionOption"/>
      </w:pPr>
      <w:r>
        <w:rPr>
          <w:rFonts w:ascii="Calibri" w:hAnsi="Calibri" w:eastAsia="Microsoft YaHei"/>
          <w:b w:val="0"/>
          <w:i w:val="0"/>
          <w:color w:val="111111"/>
          <w:sz w:val="19"/>
        </w:rPr>
        <w:t>[ ] E. 饼图</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选择合适的声学基元是声学建模中最先遇到的问题。其选择需要满足三个条件,即基元的()。</w:t>
      </w:r>
    </w:p>
    <w:p>
      <w:pPr>
        <w:pStyle w:val="QuestionOption"/>
        <w:keepNext/>
      </w:pPr>
      <w:r>
        <w:rPr>
          <w:rFonts w:ascii="Calibri" w:hAnsi="Calibri" w:eastAsia="Microsoft YaHei"/>
          <w:b w:val="0"/>
          <w:i w:val="0"/>
          <w:color w:val="111111"/>
          <w:sz w:val="19"/>
        </w:rPr>
        <w:t>[ ] A. 反馈性</w:t>
      </w:r>
    </w:p>
    <w:p>
      <w:pPr>
        <w:pStyle w:val="QuestionOption"/>
        <w:keepNext/>
      </w:pPr>
      <w:r>
        <w:rPr>
          <w:rFonts w:ascii="Calibri" w:hAnsi="Calibri" w:eastAsia="Microsoft YaHei"/>
          <w:b w:val="0"/>
          <w:i w:val="0"/>
          <w:color w:val="111111"/>
          <w:sz w:val="19"/>
        </w:rPr>
        <w:t>[ ] B. 冗余性</w:t>
      </w:r>
    </w:p>
    <w:p>
      <w:pPr>
        <w:pStyle w:val="QuestionOption"/>
        <w:keepNext/>
      </w:pPr>
      <w:r>
        <w:rPr>
          <w:rFonts w:ascii="Calibri" w:hAnsi="Calibri" w:eastAsia="Microsoft YaHei"/>
          <w:b w:val="0"/>
          <w:i w:val="0"/>
          <w:color w:val="111111"/>
          <w:sz w:val="19"/>
        </w:rPr>
        <w:t>[ ] C. 精确性</w:t>
      </w:r>
    </w:p>
    <w:p>
      <w:pPr>
        <w:pStyle w:val="QuestionOption"/>
        <w:keepNext/>
      </w:pPr>
      <w:r>
        <w:rPr>
          <w:rFonts w:ascii="Calibri" w:hAnsi="Calibri" w:eastAsia="Microsoft YaHei"/>
          <w:b w:val="0"/>
          <w:i w:val="0"/>
          <w:color w:val="111111"/>
          <w:sz w:val="19"/>
        </w:rPr>
        <w:t>[ ] D. 可推广性</w:t>
      </w:r>
    </w:p>
    <w:p>
      <w:pPr>
        <w:pStyle w:val="QuestionOption"/>
      </w:pPr>
      <w:r>
        <w:rPr>
          <w:rFonts w:ascii="Calibri" w:hAnsi="Calibri" w:eastAsia="Microsoft YaHei"/>
          <w:b w:val="0"/>
          <w:i w:val="0"/>
          <w:color w:val="111111"/>
          <w:sz w:val="19"/>
        </w:rPr>
        <w:t>[ ] E. 可训练性</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数据标注管理需要在项目以下方面做好管控（）。</w:t>
      </w:r>
    </w:p>
    <w:p>
      <w:pPr>
        <w:pStyle w:val="QuestionOption"/>
        <w:keepNext/>
      </w:pPr>
      <w:r>
        <w:rPr>
          <w:rFonts w:ascii="Calibri" w:hAnsi="Calibri" w:eastAsia="Microsoft YaHei"/>
          <w:b w:val="0"/>
          <w:i w:val="0"/>
          <w:color w:val="111111"/>
          <w:sz w:val="19"/>
        </w:rPr>
        <w:t>[ ] A. 成本</w:t>
      </w:r>
    </w:p>
    <w:p>
      <w:pPr>
        <w:pStyle w:val="QuestionOption"/>
        <w:keepNext/>
      </w:pPr>
      <w:r>
        <w:rPr>
          <w:rFonts w:ascii="Calibri" w:hAnsi="Calibri" w:eastAsia="Microsoft YaHei"/>
          <w:b w:val="0"/>
          <w:i w:val="0"/>
          <w:color w:val="111111"/>
          <w:sz w:val="19"/>
        </w:rPr>
        <w:t>[ ] B. 时间</w:t>
      </w:r>
    </w:p>
    <w:p>
      <w:pPr>
        <w:pStyle w:val="QuestionOption"/>
        <w:keepNext/>
      </w:pPr>
      <w:r>
        <w:rPr>
          <w:rFonts w:ascii="Calibri" w:hAnsi="Calibri" w:eastAsia="Microsoft YaHei"/>
          <w:b w:val="0"/>
          <w:i w:val="0"/>
          <w:color w:val="111111"/>
          <w:sz w:val="19"/>
        </w:rPr>
        <w:t>[ ] C. 人员</w:t>
      </w:r>
    </w:p>
    <w:p>
      <w:pPr>
        <w:pStyle w:val="QuestionOption"/>
        <w:keepNext/>
      </w:pPr>
      <w:r>
        <w:rPr>
          <w:rFonts w:ascii="Calibri" w:hAnsi="Calibri" w:eastAsia="Microsoft YaHei"/>
          <w:b w:val="0"/>
          <w:i w:val="0"/>
          <w:color w:val="111111"/>
          <w:sz w:val="19"/>
        </w:rPr>
        <w:t>[ ] D. 沟通</w:t>
      </w:r>
    </w:p>
    <w:p>
      <w:pPr>
        <w:pStyle w:val="QuestionOption"/>
      </w:pPr>
      <w:r>
        <w:rPr>
          <w:rFonts w:ascii="Calibri" w:hAnsi="Calibri" w:eastAsia="Microsoft YaHei"/>
          <w:b w:val="0"/>
          <w:i w:val="0"/>
          <w:color w:val="111111"/>
          <w:sz w:val="19"/>
        </w:rPr>
        <w:t>[ ] E. 质量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以下属于计算机视觉领域的算法是()。</w:t>
      </w:r>
    </w:p>
    <w:p>
      <w:pPr>
        <w:pStyle w:val="QuestionOption"/>
        <w:keepNext/>
      </w:pPr>
      <w:r>
        <w:rPr>
          <w:rFonts w:ascii="Calibri" w:hAnsi="Calibri" w:eastAsia="Microsoft YaHei"/>
          <w:b w:val="0"/>
          <w:i w:val="0"/>
          <w:color w:val="111111"/>
          <w:sz w:val="19"/>
        </w:rPr>
        <w:t>[ ] A. R-CNN</w:t>
      </w:r>
    </w:p>
    <w:p>
      <w:pPr>
        <w:pStyle w:val="QuestionOption"/>
        <w:keepNext/>
      </w:pPr>
      <w:r>
        <w:rPr>
          <w:rFonts w:ascii="Calibri" w:hAnsi="Calibri" w:eastAsia="Microsoft YaHei"/>
          <w:b w:val="0"/>
          <w:i w:val="0"/>
          <w:color w:val="111111"/>
          <w:sz w:val="19"/>
        </w:rPr>
        <w:t>[ ] B. DT</w:t>
      </w:r>
    </w:p>
    <w:p>
      <w:pPr>
        <w:pStyle w:val="QuestionOption"/>
        <w:keepNext/>
      </w:pPr>
      <w:r>
        <w:rPr>
          <w:rFonts w:ascii="Calibri" w:hAnsi="Calibri" w:eastAsia="Microsoft YaHei"/>
          <w:b w:val="0"/>
          <w:i w:val="0"/>
          <w:color w:val="111111"/>
          <w:sz w:val="19"/>
        </w:rPr>
        <w:t>[ ] C. FPGA</w:t>
      </w:r>
    </w:p>
    <w:p>
      <w:pPr>
        <w:pStyle w:val="QuestionOption"/>
        <w:keepNext/>
      </w:pPr>
      <w:r>
        <w:rPr>
          <w:rFonts w:ascii="Calibri" w:hAnsi="Calibri" w:eastAsia="Microsoft YaHei"/>
          <w:b w:val="0"/>
          <w:i w:val="0"/>
          <w:color w:val="111111"/>
          <w:sz w:val="19"/>
        </w:rPr>
        <w:t>[ ] D. SSD</w:t>
      </w:r>
    </w:p>
    <w:p>
      <w:pPr>
        <w:pStyle w:val="QuestionOption"/>
      </w:pPr>
      <w:r>
        <w:rPr>
          <w:rFonts w:ascii="Calibri" w:hAnsi="Calibri" w:eastAsia="Microsoft YaHei"/>
          <w:b w:val="0"/>
          <w:i w:val="0"/>
          <w:color w:val="111111"/>
          <w:sz w:val="19"/>
        </w:rPr>
        <w:t>[ ] E. NLP</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修改权是指对软件进行以下操作（）。</w:t>
      </w:r>
    </w:p>
    <w:p>
      <w:pPr>
        <w:pStyle w:val="QuestionOption"/>
        <w:keepNext/>
      </w:pPr>
      <w:r>
        <w:rPr>
          <w:rFonts w:ascii="Calibri" w:hAnsi="Calibri" w:eastAsia="Microsoft YaHei"/>
          <w:b w:val="0"/>
          <w:i w:val="0"/>
          <w:color w:val="111111"/>
          <w:sz w:val="19"/>
        </w:rPr>
        <w:t>[ ] A. 改变指令</w:t>
      </w:r>
    </w:p>
    <w:p>
      <w:pPr>
        <w:pStyle w:val="QuestionOption"/>
        <w:keepNext/>
      </w:pPr>
      <w:r>
        <w:rPr>
          <w:rFonts w:ascii="Calibri" w:hAnsi="Calibri" w:eastAsia="Microsoft YaHei"/>
          <w:b w:val="0"/>
          <w:i w:val="0"/>
          <w:color w:val="111111"/>
          <w:sz w:val="19"/>
        </w:rPr>
        <w:t>[ ] B. 改变语句顺序</w:t>
      </w:r>
    </w:p>
    <w:p>
      <w:pPr>
        <w:pStyle w:val="QuestionOption"/>
        <w:keepNext/>
      </w:pPr>
      <w:r>
        <w:rPr>
          <w:rFonts w:ascii="Calibri" w:hAnsi="Calibri" w:eastAsia="Microsoft YaHei"/>
          <w:b w:val="0"/>
          <w:i w:val="0"/>
          <w:color w:val="111111"/>
          <w:sz w:val="19"/>
        </w:rPr>
        <w:t>[ ] C. 标明金额</w:t>
      </w:r>
    </w:p>
    <w:p>
      <w:pPr>
        <w:pStyle w:val="QuestionOption"/>
        <w:keepNext/>
      </w:pPr>
      <w:r>
        <w:rPr>
          <w:rFonts w:ascii="Calibri" w:hAnsi="Calibri" w:eastAsia="Microsoft YaHei"/>
          <w:b w:val="0"/>
          <w:i w:val="0"/>
          <w:color w:val="111111"/>
          <w:sz w:val="19"/>
        </w:rPr>
        <w:t>[ ] D. 增补</w:t>
      </w:r>
    </w:p>
    <w:p>
      <w:pPr>
        <w:pStyle w:val="QuestionOption"/>
      </w:pPr>
      <w:r>
        <w:rPr>
          <w:rFonts w:ascii="Calibri" w:hAnsi="Calibri" w:eastAsia="Microsoft YaHei"/>
          <w:b w:val="0"/>
          <w:i w:val="0"/>
          <w:color w:val="111111"/>
          <w:sz w:val="19"/>
        </w:rPr>
        <w:t>[ ] E. 删节</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下面属于产品需求分析的要点的是()。</w:t>
      </w:r>
    </w:p>
    <w:p>
      <w:pPr>
        <w:pStyle w:val="QuestionOption"/>
        <w:keepNext/>
      </w:pPr>
      <w:r>
        <w:rPr>
          <w:rFonts w:ascii="Calibri" w:hAnsi="Calibri" w:eastAsia="Microsoft YaHei"/>
          <w:b w:val="0"/>
          <w:i w:val="0"/>
          <w:color w:val="111111"/>
          <w:sz w:val="19"/>
        </w:rPr>
        <w:t>[ ] A. 建立用户认知</w:t>
      </w:r>
    </w:p>
    <w:p>
      <w:pPr>
        <w:pStyle w:val="QuestionOption"/>
        <w:keepNext/>
      </w:pPr>
      <w:r>
        <w:rPr>
          <w:rFonts w:ascii="Calibri" w:hAnsi="Calibri" w:eastAsia="Microsoft YaHei"/>
          <w:b w:val="0"/>
          <w:i w:val="0"/>
          <w:color w:val="111111"/>
          <w:sz w:val="19"/>
        </w:rPr>
        <w:t>[ ] B. 软件开发安排</w:t>
      </w:r>
    </w:p>
    <w:p>
      <w:pPr>
        <w:pStyle w:val="QuestionOption"/>
        <w:keepNext/>
      </w:pPr>
      <w:r>
        <w:rPr>
          <w:rFonts w:ascii="Calibri" w:hAnsi="Calibri" w:eastAsia="Microsoft YaHei"/>
          <w:b w:val="0"/>
          <w:i w:val="0"/>
          <w:color w:val="111111"/>
          <w:sz w:val="19"/>
        </w:rPr>
        <w:t>[ ] C. 推荐系统</w:t>
      </w:r>
    </w:p>
    <w:p>
      <w:pPr>
        <w:pStyle w:val="QuestionOption"/>
        <w:keepNext/>
      </w:pPr>
      <w:r>
        <w:rPr>
          <w:rFonts w:ascii="Calibri" w:hAnsi="Calibri" w:eastAsia="Microsoft YaHei"/>
          <w:b w:val="0"/>
          <w:i w:val="0"/>
          <w:color w:val="111111"/>
          <w:sz w:val="19"/>
        </w:rPr>
        <w:t>[ ] D. 确定用户核心主线的需求</w:t>
      </w:r>
    </w:p>
    <w:p>
      <w:pPr>
        <w:pStyle w:val="QuestionOption"/>
      </w:pPr>
      <w:r>
        <w:rPr>
          <w:rFonts w:ascii="Calibri" w:hAnsi="Calibri" w:eastAsia="Microsoft YaHei"/>
          <w:b w:val="0"/>
          <w:i w:val="0"/>
          <w:color w:val="111111"/>
          <w:sz w:val="19"/>
        </w:rPr>
        <w:t>[ ] E. 网络安全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本地计算机被感染病毒的途径可能是以下方式（）。</w:t>
      </w:r>
    </w:p>
    <w:p>
      <w:pPr>
        <w:pStyle w:val="QuestionOption"/>
        <w:keepNext/>
      </w:pPr>
      <w:r>
        <w:rPr>
          <w:rFonts w:ascii="Calibri" w:hAnsi="Calibri" w:eastAsia="Microsoft YaHei"/>
          <w:b w:val="0"/>
          <w:i w:val="0"/>
          <w:color w:val="111111"/>
          <w:sz w:val="19"/>
        </w:rPr>
        <w:t>[ ] A. 上网</w:t>
      </w:r>
    </w:p>
    <w:p>
      <w:pPr>
        <w:pStyle w:val="QuestionOption"/>
        <w:keepNext/>
      </w:pPr>
      <w:r>
        <w:rPr>
          <w:rFonts w:ascii="Calibri" w:hAnsi="Calibri" w:eastAsia="Microsoft YaHei"/>
          <w:b w:val="0"/>
          <w:i w:val="0"/>
          <w:color w:val="111111"/>
          <w:sz w:val="19"/>
        </w:rPr>
        <w:t>[ ] B. 使用软盘</w:t>
      </w:r>
    </w:p>
    <w:p>
      <w:pPr>
        <w:pStyle w:val="QuestionOption"/>
        <w:keepNext/>
      </w:pPr>
      <w:r>
        <w:rPr>
          <w:rFonts w:ascii="Calibri" w:hAnsi="Calibri" w:eastAsia="Microsoft YaHei"/>
          <w:b w:val="0"/>
          <w:i w:val="0"/>
          <w:color w:val="111111"/>
          <w:sz w:val="19"/>
        </w:rPr>
        <w:t>[ ] C. 共用外设</w:t>
      </w:r>
    </w:p>
    <w:p>
      <w:pPr>
        <w:pStyle w:val="QuestionOption"/>
        <w:keepNext/>
      </w:pPr>
      <w:r>
        <w:rPr>
          <w:rFonts w:ascii="Calibri" w:hAnsi="Calibri" w:eastAsia="Microsoft YaHei"/>
          <w:b w:val="0"/>
          <w:i w:val="0"/>
          <w:color w:val="111111"/>
          <w:sz w:val="19"/>
        </w:rPr>
        <w:t>[ ] D. 软盘表面受损</w:t>
      </w:r>
    </w:p>
    <w:p>
      <w:pPr>
        <w:pStyle w:val="QuestionOption"/>
      </w:pPr>
      <w:r>
        <w:rPr>
          <w:rFonts w:ascii="Calibri" w:hAnsi="Calibri" w:eastAsia="Microsoft YaHei"/>
          <w:b w:val="0"/>
          <w:i w:val="0"/>
          <w:color w:val="111111"/>
          <w:sz w:val="19"/>
        </w:rPr>
        <w:t>[ ] E. 机房电源不稳定</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特征归约处理的效果包含以下下（）。</w:t>
      </w:r>
    </w:p>
    <w:p>
      <w:pPr>
        <w:pStyle w:val="QuestionOption"/>
        <w:keepNext/>
      </w:pPr>
      <w:r>
        <w:rPr>
          <w:rFonts w:ascii="Calibri" w:hAnsi="Calibri" w:eastAsia="Microsoft YaHei"/>
          <w:b w:val="0"/>
          <w:i w:val="0"/>
          <w:color w:val="111111"/>
          <w:sz w:val="19"/>
        </w:rPr>
        <w:t>[ ] A. 简单的数据挖掘处理结果</w:t>
      </w:r>
    </w:p>
    <w:p>
      <w:pPr>
        <w:pStyle w:val="QuestionOption"/>
        <w:keepNext/>
      </w:pPr>
      <w:r>
        <w:rPr>
          <w:rFonts w:ascii="Calibri" w:hAnsi="Calibri" w:eastAsia="Microsoft YaHei"/>
          <w:b w:val="0"/>
          <w:i w:val="0"/>
          <w:color w:val="111111"/>
          <w:sz w:val="19"/>
        </w:rPr>
        <w:t>[ ] B. 更高的数据挖掘处理精度</w:t>
      </w:r>
    </w:p>
    <w:p>
      <w:pPr>
        <w:pStyle w:val="QuestionOption"/>
        <w:keepNext/>
      </w:pPr>
      <w:r>
        <w:rPr>
          <w:rFonts w:ascii="Calibri" w:hAnsi="Calibri" w:eastAsia="Microsoft YaHei"/>
          <w:b w:val="0"/>
          <w:i w:val="0"/>
          <w:color w:val="111111"/>
          <w:sz w:val="19"/>
        </w:rPr>
        <w:t>[ ] C. 更少的特征</w:t>
      </w:r>
    </w:p>
    <w:p>
      <w:pPr>
        <w:pStyle w:val="QuestionOption"/>
        <w:keepNext/>
      </w:pPr>
      <w:r>
        <w:rPr>
          <w:rFonts w:ascii="Calibri" w:hAnsi="Calibri" w:eastAsia="Microsoft YaHei"/>
          <w:b w:val="0"/>
          <w:i w:val="0"/>
          <w:color w:val="111111"/>
          <w:sz w:val="19"/>
        </w:rPr>
        <w:t>[ ] D. 最优值评估</w:t>
      </w:r>
    </w:p>
    <w:p>
      <w:pPr>
        <w:pStyle w:val="QuestionOption"/>
      </w:pPr>
      <w:r>
        <w:rPr>
          <w:rFonts w:ascii="Calibri" w:hAnsi="Calibri" w:eastAsia="Microsoft YaHei"/>
          <w:b w:val="0"/>
          <w:i w:val="0"/>
          <w:color w:val="111111"/>
          <w:sz w:val="19"/>
        </w:rPr>
        <w:t>[ ] E. 更少的数据和更高的挖掘效率</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对比分析法有绝对数比较和相对数比较两种形式。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n是一个可变参数,明可夫斯基距离根据n的取值不同可以变成不同类距离。当n=2时,明可夫斯基距离就变成了曼哈顿距离。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考试等级属于定序等级数据。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数据以图像的形式存储在计算机中。</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一般情况下，显卡的显存越大越好。</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智能计算是一种具有学习能力和能够处理新情况的计算方法，这样的系统被认为拥有多个推理属性。()</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卡方检验用于验证两个数值型变量之间的独立性。</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业务流程若被人为分割,各自为政,这样不会造成浪费现象严重。()</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设计研发单位应严格按照公司软件著作权管理要求及时进行资料移交，并确保提交材料的真实性、完整性和可用性。()</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多元线性回归模型通常用来描述变量Y和X之间的随机线性关系。()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AUC是一种用来度量分类模型好坏的一个标准, AUC作为数值可以直观的评价分类器的好坏, 值越小越好。()</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任务调度是对整个ETL过程进行调度, 提供分段提交处理和自动提交处理功能。</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推断性分析更侧重寻找定性的答案。</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只要品德端正,学不学法无所谓。</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软件著作权人可以许可他人行使其软件著作权，并有权获得报酬。()</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按检验特性值的属性可以将抽样检验分为计数型抽样检验和计量型抽样检验两大类。</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标签候选集将标注类别描述很清晰,便于数据标注员选择。()</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目前实时数据关联存在关联数据严重倾斜的问题。</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有理数分正和负。</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欧式距离是计算欧氏空间中三点之间或以上的距离。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第092套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