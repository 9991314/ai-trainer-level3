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048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下列选项中，关于yield生成器说法错误的是（）。</w:t>
      </w:r>
    </w:p>
    <w:p>
      <w:pPr>
        <w:pStyle w:val="QuestionOption"/>
        <w:keepNext/>
      </w:pPr>
      <w:r>
        <w:rPr>
          <w:rFonts w:ascii="Calibri" w:hAnsi="Calibri" w:eastAsia="Microsoft YaHei"/>
          <w:b w:val="0"/>
          <w:i w:val="0"/>
          <w:color w:val="111111"/>
          <w:sz w:val="19"/>
        </w:rPr>
        <w:t>[ ] A. 相比一次列出所有内容更耗时</w:t>
      </w:r>
    </w:p>
    <w:p>
      <w:pPr>
        <w:pStyle w:val="QuestionOption"/>
        <w:keepNext/>
      </w:pPr>
      <w:r>
        <w:rPr>
          <w:rFonts w:ascii="Calibri" w:hAnsi="Calibri" w:eastAsia="Microsoft YaHei"/>
          <w:b w:val="0"/>
          <w:i w:val="0"/>
          <w:color w:val="111111"/>
          <w:sz w:val="19"/>
        </w:rPr>
        <w:t>[ ] B. 生成器冻结后不在执行未完成的语句</w:t>
      </w:r>
    </w:p>
    <w:p>
      <w:pPr>
        <w:pStyle w:val="QuestionOption"/>
        <w:keepNext/>
      </w:pPr>
      <w:r>
        <w:rPr>
          <w:rFonts w:ascii="Calibri" w:hAnsi="Calibri" w:eastAsia="Microsoft YaHei"/>
          <w:b w:val="0"/>
          <w:i w:val="0"/>
          <w:color w:val="111111"/>
          <w:sz w:val="19"/>
        </w:rPr>
        <w:t>[ ] C. 包含yield语句的函数是一个生成器</w:t>
      </w:r>
    </w:p>
    <w:p>
      <w:pPr>
        <w:pStyle w:val="QuestionOption"/>
      </w:pPr>
      <w:r>
        <w:rPr>
          <w:rFonts w:ascii="Calibri" w:hAnsi="Calibri" w:eastAsia="Microsoft YaHei"/>
          <w:b w:val="0"/>
          <w:i w:val="0"/>
          <w:color w:val="111111"/>
          <w:sz w:val="19"/>
        </w:rPr>
        <w:t>[ ] D. 通过for循环输出值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设计原则中，（）指的是控制及其效果之间的对应关系。</w:t>
      </w:r>
    </w:p>
    <w:p>
      <w:pPr>
        <w:pStyle w:val="QuestionOption"/>
        <w:keepNext/>
      </w:pPr>
      <w:r>
        <w:rPr>
          <w:rFonts w:ascii="Calibri" w:hAnsi="Calibri" w:eastAsia="Microsoft YaHei"/>
          <w:b w:val="0"/>
          <w:i w:val="0"/>
          <w:color w:val="111111"/>
          <w:sz w:val="19"/>
        </w:rPr>
        <w:t>[ ] A. 反馈</w:t>
      </w:r>
    </w:p>
    <w:p>
      <w:pPr>
        <w:pStyle w:val="QuestionOption"/>
        <w:keepNext/>
      </w:pPr>
      <w:r>
        <w:rPr>
          <w:rFonts w:ascii="Calibri" w:hAnsi="Calibri" w:eastAsia="Microsoft YaHei"/>
          <w:b w:val="0"/>
          <w:i w:val="0"/>
          <w:color w:val="111111"/>
          <w:sz w:val="19"/>
        </w:rPr>
        <w:t>[ ] B. 关联</w:t>
      </w:r>
    </w:p>
    <w:p>
      <w:pPr>
        <w:pStyle w:val="QuestionOption"/>
        <w:keepNext/>
      </w:pPr>
      <w:r>
        <w:rPr>
          <w:rFonts w:ascii="Calibri" w:hAnsi="Calibri" w:eastAsia="Microsoft YaHei"/>
          <w:b w:val="0"/>
          <w:i w:val="0"/>
          <w:color w:val="111111"/>
          <w:sz w:val="19"/>
        </w:rPr>
        <w:t>[ ] C. 逻辑</w:t>
      </w:r>
    </w:p>
    <w:p>
      <w:pPr>
        <w:pStyle w:val="QuestionOption"/>
      </w:pPr>
      <w:r>
        <w:rPr>
          <w:rFonts w:ascii="Calibri" w:hAnsi="Calibri" w:eastAsia="Microsoft YaHei"/>
          <w:b w:val="0"/>
          <w:i w:val="0"/>
          <w:color w:val="111111"/>
          <w:sz w:val="19"/>
        </w:rPr>
        <w:t>[ ] D. 映射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在数据预处理过程中，对缺失值的处理方法不正确的是（）。</w:t>
      </w:r>
    </w:p>
    <w:p>
      <w:pPr>
        <w:pStyle w:val="QuestionOption"/>
        <w:keepNext/>
      </w:pPr>
      <w:r>
        <w:rPr>
          <w:rFonts w:ascii="Calibri" w:hAnsi="Calibri" w:eastAsia="Microsoft YaHei"/>
          <w:b w:val="0"/>
          <w:i w:val="0"/>
          <w:color w:val="111111"/>
          <w:sz w:val="19"/>
        </w:rPr>
        <w:t>[ ] A. 删除当前字段</w:t>
      </w:r>
    </w:p>
    <w:p>
      <w:pPr>
        <w:pStyle w:val="QuestionOption"/>
        <w:keepNext/>
      </w:pPr>
      <w:r>
        <w:rPr>
          <w:rFonts w:ascii="Calibri" w:hAnsi="Calibri" w:eastAsia="Microsoft YaHei"/>
          <w:b w:val="0"/>
          <w:i w:val="0"/>
          <w:color w:val="111111"/>
          <w:sz w:val="19"/>
        </w:rPr>
        <w:t>[ ] B. 同类均值插补</w:t>
      </w:r>
    </w:p>
    <w:p>
      <w:pPr>
        <w:pStyle w:val="QuestionOption"/>
        <w:keepNext/>
      </w:pPr>
      <w:r>
        <w:rPr>
          <w:rFonts w:ascii="Calibri" w:hAnsi="Calibri" w:eastAsia="Microsoft YaHei"/>
          <w:b w:val="0"/>
          <w:i w:val="0"/>
          <w:color w:val="111111"/>
          <w:sz w:val="19"/>
        </w:rPr>
        <w:t>[ ] C. 极大似然估计</w:t>
      </w:r>
    </w:p>
    <w:p>
      <w:pPr>
        <w:pStyle w:val="QuestionOption"/>
      </w:pPr>
      <w:r>
        <w:rPr>
          <w:rFonts w:ascii="Calibri" w:hAnsi="Calibri" w:eastAsia="Microsoft YaHei"/>
          <w:b w:val="0"/>
          <w:i w:val="0"/>
          <w:color w:val="111111"/>
          <w:sz w:val="19"/>
        </w:rPr>
        <w:t>[ ] D. 均值插补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以下选项中，关于行人重识别合并标注工具中的照片清洗过程说法正确的是（）。</w:t>
      </w:r>
    </w:p>
    <w:p>
      <w:pPr>
        <w:pStyle w:val="QuestionOption"/>
        <w:keepNext/>
      </w:pPr>
      <w:r>
        <w:rPr>
          <w:rFonts w:ascii="Calibri" w:hAnsi="Calibri" w:eastAsia="Microsoft YaHei"/>
          <w:b w:val="0"/>
          <w:i w:val="0"/>
          <w:color w:val="111111"/>
          <w:sz w:val="19"/>
        </w:rPr>
        <w:t>[ ] A. 不需要对已经合并的轨迹进行检查</w:t>
      </w:r>
    </w:p>
    <w:p>
      <w:pPr>
        <w:pStyle w:val="QuestionOption"/>
        <w:keepNext/>
      </w:pPr>
      <w:r>
        <w:rPr>
          <w:rFonts w:ascii="Calibri" w:hAnsi="Calibri" w:eastAsia="Microsoft YaHei"/>
          <w:b w:val="0"/>
          <w:i w:val="0"/>
          <w:color w:val="111111"/>
          <w:sz w:val="19"/>
        </w:rPr>
        <w:t>[ ] B. 照片清洗可以随时进行</w:t>
      </w:r>
    </w:p>
    <w:p>
      <w:pPr>
        <w:pStyle w:val="QuestionOption"/>
        <w:keepNext/>
      </w:pPr>
      <w:r>
        <w:rPr>
          <w:rFonts w:ascii="Calibri" w:hAnsi="Calibri" w:eastAsia="Microsoft YaHei"/>
          <w:b w:val="0"/>
          <w:i w:val="0"/>
          <w:color w:val="111111"/>
          <w:sz w:val="19"/>
        </w:rPr>
        <w:t>[ ] C. 照片清洗不可以进行图片删除</w:t>
      </w:r>
    </w:p>
    <w:p>
      <w:pPr>
        <w:pStyle w:val="QuestionOption"/>
      </w:pPr>
      <w:r>
        <w:rPr>
          <w:rFonts w:ascii="Calibri" w:hAnsi="Calibri" w:eastAsia="Microsoft YaHei"/>
          <w:b w:val="0"/>
          <w:i w:val="0"/>
          <w:color w:val="111111"/>
          <w:sz w:val="19"/>
        </w:rPr>
        <w:t>[ ] D. 在完成合并后才会进入照片清洗界面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以下选项不属于原数据存在的问题（）。</w:t>
      </w:r>
    </w:p>
    <w:p>
      <w:pPr>
        <w:pStyle w:val="QuestionOption"/>
        <w:keepNext/>
      </w:pPr>
      <w:r>
        <w:rPr>
          <w:rFonts w:ascii="Calibri" w:hAnsi="Calibri" w:eastAsia="Microsoft YaHei"/>
          <w:b w:val="0"/>
          <w:i w:val="0"/>
          <w:color w:val="111111"/>
          <w:sz w:val="19"/>
        </w:rPr>
        <w:t>[ ] A. 数据信息错误多</w:t>
      </w:r>
    </w:p>
    <w:p>
      <w:pPr>
        <w:pStyle w:val="QuestionOption"/>
        <w:keepNext/>
      </w:pPr>
      <w:r>
        <w:rPr>
          <w:rFonts w:ascii="Calibri" w:hAnsi="Calibri" w:eastAsia="Microsoft YaHei"/>
          <w:b w:val="0"/>
          <w:i w:val="0"/>
          <w:color w:val="111111"/>
          <w:sz w:val="19"/>
        </w:rPr>
        <w:t>[ ] B. 数据质量差</w:t>
      </w:r>
    </w:p>
    <w:p>
      <w:pPr>
        <w:pStyle w:val="QuestionOption"/>
        <w:keepNext/>
      </w:pPr>
      <w:r>
        <w:rPr>
          <w:rFonts w:ascii="Calibri" w:hAnsi="Calibri" w:eastAsia="Microsoft YaHei"/>
          <w:b w:val="0"/>
          <w:i w:val="0"/>
          <w:color w:val="111111"/>
          <w:sz w:val="19"/>
        </w:rPr>
        <w:t>[ ] C. 数据表示形式单一</w:t>
      </w:r>
    </w:p>
    <w:p>
      <w:pPr>
        <w:pStyle w:val="QuestionOption"/>
      </w:pPr>
      <w:r>
        <w:rPr>
          <w:rFonts w:ascii="Calibri" w:hAnsi="Calibri" w:eastAsia="Microsoft YaHei"/>
          <w:b w:val="0"/>
          <w:i w:val="0"/>
          <w:color w:val="111111"/>
          <w:sz w:val="19"/>
        </w:rPr>
        <w:t>[ ] D. 文档格式杂</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对于手部关键点，从大拇指到小拇指挨个按照从关节到（）的顺序进行标注。</w:t>
      </w:r>
    </w:p>
    <w:p>
      <w:pPr>
        <w:pStyle w:val="QuestionOption"/>
        <w:keepNext/>
      </w:pPr>
      <w:r>
        <w:rPr>
          <w:rFonts w:ascii="Calibri" w:hAnsi="Calibri" w:eastAsia="Microsoft YaHei"/>
          <w:b w:val="0"/>
          <w:i w:val="0"/>
          <w:color w:val="111111"/>
          <w:sz w:val="19"/>
        </w:rPr>
        <w:t>[ ] A. 手腕的中心点</w:t>
      </w:r>
    </w:p>
    <w:p>
      <w:pPr>
        <w:pStyle w:val="QuestionOption"/>
        <w:keepNext/>
      </w:pPr>
      <w:r>
        <w:rPr>
          <w:rFonts w:ascii="Calibri" w:hAnsi="Calibri" w:eastAsia="Microsoft YaHei"/>
          <w:b w:val="0"/>
          <w:i w:val="0"/>
          <w:color w:val="111111"/>
          <w:sz w:val="19"/>
        </w:rPr>
        <w:t>[ ] B. 指尖</w:t>
      </w:r>
    </w:p>
    <w:p>
      <w:pPr>
        <w:pStyle w:val="QuestionOption"/>
        <w:keepNext/>
      </w:pPr>
      <w:r>
        <w:rPr>
          <w:rFonts w:ascii="Calibri" w:hAnsi="Calibri" w:eastAsia="Microsoft YaHei"/>
          <w:b w:val="0"/>
          <w:i w:val="0"/>
          <w:color w:val="111111"/>
          <w:sz w:val="19"/>
        </w:rPr>
        <w:t>[ ] C. 虎口处</w:t>
      </w:r>
    </w:p>
    <w:p>
      <w:pPr>
        <w:pStyle w:val="QuestionOption"/>
      </w:pPr>
      <w:r>
        <w:rPr>
          <w:rFonts w:ascii="Calibri" w:hAnsi="Calibri" w:eastAsia="Microsoft YaHei"/>
          <w:b w:val="0"/>
          <w:i w:val="0"/>
          <w:color w:val="111111"/>
          <w:sz w:val="19"/>
        </w:rPr>
        <w:t>[ ] D. 手肘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语音标注是标注员不断对语音信息进行（）。</w:t>
      </w:r>
    </w:p>
    <w:p>
      <w:pPr>
        <w:pStyle w:val="QuestionOption"/>
        <w:keepNext/>
      </w:pPr>
      <w:r>
        <w:rPr>
          <w:rFonts w:ascii="Calibri" w:hAnsi="Calibri" w:eastAsia="Microsoft YaHei"/>
          <w:b w:val="0"/>
          <w:i w:val="0"/>
          <w:color w:val="111111"/>
          <w:sz w:val="19"/>
        </w:rPr>
        <w:t>[ ] A. 瞄点</w:t>
      </w:r>
    </w:p>
    <w:p>
      <w:pPr>
        <w:pStyle w:val="QuestionOption"/>
        <w:keepNext/>
      </w:pPr>
      <w:r>
        <w:rPr>
          <w:rFonts w:ascii="Calibri" w:hAnsi="Calibri" w:eastAsia="Microsoft YaHei"/>
          <w:b w:val="0"/>
          <w:i w:val="0"/>
          <w:color w:val="111111"/>
          <w:sz w:val="19"/>
        </w:rPr>
        <w:t>[ ] B. 合井</w:t>
      </w:r>
    </w:p>
    <w:p>
      <w:pPr>
        <w:pStyle w:val="QuestionOption"/>
        <w:keepNext/>
      </w:pPr>
      <w:r>
        <w:rPr>
          <w:rFonts w:ascii="Calibri" w:hAnsi="Calibri" w:eastAsia="Microsoft YaHei"/>
          <w:b w:val="0"/>
          <w:i w:val="0"/>
          <w:color w:val="111111"/>
          <w:sz w:val="19"/>
        </w:rPr>
        <w:t>[ ] C. 分割</w:t>
      </w:r>
    </w:p>
    <w:p>
      <w:pPr>
        <w:pStyle w:val="QuestionOption"/>
      </w:pPr>
      <w:r>
        <w:rPr>
          <w:rFonts w:ascii="Calibri" w:hAnsi="Calibri" w:eastAsia="Microsoft YaHei"/>
          <w:b w:val="0"/>
          <w:i w:val="0"/>
          <w:color w:val="111111"/>
          <w:sz w:val="19"/>
        </w:rPr>
        <w:t>[ ] D. 翻译</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以下选项中，属于聚类模型的是（）。</w:t>
      </w:r>
    </w:p>
    <w:p>
      <w:pPr>
        <w:pStyle w:val="QuestionOption"/>
        <w:keepNext/>
      </w:pPr>
      <w:r>
        <w:rPr>
          <w:rFonts w:ascii="Calibri" w:hAnsi="Calibri" w:eastAsia="Microsoft YaHei"/>
          <w:b w:val="0"/>
          <w:i w:val="0"/>
          <w:color w:val="111111"/>
          <w:sz w:val="19"/>
        </w:rPr>
        <w:t>[ ] A. K均值</w:t>
      </w:r>
    </w:p>
    <w:p>
      <w:pPr>
        <w:pStyle w:val="QuestionOption"/>
        <w:keepNext/>
      </w:pPr>
      <w:r>
        <w:rPr>
          <w:rFonts w:ascii="Calibri" w:hAnsi="Calibri" w:eastAsia="Microsoft YaHei"/>
          <w:b w:val="0"/>
          <w:i w:val="0"/>
          <w:color w:val="111111"/>
          <w:sz w:val="19"/>
        </w:rPr>
        <w:t>[ ] B. 随机森林</w:t>
      </w:r>
    </w:p>
    <w:p>
      <w:pPr>
        <w:pStyle w:val="QuestionOption"/>
        <w:keepNext/>
      </w:pPr>
      <w:r>
        <w:rPr>
          <w:rFonts w:ascii="Calibri" w:hAnsi="Calibri" w:eastAsia="Microsoft YaHei"/>
          <w:b w:val="0"/>
          <w:i w:val="0"/>
          <w:color w:val="111111"/>
          <w:sz w:val="19"/>
        </w:rPr>
        <w:t>[ ] C. 决策树</w:t>
      </w:r>
    </w:p>
    <w:p>
      <w:pPr>
        <w:pStyle w:val="QuestionOption"/>
      </w:pPr>
      <w:r>
        <w:rPr>
          <w:rFonts w:ascii="Calibri" w:hAnsi="Calibri" w:eastAsia="Microsoft YaHei"/>
          <w:b w:val="0"/>
          <w:i w:val="0"/>
          <w:color w:val="111111"/>
          <w:sz w:val="19"/>
        </w:rPr>
        <w:t>[ ] D. 支持向量机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语音数据标注的分类方法的缺点是（）。</w:t>
      </w:r>
    </w:p>
    <w:p>
      <w:pPr>
        <w:pStyle w:val="QuestionOption"/>
        <w:keepNext/>
      </w:pPr>
      <w:r>
        <w:rPr>
          <w:rFonts w:ascii="Calibri" w:hAnsi="Calibri" w:eastAsia="Microsoft YaHei"/>
          <w:b w:val="0"/>
          <w:i w:val="0"/>
          <w:color w:val="111111"/>
          <w:sz w:val="19"/>
        </w:rPr>
        <w:t>[ ] A. 人工识别过程复杂</w:t>
      </w:r>
    </w:p>
    <w:p>
      <w:pPr>
        <w:pStyle w:val="QuestionOption"/>
        <w:keepNext/>
      </w:pPr>
      <w:r>
        <w:rPr>
          <w:rFonts w:ascii="Calibri" w:hAnsi="Calibri" w:eastAsia="Microsoft YaHei"/>
          <w:b w:val="0"/>
          <w:i w:val="0"/>
          <w:color w:val="111111"/>
          <w:sz w:val="19"/>
        </w:rPr>
        <w:t>[ ] B. 没有考虑每个标注任务、标注者的不同可靠性</w:t>
      </w:r>
    </w:p>
    <w:p>
      <w:pPr>
        <w:pStyle w:val="QuestionOption"/>
        <w:keepNext/>
      </w:pPr>
      <w:r>
        <w:rPr>
          <w:rFonts w:ascii="Calibri" w:hAnsi="Calibri" w:eastAsia="Microsoft YaHei"/>
          <w:b w:val="0"/>
          <w:i w:val="0"/>
          <w:color w:val="111111"/>
          <w:sz w:val="19"/>
        </w:rPr>
        <w:t>[ ] C. 相对复杂、耗时</w:t>
      </w:r>
    </w:p>
    <w:p>
      <w:pPr>
        <w:pStyle w:val="QuestionOption"/>
      </w:pPr>
      <w:r>
        <w:rPr>
          <w:rFonts w:ascii="Calibri" w:hAnsi="Calibri" w:eastAsia="Microsoft YaHei"/>
          <w:b w:val="0"/>
          <w:i w:val="0"/>
          <w:color w:val="111111"/>
          <w:sz w:val="19"/>
        </w:rPr>
        <w:t>[ ] D. 算法无法直接理解语音内容，需要进行文本转录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传统的数据采集方法的缺点不包括（）。</w:t>
      </w:r>
    </w:p>
    <w:p>
      <w:pPr>
        <w:pStyle w:val="QuestionOption"/>
        <w:keepNext/>
      </w:pPr>
      <w:r>
        <w:rPr>
          <w:rFonts w:ascii="Calibri" w:hAnsi="Calibri" w:eastAsia="Microsoft YaHei"/>
          <w:b w:val="0"/>
          <w:i w:val="0"/>
          <w:color w:val="111111"/>
          <w:sz w:val="19"/>
        </w:rPr>
        <w:t>[ ] A. 数据来源单一</w:t>
      </w:r>
    </w:p>
    <w:p>
      <w:pPr>
        <w:pStyle w:val="QuestionOption"/>
        <w:keepNext/>
      </w:pPr>
      <w:r>
        <w:rPr>
          <w:rFonts w:ascii="Calibri" w:hAnsi="Calibri" w:eastAsia="Microsoft YaHei"/>
          <w:b w:val="0"/>
          <w:i w:val="0"/>
          <w:color w:val="111111"/>
          <w:sz w:val="19"/>
        </w:rPr>
        <w:t>[ ] B. 采集方式单一</w:t>
      </w:r>
    </w:p>
    <w:p>
      <w:pPr>
        <w:pStyle w:val="QuestionOption"/>
        <w:keepNext/>
      </w:pPr>
      <w:r>
        <w:rPr>
          <w:rFonts w:ascii="Calibri" w:hAnsi="Calibri" w:eastAsia="Microsoft YaHei"/>
          <w:b w:val="0"/>
          <w:i w:val="0"/>
          <w:color w:val="111111"/>
          <w:sz w:val="19"/>
        </w:rPr>
        <w:t>[ ] C. 能够存储的数据量小</w:t>
      </w:r>
    </w:p>
    <w:p>
      <w:pPr>
        <w:pStyle w:val="QuestionOption"/>
      </w:pPr>
      <w:r>
        <w:rPr>
          <w:rFonts w:ascii="Calibri" w:hAnsi="Calibri" w:eastAsia="Microsoft YaHei"/>
          <w:b w:val="0"/>
          <w:i w:val="0"/>
          <w:color w:val="111111"/>
          <w:sz w:val="19"/>
        </w:rPr>
        <w:t>[ ] D. 成本低</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单处理机计算机系统中，（）是并行操作的。</w:t>
      </w:r>
    </w:p>
    <w:p>
      <w:pPr>
        <w:pStyle w:val="QuestionOption"/>
        <w:keepNext/>
      </w:pPr>
      <w:r>
        <w:rPr>
          <w:rFonts w:ascii="Calibri" w:hAnsi="Calibri" w:eastAsia="Microsoft YaHei"/>
          <w:b w:val="0"/>
          <w:i w:val="0"/>
          <w:color w:val="111111"/>
          <w:sz w:val="19"/>
        </w:rPr>
        <w:t>[ ] A. 用户程序与操作系统程序</w:t>
      </w:r>
    </w:p>
    <w:p>
      <w:pPr>
        <w:pStyle w:val="QuestionOption"/>
        <w:keepNext/>
      </w:pPr>
      <w:r>
        <w:rPr>
          <w:rFonts w:ascii="Calibri" w:hAnsi="Calibri" w:eastAsia="Microsoft YaHei"/>
          <w:b w:val="0"/>
          <w:i w:val="0"/>
          <w:color w:val="111111"/>
          <w:sz w:val="19"/>
        </w:rPr>
        <w:t>[ ] B. 程序与程子程序</w:t>
      </w:r>
    </w:p>
    <w:p>
      <w:pPr>
        <w:pStyle w:val="QuestionOption"/>
        <w:keepNext/>
      </w:pPr>
      <w:r>
        <w:rPr>
          <w:rFonts w:ascii="Calibri" w:hAnsi="Calibri" w:eastAsia="Microsoft YaHei"/>
          <w:b w:val="0"/>
          <w:i w:val="0"/>
          <w:color w:val="111111"/>
          <w:sz w:val="19"/>
        </w:rPr>
        <w:t>[ ] C. 处理机操作和通道操作</w:t>
      </w:r>
    </w:p>
    <w:p>
      <w:pPr>
        <w:pStyle w:val="QuestionOption"/>
      </w:pPr>
      <w:r>
        <w:rPr>
          <w:rFonts w:ascii="Calibri" w:hAnsi="Calibri" w:eastAsia="Microsoft YaHei"/>
          <w:b w:val="0"/>
          <w:i w:val="0"/>
          <w:color w:val="111111"/>
          <w:sz w:val="19"/>
        </w:rPr>
        <w:t>[ ] D. 操作系统与软件系统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数据操作中，（）不属于连接种类。</w:t>
      </w:r>
    </w:p>
    <w:p>
      <w:pPr>
        <w:pStyle w:val="QuestionOption"/>
        <w:keepNext/>
      </w:pPr>
      <w:r>
        <w:rPr>
          <w:rFonts w:ascii="Calibri" w:hAnsi="Calibri" w:eastAsia="Microsoft YaHei"/>
          <w:b w:val="0"/>
          <w:i w:val="0"/>
          <w:color w:val="111111"/>
          <w:sz w:val="19"/>
        </w:rPr>
        <w:t>[ ] A. 内连接</w:t>
      </w:r>
    </w:p>
    <w:p>
      <w:pPr>
        <w:pStyle w:val="QuestionOption"/>
        <w:keepNext/>
      </w:pPr>
      <w:r>
        <w:rPr>
          <w:rFonts w:ascii="Calibri" w:hAnsi="Calibri" w:eastAsia="Microsoft YaHei"/>
          <w:b w:val="0"/>
          <w:i w:val="0"/>
          <w:color w:val="111111"/>
          <w:sz w:val="19"/>
        </w:rPr>
        <w:t>[ ] B. 中间连接</w:t>
      </w:r>
    </w:p>
    <w:p>
      <w:pPr>
        <w:pStyle w:val="QuestionOption"/>
        <w:keepNext/>
      </w:pPr>
      <w:r>
        <w:rPr>
          <w:rFonts w:ascii="Calibri" w:hAnsi="Calibri" w:eastAsia="Microsoft YaHei"/>
          <w:b w:val="0"/>
          <w:i w:val="0"/>
          <w:color w:val="111111"/>
          <w:sz w:val="19"/>
        </w:rPr>
        <w:t>[ ] C. 左外连接</w:t>
      </w:r>
    </w:p>
    <w:p>
      <w:pPr>
        <w:pStyle w:val="QuestionOption"/>
      </w:pPr>
      <w:r>
        <w:rPr>
          <w:rFonts w:ascii="Calibri" w:hAnsi="Calibri" w:eastAsia="Microsoft YaHei"/>
          <w:b w:val="0"/>
          <w:i w:val="0"/>
          <w:color w:val="111111"/>
          <w:sz w:val="19"/>
        </w:rPr>
        <w:t>[ ] D. 交叉连接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剪枝是决策树学习算法对付（）的主要手段。</w:t>
      </w:r>
    </w:p>
    <w:p>
      <w:pPr>
        <w:pStyle w:val="QuestionOption"/>
        <w:keepNext/>
      </w:pPr>
      <w:r>
        <w:rPr>
          <w:rFonts w:ascii="Calibri" w:hAnsi="Calibri" w:eastAsia="Microsoft YaHei"/>
          <w:b w:val="0"/>
          <w:i w:val="0"/>
          <w:color w:val="111111"/>
          <w:sz w:val="19"/>
        </w:rPr>
        <w:t>[ ] A. 缺失值</w:t>
      </w:r>
    </w:p>
    <w:p>
      <w:pPr>
        <w:pStyle w:val="QuestionOption"/>
        <w:keepNext/>
      </w:pPr>
      <w:r>
        <w:rPr>
          <w:rFonts w:ascii="Calibri" w:hAnsi="Calibri" w:eastAsia="Microsoft YaHei"/>
          <w:b w:val="0"/>
          <w:i w:val="0"/>
          <w:color w:val="111111"/>
          <w:sz w:val="19"/>
        </w:rPr>
        <w:t>[ ] B. 噪声</w:t>
      </w:r>
    </w:p>
    <w:p>
      <w:pPr>
        <w:pStyle w:val="QuestionOption"/>
        <w:keepNext/>
      </w:pPr>
      <w:r>
        <w:rPr>
          <w:rFonts w:ascii="Calibri" w:hAnsi="Calibri" w:eastAsia="Microsoft YaHei"/>
          <w:b w:val="0"/>
          <w:i w:val="0"/>
          <w:color w:val="111111"/>
          <w:sz w:val="19"/>
        </w:rPr>
        <w:t>[ ] C. 欠拟合</w:t>
      </w:r>
    </w:p>
    <w:p>
      <w:pPr>
        <w:pStyle w:val="QuestionOption"/>
      </w:pPr>
      <w:r>
        <w:rPr>
          <w:rFonts w:ascii="Calibri" w:hAnsi="Calibri" w:eastAsia="Microsoft YaHei"/>
          <w:b w:val="0"/>
          <w:i w:val="0"/>
          <w:color w:val="111111"/>
          <w:sz w:val="19"/>
        </w:rPr>
        <w:t>[ ] D. 过拟合</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设计的首要任务就是开发明确、具体的（）。</w:t>
      </w:r>
    </w:p>
    <w:p>
      <w:pPr>
        <w:pStyle w:val="QuestionOption"/>
        <w:keepNext/>
      </w:pPr>
      <w:r>
        <w:rPr>
          <w:rFonts w:ascii="Calibri" w:hAnsi="Calibri" w:eastAsia="Microsoft YaHei"/>
          <w:b w:val="0"/>
          <w:i w:val="0"/>
          <w:color w:val="111111"/>
          <w:sz w:val="19"/>
        </w:rPr>
        <w:t>[ ] A. 用户界面</w:t>
      </w:r>
    </w:p>
    <w:p>
      <w:pPr>
        <w:pStyle w:val="QuestionOption"/>
        <w:keepNext/>
      </w:pPr>
      <w:r>
        <w:rPr>
          <w:rFonts w:ascii="Calibri" w:hAnsi="Calibri" w:eastAsia="Microsoft YaHei"/>
          <w:b w:val="0"/>
          <w:i w:val="0"/>
          <w:color w:val="111111"/>
          <w:sz w:val="19"/>
        </w:rPr>
        <w:t>[ ] B. 系统工具</w:t>
      </w:r>
    </w:p>
    <w:p>
      <w:pPr>
        <w:pStyle w:val="QuestionOption"/>
        <w:keepNext/>
      </w:pPr>
      <w:r>
        <w:rPr>
          <w:rFonts w:ascii="Calibri" w:hAnsi="Calibri" w:eastAsia="Microsoft YaHei"/>
          <w:b w:val="0"/>
          <w:i w:val="0"/>
          <w:color w:val="111111"/>
          <w:sz w:val="19"/>
        </w:rPr>
        <w:t>[ ] C. 概念模型</w:t>
      </w:r>
    </w:p>
    <w:p>
      <w:pPr>
        <w:pStyle w:val="QuestionOption"/>
      </w:pPr>
      <w:r>
        <w:rPr>
          <w:rFonts w:ascii="Calibri" w:hAnsi="Calibri" w:eastAsia="Microsoft YaHei"/>
          <w:b w:val="0"/>
          <w:i w:val="0"/>
          <w:color w:val="111111"/>
          <w:sz w:val="19"/>
        </w:rPr>
        <w:t>[ ] D. 交互框架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把一个已经打开的文件以新的名字存盘，起备份旧文件的作用，应选（）命令。</w:t>
      </w:r>
    </w:p>
    <w:p>
      <w:pPr>
        <w:pStyle w:val="QuestionOption"/>
        <w:keepNext/>
      </w:pPr>
      <w:r>
        <w:rPr>
          <w:rFonts w:ascii="Calibri" w:hAnsi="Calibri" w:eastAsia="Microsoft YaHei"/>
          <w:b w:val="0"/>
          <w:i w:val="0"/>
          <w:color w:val="111111"/>
          <w:sz w:val="19"/>
        </w:rPr>
        <w:t>[ ] A. 保存</w:t>
      </w:r>
    </w:p>
    <w:p>
      <w:pPr>
        <w:pStyle w:val="QuestionOption"/>
        <w:keepNext/>
      </w:pPr>
      <w:r>
        <w:rPr>
          <w:rFonts w:ascii="Calibri" w:hAnsi="Calibri" w:eastAsia="Microsoft YaHei"/>
          <w:b w:val="0"/>
          <w:i w:val="0"/>
          <w:color w:val="111111"/>
          <w:sz w:val="19"/>
        </w:rPr>
        <w:t>[ ] B. 全部保存</w:t>
      </w:r>
    </w:p>
    <w:p>
      <w:pPr>
        <w:pStyle w:val="QuestionOption"/>
        <w:keepNext/>
      </w:pPr>
      <w:r>
        <w:rPr>
          <w:rFonts w:ascii="Calibri" w:hAnsi="Calibri" w:eastAsia="Microsoft YaHei"/>
          <w:b w:val="0"/>
          <w:i w:val="0"/>
          <w:color w:val="111111"/>
          <w:sz w:val="19"/>
        </w:rPr>
        <w:t>[ ] C. 另存为</w:t>
      </w:r>
    </w:p>
    <w:p>
      <w:pPr>
        <w:pStyle w:val="QuestionOption"/>
      </w:pPr>
      <w:r>
        <w:rPr>
          <w:rFonts w:ascii="Calibri" w:hAnsi="Calibri" w:eastAsia="Microsoft YaHei"/>
          <w:b w:val="0"/>
          <w:i w:val="0"/>
          <w:color w:val="111111"/>
          <w:sz w:val="19"/>
        </w:rPr>
        <w:t>[ ] D. 自动保存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正则表达式的非打印字符不包括（）。</w:t>
      </w:r>
    </w:p>
    <w:p>
      <w:pPr>
        <w:pStyle w:val="QuestionOption"/>
        <w:keepNext/>
      </w:pPr>
      <w:r>
        <w:rPr>
          <w:rFonts w:ascii="Calibri" w:hAnsi="Calibri" w:eastAsia="Microsoft YaHei"/>
          <w:b w:val="0"/>
          <w:i w:val="0"/>
          <w:color w:val="111111"/>
          <w:sz w:val="19"/>
        </w:rPr>
        <w:t>[ ] A. ?</w:t>
      </w:r>
    </w:p>
    <w:p>
      <w:pPr>
        <w:pStyle w:val="QuestionOption"/>
        <w:keepNext/>
      </w:pPr>
      <w:r>
        <w:rPr>
          <w:rFonts w:ascii="Calibri" w:hAnsi="Calibri" w:eastAsia="Microsoft YaHei"/>
          <w:b w:val="0"/>
          <w:i w:val="0"/>
          <w:color w:val="111111"/>
          <w:sz w:val="19"/>
        </w:rPr>
        <w:t>[ ] B. \s</w:t>
      </w:r>
    </w:p>
    <w:p>
      <w:pPr>
        <w:pStyle w:val="QuestionOption"/>
        <w:keepNext/>
      </w:pPr>
      <w:r>
        <w:rPr>
          <w:rFonts w:ascii="Calibri" w:hAnsi="Calibri" w:eastAsia="Microsoft YaHei"/>
          <w:b w:val="0"/>
          <w:i w:val="0"/>
          <w:color w:val="111111"/>
          <w:sz w:val="19"/>
        </w:rPr>
        <w:t>[ ] C. \f</w:t>
      </w:r>
    </w:p>
    <w:p>
      <w:pPr>
        <w:pStyle w:val="QuestionOption"/>
      </w:pPr>
      <w:r>
        <w:rPr>
          <w:rFonts w:ascii="Calibri" w:hAnsi="Calibri" w:eastAsia="Microsoft YaHei"/>
          <w:b w:val="0"/>
          <w:i w:val="0"/>
          <w:color w:val="111111"/>
          <w:sz w:val="19"/>
        </w:rPr>
        <w:t>[ ] D. \n</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微博、博客等自媒体平台让普通大众具有了更多话语权，信息发布更加方便。以下关于自媒体平台描述不正确的是（）。</w:t>
      </w:r>
    </w:p>
    <w:p>
      <w:pPr>
        <w:pStyle w:val="QuestionOption"/>
        <w:keepNext/>
      </w:pPr>
      <w:r>
        <w:rPr>
          <w:rFonts w:ascii="Calibri" w:hAnsi="Calibri" w:eastAsia="Microsoft YaHei"/>
          <w:b w:val="0"/>
          <w:i w:val="0"/>
          <w:color w:val="111111"/>
          <w:sz w:val="19"/>
        </w:rPr>
        <w:t>[ ] A. 只有加关注的人发布的信息才可以被自己看到</w:t>
      </w:r>
    </w:p>
    <w:p>
      <w:pPr>
        <w:pStyle w:val="QuestionOption"/>
        <w:keepNext/>
      </w:pPr>
      <w:r>
        <w:rPr>
          <w:rFonts w:ascii="Calibri" w:hAnsi="Calibri" w:eastAsia="Microsoft YaHei"/>
          <w:b w:val="0"/>
          <w:i w:val="0"/>
          <w:color w:val="111111"/>
          <w:sz w:val="19"/>
        </w:rPr>
        <w:t>[ ] B. 能发布自己的信息，也能转载他人的信息</w:t>
      </w:r>
    </w:p>
    <w:p>
      <w:pPr>
        <w:pStyle w:val="QuestionOption"/>
        <w:keepNext/>
      </w:pPr>
      <w:r>
        <w:rPr>
          <w:rFonts w:ascii="Calibri" w:hAnsi="Calibri" w:eastAsia="Microsoft YaHei"/>
          <w:b w:val="0"/>
          <w:i w:val="0"/>
          <w:color w:val="111111"/>
          <w:sz w:val="19"/>
        </w:rPr>
        <w:t>[ ] C. 传播、制造虚假信息，会被追究法律责任</w:t>
      </w:r>
    </w:p>
    <w:p>
      <w:pPr>
        <w:pStyle w:val="QuestionOption"/>
      </w:pPr>
      <w:r>
        <w:rPr>
          <w:rFonts w:ascii="Calibri" w:hAnsi="Calibri" w:eastAsia="Microsoft YaHei"/>
          <w:b w:val="0"/>
          <w:i w:val="0"/>
          <w:color w:val="111111"/>
          <w:sz w:val="19"/>
        </w:rPr>
        <w:t>[ ] D. 能通过跟帖或回复与他人进行交流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线下采集指通过（）、磁卡片、FRID等装置或技术，获取用户的线下行为数据。</w:t>
      </w:r>
    </w:p>
    <w:p>
      <w:pPr>
        <w:pStyle w:val="QuestionOption"/>
        <w:keepNext/>
      </w:pPr>
      <w:r>
        <w:rPr>
          <w:rFonts w:ascii="Calibri" w:hAnsi="Calibri" w:eastAsia="Microsoft YaHei"/>
          <w:b w:val="0"/>
          <w:i w:val="0"/>
          <w:color w:val="111111"/>
          <w:sz w:val="19"/>
        </w:rPr>
        <w:t>[ ] A. 遥感</w:t>
      </w:r>
    </w:p>
    <w:p>
      <w:pPr>
        <w:pStyle w:val="QuestionOption"/>
        <w:keepNext/>
      </w:pPr>
      <w:r>
        <w:rPr>
          <w:rFonts w:ascii="Calibri" w:hAnsi="Calibri" w:eastAsia="Microsoft YaHei"/>
          <w:b w:val="0"/>
          <w:i w:val="0"/>
          <w:color w:val="111111"/>
          <w:sz w:val="19"/>
        </w:rPr>
        <w:t>[ ] B. 传感器</w:t>
      </w:r>
    </w:p>
    <w:p>
      <w:pPr>
        <w:pStyle w:val="QuestionOption"/>
        <w:keepNext/>
      </w:pPr>
      <w:r>
        <w:rPr>
          <w:rFonts w:ascii="Calibri" w:hAnsi="Calibri" w:eastAsia="Microsoft YaHei"/>
          <w:b w:val="0"/>
          <w:i w:val="0"/>
          <w:color w:val="111111"/>
          <w:sz w:val="19"/>
        </w:rPr>
        <w:t>[ ] C. 自动机</w:t>
      </w:r>
    </w:p>
    <w:p>
      <w:pPr>
        <w:pStyle w:val="QuestionOption"/>
      </w:pPr>
      <w:r>
        <w:rPr>
          <w:rFonts w:ascii="Calibri" w:hAnsi="Calibri" w:eastAsia="Microsoft YaHei"/>
          <w:b w:val="0"/>
          <w:i w:val="0"/>
          <w:color w:val="111111"/>
          <w:sz w:val="19"/>
        </w:rPr>
        <w:t>[ ] D. 计算器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当不知道数据所带标签时，可以使用（）技术促使带同类标签的数据与带其他标签的数据相分离。</w:t>
      </w:r>
    </w:p>
    <w:p>
      <w:pPr>
        <w:pStyle w:val="QuestionOption"/>
        <w:keepNext/>
      </w:pPr>
      <w:r>
        <w:rPr>
          <w:rFonts w:ascii="Calibri" w:hAnsi="Calibri" w:eastAsia="Microsoft YaHei"/>
          <w:b w:val="0"/>
          <w:i w:val="0"/>
          <w:color w:val="111111"/>
          <w:sz w:val="19"/>
        </w:rPr>
        <w:t>[ ] A. 隐马尔可夫链</w:t>
      </w:r>
    </w:p>
    <w:p>
      <w:pPr>
        <w:pStyle w:val="QuestionOption"/>
        <w:keepNext/>
      </w:pPr>
      <w:r>
        <w:rPr>
          <w:rFonts w:ascii="Calibri" w:hAnsi="Calibri" w:eastAsia="Microsoft YaHei"/>
          <w:b w:val="0"/>
          <w:i w:val="0"/>
          <w:color w:val="111111"/>
          <w:sz w:val="19"/>
        </w:rPr>
        <w:t>[ ] B. 分类</w:t>
      </w:r>
    </w:p>
    <w:p>
      <w:pPr>
        <w:pStyle w:val="QuestionOption"/>
        <w:keepNext/>
      </w:pPr>
      <w:r>
        <w:rPr>
          <w:rFonts w:ascii="Calibri" w:hAnsi="Calibri" w:eastAsia="Microsoft YaHei"/>
          <w:b w:val="0"/>
          <w:i w:val="0"/>
          <w:color w:val="111111"/>
          <w:sz w:val="19"/>
        </w:rPr>
        <w:t>[ ] C. 关联分析</w:t>
      </w:r>
    </w:p>
    <w:p>
      <w:pPr>
        <w:pStyle w:val="QuestionOption"/>
      </w:pPr>
      <w:r>
        <w:rPr>
          <w:rFonts w:ascii="Calibri" w:hAnsi="Calibri" w:eastAsia="Microsoft YaHei"/>
          <w:b w:val="0"/>
          <w:i w:val="0"/>
          <w:color w:val="111111"/>
          <w:sz w:val="19"/>
        </w:rPr>
        <w:t>[ ] D. 聚类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多边形标注能够标注（），在确定顶点后可以任意地改变方向。因此多边形标注能更加精准地反映标注对象的真实形状。</w:t>
      </w:r>
    </w:p>
    <w:p>
      <w:pPr>
        <w:pStyle w:val="QuestionOption"/>
        <w:keepNext/>
      </w:pPr>
      <w:r>
        <w:rPr>
          <w:rFonts w:ascii="Calibri" w:hAnsi="Calibri" w:eastAsia="Microsoft YaHei"/>
          <w:b w:val="0"/>
          <w:i w:val="0"/>
          <w:color w:val="111111"/>
          <w:sz w:val="19"/>
        </w:rPr>
        <w:t>[ ] A. 色彩和分辨率</w:t>
      </w:r>
    </w:p>
    <w:p>
      <w:pPr>
        <w:pStyle w:val="QuestionOption"/>
        <w:keepNext/>
      </w:pPr>
      <w:r>
        <w:rPr>
          <w:rFonts w:ascii="Calibri" w:hAnsi="Calibri" w:eastAsia="Microsoft YaHei"/>
          <w:b w:val="0"/>
          <w:i w:val="0"/>
          <w:color w:val="111111"/>
          <w:sz w:val="19"/>
        </w:rPr>
        <w:t>[ ] B. 大小和角度</w:t>
      </w:r>
    </w:p>
    <w:p>
      <w:pPr>
        <w:pStyle w:val="QuestionOption"/>
        <w:keepNext/>
      </w:pPr>
      <w:r>
        <w:rPr>
          <w:rFonts w:ascii="Calibri" w:hAnsi="Calibri" w:eastAsia="Microsoft YaHei"/>
          <w:b w:val="0"/>
          <w:i w:val="0"/>
          <w:color w:val="111111"/>
          <w:sz w:val="19"/>
        </w:rPr>
        <w:t>[ ] C. 曲线和方向</w:t>
      </w:r>
    </w:p>
    <w:p>
      <w:pPr>
        <w:pStyle w:val="QuestionOption"/>
      </w:pPr>
      <w:r>
        <w:rPr>
          <w:rFonts w:ascii="Calibri" w:hAnsi="Calibri" w:eastAsia="Microsoft YaHei"/>
          <w:b w:val="0"/>
          <w:i w:val="0"/>
          <w:color w:val="111111"/>
          <w:sz w:val="19"/>
        </w:rPr>
        <w:t>[ ] D. 曲线和角度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Linux中权限最大的账户是（）。</w:t>
      </w:r>
    </w:p>
    <w:p>
      <w:pPr>
        <w:pStyle w:val="QuestionOption"/>
        <w:keepNext/>
      </w:pPr>
      <w:r>
        <w:rPr>
          <w:rFonts w:ascii="Calibri" w:hAnsi="Calibri" w:eastAsia="Microsoft YaHei"/>
          <w:b w:val="0"/>
          <w:i w:val="0"/>
          <w:color w:val="111111"/>
          <w:sz w:val="19"/>
        </w:rPr>
        <w:t>[ ] A. root</w:t>
      </w:r>
    </w:p>
    <w:p>
      <w:pPr>
        <w:pStyle w:val="QuestionOption"/>
        <w:keepNext/>
      </w:pPr>
      <w:r>
        <w:rPr>
          <w:rFonts w:ascii="Calibri" w:hAnsi="Calibri" w:eastAsia="Microsoft YaHei"/>
          <w:b w:val="0"/>
          <w:i w:val="0"/>
          <w:color w:val="111111"/>
          <w:sz w:val="19"/>
        </w:rPr>
        <w:t>[ ] B. admin</w:t>
      </w:r>
    </w:p>
    <w:p>
      <w:pPr>
        <w:pStyle w:val="QuestionOption"/>
        <w:keepNext/>
      </w:pPr>
      <w:r>
        <w:rPr>
          <w:rFonts w:ascii="Calibri" w:hAnsi="Calibri" w:eastAsia="Microsoft YaHei"/>
          <w:b w:val="0"/>
          <w:i w:val="0"/>
          <w:color w:val="111111"/>
          <w:sz w:val="19"/>
        </w:rPr>
        <w:t>[ ] C. guest</w:t>
      </w:r>
    </w:p>
    <w:p>
      <w:pPr>
        <w:pStyle w:val="QuestionOption"/>
      </w:pPr>
      <w:r>
        <w:rPr>
          <w:rFonts w:ascii="Calibri" w:hAnsi="Calibri" w:eastAsia="Microsoft YaHei"/>
          <w:b w:val="0"/>
          <w:i w:val="0"/>
          <w:color w:val="111111"/>
          <w:sz w:val="19"/>
        </w:rPr>
        <w:t>[ ] D. super</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以下选项中，不属于常见的文本数据标注的是（）。</w:t>
      </w:r>
    </w:p>
    <w:p>
      <w:pPr>
        <w:pStyle w:val="QuestionOption"/>
        <w:keepNext/>
      </w:pPr>
      <w:r>
        <w:rPr>
          <w:rFonts w:ascii="Calibri" w:hAnsi="Calibri" w:eastAsia="Microsoft YaHei"/>
          <w:b w:val="0"/>
          <w:i w:val="0"/>
          <w:color w:val="111111"/>
          <w:sz w:val="19"/>
        </w:rPr>
        <w:t>[ ] A. 描点标注</w:t>
      </w:r>
    </w:p>
    <w:p>
      <w:pPr>
        <w:pStyle w:val="QuestionOption"/>
        <w:keepNext/>
      </w:pPr>
      <w:r>
        <w:rPr>
          <w:rFonts w:ascii="Calibri" w:hAnsi="Calibri" w:eastAsia="Microsoft YaHei"/>
          <w:b w:val="0"/>
          <w:i w:val="0"/>
          <w:color w:val="111111"/>
          <w:sz w:val="19"/>
        </w:rPr>
        <w:t>[ ] B. 实体标注</w:t>
      </w:r>
    </w:p>
    <w:p>
      <w:pPr>
        <w:pStyle w:val="QuestionOption"/>
        <w:keepNext/>
      </w:pPr>
      <w:r>
        <w:rPr>
          <w:rFonts w:ascii="Calibri" w:hAnsi="Calibri" w:eastAsia="Microsoft YaHei"/>
          <w:b w:val="0"/>
          <w:i w:val="0"/>
          <w:color w:val="111111"/>
          <w:sz w:val="19"/>
        </w:rPr>
        <w:t>[ ] C. 词性标注</w:t>
      </w:r>
    </w:p>
    <w:p>
      <w:pPr>
        <w:pStyle w:val="QuestionOption"/>
      </w:pPr>
      <w:r>
        <w:rPr>
          <w:rFonts w:ascii="Calibri" w:hAnsi="Calibri" w:eastAsia="Microsoft YaHei"/>
          <w:b w:val="0"/>
          <w:i w:val="0"/>
          <w:color w:val="111111"/>
          <w:sz w:val="19"/>
        </w:rPr>
        <w:t>[ ] D. 情感标注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以下选项不属于常见的数据标注方式（）</w:t>
      </w:r>
    </w:p>
    <w:p>
      <w:pPr>
        <w:pStyle w:val="QuestionOption"/>
        <w:keepNext/>
      </w:pPr>
      <w:r>
        <w:rPr>
          <w:rFonts w:ascii="Calibri" w:hAnsi="Calibri" w:eastAsia="Microsoft YaHei"/>
          <w:b w:val="0"/>
          <w:i w:val="0"/>
          <w:color w:val="111111"/>
          <w:sz w:val="19"/>
        </w:rPr>
        <w:t>[ ] A. 点标注</w:t>
      </w:r>
    </w:p>
    <w:p>
      <w:pPr>
        <w:pStyle w:val="QuestionOption"/>
        <w:keepNext/>
      </w:pPr>
      <w:r>
        <w:rPr>
          <w:rFonts w:ascii="Calibri" w:hAnsi="Calibri" w:eastAsia="Microsoft YaHei"/>
          <w:b w:val="0"/>
          <w:i w:val="0"/>
          <w:color w:val="111111"/>
          <w:sz w:val="19"/>
        </w:rPr>
        <w:t>[ ] B. 数据质检</w:t>
      </w:r>
    </w:p>
    <w:p>
      <w:pPr>
        <w:pStyle w:val="QuestionOption"/>
        <w:keepNext/>
      </w:pPr>
      <w:r>
        <w:rPr>
          <w:rFonts w:ascii="Calibri" w:hAnsi="Calibri" w:eastAsia="Microsoft YaHei"/>
          <w:b w:val="0"/>
          <w:i w:val="0"/>
          <w:color w:val="111111"/>
          <w:sz w:val="19"/>
        </w:rPr>
        <w:t>[ ] C. 线标注</w:t>
      </w:r>
    </w:p>
    <w:p>
      <w:pPr>
        <w:pStyle w:val="QuestionOption"/>
      </w:pPr>
      <w:r>
        <w:rPr>
          <w:rFonts w:ascii="Calibri" w:hAnsi="Calibri" w:eastAsia="Microsoft YaHei"/>
          <w:b w:val="0"/>
          <w:i w:val="0"/>
          <w:color w:val="111111"/>
          <w:sz w:val="19"/>
        </w:rPr>
        <w:t>[ ] D. 3D点云标注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k折交叉验证中，一些验证表明，当k取（）时，在计算代价和性能之间能达到好的平衡。</w:t>
      </w:r>
    </w:p>
    <w:p>
      <w:pPr>
        <w:pStyle w:val="QuestionOption"/>
        <w:keepNext/>
      </w:pPr>
      <w:r>
        <w:rPr>
          <w:rFonts w:ascii="Calibri" w:hAnsi="Calibri" w:eastAsia="Microsoft YaHei"/>
          <w:b w:val="0"/>
          <w:i w:val="0"/>
          <w:color w:val="111111"/>
          <w:sz w:val="19"/>
        </w:rPr>
        <w:t>[ ] A. 10</w:t>
      </w:r>
    </w:p>
    <w:p>
      <w:pPr>
        <w:pStyle w:val="QuestionOption"/>
        <w:keepNext/>
      </w:pPr>
      <w:r>
        <w:rPr>
          <w:rFonts w:ascii="Calibri" w:hAnsi="Calibri" w:eastAsia="Microsoft YaHei"/>
          <w:b w:val="0"/>
          <w:i w:val="0"/>
          <w:color w:val="111111"/>
          <w:sz w:val="19"/>
        </w:rPr>
        <w:t>[ ] B. 50</w:t>
      </w:r>
    </w:p>
    <w:p>
      <w:pPr>
        <w:pStyle w:val="QuestionOption"/>
        <w:keepNext/>
      </w:pPr>
      <w:r>
        <w:rPr>
          <w:rFonts w:ascii="Calibri" w:hAnsi="Calibri" w:eastAsia="Microsoft YaHei"/>
          <w:b w:val="0"/>
          <w:i w:val="0"/>
          <w:color w:val="111111"/>
          <w:sz w:val="19"/>
        </w:rPr>
        <w:t>[ ] C. 100</w:t>
      </w:r>
    </w:p>
    <w:p>
      <w:pPr>
        <w:pStyle w:val="QuestionOption"/>
      </w:pPr>
      <w:r>
        <w:rPr>
          <w:rFonts w:ascii="Calibri" w:hAnsi="Calibri" w:eastAsia="Microsoft YaHei"/>
          <w:b w:val="0"/>
          <w:i w:val="0"/>
          <w:color w:val="111111"/>
          <w:sz w:val="19"/>
        </w:rPr>
        <w:t>[ ] D. 5</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对于零基础数据标注员，在质量提升计划中，数据完成（）条，重点跟进质检，强化培训一次。</w:t>
      </w:r>
    </w:p>
    <w:p>
      <w:pPr>
        <w:pStyle w:val="QuestionOption"/>
        <w:keepNext/>
      </w:pPr>
      <w:r>
        <w:rPr>
          <w:rFonts w:ascii="Calibri" w:hAnsi="Calibri" w:eastAsia="Microsoft YaHei"/>
          <w:b w:val="0"/>
          <w:i w:val="0"/>
          <w:color w:val="111111"/>
          <w:sz w:val="19"/>
        </w:rPr>
        <w:t>[ ] A. 2条</w:t>
      </w:r>
    </w:p>
    <w:p>
      <w:pPr>
        <w:pStyle w:val="QuestionOption"/>
        <w:keepNext/>
      </w:pPr>
      <w:r>
        <w:rPr>
          <w:rFonts w:ascii="Calibri" w:hAnsi="Calibri" w:eastAsia="Microsoft YaHei"/>
          <w:b w:val="0"/>
          <w:i w:val="0"/>
          <w:color w:val="111111"/>
          <w:sz w:val="19"/>
        </w:rPr>
        <w:t>[ ] B. 3条</w:t>
      </w:r>
    </w:p>
    <w:p>
      <w:pPr>
        <w:pStyle w:val="QuestionOption"/>
        <w:keepNext/>
      </w:pPr>
      <w:r>
        <w:rPr>
          <w:rFonts w:ascii="Calibri" w:hAnsi="Calibri" w:eastAsia="Microsoft YaHei"/>
          <w:b w:val="0"/>
          <w:i w:val="0"/>
          <w:color w:val="111111"/>
          <w:sz w:val="19"/>
        </w:rPr>
        <w:t>[ ] C. 4条</w:t>
      </w:r>
    </w:p>
    <w:p>
      <w:pPr>
        <w:pStyle w:val="QuestionOption"/>
      </w:pPr>
      <w:r>
        <w:rPr>
          <w:rFonts w:ascii="Calibri" w:hAnsi="Calibri" w:eastAsia="Microsoft YaHei"/>
          <w:b w:val="0"/>
          <w:i w:val="0"/>
          <w:color w:val="111111"/>
          <w:sz w:val="19"/>
        </w:rPr>
        <w:t>[ ] D. 1条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研究大树的纵剖面所见的每个细胞和细胞关系的演变属于（）。</w:t>
      </w:r>
    </w:p>
    <w:p>
      <w:pPr>
        <w:pStyle w:val="QuestionOption"/>
        <w:keepNext/>
      </w:pPr>
      <w:r>
        <w:rPr>
          <w:rFonts w:ascii="Calibri" w:hAnsi="Calibri" w:eastAsia="Microsoft YaHei"/>
          <w:b w:val="0"/>
          <w:i w:val="0"/>
          <w:color w:val="111111"/>
          <w:sz w:val="19"/>
        </w:rPr>
        <w:t>[ ] A. 平行语料库</w:t>
      </w:r>
    </w:p>
    <w:p>
      <w:pPr>
        <w:pStyle w:val="QuestionOption"/>
        <w:keepNext/>
      </w:pPr>
      <w:r>
        <w:rPr>
          <w:rFonts w:ascii="Calibri" w:hAnsi="Calibri" w:eastAsia="Microsoft YaHei"/>
          <w:b w:val="0"/>
          <w:i w:val="0"/>
          <w:color w:val="111111"/>
          <w:sz w:val="19"/>
        </w:rPr>
        <w:t>[ ] B. 平衡语料库</w:t>
      </w:r>
    </w:p>
    <w:p>
      <w:pPr>
        <w:pStyle w:val="QuestionOption"/>
        <w:keepNext/>
      </w:pPr>
      <w:r>
        <w:rPr>
          <w:rFonts w:ascii="Calibri" w:hAnsi="Calibri" w:eastAsia="Microsoft YaHei"/>
          <w:b w:val="0"/>
          <w:i w:val="0"/>
          <w:color w:val="111111"/>
          <w:sz w:val="19"/>
        </w:rPr>
        <w:t>[ ] C. 历时语料库</w:t>
      </w:r>
    </w:p>
    <w:p>
      <w:pPr>
        <w:pStyle w:val="QuestionOption"/>
      </w:pPr>
      <w:r>
        <w:rPr>
          <w:rFonts w:ascii="Calibri" w:hAnsi="Calibri" w:eastAsia="Microsoft YaHei"/>
          <w:b w:val="0"/>
          <w:i w:val="0"/>
          <w:color w:val="111111"/>
          <w:sz w:val="19"/>
        </w:rPr>
        <w:t>[ ] D. 共时语料库</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在WPS中，函数ABS的功能是（）。</w:t>
      </w:r>
    </w:p>
    <w:p>
      <w:pPr>
        <w:pStyle w:val="QuestionOption"/>
        <w:keepNext/>
      </w:pPr>
      <w:r>
        <w:rPr>
          <w:rFonts w:ascii="Calibri" w:hAnsi="Calibri" w:eastAsia="Microsoft YaHei"/>
          <w:b w:val="0"/>
          <w:i w:val="0"/>
          <w:color w:val="111111"/>
          <w:sz w:val="19"/>
        </w:rPr>
        <w:t>[ ] A. 四舍五入</w:t>
      </w:r>
    </w:p>
    <w:p>
      <w:pPr>
        <w:pStyle w:val="QuestionOption"/>
        <w:keepNext/>
      </w:pPr>
      <w:r>
        <w:rPr>
          <w:rFonts w:ascii="Calibri" w:hAnsi="Calibri" w:eastAsia="Microsoft YaHei"/>
          <w:b w:val="0"/>
          <w:i w:val="0"/>
          <w:color w:val="111111"/>
          <w:sz w:val="19"/>
        </w:rPr>
        <w:t>[ ] B. 取整</w:t>
      </w:r>
    </w:p>
    <w:p>
      <w:pPr>
        <w:pStyle w:val="QuestionOption"/>
        <w:keepNext/>
      </w:pPr>
      <w:r>
        <w:rPr>
          <w:rFonts w:ascii="Calibri" w:hAnsi="Calibri" w:eastAsia="Microsoft YaHei"/>
          <w:b w:val="0"/>
          <w:i w:val="0"/>
          <w:color w:val="111111"/>
          <w:sz w:val="19"/>
        </w:rPr>
        <w:t>[ ] C. 把公式产生的错误值显示为空</w:t>
      </w:r>
    </w:p>
    <w:p>
      <w:pPr>
        <w:pStyle w:val="QuestionOption"/>
      </w:pPr>
      <w:r>
        <w:rPr>
          <w:rFonts w:ascii="Calibri" w:hAnsi="Calibri" w:eastAsia="Microsoft YaHei"/>
          <w:b w:val="0"/>
          <w:i w:val="0"/>
          <w:color w:val="111111"/>
          <w:sz w:val="19"/>
        </w:rPr>
        <w:t>[ ] D. 取绝对值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盒中有a个红球，b个黑球，今随机地从中取出一球，观察其颜色后放回，并加上同色球c个，再从盒中第二次抽取一球，第二次抽出的球是黑球的概率为（）。</w:t>
      </w:r>
    </w:p>
    <w:p>
      <w:pPr>
        <w:pStyle w:val="QuestionOption"/>
        <w:keepNext/>
      </w:pPr>
      <w:r>
        <w:rPr>
          <w:rFonts w:ascii="Calibri" w:hAnsi="Calibri" w:eastAsia="Microsoft YaHei"/>
          <w:b w:val="0"/>
          <w:i w:val="0"/>
          <w:color w:val="111111"/>
          <w:sz w:val="19"/>
        </w:rPr>
        <w:t>[ ] A. b/(a+b)</w:t>
      </w:r>
    </w:p>
    <w:p>
      <w:pPr>
        <w:pStyle w:val="QuestionOption"/>
        <w:keepNext/>
      </w:pPr>
      <w:r>
        <w:rPr>
          <w:rFonts w:ascii="Calibri" w:hAnsi="Calibri" w:eastAsia="Microsoft YaHei"/>
          <w:b w:val="0"/>
          <w:i w:val="0"/>
          <w:color w:val="111111"/>
          <w:sz w:val="19"/>
        </w:rPr>
        <w:t>[ ] B. a/(a+b)</w:t>
      </w:r>
    </w:p>
    <w:p>
      <w:pPr>
        <w:pStyle w:val="QuestionOption"/>
        <w:keepNext/>
      </w:pPr>
      <w:r>
        <w:rPr>
          <w:rFonts w:ascii="Calibri" w:hAnsi="Calibri" w:eastAsia="Microsoft YaHei"/>
          <w:b w:val="0"/>
          <w:i w:val="0"/>
          <w:color w:val="111111"/>
          <w:sz w:val="19"/>
        </w:rPr>
        <w:t>[ ] C. (b+c)/(a+b+c)</w:t>
      </w:r>
    </w:p>
    <w:p>
      <w:pPr>
        <w:pStyle w:val="QuestionOption"/>
      </w:pPr>
      <w:r>
        <w:rPr>
          <w:rFonts w:ascii="Calibri" w:hAnsi="Calibri" w:eastAsia="Microsoft YaHei"/>
          <w:b w:val="0"/>
          <w:i w:val="0"/>
          <w:color w:val="111111"/>
          <w:sz w:val="19"/>
        </w:rPr>
        <w:t>[ ] D. b/(a+b+c)</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漏斗分析法能够科学反映的用户行为状态，以及观察出从行为起点到终点中各阶段用户的（）情况。</w:t>
      </w:r>
    </w:p>
    <w:p>
      <w:pPr>
        <w:pStyle w:val="QuestionOption"/>
        <w:keepNext/>
      </w:pPr>
      <w:r>
        <w:rPr>
          <w:rFonts w:ascii="Calibri" w:hAnsi="Calibri" w:eastAsia="Microsoft YaHei"/>
          <w:b w:val="0"/>
          <w:i w:val="0"/>
          <w:color w:val="111111"/>
          <w:sz w:val="19"/>
        </w:rPr>
        <w:t>[ ] A. 使用率</w:t>
      </w:r>
    </w:p>
    <w:p>
      <w:pPr>
        <w:pStyle w:val="QuestionOption"/>
        <w:keepNext/>
      </w:pPr>
      <w:r>
        <w:rPr>
          <w:rFonts w:ascii="Calibri" w:hAnsi="Calibri" w:eastAsia="Microsoft YaHei"/>
          <w:b w:val="0"/>
          <w:i w:val="0"/>
          <w:color w:val="111111"/>
          <w:sz w:val="19"/>
        </w:rPr>
        <w:t>[ ] B. 转化率</w:t>
      </w:r>
    </w:p>
    <w:p>
      <w:pPr>
        <w:pStyle w:val="QuestionOption"/>
        <w:keepNext/>
      </w:pPr>
      <w:r>
        <w:rPr>
          <w:rFonts w:ascii="Calibri" w:hAnsi="Calibri" w:eastAsia="Microsoft YaHei"/>
          <w:b w:val="0"/>
          <w:i w:val="0"/>
          <w:color w:val="111111"/>
          <w:sz w:val="19"/>
        </w:rPr>
        <w:t>[ ] C. 存活率</w:t>
      </w:r>
    </w:p>
    <w:p>
      <w:pPr>
        <w:pStyle w:val="QuestionOption"/>
      </w:pPr>
      <w:r>
        <w:rPr>
          <w:rFonts w:ascii="Calibri" w:hAnsi="Calibri" w:eastAsia="Microsoft YaHei"/>
          <w:b w:val="0"/>
          <w:i w:val="0"/>
          <w:color w:val="111111"/>
          <w:sz w:val="19"/>
        </w:rPr>
        <w:t>[ ] D. 安装率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关键帧提取方法中，（）是通过随机抽取或在规定的时间间隔内随机抽取视频帧。</w:t>
      </w:r>
    </w:p>
    <w:p>
      <w:pPr>
        <w:pStyle w:val="QuestionOption"/>
        <w:keepNext/>
      </w:pPr>
      <w:r>
        <w:rPr>
          <w:rFonts w:ascii="Calibri" w:hAnsi="Calibri" w:eastAsia="Microsoft YaHei"/>
          <w:b w:val="0"/>
          <w:i w:val="0"/>
          <w:color w:val="111111"/>
          <w:sz w:val="19"/>
        </w:rPr>
        <w:t>[ ] A. 自定义k值聚类提取法</w:t>
      </w:r>
    </w:p>
    <w:p>
      <w:pPr>
        <w:pStyle w:val="QuestionOption"/>
        <w:keepNext/>
      </w:pPr>
      <w:r>
        <w:rPr>
          <w:rFonts w:ascii="Calibri" w:hAnsi="Calibri" w:eastAsia="Microsoft YaHei"/>
          <w:b w:val="0"/>
          <w:i w:val="0"/>
          <w:color w:val="111111"/>
          <w:sz w:val="19"/>
        </w:rPr>
        <w:t>[ ] B. 基于抽样的提取法</w:t>
      </w:r>
    </w:p>
    <w:p>
      <w:pPr>
        <w:pStyle w:val="QuestionOption"/>
        <w:keepNext/>
      </w:pPr>
      <w:r>
        <w:rPr>
          <w:rFonts w:ascii="Calibri" w:hAnsi="Calibri" w:eastAsia="Microsoft YaHei"/>
          <w:b w:val="0"/>
          <w:i w:val="0"/>
          <w:color w:val="111111"/>
          <w:sz w:val="19"/>
        </w:rPr>
        <w:t>[ ] C. 全图像序列提取法</w:t>
      </w:r>
    </w:p>
    <w:p>
      <w:pPr>
        <w:pStyle w:val="QuestionOption"/>
      </w:pPr>
      <w:r>
        <w:rPr>
          <w:rFonts w:ascii="Calibri" w:hAnsi="Calibri" w:eastAsia="Microsoft YaHei"/>
          <w:b w:val="0"/>
          <w:i w:val="0"/>
          <w:color w:val="111111"/>
          <w:sz w:val="19"/>
        </w:rPr>
        <w:t>[ ] D. 压缩视频提取法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Pearson相关性检验用于验证两个变量之间的（）。</w:t>
      </w:r>
    </w:p>
    <w:p>
      <w:pPr>
        <w:pStyle w:val="QuestionOption"/>
        <w:keepNext/>
      </w:pPr>
      <w:r>
        <w:rPr>
          <w:rFonts w:ascii="Calibri" w:hAnsi="Calibri" w:eastAsia="Microsoft YaHei"/>
          <w:b w:val="0"/>
          <w:i w:val="0"/>
          <w:color w:val="111111"/>
          <w:sz w:val="19"/>
        </w:rPr>
        <w:t>[ ] A. 离散型</w:t>
      </w:r>
    </w:p>
    <w:p>
      <w:pPr>
        <w:pStyle w:val="QuestionOption"/>
        <w:keepNext/>
      </w:pPr>
      <w:r>
        <w:rPr>
          <w:rFonts w:ascii="Calibri" w:hAnsi="Calibri" w:eastAsia="Microsoft YaHei"/>
          <w:b w:val="0"/>
          <w:i w:val="0"/>
          <w:color w:val="111111"/>
          <w:sz w:val="19"/>
        </w:rPr>
        <w:t>[ ] B. 独立性</w:t>
      </w:r>
    </w:p>
    <w:p>
      <w:pPr>
        <w:pStyle w:val="QuestionOption"/>
        <w:keepNext/>
      </w:pPr>
      <w:r>
        <w:rPr>
          <w:rFonts w:ascii="Calibri" w:hAnsi="Calibri" w:eastAsia="Microsoft YaHei"/>
          <w:b w:val="0"/>
          <w:i w:val="0"/>
          <w:color w:val="111111"/>
          <w:sz w:val="19"/>
        </w:rPr>
        <w:t>[ ] C. 连续性</w:t>
      </w:r>
    </w:p>
    <w:p>
      <w:pPr>
        <w:pStyle w:val="QuestionOption"/>
      </w:pPr>
      <w:r>
        <w:rPr>
          <w:rFonts w:ascii="Calibri" w:hAnsi="Calibri" w:eastAsia="Microsoft YaHei"/>
          <w:b w:val="0"/>
          <w:i w:val="0"/>
          <w:color w:val="111111"/>
          <w:sz w:val="19"/>
        </w:rPr>
        <w:t>[ ] D. 相关性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分类算法可能产生的误差有（）。</w:t>
      </w:r>
    </w:p>
    <w:p>
      <w:pPr>
        <w:pStyle w:val="QuestionOption"/>
        <w:keepNext/>
      </w:pPr>
      <w:r>
        <w:rPr>
          <w:rFonts w:ascii="Calibri" w:hAnsi="Calibri" w:eastAsia="Microsoft YaHei"/>
          <w:b w:val="0"/>
          <w:i w:val="0"/>
          <w:color w:val="111111"/>
          <w:sz w:val="19"/>
        </w:rPr>
        <w:t>[ ] A. 泛化误差</w:t>
      </w:r>
    </w:p>
    <w:p>
      <w:pPr>
        <w:pStyle w:val="QuestionOption"/>
        <w:keepNext/>
      </w:pPr>
      <w:r>
        <w:rPr>
          <w:rFonts w:ascii="Calibri" w:hAnsi="Calibri" w:eastAsia="Microsoft YaHei"/>
          <w:b w:val="0"/>
          <w:i w:val="0"/>
          <w:color w:val="111111"/>
          <w:sz w:val="19"/>
        </w:rPr>
        <w:t>[ ] B. 随机误差</w:t>
      </w:r>
    </w:p>
    <w:p>
      <w:pPr>
        <w:pStyle w:val="QuestionOption"/>
        <w:keepNext/>
      </w:pPr>
      <w:r>
        <w:rPr>
          <w:rFonts w:ascii="Calibri" w:hAnsi="Calibri" w:eastAsia="Microsoft YaHei"/>
          <w:b w:val="0"/>
          <w:i w:val="0"/>
          <w:color w:val="111111"/>
          <w:sz w:val="19"/>
        </w:rPr>
        <w:t>[ ] C. 抽样误差</w:t>
      </w:r>
    </w:p>
    <w:p>
      <w:pPr>
        <w:pStyle w:val="QuestionOption"/>
      </w:pPr>
      <w:r>
        <w:rPr>
          <w:rFonts w:ascii="Calibri" w:hAnsi="Calibri" w:eastAsia="Microsoft YaHei"/>
          <w:b w:val="0"/>
          <w:i w:val="0"/>
          <w:color w:val="111111"/>
          <w:sz w:val="19"/>
        </w:rPr>
        <w:t>[ ] D. 系统误差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以下选项中，（）是运用各种定性和定量的分析理论与方法，对事物未来发展的趋势和水平进行判断和推测的一种活动。</w:t>
      </w:r>
    </w:p>
    <w:p>
      <w:pPr>
        <w:pStyle w:val="QuestionOption"/>
        <w:keepNext/>
      </w:pPr>
      <w:r>
        <w:rPr>
          <w:rFonts w:ascii="Calibri" w:hAnsi="Calibri" w:eastAsia="Microsoft YaHei"/>
          <w:b w:val="0"/>
          <w:i w:val="0"/>
          <w:color w:val="111111"/>
          <w:sz w:val="19"/>
        </w:rPr>
        <w:t>[ ] A. 分组分析法</w:t>
      </w:r>
    </w:p>
    <w:p>
      <w:pPr>
        <w:pStyle w:val="QuestionOption"/>
        <w:keepNext/>
      </w:pPr>
      <w:r>
        <w:rPr>
          <w:rFonts w:ascii="Calibri" w:hAnsi="Calibri" w:eastAsia="Microsoft YaHei"/>
          <w:b w:val="0"/>
          <w:i w:val="0"/>
          <w:color w:val="111111"/>
          <w:sz w:val="19"/>
        </w:rPr>
        <w:t>[ ] B. 漏斗分析法</w:t>
      </w:r>
    </w:p>
    <w:p>
      <w:pPr>
        <w:pStyle w:val="QuestionOption"/>
        <w:keepNext/>
      </w:pPr>
      <w:r>
        <w:rPr>
          <w:rFonts w:ascii="Calibri" w:hAnsi="Calibri" w:eastAsia="Microsoft YaHei"/>
          <w:b w:val="0"/>
          <w:i w:val="0"/>
          <w:color w:val="111111"/>
          <w:sz w:val="19"/>
        </w:rPr>
        <w:t>[ ] C. 对比分析法</w:t>
      </w:r>
    </w:p>
    <w:p>
      <w:pPr>
        <w:pStyle w:val="QuestionOption"/>
      </w:pPr>
      <w:r>
        <w:rPr>
          <w:rFonts w:ascii="Calibri" w:hAnsi="Calibri" w:eastAsia="Microsoft YaHei"/>
          <w:b w:val="0"/>
          <w:i w:val="0"/>
          <w:color w:val="111111"/>
          <w:sz w:val="19"/>
        </w:rPr>
        <w:t>[ ] D. 预测分析法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计算机网络最突出的优点是（）。</w:t>
      </w:r>
    </w:p>
    <w:p>
      <w:pPr>
        <w:pStyle w:val="QuestionOption"/>
        <w:keepNext/>
      </w:pPr>
      <w:r>
        <w:rPr>
          <w:rFonts w:ascii="Calibri" w:hAnsi="Calibri" w:eastAsia="Microsoft YaHei"/>
          <w:b w:val="0"/>
          <w:i w:val="0"/>
          <w:color w:val="111111"/>
          <w:sz w:val="19"/>
        </w:rPr>
        <w:t>[ ] A. 存储容量大</w:t>
      </w:r>
    </w:p>
    <w:p>
      <w:pPr>
        <w:pStyle w:val="QuestionOption"/>
        <w:keepNext/>
      </w:pPr>
      <w:r>
        <w:rPr>
          <w:rFonts w:ascii="Calibri" w:hAnsi="Calibri" w:eastAsia="Microsoft YaHei"/>
          <w:b w:val="0"/>
          <w:i w:val="0"/>
          <w:color w:val="111111"/>
          <w:sz w:val="19"/>
        </w:rPr>
        <w:t>[ ] B. 资源共享</w:t>
      </w:r>
    </w:p>
    <w:p>
      <w:pPr>
        <w:pStyle w:val="QuestionOption"/>
        <w:keepNext/>
      </w:pPr>
      <w:r>
        <w:rPr>
          <w:rFonts w:ascii="Calibri" w:hAnsi="Calibri" w:eastAsia="Microsoft YaHei"/>
          <w:b w:val="0"/>
          <w:i w:val="0"/>
          <w:color w:val="111111"/>
          <w:sz w:val="19"/>
        </w:rPr>
        <w:t>[ ] C. 运算速度快</w:t>
      </w:r>
    </w:p>
    <w:p>
      <w:pPr>
        <w:pStyle w:val="QuestionOption"/>
      </w:pPr>
      <w:r>
        <w:rPr>
          <w:rFonts w:ascii="Calibri" w:hAnsi="Calibri" w:eastAsia="Microsoft YaHei"/>
          <w:b w:val="0"/>
          <w:i w:val="0"/>
          <w:color w:val="111111"/>
          <w:sz w:val="19"/>
        </w:rPr>
        <w:t>[ ] D. 运算精度高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网络爬虫是一种按照一定规则，自动地抓取网页信息的（）</w:t>
      </w:r>
    </w:p>
    <w:p>
      <w:pPr>
        <w:pStyle w:val="QuestionOption"/>
        <w:keepNext/>
      </w:pPr>
      <w:r>
        <w:rPr>
          <w:rFonts w:ascii="Calibri" w:hAnsi="Calibri" w:eastAsia="Microsoft YaHei"/>
          <w:b w:val="0"/>
          <w:i w:val="0"/>
          <w:color w:val="111111"/>
          <w:sz w:val="19"/>
        </w:rPr>
        <w:t>[ ] A. 数据文件</w:t>
      </w:r>
    </w:p>
    <w:p>
      <w:pPr>
        <w:pStyle w:val="QuestionOption"/>
        <w:keepNext/>
      </w:pPr>
      <w:r>
        <w:rPr>
          <w:rFonts w:ascii="Calibri" w:hAnsi="Calibri" w:eastAsia="Microsoft YaHei"/>
          <w:b w:val="0"/>
          <w:i w:val="0"/>
          <w:color w:val="111111"/>
          <w:sz w:val="19"/>
        </w:rPr>
        <w:t>[ ] B. 网址</w:t>
      </w:r>
    </w:p>
    <w:p>
      <w:pPr>
        <w:pStyle w:val="QuestionOption"/>
        <w:keepNext/>
      </w:pPr>
      <w:r>
        <w:rPr>
          <w:rFonts w:ascii="Calibri" w:hAnsi="Calibri" w:eastAsia="Microsoft YaHei"/>
          <w:b w:val="0"/>
          <w:i w:val="0"/>
          <w:color w:val="111111"/>
          <w:sz w:val="19"/>
        </w:rPr>
        <w:t>[ ] C. 装置</w:t>
      </w:r>
    </w:p>
    <w:p>
      <w:pPr>
        <w:pStyle w:val="QuestionOption"/>
      </w:pPr>
      <w:r>
        <w:rPr>
          <w:rFonts w:ascii="Calibri" w:hAnsi="Calibri" w:eastAsia="Microsoft YaHei"/>
          <w:b w:val="0"/>
          <w:i w:val="0"/>
          <w:color w:val="111111"/>
          <w:sz w:val="19"/>
        </w:rPr>
        <w:t>[ ] D. 程序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文本标注实时检验方法的优点不包括（）。</w:t>
      </w:r>
    </w:p>
    <w:p>
      <w:pPr>
        <w:pStyle w:val="QuestionOption"/>
        <w:keepNext/>
      </w:pPr>
      <w:r>
        <w:rPr>
          <w:rFonts w:ascii="Calibri" w:hAnsi="Calibri" w:eastAsia="Microsoft YaHei"/>
          <w:b w:val="0"/>
          <w:i w:val="0"/>
          <w:color w:val="111111"/>
          <w:sz w:val="19"/>
        </w:rPr>
        <w:t>[ ] A. 能够有效减少标注过程中重复错误的重出现</w:t>
      </w:r>
    </w:p>
    <w:p>
      <w:pPr>
        <w:pStyle w:val="QuestionOption"/>
        <w:keepNext/>
      </w:pPr>
      <w:r>
        <w:rPr>
          <w:rFonts w:ascii="Calibri" w:hAnsi="Calibri" w:eastAsia="Microsoft YaHei"/>
          <w:b w:val="0"/>
          <w:i w:val="0"/>
          <w:color w:val="111111"/>
          <w:sz w:val="19"/>
        </w:rPr>
        <w:t>[ ] B. 能够保证整体标注任务的流畅性</w:t>
      </w:r>
    </w:p>
    <w:p>
      <w:pPr>
        <w:pStyle w:val="QuestionOption"/>
        <w:keepNext/>
      </w:pPr>
      <w:r>
        <w:rPr>
          <w:rFonts w:ascii="Calibri" w:hAnsi="Calibri" w:eastAsia="Microsoft YaHei"/>
          <w:b w:val="0"/>
          <w:i w:val="0"/>
          <w:color w:val="111111"/>
          <w:sz w:val="19"/>
        </w:rPr>
        <w:t>[ ] C. 能及时发现问题并解决问题</w:t>
      </w:r>
    </w:p>
    <w:p>
      <w:pPr>
        <w:pStyle w:val="QuestionOption"/>
      </w:pPr>
      <w:r>
        <w:rPr>
          <w:rFonts w:ascii="Calibri" w:hAnsi="Calibri" w:eastAsia="Microsoft YaHei"/>
          <w:b w:val="0"/>
          <w:i w:val="0"/>
          <w:color w:val="111111"/>
          <w:sz w:val="19"/>
        </w:rPr>
        <w:t>[ ] D. 对人员的配备及管理要求较低</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生产经营单位应当在有较大危险因素的生产经营场所和有关设施、设备上，设置明显的（）。</w:t>
      </w:r>
    </w:p>
    <w:p>
      <w:pPr>
        <w:pStyle w:val="QuestionOption"/>
        <w:keepNext/>
      </w:pPr>
      <w:r>
        <w:rPr>
          <w:rFonts w:ascii="Calibri" w:hAnsi="Calibri" w:eastAsia="Microsoft YaHei"/>
          <w:b w:val="0"/>
          <w:i w:val="0"/>
          <w:color w:val="111111"/>
          <w:sz w:val="19"/>
        </w:rPr>
        <w:t>[ ] A. 安全宣传挂图</w:t>
      </w:r>
    </w:p>
    <w:p>
      <w:pPr>
        <w:pStyle w:val="QuestionOption"/>
        <w:keepNext/>
      </w:pPr>
      <w:r>
        <w:rPr>
          <w:rFonts w:ascii="Calibri" w:hAnsi="Calibri" w:eastAsia="Microsoft YaHei"/>
          <w:b w:val="0"/>
          <w:i w:val="0"/>
          <w:color w:val="111111"/>
          <w:sz w:val="19"/>
        </w:rPr>
        <w:t>[ ] B. 安全宣传标语</w:t>
      </w:r>
    </w:p>
    <w:p>
      <w:pPr>
        <w:pStyle w:val="QuestionOption"/>
        <w:keepNext/>
      </w:pPr>
      <w:r>
        <w:rPr>
          <w:rFonts w:ascii="Calibri" w:hAnsi="Calibri" w:eastAsia="Microsoft YaHei"/>
          <w:b w:val="0"/>
          <w:i w:val="0"/>
          <w:color w:val="111111"/>
          <w:sz w:val="19"/>
        </w:rPr>
        <w:t>[ ] C. 安全说明</w:t>
      </w:r>
    </w:p>
    <w:p>
      <w:pPr>
        <w:pStyle w:val="QuestionOption"/>
      </w:pPr>
      <w:r>
        <w:rPr>
          <w:rFonts w:ascii="Calibri" w:hAnsi="Calibri" w:eastAsia="Microsoft YaHei"/>
          <w:b w:val="0"/>
          <w:i w:val="0"/>
          <w:color w:val="111111"/>
          <w:sz w:val="19"/>
        </w:rPr>
        <w:t>[ ] D. 安全警示标志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以下选项不属于数据离散程度分析中的指标（）。</w:t>
      </w:r>
    </w:p>
    <w:p>
      <w:pPr>
        <w:pStyle w:val="QuestionOption"/>
        <w:keepNext/>
      </w:pPr>
      <w:r>
        <w:rPr>
          <w:rFonts w:ascii="Calibri" w:hAnsi="Calibri" w:eastAsia="Microsoft YaHei"/>
          <w:b w:val="0"/>
          <w:i w:val="0"/>
          <w:color w:val="111111"/>
          <w:sz w:val="19"/>
        </w:rPr>
        <w:t>[ ] A. 中位数</w:t>
      </w:r>
    </w:p>
    <w:p>
      <w:pPr>
        <w:pStyle w:val="QuestionOption"/>
        <w:keepNext/>
      </w:pPr>
      <w:r>
        <w:rPr>
          <w:rFonts w:ascii="Calibri" w:hAnsi="Calibri" w:eastAsia="Microsoft YaHei"/>
          <w:b w:val="0"/>
          <w:i w:val="0"/>
          <w:color w:val="111111"/>
          <w:sz w:val="19"/>
        </w:rPr>
        <w:t>[ ] B. 极差</w:t>
      </w:r>
    </w:p>
    <w:p>
      <w:pPr>
        <w:pStyle w:val="QuestionOption"/>
        <w:keepNext/>
      </w:pPr>
      <w:r>
        <w:rPr>
          <w:rFonts w:ascii="Calibri" w:hAnsi="Calibri" w:eastAsia="Microsoft YaHei"/>
          <w:b w:val="0"/>
          <w:i w:val="0"/>
          <w:color w:val="111111"/>
          <w:sz w:val="19"/>
        </w:rPr>
        <w:t>[ ] C. 变异系数</w:t>
      </w:r>
    </w:p>
    <w:p>
      <w:pPr>
        <w:pStyle w:val="QuestionOption"/>
      </w:pPr>
      <w:r>
        <w:rPr>
          <w:rFonts w:ascii="Calibri" w:hAnsi="Calibri" w:eastAsia="Microsoft YaHei"/>
          <w:b w:val="0"/>
          <w:i w:val="0"/>
          <w:color w:val="111111"/>
          <w:sz w:val="19"/>
        </w:rPr>
        <w:t>[ ] D. 标准差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以下不属于参数估计方法的是（）。</w:t>
      </w:r>
    </w:p>
    <w:p>
      <w:pPr>
        <w:pStyle w:val="QuestionOption"/>
        <w:keepNext/>
      </w:pPr>
      <w:r>
        <w:rPr>
          <w:rFonts w:ascii="Calibri" w:hAnsi="Calibri" w:eastAsia="Microsoft YaHei"/>
          <w:b w:val="0"/>
          <w:i w:val="0"/>
          <w:color w:val="111111"/>
          <w:sz w:val="19"/>
        </w:rPr>
        <w:t>[ ] A. 极大似然估计</w:t>
      </w:r>
    </w:p>
    <w:p>
      <w:pPr>
        <w:pStyle w:val="QuestionOption"/>
        <w:keepNext/>
      </w:pPr>
      <w:r>
        <w:rPr>
          <w:rFonts w:ascii="Calibri" w:hAnsi="Calibri" w:eastAsia="Microsoft YaHei"/>
          <w:b w:val="0"/>
          <w:i w:val="0"/>
          <w:color w:val="111111"/>
          <w:sz w:val="19"/>
        </w:rPr>
        <w:t>[ ] B. 贝叶斯估计</w:t>
      </w:r>
    </w:p>
    <w:p>
      <w:pPr>
        <w:pStyle w:val="QuestionOption"/>
        <w:keepNext/>
      </w:pPr>
      <w:r>
        <w:rPr>
          <w:rFonts w:ascii="Calibri" w:hAnsi="Calibri" w:eastAsia="Microsoft YaHei"/>
          <w:b w:val="0"/>
          <w:i w:val="0"/>
          <w:color w:val="111111"/>
          <w:sz w:val="19"/>
        </w:rPr>
        <w:t>[ ] C. 最小二乘法</w:t>
      </w:r>
    </w:p>
    <w:p>
      <w:pPr>
        <w:pStyle w:val="QuestionOption"/>
      </w:pPr>
      <w:r>
        <w:rPr>
          <w:rFonts w:ascii="Calibri" w:hAnsi="Calibri" w:eastAsia="Microsoft YaHei"/>
          <w:b w:val="0"/>
          <w:i w:val="0"/>
          <w:color w:val="111111"/>
          <w:sz w:val="19"/>
        </w:rPr>
        <w:t>[ ] D. 角估计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研究某些变量之间是否存在一定的相关性需要采用以下方法（）。</w:t>
      </w:r>
    </w:p>
    <w:p>
      <w:pPr>
        <w:pStyle w:val="QuestionOption"/>
        <w:keepNext/>
      </w:pPr>
      <w:r>
        <w:rPr>
          <w:rFonts w:ascii="Calibri" w:hAnsi="Calibri" w:eastAsia="Microsoft YaHei"/>
          <w:b w:val="0"/>
          <w:i w:val="0"/>
          <w:color w:val="111111"/>
          <w:sz w:val="19"/>
        </w:rPr>
        <w:t>[ ] A. 描述性统计分析</w:t>
      </w:r>
    </w:p>
    <w:p>
      <w:pPr>
        <w:pStyle w:val="QuestionOption"/>
        <w:keepNext/>
      </w:pPr>
      <w:r>
        <w:rPr>
          <w:rFonts w:ascii="Calibri" w:hAnsi="Calibri" w:eastAsia="Microsoft YaHei"/>
          <w:b w:val="0"/>
          <w:i w:val="0"/>
          <w:color w:val="111111"/>
          <w:sz w:val="19"/>
        </w:rPr>
        <w:t>[ ] B. 推断性统计分析</w:t>
      </w:r>
    </w:p>
    <w:p>
      <w:pPr>
        <w:pStyle w:val="QuestionOption"/>
        <w:keepNext/>
      </w:pPr>
      <w:r>
        <w:rPr>
          <w:rFonts w:ascii="Calibri" w:hAnsi="Calibri" w:eastAsia="Microsoft YaHei"/>
          <w:b w:val="0"/>
          <w:i w:val="0"/>
          <w:color w:val="111111"/>
          <w:sz w:val="19"/>
        </w:rPr>
        <w:t>[ ] C. 预测性统计分析</w:t>
      </w:r>
    </w:p>
    <w:p>
      <w:pPr>
        <w:pStyle w:val="QuestionOption"/>
      </w:pPr>
      <w:r>
        <w:rPr>
          <w:rFonts w:ascii="Calibri" w:hAnsi="Calibri" w:eastAsia="Microsoft YaHei"/>
          <w:b w:val="0"/>
          <w:i w:val="0"/>
          <w:color w:val="111111"/>
          <w:sz w:val="19"/>
        </w:rPr>
        <w:t>[ ] D. 探索性统计分析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（）帮助进行快速而准确的影响度分析，从而可以更快速而有效地处理变更。</w:t>
      </w:r>
    </w:p>
    <w:p>
      <w:pPr>
        <w:pStyle w:val="QuestionOption"/>
        <w:keepNext/>
      </w:pPr>
      <w:r>
        <w:rPr>
          <w:rFonts w:ascii="Calibri" w:hAnsi="Calibri" w:eastAsia="Microsoft YaHei"/>
          <w:b w:val="0"/>
          <w:i w:val="0"/>
          <w:color w:val="111111"/>
          <w:sz w:val="19"/>
        </w:rPr>
        <w:t>[ ] A. 配置管理</w:t>
      </w:r>
    </w:p>
    <w:p>
      <w:pPr>
        <w:pStyle w:val="QuestionOption"/>
        <w:keepNext/>
      </w:pPr>
      <w:r>
        <w:rPr>
          <w:rFonts w:ascii="Calibri" w:hAnsi="Calibri" w:eastAsia="Microsoft YaHei"/>
          <w:b w:val="0"/>
          <w:i w:val="0"/>
          <w:color w:val="111111"/>
          <w:sz w:val="19"/>
        </w:rPr>
        <w:t>[ ] B. 组件设置</w:t>
      </w:r>
    </w:p>
    <w:p>
      <w:pPr>
        <w:pStyle w:val="QuestionOption"/>
        <w:keepNext/>
      </w:pPr>
      <w:r>
        <w:rPr>
          <w:rFonts w:ascii="Calibri" w:hAnsi="Calibri" w:eastAsia="Microsoft YaHei"/>
          <w:b w:val="0"/>
          <w:i w:val="0"/>
          <w:color w:val="111111"/>
          <w:sz w:val="19"/>
        </w:rPr>
        <w:t>[ ] C. 项目设计</w:t>
      </w:r>
    </w:p>
    <w:p>
      <w:pPr>
        <w:pStyle w:val="QuestionOption"/>
      </w:pPr>
      <w:r>
        <w:rPr>
          <w:rFonts w:ascii="Calibri" w:hAnsi="Calibri" w:eastAsia="Microsoft YaHei"/>
          <w:b w:val="0"/>
          <w:i w:val="0"/>
          <w:color w:val="111111"/>
          <w:sz w:val="19"/>
        </w:rPr>
        <w:t>[ ] D. 配置关联</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不是常用的语音处理工具（）</w:t>
      </w:r>
    </w:p>
    <w:p>
      <w:pPr>
        <w:pStyle w:val="QuestionOption"/>
        <w:keepNext/>
      </w:pPr>
      <w:r>
        <w:rPr>
          <w:rFonts w:ascii="Calibri" w:hAnsi="Calibri" w:eastAsia="Microsoft YaHei"/>
          <w:b w:val="0"/>
          <w:i w:val="0"/>
          <w:color w:val="111111"/>
          <w:sz w:val="19"/>
        </w:rPr>
        <w:t>[ ] A. GoldWare</w:t>
      </w:r>
    </w:p>
    <w:p>
      <w:pPr>
        <w:pStyle w:val="QuestionOption"/>
        <w:keepNext/>
      </w:pPr>
      <w:r>
        <w:rPr>
          <w:rFonts w:ascii="Calibri" w:hAnsi="Calibri" w:eastAsia="Microsoft YaHei"/>
          <w:b w:val="0"/>
          <w:i w:val="0"/>
          <w:color w:val="111111"/>
          <w:sz w:val="19"/>
        </w:rPr>
        <w:t>[ ] B. Matlab</w:t>
      </w:r>
    </w:p>
    <w:p>
      <w:pPr>
        <w:pStyle w:val="QuestionOption"/>
        <w:keepNext/>
      </w:pPr>
      <w:r>
        <w:rPr>
          <w:rFonts w:ascii="Calibri" w:hAnsi="Calibri" w:eastAsia="Microsoft YaHei"/>
          <w:b w:val="0"/>
          <w:i w:val="0"/>
          <w:color w:val="111111"/>
          <w:sz w:val="19"/>
        </w:rPr>
        <w:t>[ ] C. Adobe Audition</w:t>
      </w:r>
    </w:p>
    <w:p>
      <w:pPr>
        <w:pStyle w:val="QuestionOption"/>
      </w:pPr>
      <w:r>
        <w:rPr>
          <w:rFonts w:ascii="Calibri" w:hAnsi="Calibri" w:eastAsia="Microsoft YaHei"/>
          <w:b w:val="0"/>
          <w:i w:val="0"/>
          <w:color w:val="111111"/>
          <w:sz w:val="19"/>
        </w:rPr>
        <w:t>[ ] D. Logic</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情节串联图由一系列草图组成，说明（）的过程。</w:t>
      </w:r>
    </w:p>
    <w:p>
      <w:pPr>
        <w:pStyle w:val="QuestionOption"/>
        <w:keepNext/>
      </w:pPr>
      <w:r>
        <w:rPr>
          <w:rFonts w:ascii="Calibri" w:hAnsi="Calibri" w:eastAsia="Microsoft YaHei"/>
          <w:b w:val="0"/>
          <w:i w:val="0"/>
          <w:color w:val="111111"/>
          <w:sz w:val="19"/>
        </w:rPr>
        <w:t>[ ] A. 评估产品</w:t>
      </w:r>
    </w:p>
    <w:p>
      <w:pPr>
        <w:pStyle w:val="QuestionOption"/>
        <w:keepNext/>
      </w:pPr>
      <w:r>
        <w:rPr>
          <w:rFonts w:ascii="Calibri" w:hAnsi="Calibri" w:eastAsia="Microsoft YaHei"/>
          <w:b w:val="0"/>
          <w:i w:val="0"/>
          <w:color w:val="111111"/>
          <w:sz w:val="19"/>
        </w:rPr>
        <w:t>[ ] B. 使用产品执行任务</w:t>
      </w:r>
    </w:p>
    <w:p>
      <w:pPr>
        <w:pStyle w:val="QuestionOption"/>
        <w:keepNext/>
      </w:pPr>
      <w:r>
        <w:rPr>
          <w:rFonts w:ascii="Calibri" w:hAnsi="Calibri" w:eastAsia="Microsoft YaHei"/>
          <w:b w:val="0"/>
          <w:i w:val="0"/>
          <w:color w:val="111111"/>
          <w:sz w:val="19"/>
        </w:rPr>
        <w:t>[ ] C. 开发产品</w:t>
      </w:r>
    </w:p>
    <w:p>
      <w:pPr>
        <w:pStyle w:val="QuestionOption"/>
      </w:pPr>
      <w:r>
        <w:rPr>
          <w:rFonts w:ascii="Calibri" w:hAnsi="Calibri" w:eastAsia="Microsoft YaHei"/>
          <w:b w:val="0"/>
          <w:i w:val="0"/>
          <w:color w:val="111111"/>
          <w:sz w:val="19"/>
        </w:rPr>
        <w:t>[ ] D. 测试产品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以下事件可以用卡方检验与Pearson相关性检验（）。</w:t>
      </w:r>
    </w:p>
    <w:p>
      <w:pPr>
        <w:pStyle w:val="QuestionOption"/>
        <w:keepNext/>
      </w:pPr>
      <w:r>
        <w:rPr>
          <w:rFonts w:ascii="Calibri" w:hAnsi="Calibri" w:eastAsia="Microsoft YaHei"/>
          <w:b w:val="0"/>
          <w:i w:val="0"/>
          <w:color w:val="111111"/>
          <w:sz w:val="19"/>
        </w:rPr>
        <w:t>[ ] A. 乘客的年龄数据是否服从正态分布</w:t>
      </w:r>
    </w:p>
    <w:p>
      <w:pPr>
        <w:pStyle w:val="QuestionOption"/>
        <w:keepNext/>
      </w:pPr>
      <w:r>
        <w:rPr>
          <w:rFonts w:ascii="Calibri" w:hAnsi="Calibri" w:eastAsia="Microsoft YaHei"/>
          <w:b w:val="0"/>
          <w:i w:val="0"/>
          <w:color w:val="111111"/>
          <w:sz w:val="19"/>
        </w:rPr>
        <w:t>[ ] B. 分析某学生的各科成绩，判断是否偏科严重</w:t>
      </w:r>
    </w:p>
    <w:p>
      <w:pPr>
        <w:pStyle w:val="QuestionOption"/>
        <w:keepNext/>
      </w:pPr>
      <w:r>
        <w:rPr>
          <w:rFonts w:ascii="Calibri" w:hAnsi="Calibri" w:eastAsia="Microsoft YaHei"/>
          <w:b w:val="0"/>
          <w:i w:val="0"/>
          <w:color w:val="111111"/>
          <w:sz w:val="19"/>
        </w:rPr>
        <w:t>[ ] C. 检验某品牌充电宝是否满足宣传的5000毫安容量的说法</w:t>
      </w:r>
    </w:p>
    <w:p>
      <w:pPr>
        <w:pStyle w:val="QuestionOption"/>
      </w:pPr>
      <w:r>
        <w:rPr>
          <w:rFonts w:ascii="Calibri" w:hAnsi="Calibri" w:eastAsia="Microsoft YaHei"/>
          <w:b w:val="0"/>
          <w:i w:val="0"/>
          <w:color w:val="111111"/>
          <w:sz w:val="19"/>
        </w:rPr>
        <w:t>[ ] D. 汽车速度与刹车距离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以下选项中，关于行人重识别标注说法错误的是（）。</w:t>
      </w:r>
    </w:p>
    <w:p>
      <w:pPr>
        <w:pStyle w:val="QuestionOption"/>
        <w:keepNext/>
      </w:pPr>
      <w:r>
        <w:rPr>
          <w:rFonts w:ascii="Calibri" w:hAnsi="Calibri" w:eastAsia="Microsoft YaHei"/>
          <w:b w:val="0"/>
          <w:i w:val="0"/>
          <w:color w:val="111111"/>
          <w:sz w:val="19"/>
        </w:rPr>
        <w:t>[ ] A. 通过标清摄像头获取的视频数据质量相对较高</w:t>
      </w:r>
    </w:p>
    <w:p>
      <w:pPr>
        <w:pStyle w:val="QuestionOption"/>
        <w:keepNext/>
      </w:pPr>
      <w:r>
        <w:rPr>
          <w:rFonts w:ascii="Calibri" w:hAnsi="Calibri" w:eastAsia="Microsoft YaHei"/>
          <w:b w:val="0"/>
          <w:i w:val="0"/>
          <w:color w:val="111111"/>
          <w:sz w:val="19"/>
        </w:rPr>
        <w:t>[ ] B. 采集数据时间较长，目标人物变化大</w:t>
      </w:r>
    </w:p>
    <w:p>
      <w:pPr>
        <w:pStyle w:val="QuestionOption"/>
        <w:keepNext/>
      </w:pPr>
      <w:r>
        <w:rPr>
          <w:rFonts w:ascii="Calibri" w:hAnsi="Calibri" w:eastAsia="Microsoft YaHei"/>
          <w:b w:val="0"/>
          <w:i w:val="0"/>
          <w:color w:val="111111"/>
          <w:sz w:val="19"/>
        </w:rPr>
        <w:t>[ ] C. 在人流量大的地方容易出现漏掉目标人物的情况</w:t>
      </w:r>
    </w:p>
    <w:p>
      <w:pPr>
        <w:pStyle w:val="QuestionOption"/>
      </w:pPr>
      <w:r>
        <w:rPr>
          <w:rFonts w:ascii="Calibri" w:hAnsi="Calibri" w:eastAsia="Microsoft YaHei"/>
          <w:b w:val="0"/>
          <w:i w:val="0"/>
          <w:color w:val="111111"/>
          <w:sz w:val="19"/>
        </w:rPr>
        <w:t>[ ] D. 光线变化会对标注工程师判断目标人物产生影响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生成行组件输出一定数量的（），默认为空，以下选项是正确的。</w:t>
      </w:r>
    </w:p>
    <w:p>
      <w:pPr>
        <w:pStyle w:val="QuestionOption"/>
        <w:keepNext/>
      </w:pPr>
      <w:r>
        <w:rPr>
          <w:rFonts w:ascii="Calibri" w:hAnsi="Calibri" w:eastAsia="Microsoft YaHei"/>
          <w:b w:val="0"/>
          <w:i w:val="0"/>
          <w:color w:val="111111"/>
          <w:sz w:val="19"/>
        </w:rPr>
        <w:t>[ ] A. 数字</w:t>
      </w:r>
    </w:p>
    <w:p>
      <w:pPr>
        <w:pStyle w:val="QuestionOption"/>
        <w:keepNext/>
      </w:pPr>
      <w:r>
        <w:rPr>
          <w:rFonts w:ascii="Calibri" w:hAnsi="Calibri" w:eastAsia="Microsoft YaHei"/>
          <w:b w:val="0"/>
          <w:i w:val="0"/>
          <w:color w:val="111111"/>
          <w:sz w:val="19"/>
        </w:rPr>
        <w:t>[ ] B. 行</w:t>
      </w:r>
    </w:p>
    <w:p>
      <w:pPr>
        <w:pStyle w:val="QuestionOption"/>
        <w:keepNext/>
      </w:pPr>
      <w:r>
        <w:rPr>
          <w:rFonts w:ascii="Calibri" w:hAnsi="Calibri" w:eastAsia="Microsoft YaHei"/>
          <w:b w:val="0"/>
          <w:i w:val="0"/>
          <w:color w:val="111111"/>
          <w:sz w:val="19"/>
        </w:rPr>
        <w:t>[ ] C. 字段</w:t>
      </w:r>
    </w:p>
    <w:p>
      <w:pPr>
        <w:pStyle w:val="QuestionOption"/>
      </w:pPr>
      <w:r>
        <w:rPr>
          <w:rFonts w:ascii="Calibri" w:hAnsi="Calibri" w:eastAsia="Microsoft YaHei"/>
          <w:b w:val="0"/>
          <w:i w:val="0"/>
          <w:color w:val="111111"/>
          <w:sz w:val="19"/>
        </w:rPr>
        <w:t>[ ] D. 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文档管理包括运维报告文档、（）、运维管理文档和系统调试文档。</w:t>
      </w:r>
    </w:p>
    <w:p>
      <w:pPr>
        <w:pStyle w:val="QuestionOption"/>
        <w:keepNext/>
      </w:pPr>
      <w:r>
        <w:rPr>
          <w:rFonts w:ascii="Calibri" w:hAnsi="Calibri" w:eastAsia="Microsoft YaHei"/>
          <w:b w:val="0"/>
          <w:i w:val="0"/>
          <w:color w:val="111111"/>
          <w:sz w:val="19"/>
        </w:rPr>
        <w:t>[ ] A. 问题控制文档</w:t>
      </w:r>
    </w:p>
    <w:p>
      <w:pPr>
        <w:pStyle w:val="QuestionOption"/>
        <w:keepNext/>
      </w:pPr>
      <w:r>
        <w:rPr>
          <w:rFonts w:ascii="Calibri" w:hAnsi="Calibri" w:eastAsia="Microsoft YaHei"/>
          <w:b w:val="0"/>
          <w:i w:val="0"/>
          <w:color w:val="111111"/>
          <w:sz w:val="19"/>
        </w:rPr>
        <w:t>[ ] B. 错误控制文档</w:t>
      </w:r>
    </w:p>
    <w:p>
      <w:pPr>
        <w:pStyle w:val="QuestionOption"/>
        <w:keepNext/>
      </w:pPr>
      <w:r>
        <w:rPr>
          <w:rFonts w:ascii="Calibri" w:hAnsi="Calibri" w:eastAsia="Microsoft YaHei"/>
          <w:b w:val="0"/>
          <w:i w:val="0"/>
          <w:color w:val="111111"/>
          <w:sz w:val="19"/>
        </w:rPr>
        <w:t>[ ] C. 技术支持文档</w:t>
      </w:r>
    </w:p>
    <w:p>
      <w:pPr>
        <w:pStyle w:val="QuestionOption"/>
      </w:pPr>
      <w:r>
        <w:rPr>
          <w:rFonts w:ascii="Calibri" w:hAnsi="Calibri" w:eastAsia="Microsoft YaHei"/>
          <w:b w:val="0"/>
          <w:i w:val="0"/>
          <w:color w:val="111111"/>
          <w:sz w:val="19"/>
        </w:rPr>
        <w:t>[ ] D. 主动问题管理文档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绝对值很大的误差出现的概率近于零体现了随机误差具有（）规律。</w:t>
      </w:r>
    </w:p>
    <w:p>
      <w:pPr>
        <w:pStyle w:val="QuestionOption"/>
        <w:keepNext/>
      </w:pPr>
      <w:r>
        <w:rPr>
          <w:rFonts w:ascii="Calibri" w:hAnsi="Calibri" w:eastAsia="Microsoft YaHei"/>
          <w:b w:val="0"/>
          <w:i w:val="0"/>
          <w:color w:val="111111"/>
          <w:sz w:val="19"/>
        </w:rPr>
        <w:t>[ ] A. 抵偿性</w:t>
      </w:r>
    </w:p>
    <w:p>
      <w:pPr>
        <w:pStyle w:val="QuestionOption"/>
        <w:keepNext/>
      </w:pPr>
      <w:r>
        <w:rPr>
          <w:rFonts w:ascii="Calibri" w:hAnsi="Calibri" w:eastAsia="Microsoft YaHei"/>
          <w:b w:val="0"/>
          <w:i w:val="0"/>
          <w:color w:val="111111"/>
          <w:sz w:val="19"/>
        </w:rPr>
        <w:t>[ ] B. 对称性</w:t>
      </w:r>
    </w:p>
    <w:p>
      <w:pPr>
        <w:pStyle w:val="QuestionOption"/>
        <w:keepNext/>
      </w:pPr>
      <w:r>
        <w:rPr>
          <w:rFonts w:ascii="Calibri" w:hAnsi="Calibri" w:eastAsia="Microsoft YaHei"/>
          <w:b w:val="0"/>
          <w:i w:val="0"/>
          <w:color w:val="111111"/>
          <w:sz w:val="19"/>
        </w:rPr>
        <w:t>[ ] C. 大小性</w:t>
      </w:r>
    </w:p>
    <w:p>
      <w:pPr>
        <w:pStyle w:val="QuestionOption"/>
      </w:pPr>
      <w:r>
        <w:rPr>
          <w:rFonts w:ascii="Calibri" w:hAnsi="Calibri" w:eastAsia="Microsoft YaHei"/>
          <w:b w:val="0"/>
          <w:i w:val="0"/>
          <w:color w:val="111111"/>
          <w:sz w:val="19"/>
        </w:rPr>
        <w:t>[ ] D. 有界性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在转换工程过程中，主要进行的操作是对转换工作进行设置，以下选项描述不正确的（）。</w:t>
      </w:r>
    </w:p>
    <w:p>
      <w:pPr>
        <w:pStyle w:val="QuestionOption"/>
        <w:keepNext/>
      </w:pPr>
      <w:r>
        <w:rPr>
          <w:rFonts w:ascii="Calibri" w:hAnsi="Calibri" w:eastAsia="Microsoft YaHei"/>
          <w:b w:val="0"/>
          <w:i w:val="0"/>
          <w:color w:val="111111"/>
          <w:sz w:val="19"/>
        </w:rPr>
        <w:t>[ ] A. 函数</w:t>
      </w:r>
    </w:p>
    <w:p>
      <w:pPr>
        <w:pStyle w:val="QuestionOption"/>
        <w:keepNext/>
      </w:pPr>
      <w:r>
        <w:rPr>
          <w:rFonts w:ascii="Calibri" w:hAnsi="Calibri" w:eastAsia="Microsoft YaHei"/>
          <w:b w:val="0"/>
          <w:i w:val="0"/>
          <w:color w:val="111111"/>
          <w:sz w:val="19"/>
        </w:rPr>
        <w:t>[ ] B. 命名参数</w:t>
      </w:r>
    </w:p>
    <w:p>
      <w:pPr>
        <w:pStyle w:val="QuestionOption"/>
        <w:keepNext/>
      </w:pPr>
      <w:r>
        <w:rPr>
          <w:rFonts w:ascii="Calibri" w:hAnsi="Calibri" w:eastAsia="Microsoft YaHei"/>
          <w:b w:val="0"/>
          <w:i w:val="0"/>
          <w:color w:val="111111"/>
          <w:sz w:val="19"/>
        </w:rPr>
        <w:t>[ ] C. 设置转换工程的名称</w:t>
      </w:r>
    </w:p>
    <w:p>
      <w:pPr>
        <w:pStyle w:val="QuestionOption"/>
      </w:pPr>
      <w:r>
        <w:rPr>
          <w:rFonts w:ascii="Calibri" w:hAnsi="Calibri" w:eastAsia="Microsoft YaHei"/>
          <w:b w:val="0"/>
          <w:i w:val="0"/>
          <w:color w:val="111111"/>
          <w:sz w:val="19"/>
        </w:rPr>
        <w:t>[ ] D. 日志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硬盘中信息记录介质被称为（）。</w:t>
      </w:r>
    </w:p>
    <w:p>
      <w:pPr>
        <w:pStyle w:val="QuestionOption"/>
        <w:keepNext/>
      </w:pPr>
      <w:r>
        <w:rPr>
          <w:rFonts w:ascii="Calibri" w:hAnsi="Calibri" w:eastAsia="Microsoft YaHei"/>
          <w:b w:val="0"/>
          <w:i w:val="0"/>
          <w:color w:val="111111"/>
          <w:sz w:val="19"/>
        </w:rPr>
        <w:t>[ ] A. 扇区</w:t>
      </w:r>
    </w:p>
    <w:p>
      <w:pPr>
        <w:pStyle w:val="QuestionOption"/>
        <w:keepNext/>
      </w:pPr>
      <w:r>
        <w:rPr>
          <w:rFonts w:ascii="Calibri" w:hAnsi="Calibri" w:eastAsia="Microsoft YaHei"/>
          <w:b w:val="0"/>
          <w:i w:val="0"/>
          <w:color w:val="111111"/>
          <w:sz w:val="19"/>
        </w:rPr>
        <w:t>[ ] B. 磁道</w:t>
      </w:r>
    </w:p>
    <w:p>
      <w:pPr>
        <w:pStyle w:val="QuestionOption"/>
        <w:keepNext/>
      </w:pPr>
      <w:r>
        <w:rPr>
          <w:rFonts w:ascii="Calibri" w:hAnsi="Calibri" w:eastAsia="Microsoft YaHei"/>
          <w:b w:val="0"/>
          <w:i w:val="0"/>
          <w:color w:val="111111"/>
          <w:sz w:val="19"/>
        </w:rPr>
        <w:t>[ ] C. 盘片</w:t>
      </w:r>
    </w:p>
    <w:p>
      <w:pPr>
        <w:pStyle w:val="QuestionOption"/>
      </w:pPr>
      <w:r>
        <w:rPr>
          <w:rFonts w:ascii="Calibri" w:hAnsi="Calibri" w:eastAsia="Microsoft YaHei"/>
          <w:b w:val="0"/>
          <w:i w:val="0"/>
          <w:color w:val="111111"/>
          <w:sz w:val="19"/>
        </w:rPr>
        <w:t>[ ] D. 磁盘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下列选项中，属于层次聚类算法的是（）。</w:t>
      </w:r>
    </w:p>
    <w:p>
      <w:pPr>
        <w:pStyle w:val="QuestionOption"/>
        <w:keepNext/>
      </w:pPr>
      <w:r>
        <w:rPr>
          <w:rFonts w:ascii="Calibri" w:hAnsi="Calibri" w:eastAsia="Microsoft YaHei"/>
          <w:b w:val="0"/>
          <w:i w:val="0"/>
          <w:color w:val="111111"/>
          <w:sz w:val="19"/>
        </w:rPr>
        <w:t>[ ] A. 统计方法COBWEB</w:t>
      </w:r>
    </w:p>
    <w:p>
      <w:pPr>
        <w:pStyle w:val="QuestionOption"/>
        <w:keepNext/>
      </w:pPr>
      <w:r>
        <w:rPr>
          <w:rFonts w:ascii="Calibri" w:hAnsi="Calibri" w:eastAsia="Microsoft YaHei"/>
          <w:b w:val="0"/>
          <w:i w:val="0"/>
          <w:color w:val="111111"/>
          <w:sz w:val="19"/>
        </w:rPr>
        <w:t>[ ] B. 划分聚类</w:t>
      </w:r>
    </w:p>
    <w:p>
      <w:pPr>
        <w:pStyle w:val="QuestionOption"/>
        <w:keepNext/>
      </w:pPr>
      <w:r>
        <w:rPr>
          <w:rFonts w:ascii="Calibri" w:hAnsi="Calibri" w:eastAsia="Microsoft YaHei"/>
          <w:b w:val="0"/>
          <w:i w:val="0"/>
          <w:color w:val="111111"/>
          <w:sz w:val="19"/>
        </w:rPr>
        <w:t>[ ] C. 合并法</w:t>
      </w:r>
    </w:p>
    <w:p>
      <w:pPr>
        <w:pStyle w:val="QuestionOption"/>
      </w:pPr>
      <w:r>
        <w:rPr>
          <w:rFonts w:ascii="Calibri" w:hAnsi="Calibri" w:eastAsia="Microsoft YaHei"/>
          <w:b w:val="0"/>
          <w:i w:val="0"/>
          <w:color w:val="111111"/>
          <w:sz w:val="19"/>
        </w:rPr>
        <w:t>[ ] D. 谱聚类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问卷调查的适用情形是（）。</w:t>
      </w:r>
    </w:p>
    <w:p>
      <w:pPr>
        <w:pStyle w:val="QuestionOption"/>
        <w:keepNext/>
      </w:pPr>
      <w:r>
        <w:rPr>
          <w:rFonts w:ascii="Calibri" w:hAnsi="Calibri" w:eastAsia="Microsoft YaHei"/>
          <w:b w:val="0"/>
          <w:i w:val="0"/>
          <w:color w:val="111111"/>
          <w:sz w:val="19"/>
        </w:rPr>
        <w:t>[ ] A. 理解用户活动的环境</w:t>
      </w:r>
    </w:p>
    <w:p>
      <w:pPr>
        <w:pStyle w:val="QuestionOption"/>
        <w:keepNext/>
      </w:pPr>
      <w:r>
        <w:rPr>
          <w:rFonts w:ascii="Calibri" w:hAnsi="Calibri" w:eastAsia="Microsoft YaHei"/>
          <w:b w:val="0"/>
          <w:i w:val="0"/>
          <w:color w:val="111111"/>
          <w:sz w:val="19"/>
        </w:rPr>
        <w:t>[ ] B. 回答特定问题</w:t>
      </w:r>
    </w:p>
    <w:p>
      <w:pPr>
        <w:pStyle w:val="QuestionOption"/>
        <w:keepNext/>
      </w:pPr>
      <w:r>
        <w:rPr>
          <w:rFonts w:ascii="Calibri" w:hAnsi="Calibri" w:eastAsia="Microsoft YaHei"/>
          <w:b w:val="0"/>
          <w:i w:val="0"/>
          <w:color w:val="111111"/>
          <w:sz w:val="19"/>
        </w:rPr>
        <w:t>[ ] C. 搜集多方观点</w:t>
      </w:r>
    </w:p>
    <w:p>
      <w:pPr>
        <w:pStyle w:val="QuestionOption"/>
      </w:pPr>
      <w:r>
        <w:rPr>
          <w:rFonts w:ascii="Calibri" w:hAnsi="Calibri" w:eastAsia="Microsoft YaHei"/>
          <w:b w:val="0"/>
          <w:i w:val="0"/>
          <w:color w:val="111111"/>
          <w:sz w:val="19"/>
        </w:rPr>
        <w:t>[ ] D. 深入研究问题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下列不是视频常用编辑软件的是（）</w:t>
      </w:r>
    </w:p>
    <w:p>
      <w:pPr>
        <w:pStyle w:val="QuestionOption"/>
        <w:keepNext/>
      </w:pPr>
      <w:r>
        <w:rPr>
          <w:rFonts w:ascii="Calibri" w:hAnsi="Calibri" w:eastAsia="Microsoft YaHei"/>
          <w:b w:val="0"/>
          <w:i w:val="0"/>
          <w:color w:val="111111"/>
          <w:sz w:val="19"/>
        </w:rPr>
        <w:t>[ ] A. Photoshop</w:t>
      </w:r>
    </w:p>
    <w:p>
      <w:pPr>
        <w:pStyle w:val="QuestionOption"/>
        <w:keepNext/>
      </w:pPr>
      <w:r>
        <w:rPr>
          <w:rFonts w:ascii="Calibri" w:hAnsi="Calibri" w:eastAsia="Microsoft YaHei"/>
          <w:b w:val="0"/>
          <w:i w:val="0"/>
          <w:color w:val="111111"/>
          <w:sz w:val="19"/>
        </w:rPr>
        <w:t>[ ] B. 爱剪辑</w:t>
      </w:r>
    </w:p>
    <w:p>
      <w:pPr>
        <w:pStyle w:val="QuestionOption"/>
        <w:keepNext/>
      </w:pPr>
      <w:r>
        <w:rPr>
          <w:rFonts w:ascii="Calibri" w:hAnsi="Calibri" w:eastAsia="Microsoft YaHei"/>
          <w:b w:val="0"/>
          <w:i w:val="0"/>
          <w:color w:val="111111"/>
          <w:sz w:val="19"/>
        </w:rPr>
        <w:t>[ ] C. AdobePremiere</w:t>
      </w:r>
    </w:p>
    <w:p>
      <w:pPr>
        <w:pStyle w:val="QuestionOption"/>
      </w:pPr>
      <w:r>
        <w:rPr>
          <w:rFonts w:ascii="Calibri" w:hAnsi="Calibri" w:eastAsia="Microsoft YaHei"/>
          <w:b w:val="0"/>
          <w:i w:val="0"/>
          <w:color w:val="111111"/>
          <w:sz w:val="19"/>
        </w:rPr>
        <w:t>[ ] D. 快剪辑</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ETL数据整合的主流工具中不需要开发的为（）</w:t>
      </w:r>
    </w:p>
    <w:p>
      <w:pPr>
        <w:pStyle w:val="QuestionOption"/>
        <w:keepNext/>
      </w:pPr>
      <w:r>
        <w:rPr>
          <w:rFonts w:ascii="Calibri" w:hAnsi="Calibri" w:eastAsia="Microsoft YaHei"/>
          <w:b w:val="0"/>
          <w:i w:val="0"/>
          <w:color w:val="111111"/>
          <w:sz w:val="19"/>
        </w:rPr>
        <w:t>[ ] A. lnformatica</w:t>
      </w:r>
    </w:p>
    <w:p>
      <w:pPr>
        <w:pStyle w:val="QuestionOption"/>
        <w:keepNext/>
      </w:pPr>
      <w:r>
        <w:rPr>
          <w:rFonts w:ascii="Calibri" w:hAnsi="Calibri" w:eastAsia="Microsoft YaHei"/>
          <w:b w:val="0"/>
          <w:i w:val="0"/>
          <w:color w:val="111111"/>
          <w:sz w:val="19"/>
        </w:rPr>
        <w:t>[ ] B. Oracle Goldengate</w:t>
      </w:r>
    </w:p>
    <w:p>
      <w:pPr>
        <w:pStyle w:val="QuestionOption"/>
        <w:keepNext/>
      </w:pPr>
      <w:r>
        <w:rPr>
          <w:rFonts w:ascii="Calibri" w:hAnsi="Calibri" w:eastAsia="Microsoft YaHei"/>
          <w:b w:val="0"/>
          <w:i w:val="0"/>
          <w:color w:val="111111"/>
          <w:sz w:val="19"/>
        </w:rPr>
        <w:t>[ ] C. Kettle</w:t>
      </w:r>
    </w:p>
    <w:p>
      <w:pPr>
        <w:pStyle w:val="QuestionOption"/>
      </w:pPr>
      <w:r>
        <w:rPr>
          <w:rFonts w:ascii="Calibri" w:hAnsi="Calibri" w:eastAsia="Microsoft YaHei"/>
          <w:b w:val="0"/>
          <w:i w:val="0"/>
          <w:color w:val="111111"/>
          <w:sz w:val="19"/>
        </w:rPr>
        <w:t>[ ] D. DataPipeline</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下列选项中，关于维度的概念说法错误的是（）。</w:t>
      </w:r>
    </w:p>
    <w:p>
      <w:pPr>
        <w:pStyle w:val="QuestionOption"/>
        <w:keepNext/>
      </w:pPr>
      <w:r>
        <w:rPr>
          <w:rFonts w:ascii="Calibri" w:hAnsi="Calibri" w:eastAsia="Microsoft YaHei"/>
          <w:b w:val="0"/>
          <w:i w:val="0"/>
          <w:color w:val="111111"/>
          <w:sz w:val="19"/>
        </w:rPr>
        <w:t>[ ] A. 维度属性是此维度所属的分类</w:t>
      </w:r>
    </w:p>
    <w:p>
      <w:pPr>
        <w:pStyle w:val="QuestionOption"/>
        <w:keepNext/>
      </w:pPr>
      <w:r>
        <w:rPr>
          <w:rFonts w:ascii="Calibri" w:hAnsi="Calibri" w:eastAsia="Microsoft YaHei"/>
          <w:b w:val="0"/>
          <w:i w:val="0"/>
          <w:color w:val="111111"/>
          <w:sz w:val="19"/>
        </w:rPr>
        <w:t>[ ] B. 维度与主题是一对一关系</w:t>
      </w:r>
    </w:p>
    <w:p>
      <w:pPr>
        <w:pStyle w:val="QuestionOption"/>
        <w:keepNext/>
      </w:pPr>
      <w:r>
        <w:rPr>
          <w:rFonts w:ascii="Calibri" w:hAnsi="Calibri" w:eastAsia="Microsoft YaHei"/>
          <w:b w:val="0"/>
          <w:i w:val="0"/>
          <w:color w:val="111111"/>
          <w:sz w:val="19"/>
        </w:rPr>
        <w:t>[ ] C. 维度值是和事实表关联的主键</w:t>
      </w:r>
    </w:p>
    <w:p>
      <w:pPr>
        <w:pStyle w:val="QuestionOption"/>
      </w:pPr>
      <w:r>
        <w:rPr>
          <w:rFonts w:ascii="Calibri" w:hAnsi="Calibri" w:eastAsia="Microsoft YaHei"/>
          <w:b w:val="0"/>
          <w:i w:val="0"/>
          <w:color w:val="111111"/>
          <w:sz w:val="19"/>
        </w:rPr>
        <w:t>[ ] D. 维度表包含维度值和维度属性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交互设计的设计阶段，设计方法采用面向场景，面向事件驱动和（）。</w:t>
      </w:r>
    </w:p>
    <w:p>
      <w:pPr>
        <w:pStyle w:val="QuestionOption"/>
        <w:keepNext/>
      </w:pPr>
      <w:r>
        <w:rPr>
          <w:rFonts w:ascii="Calibri" w:hAnsi="Calibri" w:eastAsia="Microsoft YaHei"/>
          <w:b w:val="0"/>
          <w:i w:val="0"/>
          <w:color w:val="111111"/>
          <w:sz w:val="19"/>
        </w:rPr>
        <w:t>[ ] A. 面向过程</w:t>
      </w:r>
    </w:p>
    <w:p>
      <w:pPr>
        <w:pStyle w:val="QuestionOption"/>
        <w:keepNext/>
      </w:pPr>
      <w:r>
        <w:rPr>
          <w:rFonts w:ascii="Calibri" w:hAnsi="Calibri" w:eastAsia="Microsoft YaHei"/>
          <w:b w:val="0"/>
          <w:i w:val="0"/>
          <w:color w:val="111111"/>
          <w:sz w:val="19"/>
        </w:rPr>
        <w:t>[ ] B. 面向对象</w:t>
      </w:r>
    </w:p>
    <w:p>
      <w:pPr>
        <w:pStyle w:val="QuestionOption"/>
        <w:keepNext/>
      </w:pPr>
      <w:r>
        <w:rPr>
          <w:rFonts w:ascii="Calibri" w:hAnsi="Calibri" w:eastAsia="Microsoft YaHei"/>
          <w:b w:val="0"/>
          <w:i w:val="0"/>
          <w:color w:val="111111"/>
          <w:sz w:val="19"/>
        </w:rPr>
        <w:t>[ ] C. 面向界面</w:t>
      </w:r>
    </w:p>
    <w:p>
      <w:pPr>
        <w:pStyle w:val="QuestionOption"/>
      </w:pPr>
      <w:r>
        <w:rPr>
          <w:rFonts w:ascii="Calibri" w:hAnsi="Calibri" w:eastAsia="Microsoft YaHei"/>
          <w:b w:val="0"/>
          <w:i w:val="0"/>
          <w:color w:val="111111"/>
          <w:sz w:val="19"/>
        </w:rPr>
        <w:t>[ ] D. 面向人机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以下选项不属于计算机病毒特征（）</w:t>
      </w:r>
    </w:p>
    <w:p>
      <w:pPr>
        <w:pStyle w:val="QuestionOption"/>
        <w:keepNext/>
      </w:pPr>
      <w:r>
        <w:rPr>
          <w:rFonts w:ascii="Calibri" w:hAnsi="Calibri" w:eastAsia="Microsoft YaHei"/>
          <w:b w:val="0"/>
          <w:i w:val="0"/>
          <w:color w:val="111111"/>
          <w:sz w:val="19"/>
        </w:rPr>
        <w:t>[ ] A. 潜伏性</w:t>
      </w:r>
    </w:p>
    <w:p>
      <w:pPr>
        <w:pStyle w:val="QuestionOption"/>
        <w:keepNext/>
      </w:pPr>
      <w:r>
        <w:rPr>
          <w:rFonts w:ascii="Calibri" w:hAnsi="Calibri" w:eastAsia="Microsoft YaHei"/>
          <w:b w:val="0"/>
          <w:i w:val="0"/>
          <w:color w:val="111111"/>
          <w:sz w:val="19"/>
        </w:rPr>
        <w:t>[ ] B. 激发性</w:t>
      </w:r>
    </w:p>
    <w:p>
      <w:pPr>
        <w:pStyle w:val="QuestionOption"/>
        <w:keepNext/>
      </w:pPr>
      <w:r>
        <w:rPr>
          <w:rFonts w:ascii="Calibri" w:hAnsi="Calibri" w:eastAsia="Microsoft YaHei"/>
          <w:b w:val="0"/>
          <w:i w:val="0"/>
          <w:color w:val="111111"/>
          <w:sz w:val="19"/>
        </w:rPr>
        <w:t>[ ] C. 传染性</w:t>
      </w:r>
    </w:p>
    <w:p>
      <w:pPr>
        <w:pStyle w:val="QuestionOption"/>
      </w:pPr>
      <w:r>
        <w:rPr>
          <w:rFonts w:ascii="Calibri" w:hAnsi="Calibri" w:eastAsia="Microsoft YaHei"/>
          <w:b w:val="0"/>
          <w:i w:val="0"/>
          <w:color w:val="111111"/>
          <w:sz w:val="19"/>
        </w:rPr>
        <w:t>[ ] D. 免疫性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不属于Norman（A1999）划分的限制类别的是（）。</w:t>
      </w:r>
    </w:p>
    <w:p>
      <w:pPr>
        <w:pStyle w:val="QuestionOption"/>
        <w:keepNext/>
      </w:pPr>
      <w:r>
        <w:rPr>
          <w:rFonts w:ascii="Calibri" w:hAnsi="Calibri" w:eastAsia="Microsoft YaHei"/>
          <w:b w:val="0"/>
          <w:i w:val="0"/>
          <w:color w:val="111111"/>
          <w:sz w:val="19"/>
        </w:rPr>
        <w:t>[ ] A. 系统限制</w:t>
      </w:r>
    </w:p>
    <w:p>
      <w:pPr>
        <w:pStyle w:val="QuestionOption"/>
        <w:keepNext/>
      </w:pPr>
      <w:r>
        <w:rPr>
          <w:rFonts w:ascii="Calibri" w:hAnsi="Calibri" w:eastAsia="Microsoft YaHei"/>
          <w:b w:val="0"/>
          <w:i w:val="0"/>
          <w:color w:val="111111"/>
          <w:sz w:val="19"/>
        </w:rPr>
        <w:t>[ ] B. 物理限制</w:t>
      </w:r>
    </w:p>
    <w:p>
      <w:pPr>
        <w:pStyle w:val="QuestionOption"/>
        <w:keepNext/>
      </w:pPr>
      <w:r>
        <w:rPr>
          <w:rFonts w:ascii="Calibri" w:hAnsi="Calibri" w:eastAsia="Microsoft YaHei"/>
          <w:b w:val="0"/>
          <w:i w:val="0"/>
          <w:color w:val="111111"/>
          <w:sz w:val="19"/>
        </w:rPr>
        <w:t>[ ] C. 逻辑限制</w:t>
      </w:r>
    </w:p>
    <w:p>
      <w:pPr>
        <w:pStyle w:val="QuestionOption"/>
      </w:pPr>
      <w:r>
        <w:rPr>
          <w:rFonts w:ascii="Calibri" w:hAnsi="Calibri" w:eastAsia="Microsoft YaHei"/>
          <w:b w:val="0"/>
          <w:i w:val="0"/>
          <w:color w:val="111111"/>
          <w:sz w:val="19"/>
        </w:rPr>
        <w:t>[ ] D. 文化限制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下列选项中，用于WPS表格中四舍五入的函数是（）。</w:t>
      </w:r>
    </w:p>
    <w:p>
      <w:pPr>
        <w:pStyle w:val="QuestionOption"/>
        <w:keepNext/>
      </w:pPr>
      <w:r>
        <w:rPr>
          <w:rFonts w:ascii="Calibri" w:hAnsi="Calibri" w:eastAsia="Microsoft YaHei"/>
          <w:b w:val="0"/>
          <w:i w:val="0"/>
          <w:color w:val="111111"/>
          <w:sz w:val="19"/>
        </w:rPr>
        <w:t>[ ] A. VLOOKUP</w:t>
      </w:r>
    </w:p>
    <w:p>
      <w:pPr>
        <w:pStyle w:val="QuestionOption"/>
        <w:keepNext/>
      </w:pPr>
      <w:r>
        <w:rPr>
          <w:rFonts w:ascii="Calibri" w:hAnsi="Calibri" w:eastAsia="Microsoft YaHei"/>
          <w:b w:val="0"/>
          <w:i w:val="0"/>
          <w:color w:val="111111"/>
          <w:sz w:val="19"/>
        </w:rPr>
        <w:t>[ ] B. RAND</w:t>
      </w:r>
    </w:p>
    <w:p>
      <w:pPr>
        <w:pStyle w:val="QuestionOption"/>
        <w:keepNext/>
      </w:pPr>
      <w:r>
        <w:rPr>
          <w:rFonts w:ascii="Calibri" w:hAnsi="Calibri" w:eastAsia="Microsoft YaHei"/>
          <w:b w:val="0"/>
          <w:i w:val="0"/>
          <w:color w:val="111111"/>
          <w:sz w:val="19"/>
        </w:rPr>
        <w:t>[ ] C. ROUND</w:t>
      </w:r>
    </w:p>
    <w:p>
      <w:pPr>
        <w:pStyle w:val="QuestionOption"/>
      </w:pPr>
      <w:r>
        <w:rPr>
          <w:rFonts w:ascii="Calibri" w:hAnsi="Calibri" w:eastAsia="Microsoft YaHei"/>
          <w:b w:val="0"/>
          <w:i w:val="0"/>
          <w:color w:val="111111"/>
          <w:sz w:val="19"/>
        </w:rPr>
        <w:t>[ ] D. IFERROR</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对于零基础质检员，需要（）试质检期。</w:t>
      </w:r>
    </w:p>
    <w:p>
      <w:pPr>
        <w:pStyle w:val="QuestionOption"/>
        <w:keepNext/>
      </w:pPr>
      <w:r>
        <w:rPr>
          <w:rFonts w:ascii="Calibri" w:hAnsi="Calibri" w:eastAsia="Microsoft YaHei"/>
          <w:b w:val="0"/>
          <w:i w:val="0"/>
          <w:color w:val="111111"/>
          <w:sz w:val="19"/>
        </w:rPr>
        <w:t>[ ] A. 4天</w:t>
      </w:r>
    </w:p>
    <w:p>
      <w:pPr>
        <w:pStyle w:val="QuestionOption"/>
        <w:keepNext/>
      </w:pPr>
      <w:r>
        <w:rPr>
          <w:rFonts w:ascii="Calibri" w:hAnsi="Calibri" w:eastAsia="Microsoft YaHei"/>
          <w:b w:val="0"/>
          <w:i w:val="0"/>
          <w:color w:val="111111"/>
          <w:sz w:val="19"/>
        </w:rPr>
        <w:t>[ ] B. 2天</w:t>
      </w:r>
    </w:p>
    <w:p>
      <w:pPr>
        <w:pStyle w:val="QuestionOption"/>
        <w:keepNext/>
      </w:pPr>
      <w:r>
        <w:rPr>
          <w:rFonts w:ascii="Calibri" w:hAnsi="Calibri" w:eastAsia="Microsoft YaHei"/>
          <w:b w:val="0"/>
          <w:i w:val="0"/>
          <w:color w:val="111111"/>
          <w:sz w:val="19"/>
        </w:rPr>
        <w:t>[ ] C. 1天</w:t>
      </w:r>
    </w:p>
    <w:p>
      <w:pPr>
        <w:pStyle w:val="QuestionOption"/>
      </w:pPr>
      <w:r>
        <w:rPr>
          <w:rFonts w:ascii="Calibri" w:hAnsi="Calibri" w:eastAsia="Microsoft YaHei"/>
          <w:b w:val="0"/>
          <w:i w:val="0"/>
          <w:color w:val="111111"/>
          <w:sz w:val="19"/>
        </w:rPr>
        <w:t>[ ] D. 3天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（）是指概率密度分布曲线在平均值处峰值高低的特征数。直观。</w:t>
      </w:r>
    </w:p>
    <w:p>
      <w:pPr>
        <w:pStyle w:val="QuestionOption"/>
        <w:keepNext/>
      </w:pPr>
      <w:r>
        <w:rPr>
          <w:rFonts w:ascii="Calibri" w:hAnsi="Calibri" w:eastAsia="Microsoft YaHei"/>
          <w:b w:val="0"/>
          <w:i w:val="0"/>
          <w:color w:val="111111"/>
          <w:sz w:val="19"/>
        </w:rPr>
        <w:t>[ ] A. 方差</w:t>
      </w:r>
    </w:p>
    <w:p>
      <w:pPr>
        <w:pStyle w:val="QuestionOption"/>
        <w:keepNext/>
      </w:pPr>
      <w:r>
        <w:rPr>
          <w:rFonts w:ascii="Calibri" w:hAnsi="Calibri" w:eastAsia="Microsoft YaHei"/>
          <w:b w:val="0"/>
          <w:i w:val="0"/>
          <w:color w:val="111111"/>
          <w:sz w:val="19"/>
        </w:rPr>
        <w:t>[ ] B. 峰度</w:t>
      </w:r>
    </w:p>
    <w:p>
      <w:pPr>
        <w:pStyle w:val="QuestionOption"/>
        <w:keepNext/>
      </w:pPr>
      <w:r>
        <w:rPr>
          <w:rFonts w:ascii="Calibri" w:hAnsi="Calibri" w:eastAsia="Microsoft YaHei"/>
          <w:b w:val="0"/>
          <w:i w:val="0"/>
          <w:color w:val="111111"/>
          <w:sz w:val="19"/>
        </w:rPr>
        <w:t>[ ] C. 密度</w:t>
      </w:r>
    </w:p>
    <w:p>
      <w:pPr>
        <w:pStyle w:val="QuestionOption"/>
      </w:pPr>
      <w:r>
        <w:rPr>
          <w:rFonts w:ascii="Calibri" w:hAnsi="Calibri" w:eastAsia="Microsoft YaHei"/>
          <w:b w:val="0"/>
          <w:i w:val="0"/>
          <w:color w:val="111111"/>
          <w:sz w:val="19"/>
        </w:rPr>
        <w:t>[ ] D. 均方差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下面对CSV格式的文件叙述不正确的是（）。</w:t>
      </w:r>
    </w:p>
    <w:p>
      <w:pPr>
        <w:pStyle w:val="QuestionOption"/>
        <w:keepNext/>
      </w:pPr>
      <w:r>
        <w:rPr>
          <w:rFonts w:ascii="Calibri" w:hAnsi="Calibri" w:eastAsia="Microsoft YaHei"/>
          <w:b w:val="0"/>
          <w:i w:val="0"/>
          <w:color w:val="111111"/>
          <w:sz w:val="19"/>
        </w:rPr>
        <w:t>[ ] A. 每条记录占一行</w:t>
      </w:r>
    </w:p>
    <w:p>
      <w:pPr>
        <w:pStyle w:val="QuestionOption"/>
        <w:keepNext/>
      </w:pPr>
      <w:r>
        <w:rPr>
          <w:rFonts w:ascii="Calibri" w:hAnsi="Calibri" w:eastAsia="Microsoft YaHei"/>
          <w:b w:val="0"/>
          <w:i w:val="0"/>
          <w:color w:val="111111"/>
          <w:sz w:val="19"/>
        </w:rPr>
        <w:t>[ ] B. 以逗号或空格为分隔符</w:t>
      </w:r>
    </w:p>
    <w:p>
      <w:pPr>
        <w:pStyle w:val="QuestionOption"/>
        <w:keepNext/>
      </w:pPr>
      <w:r>
        <w:rPr>
          <w:rFonts w:ascii="Calibri" w:hAnsi="Calibri" w:eastAsia="Microsoft YaHei"/>
          <w:b w:val="0"/>
          <w:i w:val="0"/>
          <w:color w:val="111111"/>
          <w:sz w:val="19"/>
        </w:rPr>
        <w:t>[ ] C. 若字段中包含逗号，则该字段必须用双引号括起来</w:t>
      </w:r>
    </w:p>
    <w:p>
      <w:pPr>
        <w:pStyle w:val="QuestionOption"/>
      </w:pPr>
      <w:r>
        <w:rPr>
          <w:rFonts w:ascii="Calibri" w:hAnsi="Calibri" w:eastAsia="Microsoft YaHei"/>
          <w:b w:val="0"/>
          <w:i w:val="0"/>
          <w:color w:val="111111"/>
          <w:sz w:val="19"/>
        </w:rPr>
        <w:t>[ ] D. 若字段中包含双引号，则该字段必须用双引号括起来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不属于充实概念模型的方法的是（）。</w:t>
      </w:r>
    </w:p>
    <w:p>
      <w:pPr>
        <w:pStyle w:val="QuestionOption"/>
        <w:keepNext/>
      </w:pPr>
      <w:r>
        <w:rPr>
          <w:rFonts w:ascii="Calibri" w:hAnsi="Calibri" w:eastAsia="Microsoft YaHei"/>
          <w:b w:val="0"/>
          <w:i w:val="0"/>
          <w:color w:val="111111"/>
          <w:sz w:val="19"/>
        </w:rPr>
        <w:t>[ ] A. 草拟构思</w:t>
      </w:r>
    </w:p>
    <w:p>
      <w:pPr>
        <w:pStyle w:val="QuestionOption"/>
        <w:keepNext/>
      </w:pPr>
      <w:r>
        <w:rPr>
          <w:rFonts w:ascii="Calibri" w:hAnsi="Calibri" w:eastAsia="Microsoft YaHei"/>
          <w:b w:val="0"/>
          <w:i w:val="0"/>
          <w:color w:val="111111"/>
          <w:sz w:val="19"/>
        </w:rPr>
        <w:t>[ ] B. 实践测试</w:t>
      </w:r>
    </w:p>
    <w:p>
      <w:pPr>
        <w:pStyle w:val="QuestionOption"/>
        <w:keepNext/>
      </w:pPr>
      <w:r>
        <w:rPr>
          <w:rFonts w:ascii="Calibri" w:hAnsi="Calibri" w:eastAsia="Microsoft YaHei"/>
          <w:b w:val="0"/>
          <w:i w:val="0"/>
          <w:color w:val="111111"/>
          <w:sz w:val="19"/>
        </w:rPr>
        <w:t>[ ] C. 描述可能的场景</w:t>
      </w:r>
    </w:p>
    <w:p>
      <w:pPr>
        <w:pStyle w:val="QuestionOption"/>
      </w:pPr>
      <w:r>
        <w:rPr>
          <w:rFonts w:ascii="Calibri" w:hAnsi="Calibri" w:eastAsia="Microsoft YaHei"/>
          <w:b w:val="0"/>
          <w:i w:val="0"/>
          <w:color w:val="111111"/>
          <w:sz w:val="19"/>
        </w:rPr>
        <w:t>[ ] D. 使用情节串联法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标注工程师在用人脸8点工具标注人脸时，如果不能看到（）的图片，但可以看到眼球的图片，则标注在眼球正中间。</w:t>
      </w:r>
    </w:p>
    <w:p>
      <w:pPr>
        <w:pStyle w:val="QuestionOption"/>
        <w:keepNext/>
      </w:pPr>
      <w:r>
        <w:rPr>
          <w:rFonts w:ascii="Calibri" w:hAnsi="Calibri" w:eastAsia="Microsoft YaHei"/>
          <w:b w:val="0"/>
          <w:i w:val="0"/>
          <w:color w:val="111111"/>
          <w:sz w:val="19"/>
        </w:rPr>
        <w:t>[ ] A. 眼角</w:t>
      </w:r>
    </w:p>
    <w:p>
      <w:pPr>
        <w:pStyle w:val="QuestionOption"/>
        <w:keepNext/>
      </w:pPr>
      <w:r>
        <w:rPr>
          <w:rFonts w:ascii="Calibri" w:hAnsi="Calibri" w:eastAsia="Microsoft YaHei"/>
          <w:b w:val="0"/>
          <w:i w:val="0"/>
          <w:color w:val="111111"/>
          <w:sz w:val="19"/>
        </w:rPr>
        <w:t>[ ] B. 虹膜</w:t>
      </w:r>
    </w:p>
    <w:p>
      <w:pPr>
        <w:pStyle w:val="QuestionOption"/>
        <w:keepNext/>
      </w:pPr>
      <w:r>
        <w:rPr>
          <w:rFonts w:ascii="Calibri" w:hAnsi="Calibri" w:eastAsia="Microsoft YaHei"/>
          <w:b w:val="0"/>
          <w:i w:val="0"/>
          <w:color w:val="111111"/>
          <w:sz w:val="19"/>
        </w:rPr>
        <w:t>[ ] C. 瞳孔</w:t>
      </w:r>
    </w:p>
    <w:p>
      <w:pPr>
        <w:pStyle w:val="QuestionOption"/>
      </w:pPr>
      <w:r>
        <w:rPr>
          <w:rFonts w:ascii="Calibri" w:hAnsi="Calibri" w:eastAsia="Microsoft YaHei"/>
          <w:b w:val="0"/>
          <w:i w:val="0"/>
          <w:color w:val="111111"/>
          <w:sz w:val="19"/>
        </w:rPr>
        <w:t>[ ] D. 眼线</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在劳动安全卫生法律制度中，劳动者享有的权利不包括（）。</w:t>
      </w:r>
    </w:p>
    <w:p>
      <w:pPr>
        <w:pStyle w:val="QuestionOption"/>
        <w:keepNext/>
      </w:pPr>
      <w:r>
        <w:rPr>
          <w:rFonts w:ascii="Calibri" w:hAnsi="Calibri" w:eastAsia="Microsoft YaHei"/>
          <w:b w:val="0"/>
          <w:i w:val="0"/>
          <w:color w:val="111111"/>
          <w:sz w:val="19"/>
        </w:rPr>
        <w:t>[ ] A. 危险因素和应急措施的知情权</w:t>
      </w:r>
    </w:p>
    <w:p>
      <w:pPr>
        <w:pStyle w:val="QuestionOption"/>
        <w:keepNext/>
      </w:pPr>
      <w:r>
        <w:rPr>
          <w:rFonts w:ascii="Calibri" w:hAnsi="Calibri" w:eastAsia="Microsoft YaHei"/>
          <w:b w:val="0"/>
          <w:i w:val="0"/>
          <w:color w:val="111111"/>
          <w:sz w:val="19"/>
        </w:rPr>
        <w:t>[ ] B. 拒绝权</w:t>
      </w:r>
    </w:p>
    <w:p>
      <w:pPr>
        <w:pStyle w:val="QuestionOption"/>
        <w:keepNext/>
      </w:pPr>
      <w:r>
        <w:rPr>
          <w:rFonts w:ascii="Calibri" w:hAnsi="Calibri" w:eastAsia="Microsoft YaHei"/>
          <w:b w:val="0"/>
          <w:i w:val="0"/>
          <w:color w:val="111111"/>
          <w:sz w:val="19"/>
        </w:rPr>
        <w:t>[ ] C. 随时撤离权</w:t>
      </w:r>
    </w:p>
    <w:p>
      <w:pPr>
        <w:pStyle w:val="QuestionOption"/>
      </w:pPr>
      <w:r>
        <w:rPr>
          <w:rFonts w:ascii="Calibri" w:hAnsi="Calibri" w:eastAsia="Microsoft YaHei"/>
          <w:b w:val="0"/>
          <w:i w:val="0"/>
          <w:color w:val="111111"/>
          <w:sz w:val="19"/>
        </w:rPr>
        <w:t>[ ] D. 监督权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数据标注团队中的职称等级不包括（）。</w:t>
      </w:r>
    </w:p>
    <w:p>
      <w:pPr>
        <w:pStyle w:val="QuestionOption"/>
        <w:keepNext/>
      </w:pPr>
      <w:r>
        <w:rPr>
          <w:rFonts w:ascii="Calibri" w:hAnsi="Calibri" w:eastAsia="Microsoft YaHei"/>
          <w:b w:val="0"/>
          <w:i w:val="0"/>
          <w:color w:val="111111"/>
          <w:sz w:val="19"/>
        </w:rPr>
        <w:t>[ ] A. 讲师</w:t>
      </w:r>
    </w:p>
    <w:p>
      <w:pPr>
        <w:pStyle w:val="QuestionOption"/>
        <w:keepNext/>
      </w:pPr>
      <w:r>
        <w:rPr>
          <w:rFonts w:ascii="Calibri" w:hAnsi="Calibri" w:eastAsia="Microsoft YaHei"/>
          <w:b w:val="0"/>
          <w:i w:val="0"/>
          <w:color w:val="111111"/>
          <w:sz w:val="19"/>
        </w:rPr>
        <w:t>[ ] B. 高级专家</w:t>
      </w:r>
    </w:p>
    <w:p>
      <w:pPr>
        <w:pStyle w:val="QuestionOption"/>
        <w:keepNext/>
      </w:pPr>
      <w:r>
        <w:rPr>
          <w:rFonts w:ascii="Calibri" w:hAnsi="Calibri" w:eastAsia="Microsoft YaHei"/>
          <w:b w:val="0"/>
          <w:i w:val="0"/>
          <w:color w:val="111111"/>
          <w:sz w:val="19"/>
        </w:rPr>
        <w:t>[ ] C. 教授</w:t>
      </w:r>
    </w:p>
    <w:p>
      <w:pPr>
        <w:pStyle w:val="QuestionOption"/>
      </w:pPr>
      <w:r>
        <w:rPr>
          <w:rFonts w:ascii="Calibri" w:hAnsi="Calibri" w:eastAsia="Microsoft YaHei"/>
          <w:b w:val="0"/>
          <w:i w:val="0"/>
          <w:color w:val="111111"/>
          <w:sz w:val="19"/>
        </w:rPr>
        <w:t>[ ] D. 素材收集员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在大数据处理过程中，目前主流的数据处理模式是（）处理模式和流处理模式。</w:t>
      </w:r>
    </w:p>
    <w:p>
      <w:pPr>
        <w:pStyle w:val="QuestionOption"/>
        <w:keepNext/>
      </w:pPr>
      <w:r>
        <w:rPr>
          <w:rFonts w:ascii="Calibri" w:hAnsi="Calibri" w:eastAsia="Microsoft YaHei"/>
          <w:b w:val="0"/>
          <w:i w:val="0"/>
          <w:color w:val="111111"/>
          <w:sz w:val="19"/>
        </w:rPr>
        <w:t>[ ] A. 分段</w:t>
      </w:r>
    </w:p>
    <w:p>
      <w:pPr>
        <w:pStyle w:val="QuestionOption"/>
        <w:keepNext/>
      </w:pPr>
      <w:r>
        <w:rPr>
          <w:rFonts w:ascii="Calibri" w:hAnsi="Calibri" w:eastAsia="Microsoft YaHei"/>
          <w:b w:val="0"/>
          <w:i w:val="0"/>
          <w:color w:val="111111"/>
          <w:sz w:val="19"/>
        </w:rPr>
        <w:t>[ ] B. 中控</w:t>
      </w:r>
    </w:p>
    <w:p>
      <w:pPr>
        <w:pStyle w:val="QuestionOption"/>
        <w:keepNext/>
      </w:pPr>
      <w:r>
        <w:rPr>
          <w:rFonts w:ascii="Calibri" w:hAnsi="Calibri" w:eastAsia="Microsoft YaHei"/>
          <w:b w:val="0"/>
          <w:i w:val="0"/>
          <w:color w:val="111111"/>
          <w:sz w:val="19"/>
        </w:rPr>
        <w:t>[ ] C. 批</w:t>
      </w:r>
    </w:p>
    <w:p>
      <w:pPr>
        <w:pStyle w:val="QuestionOption"/>
      </w:pPr>
      <w:r>
        <w:rPr>
          <w:rFonts w:ascii="Calibri" w:hAnsi="Calibri" w:eastAsia="Microsoft YaHei"/>
          <w:b w:val="0"/>
          <w:i w:val="0"/>
          <w:color w:val="111111"/>
          <w:sz w:val="19"/>
        </w:rPr>
        <w:t>[ ] D. 触发</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（）是n个变量值乘积的n次方根。</w:t>
      </w:r>
    </w:p>
    <w:p>
      <w:pPr>
        <w:pStyle w:val="QuestionOption"/>
        <w:keepNext/>
      </w:pPr>
      <w:r>
        <w:rPr>
          <w:rFonts w:ascii="Calibri" w:hAnsi="Calibri" w:eastAsia="Microsoft YaHei"/>
          <w:b w:val="0"/>
          <w:i w:val="0"/>
          <w:color w:val="111111"/>
          <w:sz w:val="19"/>
        </w:rPr>
        <w:t>[ ] A. 几何平均数</w:t>
      </w:r>
    </w:p>
    <w:p>
      <w:pPr>
        <w:pStyle w:val="QuestionOption"/>
        <w:keepNext/>
      </w:pPr>
      <w:r>
        <w:rPr>
          <w:rFonts w:ascii="Calibri" w:hAnsi="Calibri" w:eastAsia="Microsoft YaHei"/>
          <w:b w:val="0"/>
          <w:i w:val="0"/>
          <w:color w:val="111111"/>
          <w:sz w:val="19"/>
        </w:rPr>
        <w:t>[ ] B. 调和平均数</w:t>
      </w:r>
    </w:p>
    <w:p>
      <w:pPr>
        <w:pStyle w:val="QuestionOption"/>
        <w:keepNext/>
      </w:pPr>
      <w:r>
        <w:rPr>
          <w:rFonts w:ascii="Calibri" w:hAnsi="Calibri" w:eastAsia="Microsoft YaHei"/>
          <w:b w:val="0"/>
          <w:i w:val="0"/>
          <w:color w:val="111111"/>
          <w:sz w:val="19"/>
        </w:rPr>
        <w:t>[ ] C. 位置平均数</w:t>
      </w:r>
    </w:p>
    <w:p>
      <w:pPr>
        <w:pStyle w:val="QuestionOption"/>
      </w:pPr>
      <w:r>
        <w:rPr>
          <w:rFonts w:ascii="Calibri" w:hAnsi="Calibri" w:eastAsia="Microsoft YaHei"/>
          <w:b w:val="0"/>
          <w:i w:val="0"/>
          <w:color w:val="111111"/>
          <w:sz w:val="19"/>
        </w:rPr>
        <w:t>[ ] D. 算术平均数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通过（）推断样本的两个属性是否相关。</w:t>
      </w:r>
    </w:p>
    <w:p>
      <w:pPr>
        <w:pStyle w:val="QuestionOption"/>
        <w:keepNext/>
      </w:pPr>
      <w:r>
        <w:rPr>
          <w:rFonts w:ascii="Calibri" w:hAnsi="Calibri" w:eastAsia="Microsoft YaHei"/>
          <w:b w:val="0"/>
          <w:i w:val="0"/>
          <w:color w:val="111111"/>
          <w:sz w:val="19"/>
        </w:rPr>
        <w:t>[ ] A. Shapiro正态性检验</w:t>
      </w:r>
    </w:p>
    <w:p>
      <w:pPr>
        <w:pStyle w:val="QuestionOption"/>
        <w:keepNext/>
      </w:pPr>
      <w:r>
        <w:rPr>
          <w:rFonts w:ascii="Calibri" w:hAnsi="Calibri" w:eastAsia="Microsoft YaHei"/>
          <w:b w:val="0"/>
          <w:i w:val="0"/>
          <w:color w:val="111111"/>
          <w:sz w:val="19"/>
        </w:rPr>
        <w:t>[ ] B. 均值检验</w:t>
      </w:r>
    </w:p>
    <w:p>
      <w:pPr>
        <w:pStyle w:val="QuestionOption"/>
        <w:keepNext/>
      </w:pPr>
      <w:r>
        <w:rPr>
          <w:rFonts w:ascii="Calibri" w:hAnsi="Calibri" w:eastAsia="Microsoft YaHei"/>
          <w:b w:val="0"/>
          <w:i w:val="0"/>
          <w:color w:val="111111"/>
          <w:sz w:val="19"/>
        </w:rPr>
        <w:t>[ ] C. t检验</w:t>
      </w:r>
    </w:p>
    <w:p>
      <w:pPr>
        <w:pStyle w:val="QuestionOption"/>
      </w:pPr>
      <w:r>
        <w:rPr>
          <w:rFonts w:ascii="Calibri" w:hAnsi="Calibri" w:eastAsia="Microsoft YaHei"/>
          <w:b w:val="0"/>
          <w:i w:val="0"/>
          <w:color w:val="111111"/>
          <w:sz w:val="19"/>
        </w:rPr>
        <w:t>[ ] D. Pearson相关性检验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大量带有缺失值的数据记录存在明显的数据（）或特征。</w:t>
      </w:r>
    </w:p>
    <w:p>
      <w:pPr>
        <w:pStyle w:val="QuestionOption"/>
        <w:keepNext/>
      </w:pPr>
      <w:r>
        <w:rPr>
          <w:rFonts w:ascii="Calibri" w:hAnsi="Calibri" w:eastAsia="Microsoft YaHei"/>
          <w:b w:val="0"/>
          <w:i w:val="0"/>
          <w:color w:val="111111"/>
          <w:sz w:val="19"/>
        </w:rPr>
        <w:t>[ ] A. 分布规律</w:t>
      </w:r>
    </w:p>
    <w:p>
      <w:pPr>
        <w:pStyle w:val="QuestionOption"/>
        <w:keepNext/>
      </w:pPr>
      <w:r>
        <w:rPr>
          <w:rFonts w:ascii="Calibri" w:hAnsi="Calibri" w:eastAsia="Microsoft YaHei"/>
          <w:b w:val="0"/>
          <w:i w:val="0"/>
          <w:color w:val="111111"/>
          <w:sz w:val="19"/>
        </w:rPr>
        <w:t>[ ] B. 汇总</w:t>
      </w:r>
    </w:p>
    <w:p>
      <w:pPr>
        <w:pStyle w:val="QuestionOption"/>
        <w:keepNext/>
      </w:pPr>
      <w:r>
        <w:rPr>
          <w:rFonts w:ascii="Calibri" w:hAnsi="Calibri" w:eastAsia="Microsoft YaHei"/>
          <w:b w:val="0"/>
          <w:i w:val="0"/>
          <w:color w:val="111111"/>
          <w:sz w:val="19"/>
        </w:rPr>
        <w:t>[ ] C. 构造</w:t>
      </w:r>
    </w:p>
    <w:p>
      <w:pPr>
        <w:pStyle w:val="QuestionOption"/>
      </w:pPr>
      <w:r>
        <w:rPr>
          <w:rFonts w:ascii="Calibri" w:hAnsi="Calibri" w:eastAsia="Microsoft YaHei"/>
          <w:b w:val="0"/>
          <w:i w:val="0"/>
          <w:color w:val="111111"/>
          <w:sz w:val="19"/>
        </w:rPr>
        <w:t>[ ] D. 类别</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算法正确性是对任意一个合法的输入经过有限步执行之后算法应给出正确的结果。其中'正确'的含义包括()。</w:t>
      </w:r>
    </w:p>
    <w:p>
      <w:pPr>
        <w:pStyle w:val="QuestionOption"/>
        <w:keepNext/>
      </w:pPr>
      <w:r>
        <w:rPr>
          <w:rFonts w:ascii="Calibri" w:hAnsi="Calibri" w:eastAsia="Microsoft YaHei"/>
          <w:b w:val="0"/>
          <w:i w:val="0"/>
          <w:color w:val="111111"/>
          <w:sz w:val="19"/>
        </w:rPr>
        <w:t>[ ] A. 算法对几组不同的输入数据能够得出满足要求的结构</w:t>
      </w:r>
    </w:p>
    <w:p>
      <w:pPr>
        <w:pStyle w:val="QuestionOption"/>
        <w:keepNext/>
      </w:pPr>
      <w:r>
        <w:rPr>
          <w:rFonts w:ascii="Calibri" w:hAnsi="Calibri" w:eastAsia="Microsoft YaHei"/>
          <w:b w:val="0"/>
          <w:i w:val="0"/>
          <w:color w:val="111111"/>
          <w:sz w:val="19"/>
        </w:rPr>
        <w:t>[ ] B. 证明关于输入与输出之关系的命题是正确的</w:t>
      </w:r>
    </w:p>
    <w:p>
      <w:pPr>
        <w:pStyle w:val="QuestionOption"/>
        <w:keepNext/>
      </w:pPr>
      <w:r>
        <w:rPr>
          <w:rFonts w:ascii="Calibri" w:hAnsi="Calibri" w:eastAsia="Microsoft YaHei"/>
          <w:b w:val="0"/>
          <w:i w:val="0"/>
          <w:color w:val="111111"/>
          <w:sz w:val="19"/>
        </w:rPr>
        <w:t>[ ] C. 算法对于一切合法的输入数据都产生满足要求的结果</w:t>
      </w:r>
    </w:p>
    <w:p>
      <w:pPr>
        <w:pStyle w:val="QuestionOption"/>
        <w:keepNext/>
      </w:pPr>
      <w:r>
        <w:rPr>
          <w:rFonts w:ascii="Calibri" w:hAnsi="Calibri" w:eastAsia="Microsoft YaHei"/>
          <w:b w:val="0"/>
          <w:i w:val="0"/>
          <w:color w:val="111111"/>
          <w:sz w:val="19"/>
        </w:rPr>
        <w:t>[ ] D. 算法对题目的合理性能够给出证明</w:t>
      </w:r>
    </w:p>
    <w:p>
      <w:pPr>
        <w:pStyle w:val="QuestionOption"/>
      </w:pPr>
      <w:r>
        <w:rPr>
          <w:rFonts w:ascii="Calibri" w:hAnsi="Calibri" w:eastAsia="Microsoft YaHei"/>
          <w:b w:val="0"/>
          <w:i w:val="0"/>
          <w:color w:val="111111"/>
          <w:sz w:val="19"/>
        </w:rPr>
        <w:t>[ ] E. 算法对于精心选择的典型、苛刻而带有刁难性的输入数据能够得出满足要求的结果</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搜索引擎的工作原理有（）。</w:t>
      </w:r>
    </w:p>
    <w:p>
      <w:pPr>
        <w:pStyle w:val="QuestionOption"/>
        <w:keepNext/>
      </w:pPr>
      <w:r>
        <w:rPr>
          <w:rFonts w:ascii="Calibri" w:hAnsi="Calibri" w:eastAsia="Microsoft YaHei"/>
          <w:b w:val="0"/>
          <w:i w:val="0"/>
          <w:color w:val="111111"/>
          <w:sz w:val="19"/>
        </w:rPr>
        <w:t>[ ] A. 网页名称</w:t>
      </w:r>
    </w:p>
    <w:p>
      <w:pPr>
        <w:pStyle w:val="QuestionOption"/>
        <w:keepNext/>
      </w:pPr>
      <w:r>
        <w:rPr>
          <w:rFonts w:ascii="Calibri" w:hAnsi="Calibri" w:eastAsia="Microsoft YaHei"/>
          <w:b w:val="0"/>
          <w:i w:val="0"/>
          <w:color w:val="111111"/>
          <w:sz w:val="19"/>
        </w:rPr>
        <w:t>[ ] B. 预处理</w:t>
      </w:r>
    </w:p>
    <w:p>
      <w:pPr>
        <w:pStyle w:val="QuestionOption"/>
        <w:keepNext/>
      </w:pPr>
      <w:r>
        <w:rPr>
          <w:rFonts w:ascii="Calibri" w:hAnsi="Calibri" w:eastAsia="Microsoft YaHei"/>
          <w:b w:val="0"/>
          <w:i w:val="0"/>
          <w:color w:val="111111"/>
          <w:sz w:val="19"/>
        </w:rPr>
        <w:t>[ ] C. 爬行</w:t>
      </w:r>
    </w:p>
    <w:p>
      <w:pPr>
        <w:pStyle w:val="QuestionOption"/>
        <w:keepNext/>
      </w:pPr>
      <w:r>
        <w:rPr>
          <w:rFonts w:ascii="Calibri" w:hAnsi="Calibri" w:eastAsia="Microsoft YaHei"/>
          <w:b w:val="0"/>
          <w:i w:val="0"/>
          <w:color w:val="111111"/>
          <w:sz w:val="19"/>
        </w:rPr>
        <w:t>[ ] D. 排名</w:t>
      </w:r>
    </w:p>
    <w:p>
      <w:pPr>
        <w:pStyle w:val="QuestionOption"/>
      </w:pPr>
      <w:r>
        <w:rPr>
          <w:rFonts w:ascii="Calibri" w:hAnsi="Calibri" w:eastAsia="Microsoft YaHei"/>
          <w:b w:val="0"/>
          <w:i w:val="0"/>
          <w:color w:val="111111"/>
          <w:sz w:val="19"/>
        </w:rPr>
        <w:t>[ ] E. 抓取存储</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“从以前的结果获取文件”组件在（）等处理、使用或者创建一个文件时，文件被捕获并附加到结果。</w:t>
      </w:r>
    </w:p>
    <w:p>
      <w:pPr>
        <w:pStyle w:val="QuestionOption"/>
        <w:keepNext/>
      </w:pPr>
      <w:r>
        <w:rPr>
          <w:rFonts w:ascii="Calibri" w:hAnsi="Calibri" w:eastAsia="Microsoft YaHei"/>
          <w:b w:val="0"/>
          <w:i w:val="0"/>
          <w:color w:val="111111"/>
          <w:sz w:val="19"/>
        </w:rPr>
        <w:t>[ ] A. 任务</w:t>
      </w:r>
    </w:p>
    <w:p>
      <w:pPr>
        <w:pStyle w:val="QuestionOption"/>
        <w:keepNext/>
      </w:pPr>
      <w:r>
        <w:rPr>
          <w:rFonts w:ascii="Calibri" w:hAnsi="Calibri" w:eastAsia="Microsoft YaHei"/>
          <w:b w:val="0"/>
          <w:i w:val="0"/>
          <w:color w:val="111111"/>
          <w:sz w:val="19"/>
        </w:rPr>
        <w:t>[ ] B. 任务条目</w:t>
      </w:r>
    </w:p>
    <w:p>
      <w:pPr>
        <w:pStyle w:val="QuestionOption"/>
        <w:keepNext/>
      </w:pPr>
      <w:r>
        <w:rPr>
          <w:rFonts w:ascii="Calibri" w:hAnsi="Calibri" w:eastAsia="Microsoft YaHei"/>
          <w:b w:val="0"/>
          <w:i w:val="0"/>
          <w:color w:val="111111"/>
          <w:sz w:val="19"/>
        </w:rPr>
        <w:t>[ ] C. 文件细节</w:t>
      </w:r>
    </w:p>
    <w:p>
      <w:pPr>
        <w:pStyle w:val="QuestionOption"/>
        <w:keepNext/>
      </w:pPr>
      <w:r>
        <w:rPr>
          <w:rFonts w:ascii="Calibri" w:hAnsi="Calibri" w:eastAsia="Microsoft YaHei"/>
          <w:b w:val="0"/>
          <w:i w:val="0"/>
          <w:color w:val="111111"/>
          <w:sz w:val="19"/>
        </w:rPr>
        <w:t>[ ] D. 转换</w:t>
      </w:r>
    </w:p>
    <w:p>
      <w:pPr>
        <w:pStyle w:val="QuestionOption"/>
      </w:pPr>
      <w:r>
        <w:rPr>
          <w:rFonts w:ascii="Calibri" w:hAnsi="Calibri" w:eastAsia="Microsoft YaHei"/>
          <w:b w:val="0"/>
          <w:i w:val="0"/>
          <w:color w:val="111111"/>
          <w:sz w:val="19"/>
        </w:rPr>
        <w:t>[ ] E. 字段</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数据标注团队的培训流程包括以下选项()。</w:t>
      </w:r>
    </w:p>
    <w:p>
      <w:pPr>
        <w:pStyle w:val="QuestionOption"/>
        <w:keepNext/>
      </w:pPr>
      <w:r>
        <w:rPr>
          <w:rFonts w:ascii="Calibri" w:hAnsi="Calibri" w:eastAsia="Microsoft YaHei"/>
          <w:b w:val="0"/>
          <w:i w:val="0"/>
          <w:color w:val="111111"/>
          <w:sz w:val="19"/>
        </w:rPr>
        <w:t>[ ] A. 了解目标</w:t>
      </w:r>
    </w:p>
    <w:p>
      <w:pPr>
        <w:pStyle w:val="QuestionOption"/>
        <w:keepNext/>
      </w:pPr>
      <w:r>
        <w:rPr>
          <w:rFonts w:ascii="Calibri" w:hAnsi="Calibri" w:eastAsia="Microsoft YaHei"/>
          <w:b w:val="0"/>
          <w:i w:val="0"/>
          <w:color w:val="111111"/>
          <w:sz w:val="19"/>
        </w:rPr>
        <w:t>[ ] B. 线上培训</w:t>
      </w:r>
    </w:p>
    <w:p>
      <w:pPr>
        <w:pStyle w:val="QuestionOption"/>
        <w:keepNext/>
      </w:pPr>
      <w:r>
        <w:rPr>
          <w:rFonts w:ascii="Calibri" w:hAnsi="Calibri" w:eastAsia="Microsoft YaHei"/>
          <w:b w:val="0"/>
          <w:i w:val="0"/>
          <w:color w:val="111111"/>
          <w:sz w:val="19"/>
        </w:rPr>
        <w:t>[ ] C. 录像学习</w:t>
      </w:r>
    </w:p>
    <w:p>
      <w:pPr>
        <w:pStyle w:val="QuestionOption"/>
        <w:keepNext/>
      </w:pPr>
      <w:r>
        <w:rPr>
          <w:rFonts w:ascii="Calibri" w:hAnsi="Calibri" w:eastAsia="Microsoft YaHei"/>
          <w:b w:val="0"/>
          <w:i w:val="0"/>
          <w:color w:val="111111"/>
          <w:sz w:val="19"/>
        </w:rPr>
        <w:t>[ ] D. 达标考试</w:t>
      </w:r>
    </w:p>
    <w:p>
      <w:pPr>
        <w:pStyle w:val="QuestionOption"/>
      </w:pPr>
      <w:r>
        <w:rPr>
          <w:rFonts w:ascii="Calibri" w:hAnsi="Calibri" w:eastAsia="Microsoft YaHei"/>
          <w:b w:val="0"/>
          <w:i w:val="0"/>
          <w:color w:val="111111"/>
          <w:sz w:val="19"/>
        </w:rPr>
        <w:t>[ ] E. 学习规则</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电子邮件中所包含的信息可以是()。</w:t>
      </w:r>
    </w:p>
    <w:p>
      <w:pPr>
        <w:pStyle w:val="QuestionOption"/>
        <w:keepNext/>
      </w:pPr>
      <w:r>
        <w:rPr>
          <w:rFonts w:ascii="Calibri" w:hAnsi="Calibri" w:eastAsia="Microsoft YaHei"/>
          <w:b w:val="0"/>
          <w:i w:val="0"/>
          <w:color w:val="111111"/>
          <w:sz w:val="19"/>
        </w:rPr>
        <w:t>[ ] A. 文字信息</w:t>
      </w:r>
    </w:p>
    <w:p>
      <w:pPr>
        <w:pStyle w:val="QuestionOption"/>
        <w:keepNext/>
      </w:pPr>
      <w:r>
        <w:rPr>
          <w:rFonts w:ascii="Calibri" w:hAnsi="Calibri" w:eastAsia="Microsoft YaHei"/>
          <w:b w:val="0"/>
          <w:i w:val="0"/>
          <w:color w:val="111111"/>
          <w:sz w:val="19"/>
        </w:rPr>
        <w:t>[ ] B. 只能文字信息</w:t>
      </w:r>
    </w:p>
    <w:p>
      <w:pPr>
        <w:pStyle w:val="QuestionOption"/>
        <w:keepNext/>
      </w:pPr>
      <w:r>
        <w:rPr>
          <w:rFonts w:ascii="Calibri" w:hAnsi="Calibri" w:eastAsia="Microsoft YaHei"/>
          <w:b w:val="0"/>
          <w:i w:val="0"/>
          <w:color w:val="111111"/>
          <w:sz w:val="19"/>
        </w:rPr>
        <w:t>[ ] C. 声音信息</w:t>
      </w:r>
    </w:p>
    <w:p>
      <w:pPr>
        <w:pStyle w:val="QuestionOption"/>
        <w:keepNext/>
      </w:pPr>
      <w:r>
        <w:rPr>
          <w:rFonts w:ascii="Calibri" w:hAnsi="Calibri" w:eastAsia="Microsoft YaHei"/>
          <w:b w:val="0"/>
          <w:i w:val="0"/>
          <w:color w:val="111111"/>
          <w:sz w:val="19"/>
        </w:rPr>
        <w:t>[ ] D. 以上都不可以</w:t>
      </w:r>
    </w:p>
    <w:p>
      <w:pPr>
        <w:pStyle w:val="QuestionOption"/>
      </w:pPr>
      <w:r>
        <w:rPr>
          <w:rFonts w:ascii="Calibri" w:hAnsi="Calibri" w:eastAsia="Microsoft YaHei"/>
          <w:b w:val="0"/>
          <w:i w:val="0"/>
          <w:color w:val="111111"/>
          <w:sz w:val="19"/>
        </w:rPr>
        <w:t>[ ] E. 图形图像信息</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以下选项是常用的插值法()。</w:t>
      </w:r>
    </w:p>
    <w:p>
      <w:pPr>
        <w:pStyle w:val="QuestionOption"/>
        <w:keepNext/>
      </w:pPr>
      <w:r>
        <w:rPr>
          <w:rFonts w:ascii="Calibri" w:hAnsi="Calibri" w:eastAsia="Microsoft YaHei"/>
          <w:b w:val="0"/>
          <w:i w:val="0"/>
          <w:color w:val="111111"/>
          <w:sz w:val="19"/>
        </w:rPr>
        <w:t>[ ] A. 样条插值法</w:t>
      </w:r>
    </w:p>
    <w:p>
      <w:pPr>
        <w:pStyle w:val="QuestionOption"/>
        <w:keepNext/>
      </w:pPr>
      <w:r>
        <w:rPr>
          <w:rFonts w:ascii="Calibri" w:hAnsi="Calibri" w:eastAsia="Microsoft YaHei"/>
          <w:b w:val="0"/>
          <w:i w:val="0"/>
          <w:color w:val="111111"/>
          <w:sz w:val="19"/>
        </w:rPr>
        <w:t>[ ] B. 字段插值法</w:t>
      </w:r>
    </w:p>
    <w:p>
      <w:pPr>
        <w:pStyle w:val="QuestionOption"/>
        <w:keepNext/>
      </w:pPr>
      <w:r>
        <w:rPr>
          <w:rFonts w:ascii="Calibri" w:hAnsi="Calibri" w:eastAsia="Microsoft YaHei"/>
          <w:b w:val="0"/>
          <w:i w:val="0"/>
          <w:color w:val="111111"/>
          <w:sz w:val="19"/>
        </w:rPr>
        <w:t>[ ] C. 分段线性插值法</w:t>
      </w:r>
    </w:p>
    <w:p>
      <w:pPr>
        <w:pStyle w:val="QuestionOption"/>
        <w:keepNext/>
      </w:pPr>
      <w:r>
        <w:rPr>
          <w:rFonts w:ascii="Calibri" w:hAnsi="Calibri" w:eastAsia="Microsoft YaHei"/>
          <w:b w:val="0"/>
          <w:i w:val="0"/>
          <w:color w:val="111111"/>
          <w:sz w:val="19"/>
        </w:rPr>
        <w:t>[ ] D. 拉格朗日插值法</w:t>
      </w:r>
    </w:p>
    <w:p>
      <w:pPr>
        <w:pStyle w:val="QuestionOption"/>
      </w:pPr>
      <w:r>
        <w:rPr>
          <w:rFonts w:ascii="Calibri" w:hAnsi="Calibri" w:eastAsia="Microsoft YaHei"/>
          <w:b w:val="0"/>
          <w:i w:val="0"/>
          <w:color w:val="111111"/>
          <w:sz w:val="19"/>
        </w:rPr>
        <w:t>[ ] E. 牛顿插值法</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以下方法可以用来识别可能代表噪声的离群点（）。</w:t>
      </w:r>
    </w:p>
    <w:p>
      <w:pPr>
        <w:pStyle w:val="QuestionOption"/>
        <w:keepNext/>
      </w:pPr>
      <w:r>
        <w:rPr>
          <w:rFonts w:ascii="Calibri" w:hAnsi="Calibri" w:eastAsia="Microsoft YaHei"/>
          <w:b w:val="0"/>
          <w:i w:val="0"/>
          <w:color w:val="111111"/>
          <w:sz w:val="19"/>
        </w:rPr>
        <w:t>[ ] A. 数据异常值剔除</w:t>
      </w:r>
    </w:p>
    <w:p>
      <w:pPr>
        <w:pStyle w:val="QuestionOption"/>
        <w:keepNext/>
      </w:pPr>
      <w:r>
        <w:rPr>
          <w:rFonts w:ascii="Calibri" w:hAnsi="Calibri" w:eastAsia="Microsoft YaHei"/>
          <w:b w:val="0"/>
          <w:i w:val="0"/>
          <w:color w:val="111111"/>
          <w:sz w:val="19"/>
        </w:rPr>
        <w:t>[ ] B. 填补缺失值</w:t>
      </w:r>
    </w:p>
    <w:p>
      <w:pPr>
        <w:pStyle w:val="QuestionOption"/>
        <w:keepNext/>
      </w:pPr>
      <w:r>
        <w:rPr>
          <w:rFonts w:ascii="Calibri" w:hAnsi="Calibri" w:eastAsia="Microsoft YaHei"/>
          <w:b w:val="0"/>
          <w:i w:val="0"/>
          <w:color w:val="111111"/>
          <w:sz w:val="19"/>
        </w:rPr>
        <w:t>[ ] C. 数据清洗</w:t>
      </w:r>
    </w:p>
    <w:p>
      <w:pPr>
        <w:pStyle w:val="QuestionOption"/>
        <w:keepNext/>
      </w:pPr>
      <w:r>
        <w:rPr>
          <w:rFonts w:ascii="Calibri" w:hAnsi="Calibri" w:eastAsia="Microsoft YaHei"/>
          <w:b w:val="0"/>
          <w:i w:val="0"/>
          <w:color w:val="111111"/>
          <w:sz w:val="19"/>
        </w:rPr>
        <w:t>[ ] D. 数据统计描述</w:t>
      </w:r>
    </w:p>
    <w:p>
      <w:pPr>
        <w:pStyle w:val="QuestionOption"/>
      </w:pPr>
      <w:r>
        <w:rPr>
          <w:rFonts w:ascii="Calibri" w:hAnsi="Calibri" w:eastAsia="Microsoft YaHei"/>
          <w:b w:val="0"/>
          <w:i w:val="0"/>
          <w:color w:val="111111"/>
          <w:sz w:val="19"/>
        </w:rPr>
        <w:t>[ ] E. 数据可视化</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以下选项是计算机拓扑结构（）。</w:t>
      </w:r>
    </w:p>
    <w:p>
      <w:pPr>
        <w:pStyle w:val="QuestionOption"/>
        <w:keepNext/>
      </w:pPr>
      <w:r>
        <w:rPr>
          <w:rFonts w:ascii="Calibri" w:hAnsi="Calibri" w:eastAsia="Microsoft YaHei"/>
          <w:b w:val="0"/>
          <w:i w:val="0"/>
          <w:color w:val="111111"/>
          <w:sz w:val="19"/>
        </w:rPr>
        <w:t>[ ] A. 树型结构</w:t>
      </w:r>
    </w:p>
    <w:p>
      <w:pPr>
        <w:pStyle w:val="QuestionOption"/>
        <w:keepNext/>
      </w:pPr>
      <w:r>
        <w:rPr>
          <w:rFonts w:ascii="Calibri" w:hAnsi="Calibri" w:eastAsia="Microsoft YaHei"/>
          <w:b w:val="0"/>
          <w:i w:val="0"/>
          <w:color w:val="111111"/>
          <w:sz w:val="19"/>
        </w:rPr>
        <w:t>[ ] B. 双线结构</w:t>
      </w:r>
    </w:p>
    <w:p>
      <w:pPr>
        <w:pStyle w:val="QuestionOption"/>
        <w:keepNext/>
      </w:pPr>
      <w:r>
        <w:rPr>
          <w:rFonts w:ascii="Calibri" w:hAnsi="Calibri" w:eastAsia="Microsoft YaHei"/>
          <w:b w:val="0"/>
          <w:i w:val="0"/>
          <w:color w:val="111111"/>
          <w:sz w:val="19"/>
        </w:rPr>
        <w:t>[ ] C. 环形结构</w:t>
      </w:r>
    </w:p>
    <w:p>
      <w:pPr>
        <w:pStyle w:val="QuestionOption"/>
        <w:keepNext/>
      </w:pPr>
      <w:r>
        <w:rPr>
          <w:rFonts w:ascii="Calibri" w:hAnsi="Calibri" w:eastAsia="Microsoft YaHei"/>
          <w:b w:val="0"/>
          <w:i w:val="0"/>
          <w:color w:val="111111"/>
          <w:sz w:val="19"/>
        </w:rPr>
        <w:t>[ ] D. 总线结构</w:t>
      </w:r>
    </w:p>
    <w:p>
      <w:pPr>
        <w:pStyle w:val="QuestionOption"/>
      </w:pPr>
      <w:r>
        <w:rPr>
          <w:rFonts w:ascii="Calibri" w:hAnsi="Calibri" w:eastAsia="Microsoft YaHei"/>
          <w:b w:val="0"/>
          <w:i w:val="0"/>
          <w:color w:val="111111"/>
          <w:sz w:val="19"/>
        </w:rPr>
        <w:t>[ ] E. 星型结构</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由于当下电子设备的技术革新和普遍应用，更多的（）信息出现在信息源中。</w:t>
      </w:r>
    </w:p>
    <w:p>
      <w:pPr>
        <w:pStyle w:val="QuestionOption"/>
        <w:keepNext/>
      </w:pPr>
      <w:r>
        <w:rPr>
          <w:rFonts w:ascii="Calibri" w:hAnsi="Calibri" w:eastAsia="Microsoft YaHei"/>
          <w:b w:val="0"/>
          <w:i w:val="0"/>
          <w:color w:val="111111"/>
          <w:sz w:val="19"/>
        </w:rPr>
        <w:t>[ ] A. 视频</w:t>
      </w:r>
    </w:p>
    <w:p>
      <w:pPr>
        <w:pStyle w:val="QuestionOption"/>
        <w:keepNext/>
      </w:pPr>
      <w:r>
        <w:rPr>
          <w:rFonts w:ascii="Calibri" w:hAnsi="Calibri" w:eastAsia="Microsoft YaHei"/>
          <w:b w:val="0"/>
          <w:i w:val="0"/>
          <w:color w:val="111111"/>
          <w:sz w:val="19"/>
        </w:rPr>
        <w:t>[ ] B. 音频</w:t>
      </w:r>
    </w:p>
    <w:p>
      <w:pPr>
        <w:pStyle w:val="QuestionOption"/>
        <w:keepNext/>
      </w:pPr>
      <w:r>
        <w:rPr>
          <w:rFonts w:ascii="Calibri" w:hAnsi="Calibri" w:eastAsia="Microsoft YaHei"/>
          <w:b w:val="0"/>
          <w:i w:val="0"/>
          <w:color w:val="111111"/>
          <w:sz w:val="19"/>
        </w:rPr>
        <w:t>[ ] C. 图像</w:t>
      </w:r>
    </w:p>
    <w:p>
      <w:pPr>
        <w:pStyle w:val="QuestionOption"/>
        <w:keepNext/>
      </w:pPr>
      <w:r>
        <w:rPr>
          <w:rFonts w:ascii="Calibri" w:hAnsi="Calibri" w:eastAsia="Microsoft YaHei"/>
          <w:b w:val="0"/>
          <w:i w:val="0"/>
          <w:color w:val="111111"/>
          <w:sz w:val="19"/>
        </w:rPr>
        <w:t>[ ] D. 图片</w:t>
      </w:r>
    </w:p>
    <w:p>
      <w:pPr>
        <w:pStyle w:val="QuestionOption"/>
      </w:pPr>
      <w:r>
        <w:rPr>
          <w:rFonts w:ascii="Calibri" w:hAnsi="Calibri" w:eastAsia="Microsoft YaHei"/>
          <w:b w:val="0"/>
          <w:i w:val="0"/>
          <w:color w:val="111111"/>
          <w:sz w:val="19"/>
        </w:rPr>
        <w:t>[ ] E. 文本</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()即数据挖掘过程中用于数据挖掘模型构建的数据。()即用于检测模型构建, 此数据只在模型检验时使用, 用于评估模型的准确率。</w:t>
      </w:r>
    </w:p>
    <w:p>
      <w:pPr>
        <w:pStyle w:val="QuestionOption"/>
        <w:keepNext/>
      </w:pPr>
      <w:r>
        <w:rPr>
          <w:rFonts w:ascii="Calibri" w:hAnsi="Calibri" w:eastAsia="Microsoft YaHei"/>
          <w:b w:val="0"/>
          <w:i w:val="0"/>
          <w:color w:val="111111"/>
          <w:sz w:val="19"/>
        </w:rPr>
        <w:t>[ ] A. 验证数据</w:t>
      </w:r>
    </w:p>
    <w:p>
      <w:pPr>
        <w:pStyle w:val="QuestionOption"/>
        <w:keepNext/>
      </w:pPr>
      <w:r>
        <w:rPr>
          <w:rFonts w:ascii="Calibri" w:hAnsi="Calibri" w:eastAsia="Microsoft YaHei"/>
          <w:b w:val="0"/>
          <w:i w:val="0"/>
          <w:color w:val="111111"/>
          <w:sz w:val="19"/>
        </w:rPr>
        <w:t>[ ] B. 总体数据</w:t>
      </w:r>
    </w:p>
    <w:p>
      <w:pPr>
        <w:pStyle w:val="QuestionOption"/>
        <w:keepNext/>
      </w:pPr>
      <w:r>
        <w:rPr>
          <w:rFonts w:ascii="Calibri" w:hAnsi="Calibri" w:eastAsia="Microsoft YaHei"/>
          <w:b w:val="0"/>
          <w:i w:val="0"/>
          <w:color w:val="111111"/>
          <w:sz w:val="19"/>
        </w:rPr>
        <w:t>[ ] C. 测试数据</w:t>
      </w:r>
    </w:p>
    <w:p>
      <w:pPr>
        <w:pStyle w:val="QuestionOption"/>
        <w:keepNext/>
      </w:pPr>
      <w:r>
        <w:rPr>
          <w:rFonts w:ascii="Calibri" w:hAnsi="Calibri" w:eastAsia="Microsoft YaHei"/>
          <w:b w:val="0"/>
          <w:i w:val="0"/>
          <w:color w:val="111111"/>
          <w:sz w:val="19"/>
        </w:rPr>
        <w:t>[ ] D. 样本数据</w:t>
      </w:r>
    </w:p>
    <w:p>
      <w:pPr>
        <w:pStyle w:val="QuestionOption"/>
      </w:pPr>
      <w:r>
        <w:rPr>
          <w:rFonts w:ascii="Calibri" w:hAnsi="Calibri" w:eastAsia="Microsoft YaHei"/>
          <w:b w:val="0"/>
          <w:i w:val="0"/>
          <w:color w:val="111111"/>
          <w:sz w:val="19"/>
        </w:rPr>
        <w:t>[ ] E. 训练数据</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企业环境需要由职工来维护和爱护。</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计算机由于采用了存储程序原理,可以实现自动连续运算。()</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数据可追溯性是数据处理过程中最好的依据。()</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WPS文档不可在打印文件的同时编辑该文本。</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在数据采集过程中, 需要及时同客户进行沟通, 协商解决问题的方法, 做到不隐瞒、不降低数据采集标准与质量。</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问卷调查的优点是使用资源少，调查人数多。()</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变更管理流程的范围由配置管理和发布管理决定。</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语音标注的质量标准是标注与发音时间轴误差在1个语音帧以内。</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数据流处理模式对应的是静态数据形式。()</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正态检验主要用于检验一个数据集是否服从正态分布。</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交互设计的功能可视性越好, 越方便用户发现和了解使用方法。</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软件测试是指使用人工或自动的手段,来运行或测试某个系统的过程。</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计算机工作环境温度应保持适中,一般温度设置为30摄氏度以上。()</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发表权是指决定软件是否公之于众的权利。()</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分类是一种半监督学习方法。</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K折交叉验证需要将数据集分成k个互不相交的大小不同的数据集。</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假设检验中第一类错误为纳伪的错误。()</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时间型数据不是聚合算法支持的数据类型。()</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实践教学要确立以素质教育为核心，技术应用能力培养为主线，应变能力培养为关键，产学研结合为途径，与时俱进的人才教育培养模式。()</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用语音可以控制电视机、空调、电扇、窗帘的系统是一个语音识别系统。</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第048套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