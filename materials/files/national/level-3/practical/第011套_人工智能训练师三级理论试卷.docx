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Microsoft YaHei"/>
          <w:b/>
          <w:i w:val="0"/>
          <w:color w:val="0B2545"/>
          <w:sz w:val="36"/>
        </w:rPr>
        <w:t>人工智能训练师三级理论练习卷  第 011 套</w:t>
      </w:r>
    </w:p>
    <w:p>
      <w:pPr>
        <w:spacing w:after="160"/>
        <w:jc w:val="center"/>
      </w:pPr>
      <w:r>
        <w:rPr>
          <w:rFonts w:ascii="Calibri" w:hAnsi="Calibri" w:eastAsia="Microsoft YaHei"/>
          <w:b w:val="0"/>
          <w:i w:val="0"/>
          <w:color w:val="5F6B76"/>
          <w:sz w:val="19"/>
        </w:rPr>
        <w:t>深圳考点练习版 | 共 100 题 | 单选 70 题 · 多选 10 题 · 判断 20 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AE1"/>
          <w:left w:val="single" w:sz="6" w:space="0" w:color="D5DAE1"/>
          <w:bottom w:val="single" w:sz="6" w:space="0" w:color="D5DAE1"/>
          <w:right w:val="single" w:sz="6" w:space="0" w:color="D5DAE1"/>
          <w:insideH w:val="single" w:sz="6" w:space="0" w:color="D5DAE1"/>
          <w:insideV w:val="single" w:sz="6" w:space="0" w:color="D5DAE1"/>
        </w:tblBorders>
      </w:tblPr>
      <w:tblGrid>
        <w:gridCol w:w="1650"/>
        <w:gridCol w:w="3030"/>
        <w:gridCol w:w="1650"/>
        <w:gridCol w:w="303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姓名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日期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  <w:t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用时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9"/>
              </w:rPr>
              <w:t>得分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5F6B76"/>
                <w:sz w:val="19"/>
              </w:rPr>
            </w:r>
          </w:p>
        </w:tc>
      </w:tr>
    </w:tbl>
    <w:p>
      <w:pPr>
        <w:spacing w:after="0"/>
      </w:pPr>
    </w:p>
    <w:p>
      <w:pPr>
        <w:spacing w:after="100"/>
      </w:pPr>
      <w:r>
        <w:rPr>
          <w:rFonts w:ascii="Calibri" w:hAnsi="Calibri" w:eastAsia="Microsoft YaHei"/>
          <w:b w:val="0"/>
          <w:i w:val="0"/>
          <w:color w:val="5F6B76"/>
          <w:sz w:val="18"/>
        </w:rPr>
        <w:t>答题说明：单选题每题选 1 项；多选题有 2 项或以上正确答案，需全部选对；判断题在“正确/错误”中选 1 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一、单项选择题（70题）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某公司要设计一种个人教学助理，其最佳的人机交互界面应该以（）作为传输介质的交互方法。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语音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大量文字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表格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（）可以绘制生成多种多样的数据可视化图表，帮助用户找出数字背后隐藏的秘密，进行业务决策。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Tableau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Winrar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PDF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TXT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统计学的实质就是根据样本的（）来推断总体的情况。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共性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个数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以下选项不属于算法的正确性（）。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算法程序能够根据正确的输入的值得到满足要求的输出结果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算法程序对于精心设计、极其刁难的测试数据无法满足要求的输出结果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算法程序没有语法错误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算法程序能够根据错误的输出的值满足规格说明的输出结果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以下选项中，关于视频与图像数据标注的差异说法错误的是（）。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视频的数据结构比图像更复杂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视频还可以利用先前帧中的信息来识别可能被部分遮挡的对象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视频的洞察力更强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与视频标注相比，图像标注的难度更高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（）可采用方差选择法进行特征选择。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过滤式选择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嵌入式选择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包裹式选择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子集搜索与评价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行人重识别标注的技术难点不包括（）。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光线变化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角度偏差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高分辨率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轨迹碎片化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如果两个变量a，b，（）那么两个变量之间的协方差就是负值。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其中a等于自身的期望值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其中b等于自身的期望值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其中b大于自身的期望值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其中a大于自身的期望值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人机结合面是（）中的中心环节。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计算机系统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人机接口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交互系统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人机系统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探索性分析可视化过程中，（）对于各类别出现次数进行可视化。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饼图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柱形图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箱线图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散点图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从总体中随机抽出部分样品，并根据样本推断出总体的平均水平，这种检验方法是（）。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正态性检验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卡方检验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相关系数检验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均值检验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下列选项中，关于中文分词叙述错误的是（）。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中文分词由句子到词和由字到词两种方法组成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分词中的语言模型是由语音、词汇、语法构成的交流模型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中文分词不存在分词规范、歧义切分、新词识别等挑战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中文分词是在中文句子中的词与词之间加上边界标记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下面（）是常见的数据标注结果文件后缀名。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xml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avi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jpg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csV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以下选项不属于数据标注的特点（）。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数据标注内容的颗粒度小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数据标注需求量大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数据标注算法模型多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数据标注需求迭代快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（）是对算法最基本、最重要的要求。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高效性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可读性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健壮性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正确性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多元回归模型中，（）指的是某一自变量对因变量Y的贡献程度或影响程度。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决定系数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方差分析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偏回归平方和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复相关系数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数据分析方法方法中，（）是指将两个及两个以上的数据进行比较，分析它们的差异，从而揭示这些数据所代表的事物发展变化情况和规律性。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漏斗分析法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预测分析法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分组分析法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对比分析法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下列关于数据库的叙述中，正确的是（）。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数据库减少了数据冗余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数据库中的数据一致性是指数据类型一致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数据库系统比文件系统能够管理更多数据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数据库避免了数据冗余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以下选项中，关于消息中间件Kafka说法错误的是（）。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提供了消息回溯功能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适合产生大量数据的互联网服务的数据收集业务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只支持主要的MQ功能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是一个高性能跨语言分布式发布和订阅消息队列系统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计算机病毒可以分为系统病毒、蠕虫病毒、木马病毒以及脚本病毒等，其中木马病毒的前缀是（）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Worm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Scrip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Backdoor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Trojian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数据标注的基本流程不包含（）。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数据清洗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以下选项中，关于消息中间件ZeroMQ说法错误的是（）。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可以构建复杂的队列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只有消息重传机制，消息易丢失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针对大吞吐量的需求场景十分有效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非持久化消息，对系统的存储空间要求极大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语音数据标注是通过（）识别转录后的文本内容，并将其与对应的音频进行逻辑关联。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实时翻译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算法模型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自然语言处理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音频切割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以下不属于回归算法模型评价指标的是（）。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可解释方差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均值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平均绝对误差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R方值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批次是模型训练时（）中使用的样本集合的数量。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多次迭代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二次递归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一次递归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一次迭代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对于已感染了病毒的U盘，最彻底的清除病毒的方法是（）。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放在高压锅里煮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对U盘进行格式化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将感染病毒的程序删除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用酒精将U盘消毒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（）是整个数据采集标注基本流程的首要环节。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数据分类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数据采集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数据清洗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数据变换是将数据从一种表示形式变换为适用于（）的另一种形式的过程。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数据规范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数据泛化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数据提取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数据挖掘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数据分类的原则中，（）原则保证不同分类体系间的协调一致和转换。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稳定性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兼容性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综合实用性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系统性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算法复杂度指算法在编写成可执行程序后，运行时所需要的资源，这里的资源包括（）。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空间资源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GPU资源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CPU资源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时间资源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以下选项不属于劳动者的权利（）。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取得劳动薪酬的权利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享有社会保险的福利的权利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专利分享的权利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提请劳动争议处理的权利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以下不属于数据分类的标注者类型的是（）。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音频标注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专业标注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业余标注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机器标注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（）的整体和部分之间在生命周期上没有什么必然的联系。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分组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依赖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集成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聚合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任务分析中，（）技术可把任务不断划分为子任务，直至对每个任务的要求都十分清楚。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逐步求精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面向过程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面向对象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面向任务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交互设计的限制性指在（）显示用户操作，以防误操作。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任意页面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特定页面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任意时刻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特定时刻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ETL在企业数据模型的基础上，构建合理的数据存储模式，建立企业的数据（）平台。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交换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模式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规则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标准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描述性统计分析的常用指标中，（）体现了数据的离散程度。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方差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峰度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偏度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中位数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完整的数据标注培训体系不包括（）。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建立严格的培训流程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设立激励制度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设立体罚制度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有完善的职称等级制度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做人之本，立事之基，为政之根是（）。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服务群众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诚实守信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办事公道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爱岗敬业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在以下手势标注中，不需要拉框的是（）。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平放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合十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交叉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抱拳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职业道德不能通过（）的关系，增强企业的凝聚力。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协调职工与企业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调节企业与市场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协调企业职工间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调节领导与职工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软件配置管理是贯穿于整个软件过程中的保护性活动，它被设计的用途不包括（）。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向其他人员报告变化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标识变化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控制变化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保证变化被完全发现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数据整合建立转换工程是在（）中最先进行操作的。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Informatica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Oracle Goldengate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DataPipeline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Kettle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骨骼关键点标注时，人物裙摆过大，对身体部位有遮挡，臀部的点需要推测标注，此时需要把‘可见性’设为（）。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不可见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不可推断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不可使用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不可标记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人们不太关心交互系统中的品质（）。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有用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可定制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有趣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富有启发性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一个完整的计算机系统是除了硬件系统，还包括（）组成。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操作系统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输入输出设备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中央处理器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WPS表格中，INDIRECT函数表示（）。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显示当前表格所在路径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录入当前日期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引用单元格内容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计算日期间隔天数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以下不属于激活函数的是（）。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tanh函数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Softmax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sigmoid函数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SoftSign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（）是用户与操作系统之间进行数据传递和互动操控的工具，用户可以通过一定的操作实现对电子设备的控制，同时电子设备会将用户操作的结果通过显示屏进行反馈。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图形用户界面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图形处理器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图形显示屏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强制访问控制称为（）。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MAC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RBAC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RABC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DAC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数据特征归约的原则是在保留数据判别能力的同时（）特征向量的维度。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增加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减少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去除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记录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Chart.js是一款基于（）实现的轻量级工具。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Javascript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C++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Matlab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Python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交互设计的（）原则表示设计要有充分准确的操作提示。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可视性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一致性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启发性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反馈性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删除含有缺失值的记录的方法（）。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加和法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简单删除法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乘积法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平均法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以下选项不属于大数据技术设计的特征的是（）。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副本存储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分散处理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结构复杂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负载均衡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分布式流平台Kafka的Consumer组件是指（）。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消息的生产者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消息的消费者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缓存代理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区分的消息类型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（）又称用户界面或使用者界面，是人与计算机之间传递、交换信息的媒介和对话接口，是计算机系统的重要组成部分。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机器界面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人机接口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显示器画面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人机界面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以下选项中不属于混合精度训练时避免精度损失的方法是（）。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改进的精度算法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压缩矩阵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损失定标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保留权重的单精度副本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在Windows操作系统中，下列关于文档窗口的描述，正确的是（）。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只能打开一个文档窗口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可以同时打开多个文档窗口，被打开的窗口都是活动窗口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可以同时打开多个文档窗口，但其中只有一个是活动窗口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可以同时打开多个文档窗口，但在屏幕上只能看见一个文档窗口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使用Tableau时，如果需要绘制不同省销售额对应的条形图，需要（）。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将'国家'字段拖到'列'功能区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将'销售额'字段拖到'行'功能区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将'国家'和'列'字段都拖到'行'功能区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将'销售额'字段拖到'列'功能区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在各种数据清洗异常中，（）是指表示实体的具体数据的值和格式的错误。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数据中出现的矛盾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覆盖率异常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语义类异常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语法类异常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以下选项中，关于全样检验流程说法错误的是（）。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全样检验是质检员对全部已完成的数据集进行全样检验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对于不合格的数据标注，需要返工给质检员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对于不合格的数据标注，需要标注员进行返工改正确标注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通过全样检验合格的数据标注存放在已合格数据集中等待交付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流程优化是一项（），通过不断发展、完善、优化业务流程保持企业的竞争优势。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制度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业务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策略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规则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过度拟合训练数据导致模型的（）随着模型与训练数据的拟合程度增高而下降。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脱敏能力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泛化能力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梯度下降指标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递归程度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数据采集系统通常包括数据生成、（）、数据处理、数据存储四个部分。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数据开发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数据建模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数据采集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特征工程中，以下选项是特征构建时常使用的方法（）。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数据拟合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数据平均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属性分割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数据脱敏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下列选项中，属于新的职业道德观念的核心理念是（）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公德意识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尽忠职守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服务意识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劳动技术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AB测试分析法侧重于对比AB两组结构（）的样本。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相同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完全不同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差异较大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相似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基于决策树的故障诊断的评价指标是（）。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Kappa统计、显著性检验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支持度、置信度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平均绝对误差、相对误差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均方误差、均方根误差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0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以下内容不属于测试报告的是（）。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测试方法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测试工具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结论性能汇总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问题概要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二、多项选择题（10题）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以下过程属于回归分析()。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确定输入变量与目标变量之间的回归模型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验证是否为最优估计器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根据输入变量的已知值来估计目标变量的平均值并给出预测精度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从输入变量中判断哪些变量对目标变量的影响是显著的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根据样本估计并检验回归模型及未知参数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下面不属于人工智能的应用技术的是()。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深度学习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情感分析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自然语言处理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心理学分析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物理分析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数据可视化可以用以下图标格式()。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饼图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散点图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折线图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柱形图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气泡图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选择合适的声学基元是声学建模中最先遇到的问题。其选择需要满足三个条件,即基元的()。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反馈性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精确性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冗余性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可推广性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可训练性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数据标注管理需要在项目以下方面做好管控（）。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人员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沟通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时间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成本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质量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以下属于计算机视觉领域的算法是()。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SSD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DT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R-CNN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FPGA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NLP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修改权是指对软件进行以下操作（）。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增补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改变语句顺序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删节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改变指令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标明金额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下面属于产品需求分析的要点的是()。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软件开发安排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建立用户认知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推荐系统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确定用户核心主线的需求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网络安全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本地计算机被感染病毒的途径可能是以下方式（）。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共用外设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软盘表面受损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上网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机房电源不稳定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使用软盘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1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特征归约处理的效果包含以下下（）。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最优值评估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简单的数据挖掘处理结果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C. 更高的数据挖掘处理精度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D. 更少的特征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E. 更少的数据和更高的挖掘效率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28"/>
        </w:rPr>
        <w:t>三、判断题（20题）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星形生命周期模型没有指定任何活动次序。()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属性过多, 标注不明确是行人属性标注的难点之一。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直接聚类法先把各个分类对象单独视为一类, 然后根据距离最小的原则, 依次选出一对分类对象, 并成新类。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条形图可以看出不同类别的占比。()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AB测试分析法是一种对比分析法。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数据标注是指通过计算机等工具对各种类型的数据打标签,以深挖其应用价值。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等宽分箱法是指在整个属性值的区间上平均分布, 即每个箱的区间范围是一个常量, 称为箱子宽度。()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WPS表格中，VLOOKUP函数只能查找垂直列表中的数据，无法查找水平列表的数据。()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噪声的振幅值越高越好, 录音室里的录音一般可以控制在10以上。()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数据聚集是指对数据进行汇总或分类。()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数据标注行业的特殊性决定了其对于人力的高度依赖性。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管理者识别需求要利用信息支持评审过程输入、过程输出、资源配置的合理性、过程活动的优化方案和过程异常变异的发现。()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在搜索引擎中使用Title命令可以搜索网页标题。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一般情况下，数据是通过表格和图形的方式来呈现的。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项目负责人把控项目进度。()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对比分析法有绝对数比较和相对数比较两种形式。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n是一个可变参数,明可夫斯基距离根据n的取值不同可以变成不同类距离。当n=2时,明可夫斯基距离就变成了曼哈顿距离。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考试等级属于定序等级数据。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数据以图像的形式存储在计算机中。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错误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正确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p>
      <w:pPr>
        <w:pStyle w:val="QuestionStem"/>
        <w:numPr>
          <w:ilvl w:val="0"/>
          <w:numId w:val="12"/>
        </w:numPr>
      </w:pPr>
      <w:r>
        <w:rPr>
          <w:rFonts w:ascii="Calibri" w:hAnsi="Calibri" w:eastAsia="Microsoft YaHei"/>
          <w:b/>
          <w:i w:val="0"/>
          <w:color w:val="0B2545"/>
          <w:sz w:val="20"/>
        </w:rPr>
        <w:t>一般情况下，显卡的显存越大越好。</w:t>
      </w:r>
    </w:p>
    <w:p>
      <w:pPr>
        <w:pStyle w:val="QuestionOption"/>
        <w:keepNext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A. 正确</w:t>
      </w:r>
    </w:p>
    <w:p>
      <w:pPr>
        <w:pStyle w:val="QuestionOption"/>
      </w:pPr>
      <w:r>
        <w:rPr>
          <w:rFonts w:ascii="Calibri" w:hAnsi="Calibri" w:eastAsia="Microsoft YaHei"/>
          <w:b w:val="0"/>
          <w:i w:val="0"/>
          <w:color w:val="111111"/>
          <w:sz w:val="19"/>
        </w:rPr>
        <w:t>[ ] B. 错误</w:t>
      </w:r>
    </w:p>
    <w:p>
      <w:pPr>
        <w:pStyle w:val="AnswerLine"/>
      </w:pPr>
      <w:r>
        <w:rPr>
          <w:rFonts w:ascii="Calibri" w:hAnsi="Calibri" w:eastAsia="Microsoft YaHei"/>
          <w:b w:val="0"/>
          <w:i w:val="0"/>
          <w:color w:val="5F6B76"/>
          <w:sz w:val="17"/>
        </w:rPr>
        <w:t>作答：____________________________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5F6B76"/>
        <w:sz w:val="17"/>
      </w:rPr>
      <w:t xml:space="preserve">第 </w:t>
    </w:r>
    <w:r>
      <w:rPr>
        <w:rFonts w:ascii="Calibri" w:hAnsi="Calibri" w:eastAsia="Microsoft YaHei"/>
        <w:b w:val="0"/>
        <w:i w:val="0"/>
        <w:color w:val="5F6B7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i w:val="0"/>
        <w:color w:val="5F6B76"/>
        <w:sz w:val="17"/>
      </w:rPr>
      <w:t>人工智能训练师三级 | 深圳理论练习卷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0" w:line="240" w:lineRule="auto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 w:eastAsia="Microsoft YaHei"/>
      <w:b w:val="0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em">
    <w:name w:val="Question Stem"/>
    <w:pPr>
      <w:keepNext/>
      <w:keepLines/>
      <w:spacing w:before="60" w:after="20" w:line="259" w:lineRule="auto"/>
    </w:pPr>
    <w:rPr>
      <w:rFonts w:ascii="Calibri" w:hAnsi="Calibri" w:eastAsia="Microsoft YaHei"/>
      <w:b/>
      <w:color w:val="0B2545"/>
      <w:sz w:val="20"/>
    </w:rPr>
  </w:style>
  <w:style w:type="paragraph" w:customStyle="1" w:styleId="QuestionOption">
    <w:name w:val="Question Option"/>
    <w:pPr>
      <w:keepLines/>
      <w:spacing w:before="0" w:after="0" w:line="252" w:lineRule="auto"/>
      <w:ind w:left="288"/>
    </w:pPr>
    <w:rPr>
      <w:rFonts w:ascii="Calibri" w:hAnsi="Calibri" w:eastAsia="Microsoft YaHei"/>
      <w:b w:val="0"/>
      <w:color w:val="111111"/>
      <w:sz w:val="19"/>
    </w:rPr>
  </w:style>
  <w:style w:type="paragraph" w:customStyle="1" w:styleId="AnswerLine">
    <w:name w:val="Answer Line"/>
    <w:pPr>
      <w:keepLines/>
      <w:spacing w:before="20" w:after="60"/>
      <w:ind w:left="288"/>
    </w:pPr>
    <w:rPr>
      <w:rFonts w:ascii="Calibri" w:hAnsi="Calibri" w:eastAsia="Microsoft YaHei"/>
      <w:b w:val="0"/>
      <w:color w:val="5F6B7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人工智能训练师三级理论练习卷 第011套</dc:title>
  <dc:subject>深圳考点理论练习卷</dc:subject>
  <dc:creator>备考练习材料</dc:creator>
  <cp:keywords>人工智能训练师,三级,理论,练习卷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