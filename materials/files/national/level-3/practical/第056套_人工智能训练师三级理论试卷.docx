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056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语音标注是标注员不断对语音信息进行（）。</w:t>
      </w:r>
    </w:p>
    <w:p>
      <w:pPr>
        <w:pStyle w:val="QuestionOption"/>
        <w:keepNext/>
      </w:pPr>
      <w:r>
        <w:rPr>
          <w:rFonts w:ascii="Calibri" w:hAnsi="Calibri" w:eastAsia="Microsoft YaHei"/>
          <w:b w:val="0"/>
          <w:i w:val="0"/>
          <w:color w:val="111111"/>
          <w:sz w:val="19"/>
        </w:rPr>
        <w:t>[ ] A. 瞄点</w:t>
      </w:r>
    </w:p>
    <w:p>
      <w:pPr>
        <w:pStyle w:val="QuestionOption"/>
        <w:keepNext/>
      </w:pPr>
      <w:r>
        <w:rPr>
          <w:rFonts w:ascii="Calibri" w:hAnsi="Calibri" w:eastAsia="Microsoft YaHei"/>
          <w:b w:val="0"/>
          <w:i w:val="0"/>
          <w:color w:val="111111"/>
          <w:sz w:val="19"/>
        </w:rPr>
        <w:t>[ ] B. 分割</w:t>
      </w:r>
    </w:p>
    <w:p>
      <w:pPr>
        <w:pStyle w:val="QuestionOption"/>
        <w:keepNext/>
      </w:pPr>
      <w:r>
        <w:rPr>
          <w:rFonts w:ascii="Calibri" w:hAnsi="Calibri" w:eastAsia="Microsoft YaHei"/>
          <w:b w:val="0"/>
          <w:i w:val="0"/>
          <w:color w:val="111111"/>
          <w:sz w:val="19"/>
        </w:rPr>
        <w:t>[ ] C. 翻译</w:t>
      </w:r>
    </w:p>
    <w:p>
      <w:pPr>
        <w:pStyle w:val="QuestionOption"/>
      </w:pPr>
      <w:r>
        <w:rPr>
          <w:rFonts w:ascii="Calibri" w:hAnsi="Calibri" w:eastAsia="Microsoft YaHei"/>
          <w:b w:val="0"/>
          <w:i w:val="0"/>
          <w:color w:val="111111"/>
          <w:sz w:val="19"/>
        </w:rPr>
        <w:t>[ ] D. 合井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以下选项中，属于聚类模型的是（）。</w:t>
      </w:r>
    </w:p>
    <w:p>
      <w:pPr>
        <w:pStyle w:val="QuestionOption"/>
        <w:keepNext/>
      </w:pPr>
      <w:r>
        <w:rPr>
          <w:rFonts w:ascii="Calibri" w:hAnsi="Calibri" w:eastAsia="Microsoft YaHei"/>
          <w:b w:val="0"/>
          <w:i w:val="0"/>
          <w:color w:val="111111"/>
          <w:sz w:val="19"/>
        </w:rPr>
        <w:t>[ ] A. 支持向量机</w:t>
      </w:r>
    </w:p>
    <w:p>
      <w:pPr>
        <w:pStyle w:val="QuestionOption"/>
        <w:keepNext/>
      </w:pPr>
      <w:r>
        <w:rPr>
          <w:rFonts w:ascii="Calibri" w:hAnsi="Calibri" w:eastAsia="Microsoft YaHei"/>
          <w:b w:val="0"/>
          <w:i w:val="0"/>
          <w:color w:val="111111"/>
          <w:sz w:val="19"/>
        </w:rPr>
        <w:t>[ ] B. K均值</w:t>
      </w:r>
    </w:p>
    <w:p>
      <w:pPr>
        <w:pStyle w:val="QuestionOption"/>
        <w:keepNext/>
      </w:pPr>
      <w:r>
        <w:rPr>
          <w:rFonts w:ascii="Calibri" w:hAnsi="Calibri" w:eastAsia="Microsoft YaHei"/>
          <w:b w:val="0"/>
          <w:i w:val="0"/>
          <w:color w:val="111111"/>
          <w:sz w:val="19"/>
        </w:rPr>
        <w:t>[ ] C. 随机森林</w:t>
      </w:r>
    </w:p>
    <w:p>
      <w:pPr>
        <w:pStyle w:val="QuestionOption"/>
      </w:pPr>
      <w:r>
        <w:rPr>
          <w:rFonts w:ascii="Calibri" w:hAnsi="Calibri" w:eastAsia="Microsoft YaHei"/>
          <w:b w:val="0"/>
          <w:i w:val="0"/>
          <w:color w:val="111111"/>
          <w:sz w:val="19"/>
        </w:rPr>
        <w:t>[ ] D. 决策树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语音数据标注的分类方法的缺点是（）。</w:t>
      </w:r>
    </w:p>
    <w:p>
      <w:pPr>
        <w:pStyle w:val="QuestionOption"/>
        <w:keepNext/>
      </w:pPr>
      <w:r>
        <w:rPr>
          <w:rFonts w:ascii="Calibri" w:hAnsi="Calibri" w:eastAsia="Microsoft YaHei"/>
          <w:b w:val="0"/>
          <w:i w:val="0"/>
          <w:color w:val="111111"/>
          <w:sz w:val="19"/>
        </w:rPr>
        <w:t>[ ] A. 算法无法直接理解语音内容，需要进行文本转录</w:t>
      </w:r>
    </w:p>
    <w:p>
      <w:pPr>
        <w:pStyle w:val="QuestionOption"/>
        <w:keepNext/>
      </w:pPr>
      <w:r>
        <w:rPr>
          <w:rFonts w:ascii="Calibri" w:hAnsi="Calibri" w:eastAsia="Microsoft YaHei"/>
          <w:b w:val="0"/>
          <w:i w:val="0"/>
          <w:color w:val="111111"/>
          <w:sz w:val="19"/>
        </w:rPr>
        <w:t>[ ] B. 人工识别过程复杂</w:t>
      </w:r>
    </w:p>
    <w:p>
      <w:pPr>
        <w:pStyle w:val="QuestionOption"/>
        <w:keepNext/>
      </w:pPr>
      <w:r>
        <w:rPr>
          <w:rFonts w:ascii="Calibri" w:hAnsi="Calibri" w:eastAsia="Microsoft YaHei"/>
          <w:b w:val="0"/>
          <w:i w:val="0"/>
          <w:color w:val="111111"/>
          <w:sz w:val="19"/>
        </w:rPr>
        <w:t>[ ] C. 没有考虑每个标注任务、标注者的不同可靠性</w:t>
      </w:r>
    </w:p>
    <w:p>
      <w:pPr>
        <w:pStyle w:val="QuestionOption"/>
      </w:pPr>
      <w:r>
        <w:rPr>
          <w:rFonts w:ascii="Calibri" w:hAnsi="Calibri" w:eastAsia="Microsoft YaHei"/>
          <w:b w:val="0"/>
          <w:i w:val="0"/>
          <w:color w:val="111111"/>
          <w:sz w:val="19"/>
        </w:rPr>
        <w:t>[ ] D. 相对复杂、耗时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传统的数据采集方法的缺点不包括（）。</w:t>
      </w:r>
    </w:p>
    <w:p>
      <w:pPr>
        <w:pStyle w:val="QuestionOption"/>
        <w:keepNext/>
      </w:pPr>
      <w:r>
        <w:rPr>
          <w:rFonts w:ascii="Calibri" w:hAnsi="Calibri" w:eastAsia="Microsoft YaHei"/>
          <w:b w:val="0"/>
          <w:i w:val="0"/>
          <w:color w:val="111111"/>
          <w:sz w:val="19"/>
        </w:rPr>
        <w:t>[ ] A. 采集方式单一</w:t>
      </w:r>
    </w:p>
    <w:p>
      <w:pPr>
        <w:pStyle w:val="QuestionOption"/>
        <w:keepNext/>
      </w:pPr>
      <w:r>
        <w:rPr>
          <w:rFonts w:ascii="Calibri" w:hAnsi="Calibri" w:eastAsia="Microsoft YaHei"/>
          <w:b w:val="0"/>
          <w:i w:val="0"/>
          <w:color w:val="111111"/>
          <w:sz w:val="19"/>
        </w:rPr>
        <w:t>[ ] B. 能够存储的数据量小</w:t>
      </w:r>
    </w:p>
    <w:p>
      <w:pPr>
        <w:pStyle w:val="QuestionOption"/>
        <w:keepNext/>
      </w:pPr>
      <w:r>
        <w:rPr>
          <w:rFonts w:ascii="Calibri" w:hAnsi="Calibri" w:eastAsia="Microsoft YaHei"/>
          <w:b w:val="0"/>
          <w:i w:val="0"/>
          <w:color w:val="111111"/>
          <w:sz w:val="19"/>
        </w:rPr>
        <w:t>[ ] C. 数据来源单一</w:t>
      </w:r>
    </w:p>
    <w:p>
      <w:pPr>
        <w:pStyle w:val="QuestionOption"/>
      </w:pPr>
      <w:r>
        <w:rPr>
          <w:rFonts w:ascii="Calibri" w:hAnsi="Calibri" w:eastAsia="Microsoft YaHei"/>
          <w:b w:val="0"/>
          <w:i w:val="0"/>
          <w:color w:val="111111"/>
          <w:sz w:val="19"/>
        </w:rPr>
        <w:t>[ ] D. 成本低</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单处理机计算机系统中，（）是并行操作的。</w:t>
      </w:r>
    </w:p>
    <w:p>
      <w:pPr>
        <w:pStyle w:val="QuestionOption"/>
        <w:keepNext/>
      </w:pPr>
      <w:r>
        <w:rPr>
          <w:rFonts w:ascii="Calibri" w:hAnsi="Calibri" w:eastAsia="Microsoft YaHei"/>
          <w:b w:val="0"/>
          <w:i w:val="0"/>
          <w:color w:val="111111"/>
          <w:sz w:val="19"/>
        </w:rPr>
        <w:t>[ ] A. 操作系统与软件系统</w:t>
      </w:r>
    </w:p>
    <w:p>
      <w:pPr>
        <w:pStyle w:val="QuestionOption"/>
        <w:keepNext/>
      </w:pPr>
      <w:r>
        <w:rPr>
          <w:rFonts w:ascii="Calibri" w:hAnsi="Calibri" w:eastAsia="Microsoft YaHei"/>
          <w:b w:val="0"/>
          <w:i w:val="0"/>
          <w:color w:val="111111"/>
          <w:sz w:val="19"/>
        </w:rPr>
        <w:t>[ ] B. 用户程序与操作系统程序</w:t>
      </w:r>
    </w:p>
    <w:p>
      <w:pPr>
        <w:pStyle w:val="QuestionOption"/>
        <w:keepNext/>
      </w:pPr>
      <w:r>
        <w:rPr>
          <w:rFonts w:ascii="Calibri" w:hAnsi="Calibri" w:eastAsia="Microsoft YaHei"/>
          <w:b w:val="0"/>
          <w:i w:val="0"/>
          <w:color w:val="111111"/>
          <w:sz w:val="19"/>
        </w:rPr>
        <w:t>[ ] C. 处理机操作和通道操作</w:t>
      </w:r>
    </w:p>
    <w:p>
      <w:pPr>
        <w:pStyle w:val="QuestionOption"/>
      </w:pPr>
      <w:r>
        <w:rPr>
          <w:rFonts w:ascii="Calibri" w:hAnsi="Calibri" w:eastAsia="Microsoft YaHei"/>
          <w:b w:val="0"/>
          <w:i w:val="0"/>
          <w:color w:val="111111"/>
          <w:sz w:val="19"/>
        </w:rPr>
        <w:t>[ ] D. 程序与程子程序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数据操作中，（）不属于连接种类。</w:t>
      </w:r>
    </w:p>
    <w:p>
      <w:pPr>
        <w:pStyle w:val="QuestionOption"/>
        <w:keepNext/>
      </w:pPr>
      <w:r>
        <w:rPr>
          <w:rFonts w:ascii="Calibri" w:hAnsi="Calibri" w:eastAsia="Microsoft YaHei"/>
          <w:b w:val="0"/>
          <w:i w:val="0"/>
          <w:color w:val="111111"/>
          <w:sz w:val="19"/>
        </w:rPr>
        <w:t>[ ] A. 中间连接</w:t>
      </w:r>
    </w:p>
    <w:p>
      <w:pPr>
        <w:pStyle w:val="QuestionOption"/>
        <w:keepNext/>
      </w:pPr>
      <w:r>
        <w:rPr>
          <w:rFonts w:ascii="Calibri" w:hAnsi="Calibri" w:eastAsia="Microsoft YaHei"/>
          <w:b w:val="0"/>
          <w:i w:val="0"/>
          <w:color w:val="111111"/>
          <w:sz w:val="19"/>
        </w:rPr>
        <w:t>[ ] B. 内连接</w:t>
      </w:r>
    </w:p>
    <w:p>
      <w:pPr>
        <w:pStyle w:val="QuestionOption"/>
        <w:keepNext/>
      </w:pPr>
      <w:r>
        <w:rPr>
          <w:rFonts w:ascii="Calibri" w:hAnsi="Calibri" w:eastAsia="Microsoft YaHei"/>
          <w:b w:val="0"/>
          <w:i w:val="0"/>
          <w:color w:val="111111"/>
          <w:sz w:val="19"/>
        </w:rPr>
        <w:t>[ ] C. 左外连接</w:t>
      </w:r>
    </w:p>
    <w:p>
      <w:pPr>
        <w:pStyle w:val="QuestionOption"/>
      </w:pPr>
      <w:r>
        <w:rPr>
          <w:rFonts w:ascii="Calibri" w:hAnsi="Calibri" w:eastAsia="Microsoft YaHei"/>
          <w:b w:val="0"/>
          <w:i w:val="0"/>
          <w:color w:val="111111"/>
          <w:sz w:val="19"/>
        </w:rPr>
        <w:t>[ ] D. 交叉连接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剪枝是决策树学习算法对付（）的主要手段。</w:t>
      </w:r>
    </w:p>
    <w:p>
      <w:pPr>
        <w:pStyle w:val="QuestionOption"/>
        <w:keepNext/>
      </w:pPr>
      <w:r>
        <w:rPr>
          <w:rFonts w:ascii="Calibri" w:hAnsi="Calibri" w:eastAsia="Microsoft YaHei"/>
          <w:b w:val="0"/>
          <w:i w:val="0"/>
          <w:color w:val="111111"/>
          <w:sz w:val="19"/>
        </w:rPr>
        <w:t>[ ] A. 缺失值</w:t>
      </w:r>
    </w:p>
    <w:p>
      <w:pPr>
        <w:pStyle w:val="QuestionOption"/>
        <w:keepNext/>
      </w:pPr>
      <w:r>
        <w:rPr>
          <w:rFonts w:ascii="Calibri" w:hAnsi="Calibri" w:eastAsia="Microsoft YaHei"/>
          <w:b w:val="0"/>
          <w:i w:val="0"/>
          <w:color w:val="111111"/>
          <w:sz w:val="19"/>
        </w:rPr>
        <w:t>[ ] B. 过拟合</w:t>
      </w:r>
    </w:p>
    <w:p>
      <w:pPr>
        <w:pStyle w:val="QuestionOption"/>
        <w:keepNext/>
      </w:pPr>
      <w:r>
        <w:rPr>
          <w:rFonts w:ascii="Calibri" w:hAnsi="Calibri" w:eastAsia="Microsoft YaHei"/>
          <w:b w:val="0"/>
          <w:i w:val="0"/>
          <w:color w:val="111111"/>
          <w:sz w:val="19"/>
        </w:rPr>
        <w:t>[ ] C. 欠拟合</w:t>
      </w:r>
    </w:p>
    <w:p>
      <w:pPr>
        <w:pStyle w:val="QuestionOption"/>
      </w:pPr>
      <w:r>
        <w:rPr>
          <w:rFonts w:ascii="Calibri" w:hAnsi="Calibri" w:eastAsia="Microsoft YaHei"/>
          <w:b w:val="0"/>
          <w:i w:val="0"/>
          <w:color w:val="111111"/>
          <w:sz w:val="19"/>
        </w:rPr>
        <w:t>[ ] D. 噪声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设计的首要任务就是开发明确、具体的（）。</w:t>
      </w:r>
    </w:p>
    <w:p>
      <w:pPr>
        <w:pStyle w:val="QuestionOption"/>
        <w:keepNext/>
      </w:pPr>
      <w:r>
        <w:rPr>
          <w:rFonts w:ascii="Calibri" w:hAnsi="Calibri" w:eastAsia="Microsoft YaHei"/>
          <w:b w:val="0"/>
          <w:i w:val="0"/>
          <w:color w:val="111111"/>
          <w:sz w:val="19"/>
        </w:rPr>
        <w:t>[ ] A. 概念模型</w:t>
      </w:r>
    </w:p>
    <w:p>
      <w:pPr>
        <w:pStyle w:val="QuestionOption"/>
        <w:keepNext/>
      </w:pPr>
      <w:r>
        <w:rPr>
          <w:rFonts w:ascii="Calibri" w:hAnsi="Calibri" w:eastAsia="Microsoft YaHei"/>
          <w:b w:val="0"/>
          <w:i w:val="0"/>
          <w:color w:val="111111"/>
          <w:sz w:val="19"/>
        </w:rPr>
        <w:t>[ ] B. 用户界面</w:t>
      </w:r>
    </w:p>
    <w:p>
      <w:pPr>
        <w:pStyle w:val="QuestionOption"/>
        <w:keepNext/>
      </w:pPr>
      <w:r>
        <w:rPr>
          <w:rFonts w:ascii="Calibri" w:hAnsi="Calibri" w:eastAsia="Microsoft YaHei"/>
          <w:b w:val="0"/>
          <w:i w:val="0"/>
          <w:color w:val="111111"/>
          <w:sz w:val="19"/>
        </w:rPr>
        <w:t>[ ] C. 交互框架</w:t>
      </w:r>
    </w:p>
    <w:p>
      <w:pPr>
        <w:pStyle w:val="QuestionOption"/>
      </w:pPr>
      <w:r>
        <w:rPr>
          <w:rFonts w:ascii="Calibri" w:hAnsi="Calibri" w:eastAsia="Microsoft YaHei"/>
          <w:b w:val="0"/>
          <w:i w:val="0"/>
          <w:color w:val="111111"/>
          <w:sz w:val="19"/>
        </w:rPr>
        <w:t>[ ] D. 系统工具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把一个已经打开的文件以新的名字存盘，起备份旧文件的作用，应选（）命令。</w:t>
      </w:r>
    </w:p>
    <w:p>
      <w:pPr>
        <w:pStyle w:val="QuestionOption"/>
        <w:keepNext/>
      </w:pPr>
      <w:r>
        <w:rPr>
          <w:rFonts w:ascii="Calibri" w:hAnsi="Calibri" w:eastAsia="Microsoft YaHei"/>
          <w:b w:val="0"/>
          <w:i w:val="0"/>
          <w:color w:val="111111"/>
          <w:sz w:val="19"/>
        </w:rPr>
        <w:t>[ ] A. 保存</w:t>
      </w:r>
    </w:p>
    <w:p>
      <w:pPr>
        <w:pStyle w:val="QuestionOption"/>
        <w:keepNext/>
      </w:pPr>
      <w:r>
        <w:rPr>
          <w:rFonts w:ascii="Calibri" w:hAnsi="Calibri" w:eastAsia="Microsoft YaHei"/>
          <w:b w:val="0"/>
          <w:i w:val="0"/>
          <w:color w:val="111111"/>
          <w:sz w:val="19"/>
        </w:rPr>
        <w:t>[ ] B. 另存为</w:t>
      </w:r>
    </w:p>
    <w:p>
      <w:pPr>
        <w:pStyle w:val="QuestionOption"/>
        <w:keepNext/>
      </w:pPr>
      <w:r>
        <w:rPr>
          <w:rFonts w:ascii="Calibri" w:hAnsi="Calibri" w:eastAsia="Microsoft YaHei"/>
          <w:b w:val="0"/>
          <w:i w:val="0"/>
          <w:color w:val="111111"/>
          <w:sz w:val="19"/>
        </w:rPr>
        <w:t>[ ] C. 全部保存</w:t>
      </w:r>
    </w:p>
    <w:p>
      <w:pPr>
        <w:pStyle w:val="QuestionOption"/>
      </w:pPr>
      <w:r>
        <w:rPr>
          <w:rFonts w:ascii="Calibri" w:hAnsi="Calibri" w:eastAsia="Microsoft YaHei"/>
          <w:b w:val="0"/>
          <w:i w:val="0"/>
          <w:color w:val="111111"/>
          <w:sz w:val="19"/>
        </w:rPr>
        <w:t>[ ] D. 自动保存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正则表达式的非打印字符不包括（）。</w:t>
      </w:r>
    </w:p>
    <w:p>
      <w:pPr>
        <w:pStyle w:val="QuestionOption"/>
        <w:keepNext/>
      </w:pPr>
      <w:r>
        <w:rPr>
          <w:rFonts w:ascii="Calibri" w:hAnsi="Calibri" w:eastAsia="Microsoft YaHei"/>
          <w:b w:val="0"/>
          <w:i w:val="0"/>
          <w:color w:val="111111"/>
          <w:sz w:val="19"/>
        </w:rPr>
        <w:t>[ ] A. \n</w:t>
      </w:r>
    </w:p>
    <w:p>
      <w:pPr>
        <w:pStyle w:val="QuestionOption"/>
        <w:keepNext/>
      </w:pPr>
      <w:r>
        <w:rPr>
          <w:rFonts w:ascii="Calibri" w:hAnsi="Calibri" w:eastAsia="Microsoft YaHei"/>
          <w:b w:val="0"/>
          <w:i w:val="0"/>
          <w:color w:val="111111"/>
          <w:sz w:val="19"/>
        </w:rPr>
        <w:t>[ ] B. \s</w:t>
      </w:r>
    </w:p>
    <w:p>
      <w:pPr>
        <w:pStyle w:val="QuestionOption"/>
        <w:keepNext/>
      </w:pPr>
      <w:r>
        <w:rPr>
          <w:rFonts w:ascii="Calibri" w:hAnsi="Calibri" w:eastAsia="Microsoft YaHei"/>
          <w:b w:val="0"/>
          <w:i w:val="0"/>
          <w:color w:val="111111"/>
          <w:sz w:val="19"/>
        </w:rPr>
        <w:t>[ ] C. ?</w:t>
      </w:r>
    </w:p>
    <w:p>
      <w:pPr>
        <w:pStyle w:val="QuestionOption"/>
      </w:pPr>
      <w:r>
        <w:rPr>
          <w:rFonts w:ascii="Calibri" w:hAnsi="Calibri" w:eastAsia="Microsoft YaHei"/>
          <w:b w:val="0"/>
          <w:i w:val="0"/>
          <w:color w:val="111111"/>
          <w:sz w:val="19"/>
        </w:rPr>
        <w:t>[ ] D. \f</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微博、博客等自媒体平台让普通大众具有了更多话语权，信息发布更加方便。以下关于自媒体平台描述不正确的是（）。</w:t>
      </w:r>
    </w:p>
    <w:p>
      <w:pPr>
        <w:pStyle w:val="QuestionOption"/>
        <w:keepNext/>
      </w:pPr>
      <w:r>
        <w:rPr>
          <w:rFonts w:ascii="Calibri" w:hAnsi="Calibri" w:eastAsia="Microsoft YaHei"/>
          <w:b w:val="0"/>
          <w:i w:val="0"/>
          <w:color w:val="111111"/>
          <w:sz w:val="19"/>
        </w:rPr>
        <w:t>[ ] A. 只有加关注的人发布的信息才可以被自己看到</w:t>
      </w:r>
    </w:p>
    <w:p>
      <w:pPr>
        <w:pStyle w:val="QuestionOption"/>
        <w:keepNext/>
      </w:pPr>
      <w:r>
        <w:rPr>
          <w:rFonts w:ascii="Calibri" w:hAnsi="Calibri" w:eastAsia="Microsoft YaHei"/>
          <w:b w:val="0"/>
          <w:i w:val="0"/>
          <w:color w:val="111111"/>
          <w:sz w:val="19"/>
        </w:rPr>
        <w:t>[ ] B. 能发布自己的信息，也能转载他人的信息</w:t>
      </w:r>
    </w:p>
    <w:p>
      <w:pPr>
        <w:pStyle w:val="QuestionOption"/>
        <w:keepNext/>
      </w:pPr>
      <w:r>
        <w:rPr>
          <w:rFonts w:ascii="Calibri" w:hAnsi="Calibri" w:eastAsia="Microsoft YaHei"/>
          <w:b w:val="0"/>
          <w:i w:val="0"/>
          <w:color w:val="111111"/>
          <w:sz w:val="19"/>
        </w:rPr>
        <w:t>[ ] C. 能通过跟帖或回复与他人进行交流</w:t>
      </w:r>
    </w:p>
    <w:p>
      <w:pPr>
        <w:pStyle w:val="QuestionOption"/>
      </w:pPr>
      <w:r>
        <w:rPr>
          <w:rFonts w:ascii="Calibri" w:hAnsi="Calibri" w:eastAsia="Microsoft YaHei"/>
          <w:b w:val="0"/>
          <w:i w:val="0"/>
          <w:color w:val="111111"/>
          <w:sz w:val="19"/>
        </w:rPr>
        <w:t>[ ] D. 传播、制造虚假信息，会被追究法律责任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线下采集指通过（）、磁卡片、FRID等装置或技术，获取用户的线下行为数据。</w:t>
      </w:r>
    </w:p>
    <w:p>
      <w:pPr>
        <w:pStyle w:val="QuestionOption"/>
        <w:keepNext/>
      </w:pPr>
      <w:r>
        <w:rPr>
          <w:rFonts w:ascii="Calibri" w:hAnsi="Calibri" w:eastAsia="Microsoft YaHei"/>
          <w:b w:val="0"/>
          <w:i w:val="0"/>
          <w:color w:val="111111"/>
          <w:sz w:val="19"/>
        </w:rPr>
        <w:t>[ ] A. 传感器</w:t>
      </w:r>
    </w:p>
    <w:p>
      <w:pPr>
        <w:pStyle w:val="QuestionOption"/>
        <w:keepNext/>
      </w:pPr>
      <w:r>
        <w:rPr>
          <w:rFonts w:ascii="Calibri" w:hAnsi="Calibri" w:eastAsia="Microsoft YaHei"/>
          <w:b w:val="0"/>
          <w:i w:val="0"/>
          <w:color w:val="111111"/>
          <w:sz w:val="19"/>
        </w:rPr>
        <w:t>[ ] B. 自动机</w:t>
      </w:r>
    </w:p>
    <w:p>
      <w:pPr>
        <w:pStyle w:val="QuestionOption"/>
        <w:keepNext/>
      </w:pPr>
      <w:r>
        <w:rPr>
          <w:rFonts w:ascii="Calibri" w:hAnsi="Calibri" w:eastAsia="Microsoft YaHei"/>
          <w:b w:val="0"/>
          <w:i w:val="0"/>
          <w:color w:val="111111"/>
          <w:sz w:val="19"/>
        </w:rPr>
        <w:t>[ ] C. 计算器</w:t>
      </w:r>
    </w:p>
    <w:p>
      <w:pPr>
        <w:pStyle w:val="QuestionOption"/>
      </w:pPr>
      <w:r>
        <w:rPr>
          <w:rFonts w:ascii="Calibri" w:hAnsi="Calibri" w:eastAsia="Microsoft YaHei"/>
          <w:b w:val="0"/>
          <w:i w:val="0"/>
          <w:color w:val="111111"/>
          <w:sz w:val="19"/>
        </w:rPr>
        <w:t>[ ] D. 遥感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当不知道数据所带标签时，可以使用（）技术促使带同类标签的数据与带其他标签的数据相分离。</w:t>
      </w:r>
    </w:p>
    <w:p>
      <w:pPr>
        <w:pStyle w:val="QuestionOption"/>
        <w:keepNext/>
      </w:pPr>
      <w:r>
        <w:rPr>
          <w:rFonts w:ascii="Calibri" w:hAnsi="Calibri" w:eastAsia="Microsoft YaHei"/>
          <w:b w:val="0"/>
          <w:i w:val="0"/>
          <w:color w:val="111111"/>
          <w:sz w:val="19"/>
        </w:rPr>
        <w:t>[ ] A. 聚类</w:t>
      </w:r>
    </w:p>
    <w:p>
      <w:pPr>
        <w:pStyle w:val="QuestionOption"/>
        <w:keepNext/>
      </w:pPr>
      <w:r>
        <w:rPr>
          <w:rFonts w:ascii="Calibri" w:hAnsi="Calibri" w:eastAsia="Microsoft YaHei"/>
          <w:b w:val="0"/>
          <w:i w:val="0"/>
          <w:color w:val="111111"/>
          <w:sz w:val="19"/>
        </w:rPr>
        <w:t>[ ] B. 分类</w:t>
      </w:r>
    </w:p>
    <w:p>
      <w:pPr>
        <w:pStyle w:val="QuestionOption"/>
        <w:keepNext/>
      </w:pPr>
      <w:r>
        <w:rPr>
          <w:rFonts w:ascii="Calibri" w:hAnsi="Calibri" w:eastAsia="Microsoft YaHei"/>
          <w:b w:val="0"/>
          <w:i w:val="0"/>
          <w:color w:val="111111"/>
          <w:sz w:val="19"/>
        </w:rPr>
        <w:t>[ ] C. 隐马尔可夫链</w:t>
      </w:r>
    </w:p>
    <w:p>
      <w:pPr>
        <w:pStyle w:val="QuestionOption"/>
      </w:pPr>
      <w:r>
        <w:rPr>
          <w:rFonts w:ascii="Calibri" w:hAnsi="Calibri" w:eastAsia="Microsoft YaHei"/>
          <w:b w:val="0"/>
          <w:i w:val="0"/>
          <w:color w:val="111111"/>
          <w:sz w:val="19"/>
        </w:rPr>
        <w:t>[ ] D. 关联分析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多边形标注能够标注（），在确定顶点后可以任意地改变方向。因此多边形标注能更加精准地反映标注对象的真实形状。</w:t>
      </w:r>
    </w:p>
    <w:p>
      <w:pPr>
        <w:pStyle w:val="QuestionOption"/>
        <w:keepNext/>
      </w:pPr>
      <w:r>
        <w:rPr>
          <w:rFonts w:ascii="Calibri" w:hAnsi="Calibri" w:eastAsia="Microsoft YaHei"/>
          <w:b w:val="0"/>
          <w:i w:val="0"/>
          <w:color w:val="111111"/>
          <w:sz w:val="19"/>
        </w:rPr>
        <w:t>[ ] A. 色彩和分辨率</w:t>
      </w:r>
    </w:p>
    <w:p>
      <w:pPr>
        <w:pStyle w:val="QuestionOption"/>
        <w:keepNext/>
      </w:pPr>
      <w:r>
        <w:rPr>
          <w:rFonts w:ascii="Calibri" w:hAnsi="Calibri" w:eastAsia="Microsoft YaHei"/>
          <w:b w:val="0"/>
          <w:i w:val="0"/>
          <w:color w:val="111111"/>
          <w:sz w:val="19"/>
        </w:rPr>
        <w:t>[ ] B. 曲线和方向</w:t>
      </w:r>
    </w:p>
    <w:p>
      <w:pPr>
        <w:pStyle w:val="QuestionOption"/>
        <w:keepNext/>
      </w:pPr>
      <w:r>
        <w:rPr>
          <w:rFonts w:ascii="Calibri" w:hAnsi="Calibri" w:eastAsia="Microsoft YaHei"/>
          <w:b w:val="0"/>
          <w:i w:val="0"/>
          <w:color w:val="111111"/>
          <w:sz w:val="19"/>
        </w:rPr>
        <w:t>[ ] C. 曲线和角度</w:t>
      </w:r>
    </w:p>
    <w:p>
      <w:pPr>
        <w:pStyle w:val="QuestionOption"/>
      </w:pPr>
      <w:r>
        <w:rPr>
          <w:rFonts w:ascii="Calibri" w:hAnsi="Calibri" w:eastAsia="Microsoft YaHei"/>
          <w:b w:val="0"/>
          <w:i w:val="0"/>
          <w:color w:val="111111"/>
          <w:sz w:val="19"/>
        </w:rPr>
        <w:t>[ ] D. 大小和角度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Linux中权限最大的账户是（）。</w:t>
      </w:r>
    </w:p>
    <w:p>
      <w:pPr>
        <w:pStyle w:val="QuestionOption"/>
        <w:keepNext/>
      </w:pPr>
      <w:r>
        <w:rPr>
          <w:rFonts w:ascii="Calibri" w:hAnsi="Calibri" w:eastAsia="Microsoft YaHei"/>
          <w:b w:val="0"/>
          <w:i w:val="0"/>
          <w:color w:val="111111"/>
          <w:sz w:val="19"/>
        </w:rPr>
        <w:t>[ ] A. admin</w:t>
      </w:r>
    </w:p>
    <w:p>
      <w:pPr>
        <w:pStyle w:val="QuestionOption"/>
        <w:keepNext/>
      </w:pPr>
      <w:r>
        <w:rPr>
          <w:rFonts w:ascii="Calibri" w:hAnsi="Calibri" w:eastAsia="Microsoft YaHei"/>
          <w:b w:val="0"/>
          <w:i w:val="0"/>
          <w:color w:val="111111"/>
          <w:sz w:val="19"/>
        </w:rPr>
        <w:t>[ ] B. root</w:t>
      </w:r>
    </w:p>
    <w:p>
      <w:pPr>
        <w:pStyle w:val="QuestionOption"/>
        <w:keepNext/>
      </w:pPr>
      <w:r>
        <w:rPr>
          <w:rFonts w:ascii="Calibri" w:hAnsi="Calibri" w:eastAsia="Microsoft YaHei"/>
          <w:b w:val="0"/>
          <w:i w:val="0"/>
          <w:color w:val="111111"/>
          <w:sz w:val="19"/>
        </w:rPr>
        <w:t>[ ] C. super</w:t>
      </w:r>
    </w:p>
    <w:p>
      <w:pPr>
        <w:pStyle w:val="QuestionOption"/>
      </w:pPr>
      <w:r>
        <w:rPr>
          <w:rFonts w:ascii="Calibri" w:hAnsi="Calibri" w:eastAsia="Microsoft YaHei"/>
          <w:b w:val="0"/>
          <w:i w:val="0"/>
          <w:color w:val="111111"/>
          <w:sz w:val="19"/>
        </w:rPr>
        <w:t>[ ] D. guest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以下选项中，不属于常见的文本数据标注的是（）。</w:t>
      </w:r>
    </w:p>
    <w:p>
      <w:pPr>
        <w:pStyle w:val="QuestionOption"/>
        <w:keepNext/>
      </w:pPr>
      <w:r>
        <w:rPr>
          <w:rFonts w:ascii="Calibri" w:hAnsi="Calibri" w:eastAsia="Microsoft YaHei"/>
          <w:b w:val="0"/>
          <w:i w:val="0"/>
          <w:color w:val="111111"/>
          <w:sz w:val="19"/>
        </w:rPr>
        <w:t>[ ] A. 描点标注</w:t>
      </w:r>
    </w:p>
    <w:p>
      <w:pPr>
        <w:pStyle w:val="QuestionOption"/>
        <w:keepNext/>
      </w:pPr>
      <w:r>
        <w:rPr>
          <w:rFonts w:ascii="Calibri" w:hAnsi="Calibri" w:eastAsia="Microsoft YaHei"/>
          <w:b w:val="0"/>
          <w:i w:val="0"/>
          <w:color w:val="111111"/>
          <w:sz w:val="19"/>
        </w:rPr>
        <w:t>[ ] B. 实体标注</w:t>
      </w:r>
    </w:p>
    <w:p>
      <w:pPr>
        <w:pStyle w:val="QuestionOption"/>
        <w:keepNext/>
      </w:pPr>
      <w:r>
        <w:rPr>
          <w:rFonts w:ascii="Calibri" w:hAnsi="Calibri" w:eastAsia="Microsoft YaHei"/>
          <w:b w:val="0"/>
          <w:i w:val="0"/>
          <w:color w:val="111111"/>
          <w:sz w:val="19"/>
        </w:rPr>
        <w:t>[ ] C. 情感标注</w:t>
      </w:r>
    </w:p>
    <w:p>
      <w:pPr>
        <w:pStyle w:val="QuestionOption"/>
      </w:pPr>
      <w:r>
        <w:rPr>
          <w:rFonts w:ascii="Calibri" w:hAnsi="Calibri" w:eastAsia="Microsoft YaHei"/>
          <w:b w:val="0"/>
          <w:i w:val="0"/>
          <w:color w:val="111111"/>
          <w:sz w:val="19"/>
        </w:rPr>
        <w:t>[ ] D. 词性标注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以下选项不属于常见的数据标注方式（）</w:t>
      </w:r>
    </w:p>
    <w:p>
      <w:pPr>
        <w:pStyle w:val="QuestionOption"/>
        <w:keepNext/>
      </w:pPr>
      <w:r>
        <w:rPr>
          <w:rFonts w:ascii="Calibri" w:hAnsi="Calibri" w:eastAsia="Microsoft YaHei"/>
          <w:b w:val="0"/>
          <w:i w:val="0"/>
          <w:color w:val="111111"/>
          <w:sz w:val="19"/>
        </w:rPr>
        <w:t>[ ] A. 数据质检</w:t>
      </w:r>
    </w:p>
    <w:p>
      <w:pPr>
        <w:pStyle w:val="QuestionOption"/>
        <w:keepNext/>
      </w:pPr>
      <w:r>
        <w:rPr>
          <w:rFonts w:ascii="Calibri" w:hAnsi="Calibri" w:eastAsia="Microsoft YaHei"/>
          <w:b w:val="0"/>
          <w:i w:val="0"/>
          <w:color w:val="111111"/>
          <w:sz w:val="19"/>
        </w:rPr>
        <w:t>[ ] B. 3D点云标注</w:t>
      </w:r>
    </w:p>
    <w:p>
      <w:pPr>
        <w:pStyle w:val="QuestionOption"/>
        <w:keepNext/>
      </w:pPr>
      <w:r>
        <w:rPr>
          <w:rFonts w:ascii="Calibri" w:hAnsi="Calibri" w:eastAsia="Microsoft YaHei"/>
          <w:b w:val="0"/>
          <w:i w:val="0"/>
          <w:color w:val="111111"/>
          <w:sz w:val="19"/>
        </w:rPr>
        <w:t>[ ] C. 线标注</w:t>
      </w:r>
    </w:p>
    <w:p>
      <w:pPr>
        <w:pStyle w:val="QuestionOption"/>
      </w:pPr>
      <w:r>
        <w:rPr>
          <w:rFonts w:ascii="Calibri" w:hAnsi="Calibri" w:eastAsia="Microsoft YaHei"/>
          <w:b w:val="0"/>
          <w:i w:val="0"/>
          <w:color w:val="111111"/>
          <w:sz w:val="19"/>
        </w:rPr>
        <w:t>[ ] D. 点标注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k折交叉验证中，一些验证表明，当k取（）时，在计算代价和性能之间能达到好的平衡。</w:t>
      </w:r>
    </w:p>
    <w:p>
      <w:pPr>
        <w:pStyle w:val="QuestionOption"/>
        <w:keepNext/>
      </w:pPr>
      <w:r>
        <w:rPr>
          <w:rFonts w:ascii="Calibri" w:hAnsi="Calibri" w:eastAsia="Microsoft YaHei"/>
          <w:b w:val="0"/>
          <w:i w:val="0"/>
          <w:color w:val="111111"/>
          <w:sz w:val="19"/>
        </w:rPr>
        <w:t>[ ] A. 100</w:t>
      </w:r>
    </w:p>
    <w:p>
      <w:pPr>
        <w:pStyle w:val="QuestionOption"/>
        <w:keepNext/>
      </w:pPr>
      <w:r>
        <w:rPr>
          <w:rFonts w:ascii="Calibri" w:hAnsi="Calibri" w:eastAsia="Microsoft YaHei"/>
          <w:b w:val="0"/>
          <w:i w:val="0"/>
          <w:color w:val="111111"/>
          <w:sz w:val="19"/>
        </w:rPr>
        <w:t>[ ] B. 5</w:t>
      </w:r>
    </w:p>
    <w:p>
      <w:pPr>
        <w:pStyle w:val="QuestionOption"/>
        <w:keepNext/>
      </w:pPr>
      <w:r>
        <w:rPr>
          <w:rFonts w:ascii="Calibri" w:hAnsi="Calibri" w:eastAsia="Microsoft YaHei"/>
          <w:b w:val="0"/>
          <w:i w:val="0"/>
          <w:color w:val="111111"/>
          <w:sz w:val="19"/>
        </w:rPr>
        <w:t>[ ] C. 10</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对于零基础数据标注员，在质量提升计划中，数据完成（）条，重点跟进质检，强化培训一次。</w:t>
      </w:r>
    </w:p>
    <w:p>
      <w:pPr>
        <w:pStyle w:val="QuestionOption"/>
        <w:keepNext/>
      </w:pPr>
      <w:r>
        <w:rPr>
          <w:rFonts w:ascii="Calibri" w:hAnsi="Calibri" w:eastAsia="Microsoft YaHei"/>
          <w:b w:val="0"/>
          <w:i w:val="0"/>
          <w:color w:val="111111"/>
          <w:sz w:val="19"/>
        </w:rPr>
        <w:t>[ ] A. 2条</w:t>
      </w:r>
    </w:p>
    <w:p>
      <w:pPr>
        <w:pStyle w:val="QuestionOption"/>
        <w:keepNext/>
      </w:pPr>
      <w:r>
        <w:rPr>
          <w:rFonts w:ascii="Calibri" w:hAnsi="Calibri" w:eastAsia="Microsoft YaHei"/>
          <w:b w:val="0"/>
          <w:i w:val="0"/>
          <w:color w:val="111111"/>
          <w:sz w:val="19"/>
        </w:rPr>
        <w:t>[ ] B. 1条</w:t>
      </w:r>
    </w:p>
    <w:p>
      <w:pPr>
        <w:pStyle w:val="QuestionOption"/>
        <w:keepNext/>
      </w:pPr>
      <w:r>
        <w:rPr>
          <w:rFonts w:ascii="Calibri" w:hAnsi="Calibri" w:eastAsia="Microsoft YaHei"/>
          <w:b w:val="0"/>
          <w:i w:val="0"/>
          <w:color w:val="111111"/>
          <w:sz w:val="19"/>
        </w:rPr>
        <w:t>[ ] C. 3条</w:t>
      </w:r>
    </w:p>
    <w:p>
      <w:pPr>
        <w:pStyle w:val="QuestionOption"/>
      </w:pPr>
      <w:r>
        <w:rPr>
          <w:rFonts w:ascii="Calibri" w:hAnsi="Calibri" w:eastAsia="Microsoft YaHei"/>
          <w:b w:val="0"/>
          <w:i w:val="0"/>
          <w:color w:val="111111"/>
          <w:sz w:val="19"/>
        </w:rPr>
        <w:t>[ ] D. 4条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研究大树的纵剖面所见的每个细胞和细胞关系的演变属于（）。</w:t>
      </w:r>
    </w:p>
    <w:p>
      <w:pPr>
        <w:pStyle w:val="QuestionOption"/>
        <w:keepNext/>
      </w:pPr>
      <w:r>
        <w:rPr>
          <w:rFonts w:ascii="Calibri" w:hAnsi="Calibri" w:eastAsia="Microsoft YaHei"/>
          <w:b w:val="0"/>
          <w:i w:val="0"/>
          <w:color w:val="111111"/>
          <w:sz w:val="19"/>
        </w:rPr>
        <w:t>[ ] A. 历时语料库</w:t>
      </w:r>
    </w:p>
    <w:p>
      <w:pPr>
        <w:pStyle w:val="QuestionOption"/>
        <w:keepNext/>
      </w:pPr>
      <w:r>
        <w:rPr>
          <w:rFonts w:ascii="Calibri" w:hAnsi="Calibri" w:eastAsia="Microsoft YaHei"/>
          <w:b w:val="0"/>
          <w:i w:val="0"/>
          <w:color w:val="111111"/>
          <w:sz w:val="19"/>
        </w:rPr>
        <w:t>[ ] B. 平行语料库</w:t>
      </w:r>
    </w:p>
    <w:p>
      <w:pPr>
        <w:pStyle w:val="QuestionOption"/>
        <w:keepNext/>
      </w:pPr>
      <w:r>
        <w:rPr>
          <w:rFonts w:ascii="Calibri" w:hAnsi="Calibri" w:eastAsia="Microsoft YaHei"/>
          <w:b w:val="0"/>
          <w:i w:val="0"/>
          <w:color w:val="111111"/>
          <w:sz w:val="19"/>
        </w:rPr>
        <w:t>[ ] C. 平衡语料库</w:t>
      </w:r>
    </w:p>
    <w:p>
      <w:pPr>
        <w:pStyle w:val="QuestionOption"/>
      </w:pPr>
      <w:r>
        <w:rPr>
          <w:rFonts w:ascii="Calibri" w:hAnsi="Calibri" w:eastAsia="Microsoft YaHei"/>
          <w:b w:val="0"/>
          <w:i w:val="0"/>
          <w:color w:val="111111"/>
          <w:sz w:val="19"/>
        </w:rPr>
        <w:t>[ ] D. 共时语料库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在WPS中，函数ABS的功能是（）。</w:t>
      </w:r>
    </w:p>
    <w:p>
      <w:pPr>
        <w:pStyle w:val="QuestionOption"/>
        <w:keepNext/>
      </w:pPr>
      <w:r>
        <w:rPr>
          <w:rFonts w:ascii="Calibri" w:hAnsi="Calibri" w:eastAsia="Microsoft YaHei"/>
          <w:b w:val="0"/>
          <w:i w:val="0"/>
          <w:color w:val="111111"/>
          <w:sz w:val="19"/>
        </w:rPr>
        <w:t>[ ] A. 把公式产生的错误值显示为空</w:t>
      </w:r>
    </w:p>
    <w:p>
      <w:pPr>
        <w:pStyle w:val="QuestionOption"/>
        <w:keepNext/>
      </w:pPr>
      <w:r>
        <w:rPr>
          <w:rFonts w:ascii="Calibri" w:hAnsi="Calibri" w:eastAsia="Microsoft YaHei"/>
          <w:b w:val="0"/>
          <w:i w:val="0"/>
          <w:color w:val="111111"/>
          <w:sz w:val="19"/>
        </w:rPr>
        <w:t>[ ] B. 取整</w:t>
      </w:r>
    </w:p>
    <w:p>
      <w:pPr>
        <w:pStyle w:val="QuestionOption"/>
        <w:keepNext/>
      </w:pPr>
      <w:r>
        <w:rPr>
          <w:rFonts w:ascii="Calibri" w:hAnsi="Calibri" w:eastAsia="Microsoft YaHei"/>
          <w:b w:val="0"/>
          <w:i w:val="0"/>
          <w:color w:val="111111"/>
          <w:sz w:val="19"/>
        </w:rPr>
        <w:t>[ ] C. 取绝对值</w:t>
      </w:r>
    </w:p>
    <w:p>
      <w:pPr>
        <w:pStyle w:val="QuestionOption"/>
      </w:pPr>
      <w:r>
        <w:rPr>
          <w:rFonts w:ascii="Calibri" w:hAnsi="Calibri" w:eastAsia="Microsoft YaHei"/>
          <w:b w:val="0"/>
          <w:i w:val="0"/>
          <w:color w:val="111111"/>
          <w:sz w:val="19"/>
        </w:rPr>
        <w:t>[ ] D. 四舍五入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盒中有a个红球，b个黑球，今随机地从中取出一球，观察其颜色后放回，并加上同色球c个，再从盒中第二次抽取一球，第二次抽出的球是黑球的概率为（）。</w:t>
      </w:r>
    </w:p>
    <w:p>
      <w:pPr>
        <w:pStyle w:val="QuestionOption"/>
        <w:keepNext/>
      </w:pPr>
      <w:r>
        <w:rPr>
          <w:rFonts w:ascii="Calibri" w:hAnsi="Calibri" w:eastAsia="Microsoft YaHei"/>
          <w:b w:val="0"/>
          <w:i w:val="0"/>
          <w:color w:val="111111"/>
          <w:sz w:val="19"/>
        </w:rPr>
        <w:t>[ ] A. b/(a+b)</w:t>
      </w:r>
    </w:p>
    <w:p>
      <w:pPr>
        <w:pStyle w:val="QuestionOption"/>
        <w:keepNext/>
      </w:pPr>
      <w:r>
        <w:rPr>
          <w:rFonts w:ascii="Calibri" w:hAnsi="Calibri" w:eastAsia="Microsoft YaHei"/>
          <w:b w:val="0"/>
          <w:i w:val="0"/>
          <w:color w:val="111111"/>
          <w:sz w:val="19"/>
        </w:rPr>
        <w:t>[ ] B. b/(a+b+c)</w:t>
      </w:r>
    </w:p>
    <w:p>
      <w:pPr>
        <w:pStyle w:val="QuestionOption"/>
        <w:keepNext/>
      </w:pPr>
      <w:r>
        <w:rPr>
          <w:rFonts w:ascii="Calibri" w:hAnsi="Calibri" w:eastAsia="Microsoft YaHei"/>
          <w:b w:val="0"/>
          <w:i w:val="0"/>
          <w:color w:val="111111"/>
          <w:sz w:val="19"/>
        </w:rPr>
        <w:t>[ ] C. (b+c)/(a+b+c)</w:t>
      </w:r>
    </w:p>
    <w:p>
      <w:pPr>
        <w:pStyle w:val="QuestionOption"/>
      </w:pPr>
      <w:r>
        <w:rPr>
          <w:rFonts w:ascii="Calibri" w:hAnsi="Calibri" w:eastAsia="Microsoft YaHei"/>
          <w:b w:val="0"/>
          <w:i w:val="0"/>
          <w:color w:val="111111"/>
          <w:sz w:val="19"/>
        </w:rPr>
        <w:t>[ ] D. a/(a+b)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漏斗分析法能够科学反映的用户行为状态，以及观察出从行为起点到终点中各阶段用户的（）情况。</w:t>
      </w:r>
    </w:p>
    <w:p>
      <w:pPr>
        <w:pStyle w:val="QuestionOption"/>
        <w:keepNext/>
      </w:pPr>
      <w:r>
        <w:rPr>
          <w:rFonts w:ascii="Calibri" w:hAnsi="Calibri" w:eastAsia="Microsoft YaHei"/>
          <w:b w:val="0"/>
          <w:i w:val="0"/>
          <w:color w:val="111111"/>
          <w:sz w:val="19"/>
        </w:rPr>
        <w:t>[ ] A. 安装率</w:t>
      </w:r>
    </w:p>
    <w:p>
      <w:pPr>
        <w:pStyle w:val="QuestionOption"/>
        <w:keepNext/>
      </w:pPr>
      <w:r>
        <w:rPr>
          <w:rFonts w:ascii="Calibri" w:hAnsi="Calibri" w:eastAsia="Microsoft YaHei"/>
          <w:b w:val="0"/>
          <w:i w:val="0"/>
          <w:color w:val="111111"/>
          <w:sz w:val="19"/>
        </w:rPr>
        <w:t>[ ] B. 使用率</w:t>
      </w:r>
    </w:p>
    <w:p>
      <w:pPr>
        <w:pStyle w:val="QuestionOption"/>
        <w:keepNext/>
      </w:pPr>
      <w:r>
        <w:rPr>
          <w:rFonts w:ascii="Calibri" w:hAnsi="Calibri" w:eastAsia="Microsoft YaHei"/>
          <w:b w:val="0"/>
          <w:i w:val="0"/>
          <w:color w:val="111111"/>
          <w:sz w:val="19"/>
        </w:rPr>
        <w:t>[ ] C. 转化率</w:t>
      </w:r>
    </w:p>
    <w:p>
      <w:pPr>
        <w:pStyle w:val="QuestionOption"/>
      </w:pPr>
      <w:r>
        <w:rPr>
          <w:rFonts w:ascii="Calibri" w:hAnsi="Calibri" w:eastAsia="Microsoft YaHei"/>
          <w:b w:val="0"/>
          <w:i w:val="0"/>
          <w:color w:val="111111"/>
          <w:sz w:val="19"/>
        </w:rPr>
        <w:t>[ ] D. 存活率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关键帧提取方法中，（）是通过随机抽取或在规定的时间间隔内随机抽取视频帧。</w:t>
      </w:r>
    </w:p>
    <w:p>
      <w:pPr>
        <w:pStyle w:val="QuestionOption"/>
        <w:keepNext/>
      </w:pPr>
      <w:r>
        <w:rPr>
          <w:rFonts w:ascii="Calibri" w:hAnsi="Calibri" w:eastAsia="Microsoft YaHei"/>
          <w:b w:val="0"/>
          <w:i w:val="0"/>
          <w:color w:val="111111"/>
          <w:sz w:val="19"/>
        </w:rPr>
        <w:t>[ ] A. 基于抽样的提取法</w:t>
      </w:r>
    </w:p>
    <w:p>
      <w:pPr>
        <w:pStyle w:val="QuestionOption"/>
        <w:keepNext/>
      </w:pPr>
      <w:r>
        <w:rPr>
          <w:rFonts w:ascii="Calibri" w:hAnsi="Calibri" w:eastAsia="Microsoft YaHei"/>
          <w:b w:val="0"/>
          <w:i w:val="0"/>
          <w:color w:val="111111"/>
          <w:sz w:val="19"/>
        </w:rPr>
        <w:t>[ ] B. 全图像序列提取法</w:t>
      </w:r>
    </w:p>
    <w:p>
      <w:pPr>
        <w:pStyle w:val="QuestionOption"/>
        <w:keepNext/>
      </w:pPr>
      <w:r>
        <w:rPr>
          <w:rFonts w:ascii="Calibri" w:hAnsi="Calibri" w:eastAsia="Microsoft YaHei"/>
          <w:b w:val="0"/>
          <w:i w:val="0"/>
          <w:color w:val="111111"/>
          <w:sz w:val="19"/>
        </w:rPr>
        <w:t>[ ] C. 压缩视频提取法</w:t>
      </w:r>
    </w:p>
    <w:p>
      <w:pPr>
        <w:pStyle w:val="QuestionOption"/>
      </w:pPr>
      <w:r>
        <w:rPr>
          <w:rFonts w:ascii="Calibri" w:hAnsi="Calibri" w:eastAsia="Microsoft YaHei"/>
          <w:b w:val="0"/>
          <w:i w:val="0"/>
          <w:color w:val="111111"/>
          <w:sz w:val="19"/>
        </w:rPr>
        <w:t>[ ] D. 自定义k值聚类提取法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Pearson相关性检验用于验证两个变量之间的（）。</w:t>
      </w:r>
    </w:p>
    <w:p>
      <w:pPr>
        <w:pStyle w:val="QuestionOption"/>
        <w:keepNext/>
      </w:pPr>
      <w:r>
        <w:rPr>
          <w:rFonts w:ascii="Calibri" w:hAnsi="Calibri" w:eastAsia="Microsoft YaHei"/>
          <w:b w:val="0"/>
          <w:i w:val="0"/>
          <w:color w:val="111111"/>
          <w:sz w:val="19"/>
        </w:rPr>
        <w:t>[ ] A. 离散型</w:t>
      </w:r>
    </w:p>
    <w:p>
      <w:pPr>
        <w:pStyle w:val="QuestionOption"/>
        <w:keepNext/>
      </w:pPr>
      <w:r>
        <w:rPr>
          <w:rFonts w:ascii="Calibri" w:hAnsi="Calibri" w:eastAsia="Microsoft YaHei"/>
          <w:b w:val="0"/>
          <w:i w:val="0"/>
          <w:color w:val="111111"/>
          <w:sz w:val="19"/>
        </w:rPr>
        <w:t>[ ] B. 独立性</w:t>
      </w:r>
    </w:p>
    <w:p>
      <w:pPr>
        <w:pStyle w:val="QuestionOption"/>
        <w:keepNext/>
      </w:pPr>
      <w:r>
        <w:rPr>
          <w:rFonts w:ascii="Calibri" w:hAnsi="Calibri" w:eastAsia="Microsoft YaHei"/>
          <w:b w:val="0"/>
          <w:i w:val="0"/>
          <w:color w:val="111111"/>
          <w:sz w:val="19"/>
        </w:rPr>
        <w:t>[ ] C. 连续性</w:t>
      </w:r>
    </w:p>
    <w:p>
      <w:pPr>
        <w:pStyle w:val="QuestionOption"/>
      </w:pPr>
      <w:r>
        <w:rPr>
          <w:rFonts w:ascii="Calibri" w:hAnsi="Calibri" w:eastAsia="Microsoft YaHei"/>
          <w:b w:val="0"/>
          <w:i w:val="0"/>
          <w:color w:val="111111"/>
          <w:sz w:val="19"/>
        </w:rPr>
        <w:t>[ ] D. 相关性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分类算法可能产生的误差有（）。</w:t>
      </w:r>
    </w:p>
    <w:p>
      <w:pPr>
        <w:pStyle w:val="QuestionOption"/>
        <w:keepNext/>
      </w:pPr>
      <w:r>
        <w:rPr>
          <w:rFonts w:ascii="Calibri" w:hAnsi="Calibri" w:eastAsia="Microsoft YaHei"/>
          <w:b w:val="0"/>
          <w:i w:val="0"/>
          <w:color w:val="111111"/>
          <w:sz w:val="19"/>
        </w:rPr>
        <w:t>[ ] A. 泛化误差</w:t>
      </w:r>
    </w:p>
    <w:p>
      <w:pPr>
        <w:pStyle w:val="QuestionOption"/>
        <w:keepNext/>
      </w:pPr>
      <w:r>
        <w:rPr>
          <w:rFonts w:ascii="Calibri" w:hAnsi="Calibri" w:eastAsia="Microsoft YaHei"/>
          <w:b w:val="0"/>
          <w:i w:val="0"/>
          <w:color w:val="111111"/>
          <w:sz w:val="19"/>
        </w:rPr>
        <w:t>[ ] B. 随机误差</w:t>
      </w:r>
    </w:p>
    <w:p>
      <w:pPr>
        <w:pStyle w:val="QuestionOption"/>
        <w:keepNext/>
      </w:pPr>
      <w:r>
        <w:rPr>
          <w:rFonts w:ascii="Calibri" w:hAnsi="Calibri" w:eastAsia="Microsoft YaHei"/>
          <w:b w:val="0"/>
          <w:i w:val="0"/>
          <w:color w:val="111111"/>
          <w:sz w:val="19"/>
        </w:rPr>
        <w:t>[ ] C. 抽样误差</w:t>
      </w:r>
    </w:p>
    <w:p>
      <w:pPr>
        <w:pStyle w:val="QuestionOption"/>
      </w:pPr>
      <w:r>
        <w:rPr>
          <w:rFonts w:ascii="Calibri" w:hAnsi="Calibri" w:eastAsia="Microsoft YaHei"/>
          <w:b w:val="0"/>
          <w:i w:val="0"/>
          <w:color w:val="111111"/>
          <w:sz w:val="19"/>
        </w:rPr>
        <w:t>[ ] D. 系统误差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以下选项中，（）是运用各种定性和定量的分析理论与方法，对事物未来发展的趋势和水平进行判断和推测的一种活动。</w:t>
      </w:r>
    </w:p>
    <w:p>
      <w:pPr>
        <w:pStyle w:val="QuestionOption"/>
        <w:keepNext/>
      </w:pPr>
      <w:r>
        <w:rPr>
          <w:rFonts w:ascii="Calibri" w:hAnsi="Calibri" w:eastAsia="Microsoft YaHei"/>
          <w:b w:val="0"/>
          <w:i w:val="0"/>
          <w:color w:val="111111"/>
          <w:sz w:val="19"/>
        </w:rPr>
        <w:t>[ ] A. 分组分析法</w:t>
      </w:r>
    </w:p>
    <w:p>
      <w:pPr>
        <w:pStyle w:val="QuestionOption"/>
        <w:keepNext/>
      </w:pPr>
      <w:r>
        <w:rPr>
          <w:rFonts w:ascii="Calibri" w:hAnsi="Calibri" w:eastAsia="Microsoft YaHei"/>
          <w:b w:val="0"/>
          <w:i w:val="0"/>
          <w:color w:val="111111"/>
          <w:sz w:val="19"/>
        </w:rPr>
        <w:t>[ ] B. 对比分析法</w:t>
      </w:r>
    </w:p>
    <w:p>
      <w:pPr>
        <w:pStyle w:val="QuestionOption"/>
        <w:keepNext/>
      </w:pPr>
      <w:r>
        <w:rPr>
          <w:rFonts w:ascii="Calibri" w:hAnsi="Calibri" w:eastAsia="Microsoft YaHei"/>
          <w:b w:val="0"/>
          <w:i w:val="0"/>
          <w:color w:val="111111"/>
          <w:sz w:val="19"/>
        </w:rPr>
        <w:t>[ ] C. 漏斗分析法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计算机网络最突出的优点是（）。</w:t>
      </w:r>
    </w:p>
    <w:p>
      <w:pPr>
        <w:pStyle w:val="QuestionOption"/>
        <w:keepNext/>
      </w:pPr>
      <w:r>
        <w:rPr>
          <w:rFonts w:ascii="Calibri" w:hAnsi="Calibri" w:eastAsia="Microsoft YaHei"/>
          <w:b w:val="0"/>
          <w:i w:val="0"/>
          <w:color w:val="111111"/>
          <w:sz w:val="19"/>
        </w:rPr>
        <w:t>[ ] A. 运算精度高</w:t>
      </w:r>
    </w:p>
    <w:p>
      <w:pPr>
        <w:pStyle w:val="QuestionOption"/>
        <w:keepNext/>
      </w:pPr>
      <w:r>
        <w:rPr>
          <w:rFonts w:ascii="Calibri" w:hAnsi="Calibri" w:eastAsia="Microsoft YaHei"/>
          <w:b w:val="0"/>
          <w:i w:val="0"/>
          <w:color w:val="111111"/>
          <w:sz w:val="19"/>
        </w:rPr>
        <w:t>[ ] B. 资源共享</w:t>
      </w:r>
    </w:p>
    <w:p>
      <w:pPr>
        <w:pStyle w:val="QuestionOption"/>
        <w:keepNext/>
      </w:pPr>
      <w:r>
        <w:rPr>
          <w:rFonts w:ascii="Calibri" w:hAnsi="Calibri" w:eastAsia="Microsoft YaHei"/>
          <w:b w:val="0"/>
          <w:i w:val="0"/>
          <w:color w:val="111111"/>
          <w:sz w:val="19"/>
        </w:rPr>
        <w:t>[ ] C. 运算速度快</w:t>
      </w:r>
    </w:p>
    <w:p>
      <w:pPr>
        <w:pStyle w:val="QuestionOption"/>
      </w:pPr>
      <w:r>
        <w:rPr>
          <w:rFonts w:ascii="Calibri" w:hAnsi="Calibri" w:eastAsia="Microsoft YaHei"/>
          <w:b w:val="0"/>
          <w:i w:val="0"/>
          <w:color w:val="111111"/>
          <w:sz w:val="19"/>
        </w:rPr>
        <w:t>[ ] D. 存储容量大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网络爬虫是一种按照一定规则，自动地抓取网页信息的（）</w:t>
      </w:r>
    </w:p>
    <w:p>
      <w:pPr>
        <w:pStyle w:val="QuestionOption"/>
        <w:keepNext/>
      </w:pPr>
      <w:r>
        <w:rPr>
          <w:rFonts w:ascii="Calibri" w:hAnsi="Calibri" w:eastAsia="Microsoft YaHei"/>
          <w:b w:val="0"/>
          <w:i w:val="0"/>
          <w:color w:val="111111"/>
          <w:sz w:val="19"/>
        </w:rPr>
        <w:t>[ ] A. 网址</w:t>
      </w:r>
    </w:p>
    <w:p>
      <w:pPr>
        <w:pStyle w:val="QuestionOption"/>
        <w:keepNext/>
      </w:pPr>
      <w:r>
        <w:rPr>
          <w:rFonts w:ascii="Calibri" w:hAnsi="Calibri" w:eastAsia="Microsoft YaHei"/>
          <w:b w:val="0"/>
          <w:i w:val="0"/>
          <w:color w:val="111111"/>
          <w:sz w:val="19"/>
        </w:rPr>
        <w:t>[ ] B. 装置</w:t>
      </w:r>
    </w:p>
    <w:p>
      <w:pPr>
        <w:pStyle w:val="QuestionOption"/>
        <w:keepNext/>
      </w:pPr>
      <w:r>
        <w:rPr>
          <w:rFonts w:ascii="Calibri" w:hAnsi="Calibri" w:eastAsia="Microsoft YaHei"/>
          <w:b w:val="0"/>
          <w:i w:val="0"/>
          <w:color w:val="111111"/>
          <w:sz w:val="19"/>
        </w:rPr>
        <w:t>[ ] C. 数据文件</w:t>
      </w:r>
    </w:p>
    <w:p>
      <w:pPr>
        <w:pStyle w:val="QuestionOption"/>
      </w:pPr>
      <w:r>
        <w:rPr>
          <w:rFonts w:ascii="Calibri" w:hAnsi="Calibri" w:eastAsia="Microsoft YaHei"/>
          <w:b w:val="0"/>
          <w:i w:val="0"/>
          <w:color w:val="111111"/>
          <w:sz w:val="19"/>
        </w:rPr>
        <w:t>[ ] D. 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文本标注实时检验方法的优点不包括（）。</w:t>
      </w:r>
    </w:p>
    <w:p>
      <w:pPr>
        <w:pStyle w:val="QuestionOption"/>
        <w:keepNext/>
      </w:pPr>
      <w:r>
        <w:rPr>
          <w:rFonts w:ascii="Calibri" w:hAnsi="Calibri" w:eastAsia="Microsoft YaHei"/>
          <w:b w:val="0"/>
          <w:i w:val="0"/>
          <w:color w:val="111111"/>
          <w:sz w:val="19"/>
        </w:rPr>
        <w:t>[ ] A. 对人员的配备及管理要求较低</w:t>
      </w:r>
    </w:p>
    <w:p>
      <w:pPr>
        <w:pStyle w:val="QuestionOption"/>
        <w:keepNext/>
      </w:pPr>
      <w:r>
        <w:rPr>
          <w:rFonts w:ascii="Calibri" w:hAnsi="Calibri" w:eastAsia="Microsoft YaHei"/>
          <w:b w:val="0"/>
          <w:i w:val="0"/>
          <w:color w:val="111111"/>
          <w:sz w:val="19"/>
        </w:rPr>
        <w:t>[ ] B. 能够有效减少标注过程中重复错误的重出现</w:t>
      </w:r>
    </w:p>
    <w:p>
      <w:pPr>
        <w:pStyle w:val="QuestionOption"/>
        <w:keepNext/>
      </w:pPr>
      <w:r>
        <w:rPr>
          <w:rFonts w:ascii="Calibri" w:hAnsi="Calibri" w:eastAsia="Microsoft YaHei"/>
          <w:b w:val="0"/>
          <w:i w:val="0"/>
          <w:color w:val="111111"/>
          <w:sz w:val="19"/>
        </w:rPr>
        <w:t>[ ] C. 能够保证整体标注任务的流畅性</w:t>
      </w:r>
    </w:p>
    <w:p>
      <w:pPr>
        <w:pStyle w:val="QuestionOption"/>
      </w:pPr>
      <w:r>
        <w:rPr>
          <w:rFonts w:ascii="Calibri" w:hAnsi="Calibri" w:eastAsia="Microsoft YaHei"/>
          <w:b w:val="0"/>
          <w:i w:val="0"/>
          <w:color w:val="111111"/>
          <w:sz w:val="19"/>
        </w:rPr>
        <w:t>[ ] D. 能及时发现问题并解决问题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生产经营单位应当在有较大危险因素的生产经营场所和有关设施、设备上，设置明显的（）。</w:t>
      </w:r>
    </w:p>
    <w:p>
      <w:pPr>
        <w:pStyle w:val="QuestionOption"/>
        <w:keepNext/>
      </w:pPr>
      <w:r>
        <w:rPr>
          <w:rFonts w:ascii="Calibri" w:hAnsi="Calibri" w:eastAsia="Microsoft YaHei"/>
          <w:b w:val="0"/>
          <w:i w:val="0"/>
          <w:color w:val="111111"/>
          <w:sz w:val="19"/>
        </w:rPr>
        <w:t>[ ] A. 安全宣传标语</w:t>
      </w:r>
    </w:p>
    <w:p>
      <w:pPr>
        <w:pStyle w:val="QuestionOption"/>
        <w:keepNext/>
      </w:pPr>
      <w:r>
        <w:rPr>
          <w:rFonts w:ascii="Calibri" w:hAnsi="Calibri" w:eastAsia="Microsoft YaHei"/>
          <w:b w:val="0"/>
          <w:i w:val="0"/>
          <w:color w:val="111111"/>
          <w:sz w:val="19"/>
        </w:rPr>
        <w:t>[ ] B. 安全说明</w:t>
      </w:r>
    </w:p>
    <w:p>
      <w:pPr>
        <w:pStyle w:val="QuestionOption"/>
        <w:keepNext/>
      </w:pPr>
      <w:r>
        <w:rPr>
          <w:rFonts w:ascii="Calibri" w:hAnsi="Calibri" w:eastAsia="Microsoft YaHei"/>
          <w:b w:val="0"/>
          <w:i w:val="0"/>
          <w:color w:val="111111"/>
          <w:sz w:val="19"/>
        </w:rPr>
        <w:t>[ ] C. 安全警示标志</w:t>
      </w:r>
    </w:p>
    <w:p>
      <w:pPr>
        <w:pStyle w:val="QuestionOption"/>
      </w:pPr>
      <w:r>
        <w:rPr>
          <w:rFonts w:ascii="Calibri" w:hAnsi="Calibri" w:eastAsia="Microsoft YaHei"/>
          <w:b w:val="0"/>
          <w:i w:val="0"/>
          <w:color w:val="111111"/>
          <w:sz w:val="19"/>
        </w:rPr>
        <w:t>[ ] D. 安全宣传挂图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以下选项不属于数据离散程度分析中的指标（）。</w:t>
      </w:r>
    </w:p>
    <w:p>
      <w:pPr>
        <w:pStyle w:val="QuestionOption"/>
        <w:keepNext/>
      </w:pPr>
      <w:r>
        <w:rPr>
          <w:rFonts w:ascii="Calibri" w:hAnsi="Calibri" w:eastAsia="Microsoft YaHei"/>
          <w:b w:val="0"/>
          <w:i w:val="0"/>
          <w:color w:val="111111"/>
          <w:sz w:val="19"/>
        </w:rPr>
        <w:t>[ ] A. 中位数</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极差</w:t>
      </w:r>
    </w:p>
    <w:p>
      <w:pPr>
        <w:pStyle w:val="QuestionOption"/>
      </w:pPr>
      <w:r>
        <w:rPr>
          <w:rFonts w:ascii="Calibri" w:hAnsi="Calibri" w:eastAsia="Microsoft YaHei"/>
          <w:b w:val="0"/>
          <w:i w:val="0"/>
          <w:color w:val="111111"/>
          <w:sz w:val="19"/>
        </w:rPr>
        <w:t>[ ] D. 变异系数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以下不属于参数估计方法的是（）。</w:t>
      </w:r>
    </w:p>
    <w:p>
      <w:pPr>
        <w:pStyle w:val="QuestionOption"/>
        <w:keepNext/>
      </w:pPr>
      <w:r>
        <w:rPr>
          <w:rFonts w:ascii="Calibri" w:hAnsi="Calibri" w:eastAsia="Microsoft YaHei"/>
          <w:b w:val="0"/>
          <w:i w:val="0"/>
          <w:color w:val="111111"/>
          <w:sz w:val="19"/>
        </w:rPr>
        <w:t>[ ] A. 极大似然估计</w:t>
      </w:r>
    </w:p>
    <w:p>
      <w:pPr>
        <w:pStyle w:val="QuestionOption"/>
        <w:keepNext/>
      </w:pPr>
      <w:r>
        <w:rPr>
          <w:rFonts w:ascii="Calibri" w:hAnsi="Calibri" w:eastAsia="Microsoft YaHei"/>
          <w:b w:val="0"/>
          <w:i w:val="0"/>
          <w:color w:val="111111"/>
          <w:sz w:val="19"/>
        </w:rPr>
        <w:t>[ ] B. 最小二乘法</w:t>
      </w:r>
    </w:p>
    <w:p>
      <w:pPr>
        <w:pStyle w:val="QuestionOption"/>
        <w:keepNext/>
      </w:pPr>
      <w:r>
        <w:rPr>
          <w:rFonts w:ascii="Calibri" w:hAnsi="Calibri" w:eastAsia="Microsoft YaHei"/>
          <w:b w:val="0"/>
          <w:i w:val="0"/>
          <w:color w:val="111111"/>
          <w:sz w:val="19"/>
        </w:rPr>
        <w:t>[ ] C. 角估计</w:t>
      </w:r>
    </w:p>
    <w:p>
      <w:pPr>
        <w:pStyle w:val="QuestionOption"/>
      </w:pPr>
      <w:r>
        <w:rPr>
          <w:rFonts w:ascii="Calibri" w:hAnsi="Calibri" w:eastAsia="Microsoft YaHei"/>
          <w:b w:val="0"/>
          <w:i w:val="0"/>
          <w:color w:val="111111"/>
          <w:sz w:val="19"/>
        </w:rPr>
        <w:t>[ ] D. 贝叶斯估计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研究某些变量之间是否存在一定的相关性需要采用以下方法（）。</w:t>
      </w:r>
    </w:p>
    <w:p>
      <w:pPr>
        <w:pStyle w:val="QuestionOption"/>
        <w:keepNext/>
      </w:pPr>
      <w:r>
        <w:rPr>
          <w:rFonts w:ascii="Calibri" w:hAnsi="Calibri" w:eastAsia="Microsoft YaHei"/>
          <w:b w:val="0"/>
          <w:i w:val="0"/>
          <w:color w:val="111111"/>
          <w:sz w:val="19"/>
        </w:rPr>
        <w:t>[ ] A. 预测性统计分析</w:t>
      </w:r>
    </w:p>
    <w:p>
      <w:pPr>
        <w:pStyle w:val="QuestionOption"/>
        <w:keepNext/>
      </w:pPr>
      <w:r>
        <w:rPr>
          <w:rFonts w:ascii="Calibri" w:hAnsi="Calibri" w:eastAsia="Microsoft YaHei"/>
          <w:b w:val="0"/>
          <w:i w:val="0"/>
          <w:color w:val="111111"/>
          <w:sz w:val="19"/>
        </w:rPr>
        <w:t>[ ] B. 描述性统计分析</w:t>
      </w:r>
    </w:p>
    <w:p>
      <w:pPr>
        <w:pStyle w:val="QuestionOption"/>
        <w:keepNext/>
      </w:pPr>
      <w:r>
        <w:rPr>
          <w:rFonts w:ascii="Calibri" w:hAnsi="Calibri" w:eastAsia="Microsoft YaHei"/>
          <w:b w:val="0"/>
          <w:i w:val="0"/>
          <w:color w:val="111111"/>
          <w:sz w:val="19"/>
        </w:rPr>
        <w:t>[ ] C. 推断性统计分析</w:t>
      </w:r>
    </w:p>
    <w:p>
      <w:pPr>
        <w:pStyle w:val="QuestionOption"/>
      </w:pPr>
      <w:r>
        <w:rPr>
          <w:rFonts w:ascii="Calibri" w:hAnsi="Calibri" w:eastAsia="Microsoft YaHei"/>
          <w:b w:val="0"/>
          <w:i w:val="0"/>
          <w:color w:val="111111"/>
          <w:sz w:val="19"/>
        </w:rPr>
        <w:t>[ ] D. 探索性统计分析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（）帮助进行快速而准确的影响度分析，从而可以更快速而有效地处理变更。</w:t>
      </w:r>
    </w:p>
    <w:p>
      <w:pPr>
        <w:pStyle w:val="QuestionOption"/>
        <w:keepNext/>
      </w:pPr>
      <w:r>
        <w:rPr>
          <w:rFonts w:ascii="Calibri" w:hAnsi="Calibri" w:eastAsia="Microsoft YaHei"/>
          <w:b w:val="0"/>
          <w:i w:val="0"/>
          <w:color w:val="111111"/>
          <w:sz w:val="19"/>
        </w:rPr>
        <w:t>[ ] A. 配置关联</w:t>
      </w:r>
    </w:p>
    <w:p>
      <w:pPr>
        <w:pStyle w:val="QuestionOption"/>
        <w:keepNext/>
      </w:pPr>
      <w:r>
        <w:rPr>
          <w:rFonts w:ascii="Calibri" w:hAnsi="Calibri" w:eastAsia="Microsoft YaHei"/>
          <w:b w:val="0"/>
          <w:i w:val="0"/>
          <w:color w:val="111111"/>
          <w:sz w:val="19"/>
        </w:rPr>
        <w:t>[ ] B. 项目设计</w:t>
      </w:r>
    </w:p>
    <w:p>
      <w:pPr>
        <w:pStyle w:val="QuestionOption"/>
        <w:keepNext/>
      </w:pPr>
      <w:r>
        <w:rPr>
          <w:rFonts w:ascii="Calibri" w:hAnsi="Calibri" w:eastAsia="Microsoft YaHei"/>
          <w:b w:val="0"/>
          <w:i w:val="0"/>
          <w:color w:val="111111"/>
          <w:sz w:val="19"/>
        </w:rPr>
        <w:t>[ ] C. 配置管理</w:t>
      </w:r>
    </w:p>
    <w:p>
      <w:pPr>
        <w:pStyle w:val="QuestionOption"/>
      </w:pPr>
      <w:r>
        <w:rPr>
          <w:rFonts w:ascii="Calibri" w:hAnsi="Calibri" w:eastAsia="Microsoft YaHei"/>
          <w:b w:val="0"/>
          <w:i w:val="0"/>
          <w:color w:val="111111"/>
          <w:sz w:val="19"/>
        </w:rPr>
        <w:t>[ ] D. 组件设置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不是常用的语音处理工具（）</w:t>
      </w:r>
    </w:p>
    <w:p>
      <w:pPr>
        <w:pStyle w:val="QuestionOption"/>
        <w:keepNext/>
      </w:pPr>
      <w:r>
        <w:rPr>
          <w:rFonts w:ascii="Calibri" w:hAnsi="Calibri" w:eastAsia="Microsoft YaHei"/>
          <w:b w:val="0"/>
          <w:i w:val="0"/>
          <w:color w:val="111111"/>
          <w:sz w:val="19"/>
        </w:rPr>
        <w:t>[ ] A. Adobe Audition</w:t>
      </w:r>
    </w:p>
    <w:p>
      <w:pPr>
        <w:pStyle w:val="QuestionOption"/>
        <w:keepNext/>
      </w:pPr>
      <w:r>
        <w:rPr>
          <w:rFonts w:ascii="Calibri" w:hAnsi="Calibri" w:eastAsia="Microsoft YaHei"/>
          <w:b w:val="0"/>
          <w:i w:val="0"/>
          <w:color w:val="111111"/>
          <w:sz w:val="19"/>
        </w:rPr>
        <w:t>[ ] B. GoldWare</w:t>
      </w:r>
    </w:p>
    <w:p>
      <w:pPr>
        <w:pStyle w:val="QuestionOption"/>
        <w:keepNext/>
      </w:pPr>
      <w:r>
        <w:rPr>
          <w:rFonts w:ascii="Calibri" w:hAnsi="Calibri" w:eastAsia="Microsoft YaHei"/>
          <w:b w:val="0"/>
          <w:i w:val="0"/>
          <w:color w:val="111111"/>
          <w:sz w:val="19"/>
        </w:rPr>
        <w:t>[ ] C. Logic</w:t>
      </w:r>
    </w:p>
    <w:p>
      <w:pPr>
        <w:pStyle w:val="QuestionOption"/>
      </w:pPr>
      <w:r>
        <w:rPr>
          <w:rFonts w:ascii="Calibri" w:hAnsi="Calibri" w:eastAsia="Microsoft YaHei"/>
          <w:b w:val="0"/>
          <w:i w:val="0"/>
          <w:color w:val="111111"/>
          <w:sz w:val="19"/>
        </w:rPr>
        <w:t>[ ] D. Matlab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情节串联图由一系列草图组成，说明（）的过程。</w:t>
      </w:r>
    </w:p>
    <w:p>
      <w:pPr>
        <w:pStyle w:val="QuestionOption"/>
        <w:keepNext/>
      </w:pPr>
      <w:r>
        <w:rPr>
          <w:rFonts w:ascii="Calibri" w:hAnsi="Calibri" w:eastAsia="Microsoft YaHei"/>
          <w:b w:val="0"/>
          <w:i w:val="0"/>
          <w:color w:val="111111"/>
          <w:sz w:val="19"/>
        </w:rPr>
        <w:t>[ ] A. 评估产品</w:t>
      </w:r>
    </w:p>
    <w:p>
      <w:pPr>
        <w:pStyle w:val="QuestionOption"/>
        <w:keepNext/>
      </w:pPr>
      <w:r>
        <w:rPr>
          <w:rFonts w:ascii="Calibri" w:hAnsi="Calibri" w:eastAsia="Microsoft YaHei"/>
          <w:b w:val="0"/>
          <w:i w:val="0"/>
          <w:color w:val="111111"/>
          <w:sz w:val="19"/>
        </w:rPr>
        <w:t>[ ] B. 使用产品执行任务</w:t>
      </w:r>
    </w:p>
    <w:p>
      <w:pPr>
        <w:pStyle w:val="QuestionOption"/>
        <w:keepNext/>
      </w:pPr>
      <w:r>
        <w:rPr>
          <w:rFonts w:ascii="Calibri" w:hAnsi="Calibri" w:eastAsia="Microsoft YaHei"/>
          <w:b w:val="0"/>
          <w:i w:val="0"/>
          <w:color w:val="111111"/>
          <w:sz w:val="19"/>
        </w:rPr>
        <w:t>[ ] C. 测试产品</w:t>
      </w:r>
    </w:p>
    <w:p>
      <w:pPr>
        <w:pStyle w:val="QuestionOption"/>
      </w:pPr>
      <w:r>
        <w:rPr>
          <w:rFonts w:ascii="Calibri" w:hAnsi="Calibri" w:eastAsia="Microsoft YaHei"/>
          <w:b w:val="0"/>
          <w:i w:val="0"/>
          <w:color w:val="111111"/>
          <w:sz w:val="19"/>
        </w:rPr>
        <w:t>[ ] D. 开发产品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以下事件可以用卡方检验与Pearson相关性检验（）。</w:t>
      </w:r>
    </w:p>
    <w:p>
      <w:pPr>
        <w:pStyle w:val="QuestionOption"/>
        <w:keepNext/>
      </w:pPr>
      <w:r>
        <w:rPr>
          <w:rFonts w:ascii="Calibri" w:hAnsi="Calibri" w:eastAsia="Microsoft YaHei"/>
          <w:b w:val="0"/>
          <w:i w:val="0"/>
          <w:color w:val="111111"/>
          <w:sz w:val="19"/>
        </w:rPr>
        <w:t>[ ] A. 汽车速度与刹车距离</w:t>
      </w:r>
    </w:p>
    <w:p>
      <w:pPr>
        <w:pStyle w:val="QuestionOption"/>
        <w:keepNext/>
      </w:pPr>
      <w:r>
        <w:rPr>
          <w:rFonts w:ascii="Calibri" w:hAnsi="Calibri" w:eastAsia="Microsoft YaHei"/>
          <w:b w:val="0"/>
          <w:i w:val="0"/>
          <w:color w:val="111111"/>
          <w:sz w:val="19"/>
        </w:rPr>
        <w:t>[ ] B. 乘客的年龄数据是否服从正态分布</w:t>
      </w:r>
    </w:p>
    <w:p>
      <w:pPr>
        <w:pStyle w:val="QuestionOption"/>
        <w:keepNext/>
      </w:pPr>
      <w:r>
        <w:rPr>
          <w:rFonts w:ascii="Calibri" w:hAnsi="Calibri" w:eastAsia="Microsoft YaHei"/>
          <w:b w:val="0"/>
          <w:i w:val="0"/>
          <w:color w:val="111111"/>
          <w:sz w:val="19"/>
        </w:rPr>
        <w:t>[ ] C. 检验某品牌充电宝是否满足宣传的5000毫安容量的说法</w:t>
      </w:r>
    </w:p>
    <w:p>
      <w:pPr>
        <w:pStyle w:val="QuestionOption"/>
      </w:pPr>
      <w:r>
        <w:rPr>
          <w:rFonts w:ascii="Calibri" w:hAnsi="Calibri" w:eastAsia="Microsoft YaHei"/>
          <w:b w:val="0"/>
          <w:i w:val="0"/>
          <w:color w:val="111111"/>
          <w:sz w:val="19"/>
        </w:rPr>
        <w:t>[ ] D. 分析某学生的各科成绩，判断是否偏科严重</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以下选项中，关于行人重识别标注说法错误的是（）。</w:t>
      </w:r>
    </w:p>
    <w:p>
      <w:pPr>
        <w:pStyle w:val="QuestionOption"/>
        <w:keepNext/>
      </w:pPr>
      <w:r>
        <w:rPr>
          <w:rFonts w:ascii="Calibri" w:hAnsi="Calibri" w:eastAsia="Microsoft YaHei"/>
          <w:b w:val="0"/>
          <w:i w:val="0"/>
          <w:color w:val="111111"/>
          <w:sz w:val="19"/>
        </w:rPr>
        <w:t>[ ] A. 在人流量大的地方容易出现漏掉目标人物的情况</w:t>
      </w:r>
    </w:p>
    <w:p>
      <w:pPr>
        <w:pStyle w:val="QuestionOption"/>
        <w:keepNext/>
      </w:pPr>
      <w:r>
        <w:rPr>
          <w:rFonts w:ascii="Calibri" w:hAnsi="Calibri" w:eastAsia="Microsoft YaHei"/>
          <w:b w:val="0"/>
          <w:i w:val="0"/>
          <w:color w:val="111111"/>
          <w:sz w:val="19"/>
        </w:rPr>
        <w:t>[ ] B. 光线变化会对标注工程师判断目标人物产生影响</w:t>
      </w:r>
    </w:p>
    <w:p>
      <w:pPr>
        <w:pStyle w:val="QuestionOption"/>
        <w:keepNext/>
      </w:pPr>
      <w:r>
        <w:rPr>
          <w:rFonts w:ascii="Calibri" w:hAnsi="Calibri" w:eastAsia="Microsoft YaHei"/>
          <w:b w:val="0"/>
          <w:i w:val="0"/>
          <w:color w:val="111111"/>
          <w:sz w:val="19"/>
        </w:rPr>
        <w:t>[ ] C. 通过标清摄像头获取的视频数据质量相对较高</w:t>
      </w:r>
    </w:p>
    <w:p>
      <w:pPr>
        <w:pStyle w:val="QuestionOption"/>
      </w:pPr>
      <w:r>
        <w:rPr>
          <w:rFonts w:ascii="Calibri" w:hAnsi="Calibri" w:eastAsia="Microsoft YaHei"/>
          <w:b w:val="0"/>
          <w:i w:val="0"/>
          <w:color w:val="111111"/>
          <w:sz w:val="19"/>
        </w:rPr>
        <w:t>[ ] D. 采集数据时间较长，目标人物变化大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生成行组件输出一定数量的（），默认为空，以下选项是正确的。</w:t>
      </w:r>
    </w:p>
    <w:p>
      <w:pPr>
        <w:pStyle w:val="QuestionOption"/>
        <w:keepNext/>
      </w:pPr>
      <w:r>
        <w:rPr>
          <w:rFonts w:ascii="Calibri" w:hAnsi="Calibri" w:eastAsia="Microsoft YaHei"/>
          <w:b w:val="0"/>
          <w:i w:val="0"/>
          <w:color w:val="111111"/>
          <w:sz w:val="19"/>
        </w:rPr>
        <w:t>[ ] A. 行</w:t>
      </w:r>
    </w:p>
    <w:p>
      <w:pPr>
        <w:pStyle w:val="QuestionOption"/>
        <w:keepNext/>
      </w:pPr>
      <w:r>
        <w:rPr>
          <w:rFonts w:ascii="Calibri" w:hAnsi="Calibri" w:eastAsia="Microsoft YaHei"/>
          <w:b w:val="0"/>
          <w:i w:val="0"/>
          <w:color w:val="111111"/>
          <w:sz w:val="19"/>
        </w:rPr>
        <w:t>[ ] B. 字段</w:t>
      </w:r>
    </w:p>
    <w:p>
      <w:pPr>
        <w:pStyle w:val="QuestionOption"/>
        <w:keepNext/>
      </w:pPr>
      <w:r>
        <w:rPr>
          <w:rFonts w:ascii="Calibri" w:hAnsi="Calibri" w:eastAsia="Microsoft YaHei"/>
          <w:b w:val="0"/>
          <w:i w:val="0"/>
          <w:color w:val="111111"/>
          <w:sz w:val="19"/>
        </w:rPr>
        <w:t>[ ] C. 列</w:t>
      </w:r>
    </w:p>
    <w:p>
      <w:pPr>
        <w:pStyle w:val="QuestionOption"/>
      </w:pPr>
      <w:r>
        <w:rPr>
          <w:rFonts w:ascii="Calibri" w:hAnsi="Calibri" w:eastAsia="Microsoft YaHei"/>
          <w:b w:val="0"/>
          <w:i w:val="0"/>
          <w:color w:val="111111"/>
          <w:sz w:val="19"/>
        </w:rPr>
        <w:t>[ ] D. 数字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文档管理包括运维报告文档、（）、运维管理文档和系统调试文档。</w:t>
      </w:r>
    </w:p>
    <w:p>
      <w:pPr>
        <w:pStyle w:val="QuestionOption"/>
        <w:keepNext/>
      </w:pPr>
      <w:r>
        <w:rPr>
          <w:rFonts w:ascii="Calibri" w:hAnsi="Calibri" w:eastAsia="Microsoft YaHei"/>
          <w:b w:val="0"/>
          <w:i w:val="0"/>
          <w:color w:val="111111"/>
          <w:sz w:val="19"/>
        </w:rPr>
        <w:t>[ ] A. 主动问题管理文档</w:t>
      </w:r>
    </w:p>
    <w:p>
      <w:pPr>
        <w:pStyle w:val="QuestionOption"/>
        <w:keepNext/>
      </w:pPr>
      <w:r>
        <w:rPr>
          <w:rFonts w:ascii="Calibri" w:hAnsi="Calibri" w:eastAsia="Microsoft YaHei"/>
          <w:b w:val="0"/>
          <w:i w:val="0"/>
          <w:color w:val="111111"/>
          <w:sz w:val="19"/>
        </w:rPr>
        <w:t>[ ] B. 技术支持文档</w:t>
      </w:r>
    </w:p>
    <w:p>
      <w:pPr>
        <w:pStyle w:val="QuestionOption"/>
        <w:keepNext/>
      </w:pPr>
      <w:r>
        <w:rPr>
          <w:rFonts w:ascii="Calibri" w:hAnsi="Calibri" w:eastAsia="Microsoft YaHei"/>
          <w:b w:val="0"/>
          <w:i w:val="0"/>
          <w:color w:val="111111"/>
          <w:sz w:val="19"/>
        </w:rPr>
        <w:t>[ ] C. 问题控制文档</w:t>
      </w:r>
    </w:p>
    <w:p>
      <w:pPr>
        <w:pStyle w:val="QuestionOption"/>
      </w:pPr>
      <w:r>
        <w:rPr>
          <w:rFonts w:ascii="Calibri" w:hAnsi="Calibri" w:eastAsia="Microsoft YaHei"/>
          <w:b w:val="0"/>
          <w:i w:val="0"/>
          <w:color w:val="111111"/>
          <w:sz w:val="19"/>
        </w:rPr>
        <w:t>[ ] D. 错误控制文档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绝对值很大的误差出现的概率近于零体现了随机误差具有（）规律。</w:t>
      </w:r>
    </w:p>
    <w:p>
      <w:pPr>
        <w:pStyle w:val="QuestionOption"/>
        <w:keepNext/>
      </w:pPr>
      <w:r>
        <w:rPr>
          <w:rFonts w:ascii="Calibri" w:hAnsi="Calibri" w:eastAsia="Microsoft YaHei"/>
          <w:b w:val="0"/>
          <w:i w:val="0"/>
          <w:color w:val="111111"/>
          <w:sz w:val="19"/>
        </w:rPr>
        <w:t>[ ] A. 抵偿性</w:t>
      </w:r>
    </w:p>
    <w:p>
      <w:pPr>
        <w:pStyle w:val="QuestionOption"/>
        <w:keepNext/>
      </w:pPr>
      <w:r>
        <w:rPr>
          <w:rFonts w:ascii="Calibri" w:hAnsi="Calibri" w:eastAsia="Microsoft YaHei"/>
          <w:b w:val="0"/>
          <w:i w:val="0"/>
          <w:color w:val="111111"/>
          <w:sz w:val="19"/>
        </w:rPr>
        <w:t>[ ] B. 有界性</w:t>
      </w:r>
    </w:p>
    <w:p>
      <w:pPr>
        <w:pStyle w:val="QuestionOption"/>
        <w:keepNext/>
      </w:pPr>
      <w:r>
        <w:rPr>
          <w:rFonts w:ascii="Calibri" w:hAnsi="Calibri" w:eastAsia="Microsoft YaHei"/>
          <w:b w:val="0"/>
          <w:i w:val="0"/>
          <w:color w:val="111111"/>
          <w:sz w:val="19"/>
        </w:rPr>
        <w:t>[ ] C. 大小性</w:t>
      </w:r>
    </w:p>
    <w:p>
      <w:pPr>
        <w:pStyle w:val="QuestionOption"/>
      </w:pPr>
      <w:r>
        <w:rPr>
          <w:rFonts w:ascii="Calibri" w:hAnsi="Calibri" w:eastAsia="Microsoft YaHei"/>
          <w:b w:val="0"/>
          <w:i w:val="0"/>
          <w:color w:val="111111"/>
          <w:sz w:val="19"/>
        </w:rPr>
        <w:t>[ ] D. 对称性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在转换工程过程中，主要进行的操作是对转换工作进行设置，以下选项描述不正确的（）。</w:t>
      </w:r>
    </w:p>
    <w:p>
      <w:pPr>
        <w:pStyle w:val="QuestionOption"/>
        <w:keepNext/>
      </w:pPr>
      <w:r>
        <w:rPr>
          <w:rFonts w:ascii="Calibri" w:hAnsi="Calibri" w:eastAsia="Microsoft YaHei"/>
          <w:b w:val="0"/>
          <w:i w:val="0"/>
          <w:color w:val="111111"/>
          <w:sz w:val="19"/>
        </w:rPr>
        <w:t>[ ] A. 命名参数</w:t>
      </w:r>
    </w:p>
    <w:p>
      <w:pPr>
        <w:pStyle w:val="QuestionOption"/>
        <w:keepNext/>
      </w:pPr>
      <w:r>
        <w:rPr>
          <w:rFonts w:ascii="Calibri" w:hAnsi="Calibri" w:eastAsia="Microsoft YaHei"/>
          <w:b w:val="0"/>
          <w:i w:val="0"/>
          <w:color w:val="111111"/>
          <w:sz w:val="19"/>
        </w:rPr>
        <w:t>[ ] B. 设置转换工程的名称</w:t>
      </w:r>
    </w:p>
    <w:p>
      <w:pPr>
        <w:pStyle w:val="QuestionOption"/>
        <w:keepNext/>
      </w:pPr>
      <w:r>
        <w:rPr>
          <w:rFonts w:ascii="Calibri" w:hAnsi="Calibri" w:eastAsia="Microsoft YaHei"/>
          <w:b w:val="0"/>
          <w:i w:val="0"/>
          <w:color w:val="111111"/>
          <w:sz w:val="19"/>
        </w:rPr>
        <w:t>[ ] C. 日志</w:t>
      </w:r>
    </w:p>
    <w:p>
      <w:pPr>
        <w:pStyle w:val="QuestionOption"/>
      </w:pPr>
      <w:r>
        <w:rPr>
          <w:rFonts w:ascii="Calibri" w:hAnsi="Calibri" w:eastAsia="Microsoft YaHei"/>
          <w:b w:val="0"/>
          <w:i w:val="0"/>
          <w:color w:val="111111"/>
          <w:sz w:val="19"/>
        </w:rPr>
        <w:t>[ ] D. 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硬盘中信息记录介质被称为（）。</w:t>
      </w:r>
    </w:p>
    <w:p>
      <w:pPr>
        <w:pStyle w:val="QuestionOption"/>
        <w:keepNext/>
      </w:pPr>
      <w:r>
        <w:rPr>
          <w:rFonts w:ascii="Calibri" w:hAnsi="Calibri" w:eastAsia="Microsoft YaHei"/>
          <w:b w:val="0"/>
          <w:i w:val="0"/>
          <w:color w:val="111111"/>
          <w:sz w:val="19"/>
        </w:rPr>
        <w:t>[ ] A. 磁盘</w:t>
      </w:r>
    </w:p>
    <w:p>
      <w:pPr>
        <w:pStyle w:val="QuestionOption"/>
        <w:keepNext/>
      </w:pPr>
      <w:r>
        <w:rPr>
          <w:rFonts w:ascii="Calibri" w:hAnsi="Calibri" w:eastAsia="Microsoft YaHei"/>
          <w:b w:val="0"/>
          <w:i w:val="0"/>
          <w:color w:val="111111"/>
          <w:sz w:val="19"/>
        </w:rPr>
        <w:t>[ ] B. 盘片</w:t>
      </w:r>
    </w:p>
    <w:p>
      <w:pPr>
        <w:pStyle w:val="QuestionOption"/>
        <w:keepNext/>
      </w:pPr>
      <w:r>
        <w:rPr>
          <w:rFonts w:ascii="Calibri" w:hAnsi="Calibri" w:eastAsia="Microsoft YaHei"/>
          <w:b w:val="0"/>
          <w:i w:val="0"/>
          <w:color w:val="111111"/>
          <w:sz w:val="19"/>
        </w:rPr>
        <w:t>[ ] C. 扇区</w:t>
      </w:r>
    </w:p>
    <w:p>
      <w:pPr>
        <w:pStyle w:val="QuestionOption"/>
      </w:pPr>
      <w:r>
        <w:rPr>
          <w:rFonts w:ascii="Calibri" w:hAnsi="Calibri" w:eastAsia="Microsoft YaHei"/>
          <w:b w:val="0"/>
          <w:i w:val="0"/>
          <w:color w:val="111111"/>
          <w:sz w:val="19"/>
        </w:rPr>
        <w:t>[ ] D. 磁道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下列选项中，属于层次聚类算法的是（）。</w:t>
      </w:r>
    </w:p>
    <w:p>
      <w:pPr>
        <w:pStyle w:val="QuestionOption"/>
        <w:keepNext/>
      </w:pPr>
      <w:r>
        <w:rPr>
          <w:rFonts w:ascii="Calibri" w:hAnsi="Calibri" w:eastAsia="Microsoft YaHei"/>
          <w:b w:val="0"/>
          <w:i w:val="0"/>
          <w:color w:val="111111"/>
          <w:sz w:val="19"/>
        </w:rPr>
        <w:t>[ ] A. 谱聚类</w:t>
      </w:r>
    </w:p>
    <w:p>
      <w:pPr>
        <w:pStyle w:val="QuestionOption"/>
        <w:keepNext/>
      </w:pPr>
      <w:r>
        <w:rPr>
          <w:rFonts w:ascii="Calibri" w:hAnsi="Calibri" w:eastAsia="Microsoft YaHei"/>
          <w:b w:val="0"/>
          <w:i w:val="0"/>
          <w:color w:val="111111"/>
          <w:sz w:val="19"/>
        </w:rPr>
        <w:t>[ ] B. 合并法</w:t>
      </w:r>
    </w:p>
    <w:p>
      <w:pPr>
        <w:pStyle w:val="QuestionOption"/>
        <w:keepNext/>
      </w:pPr>
      <w:r>
        <w:rPr>
          <w:rFonts w:ascii="Calibri" w:hAnsi="Calibri" w:eastAsia="Microsoft YaHei"/>
          <w:b w:val="0"/>
          <w:i w:val="0"/>
          <w:color w:val="111111"/>
          <w:sz w:val="19"/>
        </w:rPr>
        <w:t>[ ] C. 划分聚类</w:t>
      </w:r>
    </w:p>
    <w:p>
      <w:pPr>
        <w:pStyle w:val="QuestionOption"/>
      </w:pPr>
      <w:r>
        <w:rPr>
          <w:rFonts w:ascii="Calibri" w:hAnsi="Calibri" w:eastAsia="Microsoft YaHei"/>
          <w:b w:val="0"/>
          <w:i w:val="0"/>
          <w:color w:val="111111"/>
          <w:sz w:val="19"/>
        </w:rPr>
        <w:t>[ ] D. 统计方法COBWEB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问卷调查的适用情形是（）。</w:t>
      </w:r>
    </w:p>
    <w:p>
      <w:pPr>
        <w:pStyle w:val="QuestionOption"/>
        <w:keepNext/>
      </w:pPr>
      <w:r>
        <w:rPr>
          <w:rFonts w:ascii="Calibri" w:hAnsi="Calibri" w:eastAsia="Microsoft YaHei"/>
          <w:b w:val="0"/>
          <w:i w:val="0"/>
          <w:color w:val="111111"/>
          <w:sz w:val="19"/>
        </w:rPr>
        <w:t>[ ] A. 回答特定问题</w:t>
      </w:r>
    </w:p>
    <w:p>
      <w:pPr>
        <w:pStyle w:val="QuestionOption"/>
        <w:keepNext/>
      </w:pPr>
      <w:r>
        <w:rPr>
          <w:rFonts w:ascii="Calibri" w:hAnsi="Calibri" w:eastAsia="Microsoft YaHei"/>
          <w:b w:val="0"/>
          <w:i w:val="0"/>
          <w:color w:val="111111"/>
          <w:sz w:val="19"/>
        </w:rPr>
        <w:t>[ ] B. 搜集多方观点</w:t>
      </w:r>
    </w:p>
    <w:p>
      <w:pPr>
        <w:pStyle w:val="QuestionOption"/>
        <w:keepNext/>
      </w:pPr>
      <w:r>
        <w:rPr>
          <w:rFonts w:ascii="Calibri" w:hAnsi="Calibri" w:eastAsia="Microsoft YaHei"/>
          <w:b w:val="0"/>
          <w:i w:val="0"/>
          <w:color w:val="111111"/>
          <w:sz w:val="19"/>
        </w:rPr>
        <w:t>[ ] C. 理解用户活动的环境</w:t>
      </w:r>
    </w:p>
    <w:p>
      <w:pPr>
        <w:pStyle w:val="QuestionOption"/>
      </w:pPr>
      <w:r>
        <w:rPr>
          <w:rFonts w:ascii="Calibri" w:hAnsi="Calibri" w:eastAsia="Microsoft YaHei"/>
          <w:b w:val="0"/>
          <w:i w:val="0"/>
          <w:color w:val="111111"/>
          <w:sz w:val="19"/>
        </w:rPr>
        <w:t>[ ] D. 深入研究问题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下列不是视频常用编辑软件的是（）</w:t>
      </w:r>
    </w:p>
    <w:p>
      <w:pPr>
        <w:pStyle w:val="QuestionOption"/>
        <w:keepNext/>
      </w:pPr>
      <w:r>
        <w:rPr>
          <w:rFonts w:ascii="Calibri" w:hAnsi="Calibri" w:eastAsia="Microsoft YaHei"/>
          <w:b w:val="0"/>
          <w:i w:val="0"/>
          <w:color w:val="111111"/>
          <w:sz w:val="19"/>
        </w:rPr>
        <w:t>[ ] A. Photoshop</w:t>
      </w:r>
    </w:p>
    <w:p>
      <w:pPr>
        <w:pStyle w:val="QuestionOption"/>
        <w:keepNext/>
      </w:pPr>
      <w:r>
        <w:rPr>
          <w:rFonts w:ascii="Calibri" w:hAnsi="Calibri" w:eastAsia="Microsoft YaHei"/>
          <w:b w:val="0"/>
          <w:i w:val="0"/>
          <w:color w:val="111111"/>
          <w:sz w:val="19"/>
        </w:rPr>
        <w:t>[ ] B. 爱剪辑</w:t>
      </w:r>
    </w:p>
    <w:p>
      <w:pPr>
        <w:pStyle w:val="QuestionOption"/>
        <w:keepNext/>
      </w:pPr>
      <w:r>
        <w:rPr>
          <w:rFonts w:ascii="Calibri" w:hAnsi="Calibri" w:eastAsia="Microsoft YaHei"/>
          <w:b w:val="0"/>
          <w:i w:val="0"/>
          <w:color w:val="111111"/>
          <w:sz w:val="19"/>
        </w:rPr>
        <w:t>[ ] C. 快剪辑</w:t>
      </w:r>
    </w:p>
    <w:p>
      <w:pPr>
        <w:pStyle w:val="QuestionOption"/>
      </w:pPr>
      <w:r>
        <w:rPr>
          <w:rFonts w:ascii="Calibri" w:hAnsi="Calibri" w:eastAsia="Microsoft YaHei"/>
          <w:b w:val="0"/>
          <w:i w:val="0"/>
          <w:color w:val="111111"/>
          <w:sz w:val="19"/>
        </w:rPr>
        <w:t>[ ] D. AdobePremiere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ETL数据整合的主流工具中不需要开发的为（）</w:t>
      </w:r>
    </w:p>
    <w:p>
      <w:pPr>
        <w:pStyle w:val="QuestionOption"/>
        <w:keepNext/>
      </w:pPr>
      <w:r>
        <w:rPr>
          <w:rFonts w:ascii="Calibri" w:hAnsi="Calibri" w:eastAsia="Microsoft YaHei"/>
          <w:b w:val="0"/>
          <w:i w:val="0"/>
          <w:color w:val="111111"/>
          <w:sz w:val="19"/>
        </w:rPr>
        <w:t>[ ] A. lnformatica</w:t>
      </w:r>
    </w:p>
    <w:p>
      <w:pPr>
        <w:pStyle w:val="QuestionOption"/>
        <w:keepNext/>
      </w:pPr>
      <w:r>
        <w:rPr>
          <w:rFonts w:ascii="Calibri" w:hAnsi="Calibri" w:eastAsia="Microsoft YaHei"/>
          <w:b w:val="0"/>
          <w:i w:val="0"/>
          <w:color w:val="111111"/>
          <w:sz w:val="19"/>
        </w:rPr>
        <w:t>[ ] B. DataPipeline</w:t>
      </w:r>
    </w:p>
    <w:p>
      <w:pPr>
        <w:pStyle w:val="QuestionOption"/>
        <w:keepNext/>
      </w:pPr>
      <w:r>
        <w:rPr>
          <w:rFonts w:ascii="Calibri" w:hAnsi="Calibri" w:eastAsia="Microsoft YaHei"/>
          <w:b w:val="0"/>
          <w:i w:val="0"/>
          <w:color w:val="111111"/>
          <w:sz w:val="19"/>
        </w:rPr>
        <w:t>[ ] C. Oracle Goldengate</w:t>
      </w:r>
    </w:p>
    <w:p>
      <w:pPr>
        <w:pStyle w:val="QuestionOption"/>
      </w:pPr>
      <w:r>
        <w:rPr>
          <w:rFonts w:ascii="Calibri" w:hAnsi="Calibri" w:eastAsia="Microsoft YaHei"/>
          <w:b w:val="0"/>
          <w:i w:val="0"/>
          <w:color w:val="111111"/>
          <w:sz w:val="19"/>
        </w:rPr>
        <w:t>[ ] D. Kettle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下列选项中，关于维度的概念说法错误的是（）。</w:t>
      </w:r>
    </w:p>
    <w:p>
      <w:pPr>
        <w:pStyle w:val="QuestionOption"/>
        <w:keepNext/>
      </w:pPr>
      <w:r>
        <w:rPr>
          <w:rFonts w:ascii="Calibri" w:hAnsi="Calibri" w:eastAsia="Microsoft YaHei"/>
          <w:b w:val="0"/>
          <w:i w:val="0"/>
          <w:color w:val="111111"/>
          <w:sz w:val="19"/>
        </w:rPr>
        <w:t>[ ] A. 维度属性是此维度所属的分类</w:t>
      </w:r>
    </w:p>
    <w:p>
      <w:pPr>
        <w:pStyle w:val="QuestionOption"/>
        <w:keepNext/>
      </w:pPr>
      <w:r>
        <w:rPr>
          <w:rFonts w:ascii="Calibri" w:hAnsi="Calibri" w:eastAsia="Microsoft YaHei"/>
          <w:b w:val="0"/>
          <w:i w:val="0"/>
          <w:color w:val="111111"/>
          <w:sz w:val="19"/>
        </w:rPr>
        <w:t>[ ] B. 维度值是和事实表关联的主键</w:t>
      </w:r>
    </w:p>
    <w:p>
      <w:pPr>
        <w:pStyle w:val="QuestionOption"/>
        <w:keepNext/>
      </w:pPr>
      <w:r>
        <w:rPr>
          <w:rFonts w:ascii="Calibri" w:hAnsi="Calibri" w:eastAsia="Microsoft YaHei"/>
          <w:b w:val="0"/>
          <w:i w:val="0"/>
          <w:color w:val="111111"/>
          <w:sz w:val="19"/>
        </w:rPr>
        <w:t>[ ] C. 维度与主题是一对一关系</w:t>
      </w:r>
    </w:p>
    <w:p>
      <w:pPr>
        <w:pStyle w:val="QuestionOption"/>
      </w:pPr>
      <w:r>
        <w:rPr>
          <w:rFonts w:ascii="Calibri" w:hAnsi="Calibri" w:eastAsia="Microsoft YaHei"/>
          <w:b w:val="0"/>
          <w:i w:val="0"/>
          <w:color w:val="111111"/>
          <w:sz w:val="19"/>
        </w:rPr>
        <w:t>[ ] D. 维度表包含维度值和维度属性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交互设计的设计阶段，设计方法采用面向场景，面向事件驱动和（）。</w:t>
      </w:r>
    </w:p>
    <w:p>
      <w:pPr>
        <w:pStyle w:val="QuestionOption"/>
        <w:keepNext/>
      </w:pPr>
      <w:r>
        <w:rPr>
          <w:rFonts w:ascii="Calibri" w:hAnsi="Calibri" w:eastAsia="Microsoft YaHei"/>
          <w:b w:val="0"/>
          <w:i w:val="0"/>
          <w:color w:val="111111"/>
          <w:sz w:val="19"/>
        </w:rPr>
        <w:t>[ ] A. 面向界面</w:t>
      </w:r>
    </w:p>
    <w:p>
      <w:pPr>
        <w:pStyle w:val="QuestionOption"/>
        <w:keepNext/>
      </w:pPr>
      <w:r>
        <w:rPr>
          <w:rFonts w:ascii="Calibri" w:hAnsi="Calibri" w:eastAsia="Microsoft YaHei"/>
          <w:b w:val="0"/>
          <w:i w:val="0"/>
          <w:color w:val="111111"/>
          <w:sz w:val="19"/>
        </w:rPr>
        <w:t>[ ] B. 面向过程</w:t>
      </w:r>
    </w:p>
    <w:p>
      <w:pPr>
        <w:pStyle w:val="QuestionOption"/>
        <w:keepNext/>
      </w:pPr>
      <w:r>
        <w:rPr>
          <w:rFonts w:ascii="Calibri" w:hAnsi="Calibri" w:eastAsia="Microsoft YaHei"/>
          <w:b w:val="0"/>
          <w:i w:val="0"/>
          <w:color w:val="111111"/>
          <w:sz w:val="19"/>
        </w:rPr>
        <w:t>[ ] C. 面向人机</w:t>
      </w:r>
    </w:p>
    <w:p>
      <w:pPr>
        <w:pStyle w:val="QuestionOption"/>
      </w:pPr>
      <w:r>
        <w:rPr>
          <w:rFonts w:ascii="Calibri" w:hAnsi="Calibri" w:eastAsia="Microsoft YaHei"/>
          <w:b w:val="0"/>
          <w:i w:val="0"/>
          <w:color w:val="111111"/>
          <w:sz w:val="19"/>
        </w:rPr>
        <w:t>[ ] D. 面向对象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以下选项不属于计算机病毒特征（）</w:t>
      </w:r>
    </w:p>
    <w:p>
      <w:pPr>
        <w:pStyle w:val="QuestionOption"/>
        <w:keepNext/>
      </w:pPr>
      <w:r>
        <w:rPr>
          <w:rFonts w:ascii="Calibri" w:hAnsi="Calibri" w:eastAsia="Microsoft YaHei"/>
          <w:b w:val="0"/>
          <w:i w:val="0"/>
          <w:color w:val="111111"/>
          <w:sz w:val="19"/>
        </w:rPr>
        <w:t>[ ] A. 激发性</w:t>
      </w:r>
    </w:p>
    <w:p>
      <w:pPr>
        <w:pStyle w:val="QuestionOption"/>
        <w:keepNext/>
      </w:pPr>
      <w:r>
        <w:rPr>
          <w:rFonts w:ascii="Calibri" w:hAnsi="Calibri" w:eastAsia="Microsoft YaHei"/>
          <w:b w:val="0"/>
          <w:i w:val="0"/>
          <w:color w:val="111111"/>
          <w:sz w:val="19"/>
        </w:rPr>
        <w:t>[ ] B. 免疫性</w:t>
      </w:r>
    </w:p>
    <w:p>
      <w:pPr>
        <w:pStyle w:val="QuestionOption"/>
        <w:keepNext/>
      </w:pPr>
      <w:r>
        <w:rPr>
          <w:rFonts w:ascii="Calibri" w:hAnsi="Calibri" w:eastAsia="Microsoft YaHei"/>
          <w:b w:val="0"/>
          <w:i w:val="0"/>
          <w:color w:val="111111"/>
          <w:sz w:val="19"/>
        </w:rPr>
        <w:t>[ ] C. 潜伏性</w:t>
      </w:r>
    </w:p>
    <w:p>
      <w:pPr>
        <w:pStyle w:val="QuestionOption"/>
      </w:pPr>
      <w:r>
        <w:rPr>
          <w:rFonts w:ascii="Calibri" w:hAnsi="Calibri" w:eastAsia="Microsoft YaHei"/>
          <w:b w:val="0"/>
          <w:i w:val="0"/>
          <w:color w:val="111111"/>
          <w:sz w:val="19"/>
        </w:rPr>
        <w:t>[ ] D. 传染性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不属于Norman（A1999）划分的限制类别的是（）。</w:t>
      </w:r>
    </w:p>
    <w:p>
      <w:pPr>
        <w:pStyle w:val="QuestionOption"/>
        <w:keepNext/>
      </w:pPr>
      <w:r>
        <w:rPr>
          <w:rFonts w:ascii="Calibri" w:hAnsi="Calibri" w:eastAsia="Microsoft YaHei"/>
          <w:b w:val="0"/>
          <w:i w:val="0"/>
          <w:color w:val="111111"/>
          <w:sz w:val="19"/>
        </w:rPr>
        <w:t>[ ] A. 物理限制</w:t>
      </w:r>
    </w:p>
    <w:p>
      <w:pPr>
        <w:pStyle w:val="QuestionOption"/>
        <w:keepNext/>
      </w:pPr>
      <w:r>
        <w:rPr>
          <w:rFonts w:ascii="Calibri" w:hAnsi="Calibri" w:eastAsia="Microsoft YaHei"/>
          <w:b w:val="0"/>
          <w:i w:val="0"/>
          <w:color w:val="111111"/>
          <w:sz w:val="19"/>
        </w:rPr>
        <w:t>[ ] B. 逻辑限制</w:t>
      </w:r>
    </w:p>
    <w:p>
      <w:pPr>
        <w:pStyle w:val="QuestionOption"/>
        <w:keepNext/>
      </w:pPr>
      <w:r>
        <w:rPr>
          <w:rFonts w:ascii="Calibri" w:hAnsi="Calibri" w:eastAsia="Microsoft YaHei"/>
          <w:b w:val="0"/>
          <w:i w:val="0"/>
          <w:color w:val="111111"/>
          <w:sz w:val="19"/>
        </w:rPr>
        <w:t>[ ] C. 系统限制</w:t>
      </w:r>
    </w:p>
    <w:p>
      <w:pPr>
        <w:pStyle w:val="QuestionOption"/>
      </w:pPr>
      <w:r>
        <w:rPr>
          <w:rFonts w:ascii="Calibri" w:hAnsi="Calibri" w:eastAsia="Microsoft YaHei"/>
          <w:b w:val="0"/>
          <w:i w:val="0"/>
          <w:color w:val="111111"/>
          <w:sz w:val="19"/>
        </w:rPr>
        <w:t>[ ] D. 文化限制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下列选项中，用于WPS表格中四舍五入的函数是（）。</w:t>
      </w:r>
    </w:p>
    <w:p>
      <w:pPr>
        <w:pStyle w:val="QuestionOption"/>
        <w:keepNext/>
      </w:pPr>
      <w:r>
        <w:rPr>
          <w:rFonts w:ascii="Calibri" w:hAnsi="Calibri" w:eastAsia="Microsoft YaHei"/>
          <w:b w:val="0"/>
          <w:i w:val="0"/>
          <w:color w:val="111111"/>
          <w:sz w:val="19"/>
        </w:rPr>
        <w:t>[ ] A. IFERROR</w:t>
      </w:r>
    </w:p>
    <w:p>
      <w:pPr>
        <w:pStyle w:val="QuestionOption"/>
        <w:keepNext/>
      </w:pPr>
      <w:r>
        <w:rPr>
          <w:rFonts w:ascii="Calibri" w:hAnsi="Calibri" w:eastAsia="Microsoft YaHei"/>
          <w:b w:val="0"/>
          <w:i w:val="0"/>
          <w:color w:val="111111"/>
          <w:sz w:val="19"/>
        </w:rPr>
        <w:t>[ ] B. RAND</w:t>
      </w:r>
    </w:p>
    <w:p>
      <w:pPr>
        <w:pStyle w:val="QuestionOption"/>
        <w:keepNext/>
      </w:pPr>
      <w:r>
        <w:rPr>
          <w:rFonts w:ascii="Calibri" w:hAnsi="Calibri" w:eastAsia="Microsoft YaHei"/>
          <w:b w:val="0"/>
          <w:i w:val="0"/>
          <w:color w:val="111111"/>
          <w:sz w:val="19"/>
        </w:rPr>
        <w:t>[ ] C. ROUND</w:t>
      </w:r>
    </w:p>
    <w:p>
      <w:pPr>
        <w:pStyle w:val="QuestionOption"/>
      </w:pPr>
      <w:r>
        <w:rPr>
          <w:rFonts w:ascii="Calibri" w:hAnsi="Calibri" w:eastAsia="Microsoft YaHei"/>
          <w:b w:val="0"/>
          <w:i w:val="0"/>
          <w:color w:val="111111"/>
          <w:sz w:val="19"/>
        </w:rPr>
        <w:t>[ ] D. VLOOKUP</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对于零基础质检员，需要（）试质检期。</w:t>
      </w:r>
    </w:p>
    <w:p>
      <w:pPr>
        <w:pStyle w:val="QuestionOption"/>
        <w:keepNext/>
      </w:pPr>
      <w:r>
        <w:rPr>
          <w:rFonts w:ascii="Calibri" w:hAnsi="Calibri" w:eastAsia="Microsoft YaHei"/>
          <w:b w:val="0"/>
          <w:i w:val="0"/>
          <w:color w:val="111111"/>
          <w:sz w:val="19"/>
        </w:rPr>
        <w:t>[ ] A. 4天</w:t>
      </w:r>
    </w:p>
    <w:p>
      <w:pPr>
        <w:pStyle w:val="QuestionOption"/>
        <w:keepNext/>
      </w:pPr>
      <w:r>
        <w:rPr>
          <w:rFonts w:ascii="Calibri" w:hAnsi="Calibri" w:eastAsia="Microsoft YaHei"/>
          <w:b w:val="0"/>
          <w:i w:val="0"/>
          <w:color w:val="111111"/>
          <w:sz w:val="19"/>
        </w:rPr>
        <w:t>[ ] B. 1天</w:t>
      </w:r>
    </w:p>
    <w:p>
      <w:pPr>
        <w:pStyle w:val="QuestionOption"/>
        <w:keepNext/>
      </w:pPr>
      <w:r>
        <w:rPr>
          <w:rFonts w:ascii="Calibri" w:hAnsi="Calibri" w:eastAsia="Microsoft YaHei"/>
          <w:b w:val="0"/>
          <w:i w:val="0"/>
          <w:color w:val="111111"/>
          <w:sz w:val="19"/>
        </w:rPr>
        <w:t>[ ] C. 3天</w:t>
      </w:r>
    </w:p>
    <w:p>
      <w:pPr>
        <w:pStyle w:val="QuestionOption"/>
      </w:pPr>
      <w:r>
        <w:rPr>
          <w:rFonts w:ascii="Calibri" w:hAnsi="Calibri" w:eastAsia="Microsoft YaHei"/>
          <w:b w:val="0"/>
          <w:i w:val="0"/>
          <w:color w:val="111111"/>
          <w:sz w:val="19"/>
        </w:rPr>
        <w:t>[ ] D. 2天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（）是指概率密度分布曲线在平均值处峰值高低的特征数。直观。</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均方差</w:t>
      </w:r>
    </w:p>
    <w:p>
      <w:pPr>
        <w:pStyle w:val="QuestionOption"/>
        <w:keepNext/>
      </w:pPr>
      <w:r>
        <w:rPr>
          <w:rFonts w:ascii="Calibri" w:hAnsi="Calibri" w:eastAsia="Microsoft YaHei"/>
          <w:b w:val="0"/>
          <w:i w:val="0"/>
          <w:color w:val="111111"/>
          <w:sz w:val="19"/>
        </w:rPr>
        <w:t>[ ] C. 密度</w:t>
      </w:r>
    </w:p>
    <w:p>
      <w:pPr>
        <w:pStyle w:val="QuestionOption"/>
      </w:pPr>
      <w:r>
        <w:rPr>
          <w:rFonts w:ascii="Calibri" w:hAnsi="Calibri" w:eastAsia="Microsoft YaHei"/>
          <w:b w:val="0"/>
          <w:i w:val="0"/>
          <w:color w:val="111111"/>
          <w:sz w:val="19"/>
        </w:rPr>
        <w:t>[ ] D. 峰度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下面对CSV格式的文件叙述不正确的是（）。</w:t>
      </w:r>
    </w:p>
    <w:p>
      <w:pPr>
        <w:pStyle w:val="QuestionOption"/>
        <w:keepNext/>
      </w:pPr>
      <w:r>
        <w:rPr>
          <w:rFonts w:ascii="Calibri" w:hAnsi="Calibri" w:eastAsia="Microsoft YaHei"/>
          <w:b w:val="0"/>
          <w:i w:val="0"/>
          <w:color w:val="111111"/>
          <w:sz w:val="19"/>
        </w:rPr>
        <w:t>[ ] A. 以逗号或空格为分隔符</w:t>
      </w:r>
    </w:p>
    <w:p>
      <w:pPr>
        <w:pStyle w:val="QuestionOption"/>
        <w:keepNext/>
      </w:pPr>
      <w:r>
        <w:rPr>
          <w:rFonts w:ascii="Calibri" w:hAnsi="Calibri" w:eastAsia="Microsoft YaHei"/>
          <w:b w:val="0"/>
          <w:i w:val="0"/>
          <w:color w:val="111111"/>
          <w:sz w:val="19"/>
        </w:rPr>
        <w:t>[ ] B. 若字段中包含逗号，则该字段必须用双引号括起来</w:t>
      </w:r>
    </w:p>
    <w:p>
      <w:pPr>
        <w:pStyle w:val="QuestionOption"/>
        <w:keepNext/>
      </w:pPr>
      <w:r>
        <w:rPr>
          <w:rFonts w:ascii="Calibri" w:hAnsi="Calibri" w:eastAsia="Microsoft YaHei"/>
          <w:b w:val="0"/>
          <w:i w:val="0"/>
          <w:color w:val="111111"/>
          <w:sz w:val="19"/>
        </w:rPr>
        <w:t>[ ] C. 每条记录占一行</w:t>
      </w:r>
    </w:p>
    <w:p>
      <w:pPr>
        <w:pStyle w:val="QuestionOption"/>
      </w:pPr>
      <w:r>
        <w:rPr>
          <w:rFonts w:ascii="Calibri" w:hAnsi="Calibri" w:eastAsia="Microsoft YaHei"/>
          <w:b w:val="0"/>
          <w:i w:val="0"/>
          <w:color w:val="111111"/>
          <w:sz w:val="19"/>
        </w:rPr>
        <w:t>[ ] D. 若字段中包含双引号，则该字段必须用双引号括起来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不属于充实概念模型的方法的是（）。</w:t>
      </w:r>
    </w:p>
    <w:p>
      <w:pPr>
        <w:pStyle w:val="QuestionOption"/>
        <w:keepNext/>
      </w:pPr>
      <w:r>
        <w:rPr>
          <w:rFonts w:ascii="Calibri" w:hAnsi="Calibri" w:eastAsia="Microsoft YaHei"/>
          <w:b w:val="0"/>
          <w:i w:val="0"/>
          <w:color w:val="111111"/>
          <w:sz w:val="19"/>
        </w:rPr>
        <w:t>[ ] A. 草拟构思</w:t>
      </w:r>
    </w:p>
    <w:p>
      <w:pPr>
        <w:pStyle w:val="QuestionOption"/>
        <w:keepNext/>
      </w:pPr>
      <w:r>
        <w:rPr>
          <w:rFonts w:ascii="Calibri" w:hAnsi="Calibri" w:eastAsia="Microsoft YaHei"/>
          <w:b w:val="0"/>
          <w:i w:val="0"/>
          <w:color w:val="111111"/>
          <w:sz w:val="19"/>
        </w:rPr>
        <w:t>[ ] B. 描述可能的场景</w:t>
      </w:r>
    </w:p>
    <w:p>
      <w:pPr>
        <w:pStyle w:val="QuestionOption"/>
        <w:keepNext/>
      </w:pPr>
      <w:r>
        <w:rPr>
          <w:rFonts w:ascii="Calibri" w:hAnsi="Calibri" w:eastAsia="Microsoft YaHei"/>
          <w:b w:val="0"/>
          <w:i w:val="0"/>
          <w:color w:val="111111"/>
          <w:sz w:val="19"/>
        </w:rPr>
        <w:t>[ ] C. 使用情节串联法</w:t>
      </w:r>
    </w:p>
    <w:p>
      <w:pPr>
        <w:pStyle w:val="QuestionOption"/>
      </w:pPr>
      <w:r>
        <w:rPr>
          <w:rFonts w:ascii="Calibri" w:hAnsi="Calibri" w:eastAsia="Microsoft YaHei"/>
          <w:b w:val="0"/>
          <w:i w:val="0"/>
          <w:color w:val="111111"/>
          <w:sz w:val="19"/>
        </w:rPr>
        <w:t>[ ] D. 实践测试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标注工程师在用人脸8点工具标注人脸时，如果不能看到（）的图片，但可以看到眼球的图片，则标注在眼球正中间。</w:t>
      </w:r>
    </w:p>
    <w:p>
      <w:pPr>
        <w:pStyle w:val="QuestionOption"/>
        <w:keepNext/>
      </w:pPr>
      <w:r>
        <w:rPr>
          <w:rFonts w:ascii="Calibri" w:hAnsi="Calibri" w:eastAsia="Microsoft YaHei"/>
          <w:b w:val="0"/>
          <w:i w:val="0"/>
          <w:color w:val="111111"/>
          <w:sz w:val="19"/>
        </w:rPr>
        <w:t>[ ] A. 瞳孔</w:t>
      </w:r>
    </w:p>
    <w:p>
      <w:pPr>
        <w:pStyle w:val="QuestionOption"/>
        <w:keepNext/>
      </w:pPr>
      <w:r>
        <w:rPr>
          <w:rFonts w:ascii="Calibri" w:hAnsi="Calibri" w:eastAsia="Microsoft YaHei"/>
          <w:b w:val="0"/>
          <w:i w:val="0"/>
          <w:color w:val="111111"/>
          <w:sz w:val="19"/>
        </w:rPr>
        <w:t>[ ] B. 眼线</w:t>
      </w:r>
    </w:p>
    <w:p>
      <w:pPr>
        <w:pStyle w:val="QuestionOption"/>
        <w:keepNext/>
      </w:pPr>
      <w:r>
        <w:rPr>
          <w:rFonts w:ascii="Calibri" w:hAnsi="Calibri" w:eastAsia="Microsoft YaHei"/>
          <w:b w:val="0"/>
          <w:i w:val="0"/>
          <w:color w:val="111111"/>
          <w:sz w:val="19"/>
        </w:rPr>
        <w:t>[ ] C. 眼角</w:t>
      </w:r>
    </w:p>
    <w:p>
      <w:pPr>
        <w:pStyle w:val="QuestionOption"/>
      </w:pPr>
      <w:r>
        <w:rPr>
          <w:rFonts w:ascii="Calibri" w:hAnsi="Calibri" w:eastAsia="Microsoft YaHei"/>
          <w:b w:val="0"/>
          <w:i w:val="0"/>
          <w:color w:val="111111"/>
          <w:sz w:val="19"/>
        </w:rPr>
        <w:t>[ ] D. 虹膜</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在劳动安全卫生法律制度中，劳动者享有的权利不包括（）。</w:t>
      </w:r>
    </w:p>
    <w:p>
      <w:pPr>
        <w:pStyle w:val="QuestionOption"/>
        <w:keepNext/>
      </w:pPr>
      <w:r>
        <w:rPr>
          <w:rFonts w:ascii="Calibri" w:hAnsi="Calibri" w:eastAsia="Microsoft YaHei"/>
          <w:b w:val="0"/>
          <w:i w:val="0"/>
          <w:color w:val="111111"/>
          <w:sz w:val="19"/>
        </w:rPr>
        <w:t>[ ] A. 随时撤离权</w:t>
      </w:r>
    </w:p>
    <w:p>
      <w:pPr>
        <w:pStyle w:val="QuestionOption"/>
        <w:keepNext/>
      </w:pPr>
      <w:r>
        <w:rPr>
          <w:rFonts w:ascii="Calibri" w:hAnsi="Calibri" w:eastAsia="Microsoft YaHei"/>
          <w:b w:val="0"/>
          <w:i w:val="0"/>
          <w:color w:val="111111"/>
          <w:sz w:val="19"/>
        </w:rPr>
        <w:t>[ ] B. 拒绝权</w:t>
      </w:r>
    </w:p>
    <w:p>
      <w:pPr>
        <w:pStyle w:val="QuestionOption"/>
        <w:keepNext/>
      </w:pPr>
      <w:r>
        <w:rPr>
          <w:rFonts w:ascii="Calibri" w:hAnsi="Calibri" w:eastAsia="Microsoft YaHei"/>
          <w:b w:val="0"/>
          <w:i w:val="0"/>
          <w:color w:val="111111"/>
          <w:sz w:val="19"/>
        </w:rPr>
        <w:t>[ ] C. 危险因素和应急措施的知情权</w:t>
      </w:r>
    </w:p>
    <w:p>
      <w:pPr>
        <w:pStyle w:val="QuestionOption"/>
      </w:pPr>
      <w:r>
        <w:rPr>
          <w:rFonts w:ascii="Calibri" w:hAnsi="Calibri" w:eastAsia="Microsoft YaHei"/>
          <w:b w:val="0"/>
          <w:i w:val="0"/>
          <w:color w:val="111111"/>
          <w:sz w:val="19"/>
        </w:rPr>
        <w:t>[ ] D. 监督权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数据标注团队中的职称等级不包括（）。</w:t>
      </w:r>
    </w:p>
    <w:p>
      <w:pPr>
        <w:pStyle w:val="QuestionOption"/>
        <w:keepNext/>
      </w:pPr>
      <w:r>
        <w:rPr>
          <w:rFonts w:ascii="Calibri" w:hAnsi="Calibri" w:eastAsia="Microsoft YaHei"/>
          <w:b w:val="0"/>
          <w:i w:val="0"/>
          <w:color w:val="111111"/>
          <w:sz w:val="19"/>
        </w:rPr>
        <w:t>[ ] A. 讲师</w:t>
      </w:r>
    </w:p>
    <w:p>
      <w:pPr>
        <w:pStyle w:val="QuestionOption"/>
        <w:keepNext/>
      </w:pPr>
      <w:r>
        <w:rPr>
          <w:rFonts w:ascii="Calibri" w:hAnsi="Calibri" w:eastAsia="Microsoft YaHei"/>
          <w:b w:val="0"/>
          <w:i w:val="0"/>
          <w:color w:val="111111"/>
          <w:sz w:val="19"/>
        </w:rPr>
        <w:t>[ ] B. 高级专家</w:t>
      </w:r>
    </w:p>
    <w:p>
      <w:pPr>
        <w:pStyle w:val="QuestionOption"/>
        <w:keepNext/>
      </w:pPr>
      <w:r>
        <w:rPr>
          <w:rFonts w:ascii="Calibri" w:hAnsi="Calibri" w:eastAsia="Microsoft YaHei"/>
          <w:b w:val="0"/>
          <w:i w:val="0"/>
          <w:color w:val="111111"/>
          <w:sz w:val="19"/>
        </w:rPr>
        <w:t>[ ] C. 教授</w:t>
      </w:r>
    </w:p>
    <w:p>
      <w:pPr>
        <w:pStyle w:val="QuestionOption"/>
      </w:pPr>
      <w:r>
        <w:rPr>
          <w:rFonts w:ascii="Calibri" w:hAnsi="Calibri" w:eastAsia="Microsoft YaHei"/>
          <w:b w:val="0"/>
          <w:i w:val="0"/>
          <w:color w:val="111111"/>
          <w:sz w:val="19"/>
        </w:rPr>
        <w:t>[ ] D. 素材收集员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在大数据处理过程中，目前主流的数据处理模式是（）处理模式和流处理模式。</w:t>
      </w:r>
    </w:p>
    <w:p>
      <w:pPr>
        <w:pStyle w:val="QuestionOption"/>
        <w:keepNext/>
      </w:pPr>
      <w:r>
        <w:rPr>
          <w:rFonts w:ascii="Calibri" w:hAnsi="Calibri" w:eastAsia="Microsoft YaHei"/>
          <w:b w:val="0"/>
          <w:i w:val="0"/>
          <w:color w:val="111111"/>
          <w:sz w:val="19"/>
        </w:rPr>
        <w:t>[ ] A. 中控</w:t>
      </w:r>
    </w:p>
    <w:p>
      <w:pPr>
        <w:pStyle w:val="QuestionOption"/>
        <w:keepNext/>
      </w:pPr>
      <w:r>
        <w:rPr>
          <w:rFonts w:ascii="Calibri" w:hAnsi="Calibri" w:eastAsia="Microsoft YaHei"/>
          <w:b w:val="0"/>
          <w:i w:val="0"/>
          <w:color w:val="111111"/>
          <w:sz w:val="19"/>
        </w:rPr>
        <w:t>[ ] B. 分段</w:t>
      </w:r>
    </w:p>
    <w:p>
      <w:pPr>
        <w:pStyle w:val="QuestionOption"/>
        <w:keepNext/>
      </w:pPr>
      <w:r>
        <w:rPr>
          <w:rFonts w:ascii="Calibri" w:hAnsi="Calibri" w:eastAsia="Microsoft YaHei"/>
          <w:b w:val="0"/>
          <w:i w:val="0"/>
          <w:color w:val="111111"/>
          <w:sz w:val="19"/>
        </w:rPr>
        <w:t>[ ] C. 批</w:t>
      </w:r>
    </w:p>
    <w:p>
      <w:pPr>
        <w:pStyle w:val="QuestionOption"/>
      </w:pPr>
      <w:r>
        <w:rPr>
          <w:rFonts w:ascii="Calibri" w:hAnsi="Calibri" w:eastAsia="Microsoft YaHei"/>
          <w:b w:val="0"/>
          <w:i w:val="0"/>
          <w:color w:val="111111"/>
          <w:sz w:val="19"/>
        </w:rPr>
        <w:t>[ ] D. 触发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（）是n个变量值乘积的n次方根。</w:t>
      </w:r>
    </w:p>
    <w:p>
      <w:pPr>
        <w:pStyle w:val="QuestionOption"/>
        <w:keepNext/>
      </w:pPr>
      <w:r>
        <w:rPr>
          <w:rFonts w:ascii="Calibri" w:hAnsi="Calibri" w:eastAsia="Microsoft YaHei"/>
          <w:b w:val="0"/>
          <w:i w:val="0"/>
          <w:color w:val="111111"/>
          <w:sz w:val="19"/>
        </w:rPr>
        <w:t>[ ] A. 位置平均数</w:t>
      </w:r>
    </w:p>
    <w:p>
      <w:pPr>
        <w:pStyle w:val="QuestionOption"/>
        <w:keepNext/>
      </w:pPr>
      <w:r>
        <w:rPr>
          <w:rFonts w:ascii="Calibri" w:hAnsi="Calibri" w:eastAsia="Microsoft YaHei"/>
          <w:b w:val="0"/>
          <w:i w:val="0"/>
          <w:color w:val="111111"/>
          <w:sz w:val="19"/>
        </w:rPr>
        <w:t>[ ] B. 调和平均数</w:t>
      </w:r>
    </w:p>
    <w:p>
      <w:pPr>
        <w:pStyle w:val="QuestionOption"/>
        <w:keepNext/>
      </w:pPr>
      <w:r>
        <w:rPr>
          <w:rFonts w:ascii="Calibri" w:hAnsi="Calibri" w:eastAsia="Microsoft YaHei"/>
          <w:b w:val="0"/>
          <w:i w:val="0"/>
          <w:color w:val="111111"/>
          <w:sz w:val="19"/>
        </w:rPr>
        <w:t>[ ] C. 几何平均数</w:t>
      </w:r>
    </w:p>
    <w:p>
      <w:pPr>
        <w:pStyle w:val="QuestionOption"/>
      </w:pPr>
      <w:r>
        <w:rPr>
          <w:rFonts w:ascii="Calibri" w:hAnsi="Calibri" w:eastAsia="Microsoft YaHei"/>
          <w:b w:val="0"/>
          <w:i w:val="0"/>
          <w:color w:val="111111"/>
          <w:sz w:val="19"/>
        </w:rPr>
        <w:t>[ ] D. 算术平均数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通过（）推断样本的两个属性是否相关。</w:t>
      </w:r>
    </w:p>
    <w:p>
      <w:pPr>
        <w:pStyle w:val="QuestionOption"/>
        <w:keepNext/>
      </w:pPr>
      <w:r>
        <w:rPr>
          <w:rFonts w:ascii="Calibri" w:hAnsi="Calibri" w:eastAsia="Microsoft YaHei"/>
          <w:b w:val="0"/>
          <w:i w:val="0"/>
          <w:color w:val="111111"/>
          <w:sz w:val="19"/>
        </w:rPr>
        <w:t>[ ] A. Pearson相关性检验</w:t>
      </w:r>
    </w:p>
    <w:p>
      <w:pPr>
        <w:pStyle w:val="QuestionOption"/>
        <w:keepNext/>
      </w:pPr>
      <w:r>
        <w:rPr>
          <w:rFonts w:ascii="Calibri" w:hAnsi="Calibri" w:eastAsia="Microsoft YaHei"/>
          <w:b w:val="0"/>
          <w:i w:val="0"/>
          <w:color w:val="111111"/>
          <w:sz w:val="19"/>
        </w:rPr>
        <w:t>[ ] B. 均值检验</w:t>
      </w:r>
    </w:p>
    <w:p>
      <w:pPr>
        <w:pStyle w:val="QuestionOption"/>
        <w:keepNext/>
      </w:pPr>
      <w:r>
        <w:rPr>
          <w:rFonts w:ascii="Calibri" w:hAnsi="Calibri" w:eastAsia="Microsoft YaHei"/>
          <w:b w:val="0"/>
          <w:i w:val="0"/>
          <w:color w:val="111111"/>
          <w:sz w:val="19"/>
        </w:rPr>
        <w:t>[ ] C. Shapiro正态性检验</w:t>
      </w:r>
    </w:p>
    <w:p>
      <w:pPr>
        <w:pStyle w:val="QuestionOption"/>
      </w:pPr>
      <w:r>
        <w:rPr>
          <w:rFonts w:ascii="Calibri" w:hAnsi="Calibri" w:eastAsia="Microsoft YaHei"/>
          <w:b w:val="0"/>
          <w:i w:val="0"/>
          <w:color w:val="111111"/>
          <w:sz w:val="19"/>
        </w:rPr>
        <w:t>[ ] D. t检验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大量带有缺失值的数据记录存在明显的数据（）或特征。</w:t>
      </w:r>
    </w:p>
    <w:p>
      <w:pPr>
        <w:pStyle w:val="QuestionOption"/>
        <w:keepNext/>
      </w:pPr>
      <w:r>
        <w:rPr>
          <w:rFonts w:ascii="Calibri" w:hAnsi="Calibri" w:eastAsia="Microsoft YaHei"/>
          <w:b w:val="0"/>
          <w:i w:val="0"/>
          <w:color w:val="111111"/>
          <w:sz w:val="19"/>
        </w:rPr>
        <w:t>[ ] A. 类别</w:t>
      </w:r>
    </w:p>
    <w:p>
      <w:pPr>
        <w:pStyle w:val="QuestionOption"/>
        <w:keepNext/>
      </w:pPr>
      <w:r>
        <w:rPr>
          <w:rFonts w:ascii="Calibri" w:hAnsi="Calibri" w:eastAsia="Microsoft YaHei"/>
          <w:b w:val="0"/>
          <w:i w:val="0"/>
          <w:color w:val="111111"/>
          <w:sz w:val="19"/>
        </w:rPr>
        <w:t>[ ] B. 构造</w:t>
      </w:r>
    </w:p>
    <w:p>
      <w:pPr>
        <w:pStyle w:val="QuestionOption"/>
        <w:keepNext/>
      </w:pPr>
      <w:r>
        <w:rPr>
          <w:rFonts w:ascii="Calibri" w:hAnsi="Calibri" w:eastAsia="Microsoft YaHei"/>
          <w:b w:val="0"/>
          <w:i w:val="0"/>
          <w:color w:val="111111"/>
          <w:sz w:val="19"/>
        </w:rPr>
        <w:t>[ ] C. 汇总</w:t>
      </w:r>
    </w:p>
    <w:p>
      <w:pPr>
        <w:pStyle w:val="QuestionOption"/>
      </w:pPr>
      <w:r>
        <w:rPr>
          <w:rFonts w:ascii="Calibri" w:hAnsi="Calibri" w:eastAsia="Microsoft YaHei"/>
          <w:b w:val="0"/>
          <w:i w:val="0"/>
          <w:color w:val="111111"/>
          <w:sz w:val="19"/>
        </w:rPr>
        <w:t>[ ] D. 分布规律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图像处理的流程是指对图像进行（）等模块分析。</w:t>
      </w:r>
    </w:p>
    <w:p>
      <w:pPr>
        <w:pStyle w:val="QuestionOption"/>
        <w:keepNext/>
      </w:pPr>
      <w:r>
        <w:rPr>
          <w:rFonts w:ascii="Calibri" w:hAnsi="Calibri" w:eastAsia="Microsoft YaHei"/>
          <w:b w:val="0"/>
          <w:i w:val="0"/>
          <w:color w:val="111111"/>
          <w:sz w:val="19"/>
        </w:rPr>
        <w:t>[ ] A. 以上都有</w:t>
      </w:r>
    </w:p>
    <w:p>
      <w:pPr>
        <w:pStyle w:val="QuestionOption"/>
        <w:keepNext/>
      </w:pPr>
      <w:r>
        <w:rPr>
          <w:rFonts w:ascii="Calibri" w:hAnsi="Calibri" w:eastAsia="Microsoft YaHei"/>
          <w:b w:val="0"/>
          <w:i w:val="0"/>
          <w:color w:val="111111"/>
          <w:sz w:val="19"/>
        </w:rPr>
        <w:t>[ ] B. 存储、处理</w:t>
      </w:r>
    </w:p>
    <w:p>
      <w:pPr>
        <w:pStyle w:val="QuestionOption"/>
        <w:keepNext/>
      </w:pPr>
      <w:r>
        <w:rPr>
          <w:rFonts w:ascii="Calibri" w:hAnsi="Calibri" w:eastAsia="Microsoft YaHei"/>
          <w:b w:val="0"/>
          <w:i w:val="0"/>
          <w:color w:val="111111"/>
          <w:sz w:val="19"/>
        </w:rPr>
        <w:t>[ ] C. 采集、显示</w:t>
      </w:r>
    </w:p>
    <w:p>
      <w:pPr>
        <w:pStyle w:val="QuestionOption"/>
      </w:pPr>
      <w:r>
        <w:rPr>
          <w:rFonts w:ascii="Calibri" w:hAnsi="Calibri" w:eastAsia="Microsoft YaHei"/>
          <w:b w:val="0"/>
          <w:i w:val="0"/>
          <w:color w:val="111111"/>
          <w:sz w:val="19"/>
        </w:rPr>
        <w:t>[ ] D. 通信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在运用3D人脸朝向工具进行人脸识别时，进行（）的目的是消除噪声。</w:t>
      </w:r>
    </w:p>
    <w:p>
      <w:pPr>
        <w:pStyle w:val="QuestionOption"/>
        <w:keepNext/>
      </w:pPr>
      <w:r>
        <w:rPr>
          <w:rFonts w:ascii="Calibri" w:hAnsi="Calibri" w:eastAsia="Microsoft YaHei"/>
          <w:b w:val="0"/>
          <w:i w:val="0"/>
          <w:color w:val="111111"/>
          <w:sz w:val="19"/>
        </w:rPr>
        <w:t>[ ] A. 人脸对准</w:t>
      </w:r>
    </w:p>
    <w:p>
      <w:pPr>
        <w:pStyle w:val="QuestionOption"/>
        <w:keepNext/>
      </w:pPr>
      <w:r>
        <w:rPr>
          <w:rFonts w:ascii="Calibri" w:hAnsi="Calibri" w:eastAsia="Microsoft YaHei"/>
          <w:b w:val="0"/>
          <w:i w:val="0"/>
          <w:color w:val="111111"/>
          <w:sz w:val="19"/>
        </w:rPr>
        <w:t>[ ] B. 几何校正、中值滤波</w:t>
      </w:r>
    </w:p>
    <w:p>
      <w:pPr>
        <w:pStyle w:val="QuestionOption"/>
        <w:keepNext/>
      </w:pPr>
      <w:r>
        <w:rPr>
          <w:rFonts w:ascii="Calibri" w:hAnsi="Calibri" w:eastAsia="Microsoft YaHei"/>
          <w:b w:val="0"/>
          <w:i w:val="0"/>
          <w:color w:val="111111"/>
          <w:sz w:val="19"/>
        </w:rPr>
        <w:t>[ ] C. 人脸对比</w:t>
      </w:r>
    </w:p>
    <w:p>
      <w:pPr>
        <w:pStyle w:val="QuestionOption"/>
      </w:pPr>
      <w:r>
        <w:rPr>
          <w:rFonts w:ascii="Calibri" w:hAnsi="Calibri" w:eastAsia="Microsoft YaHei"/>
          <w:b w:val="0"/>
          <w:i w:val="0"/>
          <w:color w:val="111111"/>
          <w:sz w:val="19"/>
        </w:rPr>
        <w:t>[ ] D. 灰度值标准化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数据可以分为多种不同类型，最高等级为（）。</w:t>
      </w:r>
    </w:p>
    <w:p>
      <w:pPr>
        <w:pStyle w:val="QuestionOption"/>
        <w:keepNext/>
      </w:pPr>
      <w:r>
        <w:rPr>
          <w:rFonts w:ascii="Calibri" w:hAnsi="Calibri" w:eastAsia="Microsoft YaHei"/>
          <w:b w:val="0"/>
          <w:i w:val="0"/>
          <w:color w:val="111111"/>
          <w:sz w:val="19"/>
        </w:rPr>
        <w:t>[ ] A. 定序数据</w:t>
      </w:r>
    </w:p>
    <w:p>
      <w:pPr>
        <w:pStyle w:val="QuestionOption"/>
        <w:keepNext/>
      </w:pPr>
      <w:r>
        <w:rPr>
          <w:rFonts w:ascii="Calibri" w:hAnsi="Calibri" w:eastAsia="Microsoft YaHei"/>
          <w:b w:val="0"/>
          <w:i w:val="0"/>
          <w:color w:val="111111"/>
          <w:sz w:val="19"/>
        </w:rPr>
        <w:t>[ ] B. 定比数据</w:t>
      </w:r>
    </w:p>
    <w:p>
      <w:pPr>
        <w:pStyle w:val="QuestionOption"/>
        <w:keepNext/>
      </w:pPr>
      <w:r>
        <w:rPr>
          <w:rFonts w:ascii="Calibri" w:hAnsi="Calibri" w:eastAsia="Microsoft YaHei"/>
          <w:b w:val="0"/>
          <w:i w:val="0"/>
          <w:color w:val="111111"/>
          <w:sz w:val="19"/>
        </w:rPr>
        <w:t>[ ] C. 定距数据</w:t>
      </w:r>
    </w:p>
    <w:p>
      <w:pPr>
        <w:pStyle w:val="QuestionOption"/>
      </w:pPr>
      <w:r>
        <w:rPr>
          <w:rFonts w:ascii="Calibri" w:hAnsi="Calibri" w:eastAsia="Microsoft YaHei"/>
          <w:b w:val="0"/>
          <w:i w:val="0"/>
          <w:color w:val="111111"/>
          <w:sz w:val="19"/>
        </w:rPr>
        <w:t>[ ] D. 定类数据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数据标注流程中，标注检验的目的是（）。</w:t>
      </w:r>
    </w:p>
    <w:p>
      <w:pPr>
        <w:pStyle w:val="QuestionOption"/>
        <w:keepNext/>
      </w:pPr>
      <w:r>
        <w:rPr>
          <w:rFonts w:ascii="Calibri" w:hAnsi="Calibri" w:eastAsia="Microsoft YaHei"/>
          <w:b w:val="0"/>
          <w:i w:val="0"/>
          <w:color w:val="111111"/>
          <w:sz w:val="19"/>
        </w:rPr>
        <w:t>[ ] A. 对于异常值与缺失值进行查缺补漏</w:t>
      </w:r>
    </w:p>
    <w:p>
      <w:pPr>
        <w:pStyle w:val="QuestionOption"/>
        <w:keepNext/>
      </w:pPr>
      <w:r>
        <w:rPr>
          <w:rFonts w:ascii="Calibri" w:hAnsi="Calibri" w:eastAsia="Microsoft YaHei"/>
          <w:b w:val="0"/>
          <w:i w:val="0"/>
          <w:color w:val="111111"/>
          <w:sz w:val="19"/>
        </w:rPr>
        <w:t>[ ] B. 获取公开的数据集与专业数据集</w:t>
      </w:r>
    </w:p>
    <w:p>
      <w:pPr>
        <w:pStyle w:val="QuestionOption"/>
        <w:keepNext/>
      </w:pPr>
      <w:r>
        <w:rPr>
          <w:rFonts w:ascii="Calibri" w:hAnsi="Calibri" w:eastAsia="Microsoft YaHei"/>
          <w:b w:val="0"/>
          <w:i w:val="0"/>
          <w:color w:val="111111"/>
          <w:sz w:val="19"/>
        </w:rPr>
        <w:t>[ ] C. 去掉重复的、无关的数据</w:t>
      </w:r>
    </w:p>
    <w:p>
      <w:pPr>
        <w:pStyle w:val="QuestionOption"/>
      </w:pPr>
      <w:r>
        <w:rPr>
          <w:rFonts w:ascii="Calibri" w:hAnsi="Calibri" w:eastAsia="Microsoft YaHei"/>
          <w:b w:val="0"/>
          <w:i w:val="0"/>
          <w:color w:val="111111"/>
          <w:sz w:val="19"/>
        </w:rPr>
        <w:t>[ ] D. 提高数据输出的准确率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WPS表格中，复制操作的快捷键是（）。</w:t>
      </w:r>
    </w:p>
    <w:p>
      <w:pPr>
        <w:pStyle w:val="QuestionOption"/>
        <w:keepNext/>
      </w:pPr>
      <w:r>
        <w:rPr>
          <w:rFonts w:ascii="Calibri" w:hAnsi="Calibri" w:eastAsia="Microsoft YaHei"/>
          <w:b w:val="0"/>
          <w:i w:val="0"/>
          <w:color w:val="111111"/>
          <w:sz w:val="19"/>
        </w:rPr>
        <w:t>[ ] A. Ctrl+C</w:t>
      </w:r>
    </w:p>
    <w:p>
      <w:pPr>
        <w:pStyle w:val="QuestionOption"/>
        <w:keepNext/>
      </w:pPr>
      <w:r>
        <w:rPr>
          <w:rFonts w:ascii="Calibri" w:hAnsi="Calibri" w:eastAsia="Microsoft YaHei"/>
          <w:b w:val="0"/>
          <w:i w:val="0"/>
          <w:color w:val="111111"/>
          <w:sz w:val="19"/>
        </w:rPr>
        <w:t>[ ] B. Ctrl+X</w:t>
      </w:r>
    </w:p>
    <w:p>
      <w:pPr>
        <w:pStyle w:val="QuestionOption"/>
        <w:keepNext/>
      </w:pPr>
      <w:r>
        <w:rPr>
          <w:rFonts w:ascii="Calibri" w:hAnsi="Calibri" w:eastAsia="Microsoft YaHei"/>
          <w:b w:val="0"/>
          <w:i w:val="0"/>
          <w:color w:val="111111"/>
          <w:sz w:val="19"/>
        </w:rPr>
        <w:t>[ ] C. Ctrl+V</w:t>
      </w:r>
    </w:p>
    <w:p>
      <w:pPr>
        <w:pStyle w:val="QuestionOption"/>
      </w:pPr>
      <w:r>
        <w:rPr>
          <w:rFonts w:ascii="Calibri" w:hAnsi="Calibri" w:eastAsia="Microsoft YaHei"/>
          <w:b w:val="0"/>
          <w:i w:val="0"/>
          <w:color w:val="111111"/>
          <w:sz w:val="19"/>
        </w:rPr>
        <w:t>[ ] D. Ctrl+D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WPS表格中单元格的数据类型不包括（）。</w:t>
      </w:r>
    </w:p>
    <w:p>
      <w:pPr>
        <w:pStyle w:val="QuestionOption"/>
        <w:keepNext/>
      </w:pPr>
      <w:r>
        <w:rPr>
          <w:rFonts w:ascii="Calibri" w:hAnsi="Calibri" w:eastAsia="Microsoft YaHei"/>
          <w:b w:val="0"/>
          <w:i w:val="0"/>
          <w:color w:val="111111"/>
          <w:sz w:val="19"/>
        </w:rPr>
        <w:t>[ ] A. 文本</w:t>
      </w:r>
    </w:p>
    <w:p>
      <w:pPr>
        <w:pStyle w:val="QuestionOption"/>
        <w:keepNext/>
      </w:pPr>
      <w:r>
        <w:rPr>
          <w:rFonts w:ascii="Calibri" w:hAnsi="Calibri" w:eastAsia="Microsoft YaHei"/>
          <w:b w:val="0"/>
          <w:i w:val="0"/>
          <w:color w:val="111111"/>
          <w:sz w:val="19"/>
        </w:rPr>
        <w:t>[ ] B. 日期</w:t>
      </w:r>
    </w:p>
    <w:p>
      <w:pPr>
        <w:pStyle w:val="QuestionOption"/>
        <w:keepNext/>
      </w:pPr>
      <w:r>
        <w:rPr>
          <w:rFonts w:ascii="Calibri" w:hAnsi="Calibri" w:eastAsia="Microsoft YaHei"/>
          <w:b w:val="0"/>
          <w:i w:val="0"/>
          <w:color w:val="111111"/>
          <w:sz w:val="19"/>
        </w:rPr>
        <w:t>[ ] C. 文件</w:t>
      </w:r>
    </w:p>
    <w:p>
      <w:pPr>
        <w:pStyle w:val="QuestionOption"/>
      </w:pPr>
      <w:r>
        <w:rPr>
          <w:rFonts w:ascii="Calibri" w:hAnsi="Calibri" w:eastAsia="Microsoft YaHei"/>
          <w:b w:val="0"/>
          <w:i w:val="0"/>
          <w:color w:val="111111"/>
          <w:sz w:val="19"/>
        </w:rPr>
        <w:t>[ ] D. 数值</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组件数据发送可以设置为（）发送。</w:t>
      </w:r>
    </w:p>
    <w:p>
      <w:pPr>
        <w:pStyle w:val="QuestionOption"/>
        <w:keepNext/>
      </w:pPr>
      <w:r>
        <w:rPr>
          <w:rFonts w:ascii="Calibri" w:hAnsi="Calibri" w:eastAsia="Microsoft YaHei"/>
          <w:b w:val="0"/>
          <w:i w:val="0"/>
          <w:color w:val="111111"/>
          <w:sz w:val="19"/>
        </w:rPr>
        <w:t>[ ] A. 查找</w:t>
      </w:r>
    </w:p>
    <w:p>
      <w:pPr>
        <w:pStyle w:val="QuestionOption"/>
        <w:keepNext/>
      </w:pPr>
      <w:r>
        <w:rPr>
          <w:rFonts w:ascii="Calibri" w:hAnsi="Calibri" w:eastAsia="Microsoft YaHei"/>
          <w:b w:val="0"/>
          <w:i w:val="0"/>
          <w:color w:val="111111"/>
          <w:sz w:val="19"/>
        </w:rPr>
        <w:t>[ ] B. 复制</w:t>
      </w:r>
    </w:p>
    <w:p>
      <w:pPr>
        <w:pStyle w:val="QuestionOption"/>
        <w:keepNext/>
      </w:pPr>
      <w:r>
        <w:rPr>
          <w:rFonts w:ascii="Calibri" w:hAnsi="Calibri" w:eastAsia="Microsoft YaHei"/>
          <w:b w:val="0"/>
          <w:i w:val="0"/>
          <w:color w:val="111111"/>
          <w:sz w:val="19"/>
        </w:rPr>
        <w:t>[ ] C. 替换</w:t>
      </w:r>
    </w:p>
    <w:p>
      <w:pPr>
        <w:pStyle w:val="QuestionOption"/>
        <w:keepNext/>
      </w:pPr>
      <w:r>
        <w:rPr>
          <w:rFonts w:ascii="Calibri" w:hAnsi="Calibri" w:eastAsia="Microsoft YaHei"/>
          <w:b w:val="0"/>
          <w:i w:val="0"/>
          <w:color w:val="111111"/>
          <w:sz w:val="19"/>
        </w:rPr>
        <w:t>[ ] D. 验证</w:t>
      </w:r>
    </w:p>
    <w:p>
      <w:pPr>
        <w:pStyle w:val="QuestionOption"/>
      </w:pPr>
      <w:r>
        <w:rPr>
          <w:rFonts w:ascii="Calibri" w:hAnsi="Calibri" w:eastAsia="Microsoft YaHei"/>
          <w:b w:val="0"/>
          <w:i w:val="0"/>
          <w:color w:val="111111"/>
          <w:sz w:val="19"/>
        </w:rPr>
        <w:t>[ ] E. 轮流</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算法的评价主要从()来考虑。</w:t>
      </w:r>
    </w:p>
    <w:p>
      <w:pPr>
        <w:pStyle w:val="QuestionOption"/>
        <w:keepNext/>
      </w:pPr>
      <w:r>
        <w:rPr>
          <w:rFonts w:ascii="Calibri" w:hAnsi="Calibri" w:eastAsia="Microsoft YaHei"/>
          <w:b w:val="0"/>
          <w:i w:val="0"/>
          <w:color w:val="111111"/>
          <w:sz w:val="19"/>
        </w:rPr>
        <w:t>[ ] A. 循环次数</w:t>
      </w:r>
    </w:p>
    <w:p>
      <w:pPr>
        <w:pStyle w:val="QuestionOption"/>
        <w:keepNext/>
      </w:pPr>
      <w:r>
        <w:rPr>
          <w:rFonts w:ascii="Calibri" w:hAnsi="Calibri" w:eastAsia="Microsoft YaHei"/>
          <w:b w:val="0"/>
          <w:i w:val="0"/>
          <w:color w:val="111111"/>
          <w:sz w:val="19"/>
        </w:rPr>
        <w:t>[ ] B. 可读性</w:t>
      </w:r>
    </w:p>
    <w:p>
      <w:pPr>
        <w:pStyle w:val="QuestionOption"/>
        <w:keepNext/>
      </w:pPr>
      <w:r>
        <w:rPr>
          <w:rFonts w:ascii="Calibri" w:hAnsi="Calibri" w:eastAsia="Microsoft YaHei"/>
          <w:b w:val="0"/>
          <w:i w:val="0"/>
          <w:color w:val="111111"/>
          <w:sz w:val="19"/>
        </w:rPr>
        <w:t>[ ] C. 时间复杂度</w:t>
      </w:r>
    </w:p>
    <w:p>
      <w:pPr>
        <w:pStyle w:val="QuestionOption"/>
        <w:keepNext/>
      </w:pPr>
      <w:r>
        <w:rPr>
          <w:rFonts w:ascii="Calibri" w:hAnsi="Calibri" w:eastAsia="Microsoft YaHei"/>
          <w:b w:val="0"/>
          <w:i w:val="0"/>
          <w:color w:val="111111"/>
          <w:sz w:val="19"/>
        </w:rPr>
        <w:t>[ ] D. 运行行数</w:t>
      </w:r>
    </w:p>
    <w:p>
      <w:pPr>
        <w:pStyle w:val="QuestionOption"/>
      </w:pPr>
      <w:r>
        <w:rPr>
          <w:rFonts w:ascii="Calibri" w:hAnsi="Calibri" w:eastAsia="Microsoft YaHei"/>
          <w:b w:val="0"/>
          <w:i w:val="0"/>
          <w:color w:val="111111"/>
          <w:sz w:val="19"/>
        </w:rPr>
        <w:t>[ ] E. 空间复杂度</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数据标注员工作描述正确的是()。</w:t>
      </w:r>
    </w:p>
    <w:p>
      <w:pPr>
        <w:pStyle w:val="QuestionOption"/>
        <w:keepNext/>
      </w:pPr>
      <w:r>
        <w:rPr>
          <w:rFonts w:ascii="Calibri" w:hAnsi="Calibri" w:eastAsia="Microsoft YaHei"/>
          <w:b w:val="0"/>
          <w:i w:val="0"/>
          <w:color w:val="111111"/>
          <w:sz w:val="19"/>
        </w:rPr>
        <w:t>[ ] A. 数据标注员的工作主要包括对数据进行分类、标签化和注释,以便让机器能够更好地理解和使用这些数据</w:t>
      </w:r>
    </w:p>
    <w:p>
      <w:pPr>
        <w:pStyle w:val="QuestionOption"/>
        <w:keepNext/>
      </w:pPr>
      <w:r>
        <w:rPr>
          <w:rFonts w:ascii="Calibri" w:hAnsi="Calibri" w:eastAsia="Microsoft YaHei"/>
          <w:b w:val="0"/>
          <w:i w:val="0"/>
          <w:color w:val="111111"/>
          <w:sz w:val="19"/>
        </w:rPr>
        <w:t>[ ] B. 数据标注员需要对文本数据进行分类、情感分析、关键词提取等操作</w:t>
      </w:r>
    </w:p>
    <w:p>
      <w:pPr>
        <w:pStyle w:val="QuestionOption"/>
        <w:keepNext/>
      </w:pPr>
      <w:r>
        <w:rPr>
          <w:rFonts w:ascii="Calibri" w:hAnsi="Calibri" w:eastAsia="Microsoft YaHei"/>
          <w:b w:val="0"/>
          <w:i w:val="0"/>
          <w:color w:val="111111"/>
          <w:sz w:val="19"/>
        </w:rPr>
        <w:t>[ ] C. 数据标注员只标注图像,不需要标注视频</w:t>
      </w:r>
    </w:p>
    <w:p>
      <w:pPr>
        <w:pStyle w:val="QuestionOption"/>
        <w:keepNext/>
      </w:pPr>
      <w:r>
        <w:rPr>
          <w:rFonts w:ascii="Calibri" w:hAnsi="Calibri" w:eastAsia="Microsoft YaHei"/>
          <w:b w:val="0"/>
          <w:i w:val="0"/>
          <w:color w:val="111111"/>
          <w:sz w:val="19"/>
        </w:rPr>
        <w:t>[ ] D. 要对数据进行深入分析和理解,以便准确地为数据添加必要的标签和注释</w:t>
      </w:r>
    </w:p>
    <w:p>
      <w:pPr>
        <w:pStyle w:val="QuestionOption"/>
      </w:pPr>
      <w:r>
        <w:rPr>
          <w:rFonts w:ascii="Calibri" w:hAnsi="Calibri" w:eastAsia="Microsoft YaHei"/>
          <w:b w:val="0"/>
          <w:i w:val="0"/>
          <w:color w:val="111111"/>
          <w:sz w:val="19"/>
        </w:rPr>
        <w:t>[ ] E. 标注员通常需要使用各种工具和软件来进行标注工作,包括数据清理、分类、标签化、注释和校验</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以下选项是图形用户界面中的图形元素()。</w:t>
      </w:r>
    </w:p>
    <w:p>
      <w:pPr>
        <w:pStyle w:val="QuestionOption"/>
        <w:keepNext/>
      </w:pPr>
      <w:r>
        <w:rPr>
          <w:rFonts w:ascii="Calibri" w:hAnsi="Calibri" w:eastAsia="Microsoft YaHei"/>
          <w:b w:val="0"/>
          <w:i w:val="0"/>
          <w:color w:val="111111"/>
          <w:sz w:val="19"/>
        </w:rPr>
        <w:t>[ ] A. 滚动条</w:t>
      </w:r>
    </w:p>
    <w:p>
      <w:pPr>
        <w:pStyle w:val="QuestionOption"/>
        <w:keepNext/>
      </w:pPr>
      <w:r>
        <w:rPr>
          <w:rFonts w:ascii="Calibri" w:hAnsi="Calibri" w:eastAsia="Microsoft YaHei"/>
          <w:b w:val="0"/>
          <w:i w:val="0"/>
          <w:color w:val="111111"/>
          <w:sz w:val="19"/>
        </w:rPr>
        <w:t>[ ] B. 图表</w:t>
      </w:r>
    </w:p>
    <w:p>
      <w:pPr>
        <w:pStyle w:val="QuestionOption"/>
        <w:keepNext/>
      </w:pPr>
      <w:r>
        <w:rPr>
          <w:rFonts w:ascii="Calibri" w:hAnsi="Calibri" w:eastAsia="Microsoft YaHei"/>
          <w:b w:val="0"/>
          <w:i w:val="0"/>
          <w:color w:val="111111"/>
          <w:sz w:val="19"/>
        </w:rPr>
        <w:t>[ ] C. 链接</w:t>
      </w:r>
    </w:p>
    <w:p>
      <w:pPr>
        <w:pStyle w:val="QuestionOption"/>
        <w:keepNext/>
      </w:pPr>
      <w:r>
        <w:rPr>
          <w:rFonts w:ascii="Calibri" w:hAnsi="Calibri" w:eastAsia="Microsoft YaHei"/>
          <w:b w:val="0"/>
          <w:i w:val="0"/>
          <w:color w:val="111111"/>
          <w:sz w:val="19"/>
        </w:rPr>
        <w:t>[ ] D. 按钮</w:t>
      </w:r>
    </w:p>
    <w:p>
      <w:pPr>
        <w:pStyle w:val="QuestionOption"/>
      </w:pPr>
      <w:r>
        <w:rPr>
          <w:rFonts w:ascii="Calibri" w:hAnsi="Calibri" w:eastAsia="Microsoft YaHei"/>
          <w:b w:val="0"/>
          <w:i w:val="0"/>
          <w:color w:val="111111"/>
          <w:sz w:val="19"/>
        </w:rPr>
        <w:t>[ ] E. 窗口</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设计活动需要考虑以下因素()。</w:t>
      </w:r>
    </w:p>
    <w:p>
      <w:pPr>
        <w:pStyle w:val="QuestionOption"/>
        <w:keepNext/>
      </w:pPr>
      <w:r>
        <w:rPr>
          <w:rFonts w:ascii="Calibri" w:hAnsi="Calibri" w:eastAsia="Microsoft YaHei"/>
          <w:b w:val="0"/>
          <w:i w:val="0"/>
          <w:color w:val="111111"/>
          <w:sz w:val="19"/>
        </w:rPr>
        <w:t>[ ] A. 可行性</w:t>
      </w:r>
    </w:p>
    <w:p>
      <w:pPr>
        <w:pStyle w:val="QuestionOption"/>
        <w:keepNext/>
      </w:pPr>
      <w:r>
        <w:rPr>
          <w:rFonts w:ascii="Calibri" w:hAnsi="Calibri" w:eastAsia="Microsoft YaHei"/>
          <w:b w:val="0"/>
          <w:i w:val="0"/>
          <w:color w:val="111111"/>
          <w:sz w:val="19"/>
        </w:rPr>
        <w:t>[ ] B. 材料</w:t>
      </w:r>
    </w:p>
    <w:p>
      <w:pPr>
        <w:pStyle w:val="QuestionOption"/>
        <w:keepNext/>
      </w:pPr>
      <w:r>
        <w:rPr>
          <w:rFonts w:ascii="Calibri" w:hAnsi="Calibri" w:eastAsia="Microsoft YaHei"/>
          <w:b w:val="0"/>
          <w:i w:val="0"/>
          <w:color w:val="111111"/>
          <w:sz w:val="19"/>
        </w:rPr>
        <w:t>[ ] C. 成本</w:t>
      </w:r>
    </w:p>
    <w:p>
      <w:pPr>
        <w:pStyle w:val="QuestionOption"/>
        <w:keepNext/>
      </w:pPr>
      <w:r>
        <w:rPr>
          <w:rFonts w:ascii="Calibri" w:hAnsi="Calibri" w:eastAsia="Microsoft YaHei"/>
          <w:b w:val="0"/>
          <w:i w:val="0"/>
          <w:color w:val="111111"/>
          <w:sz w:val="19"/>
        </w:rPr>
        <w:t>[ ] D. 产品的应用</w:t>
      </w:r>
    </w:p>
    <w:p>
      <w:pPr>
        <w:pStyle w:val="QuestionOption"/>
      </w:pPr>
      <w:r>
        <w:rPr>
          <w:rFonts w:ascii="Calibri" w:hAnsi="Calibri" w:eastAsia="Microsoft YaHei"/>
          <w:b w:val="0"/>
          <w:i w:val="0"/>
          <w:color w:val="111111"/>
          <w:sz w:val="19"/>
        </w:rPr>
        <w:t>[ ] E. 产品的目标应用域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下载工具主流的协议有以下选项（）。</w:t>
      </w:r>
    </w:p>
    <w:p>
      <w:pPr>
        <w:pStyle w:val="QuestionOption"/>
        <w:keepNext/>
      </w:pPr>
      <w:r>
        <w:rPr>
          <w:rFonts w:ascii="Calibri" w:hAnsi="Calibri" w:eastAsia="Microsoft YaHei"/>
          <w:b w:val="0"/>
          <w:i w:val="0"/>
          <w:color w:val="111111"/>
          <w:sz w:val="19"/>
        </w:rPr>
        <w:t>[ ] A. SMTP协议</w:t>
      </w:r>
    </w:p>
    <w:p>
      <w:pPr>
        <w:pStyle w:val="QuestionOption"/>
        <w:keepNext/>
      </w:pPr>
      <w:r>
        <w:rPr>
          <w:rFonts w:ascii="Calibri" w:hAnsi="Calibri" w:eastAsia="Microsoft YaHei"/>
          <w:b w:val="0"/>
          <w:i w:val="0"/>
          <w:color w:val="111111"/>
          <w:sz w:val="19"/>
        </w:rPr>
        <w:t>[ ] B. HTTP协议</w:t>
      </w:r>
    </w:p>
    <w:p>
      <w:pPr>
        <w:pStyle w:val="QuestionOption"/>
        <w:keepNext/>
      </w:pPr>
      <w:r>
        <w:rPr>
          <w:rFonts w:ascii="Calibri" w:hAnsi="Calibri" w:eastAsia="Microsoft YaHei"/>
          <w:b w:val="0"/>
          <w:i w:val="0"/>
          <w:color w:val="111111"/>
          <w:sz w:val="19"/>
        </w:rPr>
        <w:t>[ ] C. BT协议</w:t>
      </w:r>
    </w:p>
    <w:p>
      <w:pPr>
        <w:pStyle w:val="QuestionOption"/>
        <w:keepNext/>
      </w:pPr>
      <w:r>
        <w:rPr>
          <w:rFonts w:ascii="Calibri" w:hAnsi="Calibri" w:eastAsia="Microsoft YaHei"/>
          <w:b w:val="0"/>
          <w:i w:val="0"/>
          <w:color w:val="111111"/>
          <w:sz w:val="19"/>
        </w:rPr>
        <w:t>[ ] D. ED2K</w:t>
      </w:r>
    </w:p>
    <w:p>
      <w:pPr>
        <w:pStyle w:val="QuestionOption"/>
      </w:pPr>
      <w:r>
        <w:rPr>
          <w:rFonts w:ascii="Calibri" w:hAnsi="Calibri" w:eastAsia="Microsoft YaHei"/>
          <w:b w:val="0"/>
          <w:i w:val="0"/>
          <w:color w:val="111111"/>
          <w:sz w:val="19"/>
        </w:rPr>
        <w:t>[ ] E. P2P协议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国家税务局智能服务窗口使用人工智能计算机视觉的技术来核对人脸是否与其身份证件匹配。()</w:t>
      </w:r>
    </w:p>
    <w:p>
      <w:pPr>
        <w:pStyle w:val="QuestionOption"/>
        <w:keepNext/>
      </w:pPr>
      <w:r>
        <w:rPr>
          <w:rFonts w:ascii="Calibri" w:hAnsi="Calibri" w:eastAsia="Microsoft YaHei"/>
          <w:b w:val="0"/>
          <w:i w:val="0"/>
          <w:color w:val="111111"/>
          <w:sz w:val="19"/>
        </w:rPr>
        <w:t>[ ] A. 文本分类</w:t>
      </w:r>
    </w:p>
    <w:p>
      <w:pPr>
        <w:pStyle w:val="QuestionOption"/>
        <w:keepNext/>
      </w:pPr>
      <w:r>
        <w:rPr>
          <w:rFonts w:ascii="Calibri" w:hAnsi="Calibri" w:eastAsia="Microsoft YaHei"/>
          <w:b w:val="0"/>
          <w:i w:val="0"/>
          <w:color w:val="111111"/>
          <w:sz w:val="19"/>
        </w:rPr>
        <w:t>[ ] B. 计算机视觉</w:t>
      </w:r>
    </w:p>
    <w:p>
      <w:pPr>
        <w:pStyle w:val="QuestionOption"/>
        <w:keepNext/>
      </w:pPr>
      <w:r>
        <w:rPr>
          <w:rFonts w:ascii="Calibri" w:hAnsi="Calibri" w:eastAsia="Microsoft YaHei"/>
          <w:b w:val="0"/>
          <w:i w:val="0"/>
          <w:color w:val="111111"/>
          <w:sz w:val="19"/>
        </w:rPr>
        <w:t>[ ] C. 情感分析</w:t>
      </w:r>
    </w:p>
    <w:p>
      <w:pPr>
        <w:pStyle w:val="QuestionOption"/>
        <w:keepNext/>
      </w:pPr>
      <w:r>
        <w:rPr>
          <w:rFonts w:ascii="Calibri" w:hAnsi="Calibri" w:eastAsia="Microsoft YaHei"/>
          <w:b w:val="0"/>
          <w:i w:val="0"/>
          <w:color w:val="111111"/>
          <w:sz w:val="19"/>
        </w:rPr>
        <w:t>[ ] D. 虚拟现实</w:t>
      </w:r>
    </w:p>
    <w:p>
      <w:pPr>
        <w:pStyle w:val="QuestionOption"/>
      </w:pPr>
      <w:r>
        <w:rPr>
          <w:rFonts w:ascii="Calibri" w:hAnsi="Calibri" w:eastAsia="Microsoft YaHei"/>
          <w:b w:val="0"/>
          <w:i w:val="0"/>
          <w:color w:val="111111"/>
          <w:sz w:val="19"/>
        </w:rPr>
        <w:t>[ ] E. 人脸比对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下面属于偏差-方差分解的组成部分的是()。</w:t>
      </w:r>
    </w:p>
    <w:p>
      <w:pPr>
        <w:pStyle w:val="QuestionOption"/>
        <w:keepNext/>
      </w:pPr>
      <w:r>
        <w:rPr>
          <w:rFonts w:ascii="Calibri" w:hAnsi="Calibri" w:eastAsia="Microsoft YaHei"/>
          <w:b w:val="0"/>
          <w:i w:val="0"/>
          <w:color w:val="111111"/>
          <w:sz w:val="19"/>
        </w:rPr>
        <w:t>[ ] A. 偏差</w:t>
      </w:r>
    </w:p>
    <w:p>
      <w:pPr>
        <w:pStyle w:val="QuestionOption"/>
        <w:keepNext/>
      </w:pPr>
      <w:r>
        <w:rPr>
          <w:rFonts w:ascii="Calibri" w:hAnsi="Calibri" w:eastAsia="Microsoft YaHei"/>
          <w:b w:val="0"/>
          <w:i w:val="0"/>
          <w:color w:val="111111"/>
          <w:sz w:val="19"/>
        </w:rPr>
        <w:t>[ ] B. 方差</w:t>
      </w:r>
    </w:p>
    <w:p>
      <w:pPr>
        <w:pStyle w:val="QuestionOption"/>
        <w:keepNext/>
      </w:pPr>
      <w:r>
        <w:rPr>
          <w:rFonts w:ascii="Calibri" w:hAnsi="Calibri" w:eastAsia="Microsoft YaHei"/>
          <w:b w:val="0"/>
          <w:i w:val="0"/>
          <w:color w:val="111111"/>
          <w:sz w:val="19"/>
        </w:rPr>
        <w:t>[ ] C. 误差</w:t>
      </w:r>
    </w:p>
    <w:p>
      <w:pPr>
        <w:pStyle w:val="QuestionOption"/>
        <w:keepNext/>
      </w:pPr>
      <w:r>
        <w:rPr>
          <w:rFonts w:ascii="Calibri" w:hAnsi="Calibri" w:eastAsia="Microsoft YaHei"/>
          <w:b w:val="0"/>
          <w:i w:val="0"/>
          <w:color w:val="111111"/>
          <w:sz w:val="19"/>
        </w:rPr>
        <w:t>[ ] D. 标准差</w:t>
      </w:r>
    </w:p>
    <w:p>
      <w:pPr>
        <w:pStyle w:val="QuestionOption"/>
      </w:pPr>
      <w:r>
        <w:rPr>
          <w:rFonts w:ascii="Calibri" w:hAnsi="Calibri" w:eastAsia="Microsoft YaHei"/>
          <w:b w:val="0"/>
          <w:i w:val="0"/>
          <w:color w:val="111111"/>
          <w:sz w:val="19"/>
        </w:rPr>
        <w:t>[ ] E. 均方差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以下选项属于优化管理的主要内容()。</w:t>
      </w:r>
    </w:p>
    <w:p>
      <w:pPr>
        <w:pStyle w:val="QuestionOption"/>
        <w:keepNext/>
      </w:pPr>
      <w:r>
        <w:rPr>
          <w:rFonts w:ascii="Calibri" w:hAnsi="Calibri" w:eastAsia="Microsoft YaHei"/>
          <w:b w:val="0"/>
          <w:i w:val="0"/>
          <w:color w:val="111111"/>
          <w:sz w:val="19"/>
        </w:rPr>
        <w:t>[ ] A. 工作机制</w:t>
      </w:r>
    </w:p>
    <w:p>
      <w:pPr>
        <w:pStyle w:val="QuestionOption"/>
        <w:keepNext/>
      </w:pPr>
      <w:r>
        <w:rPr>
          <w:rFonts w:ascii="Calibri" w:hAnsi="Calibri" w:eastAsia="Microsoft YaHei"/>
          <w:b w:val="0"/>
          <w:i w:val="0"/>
          <w:color w:val="111111"/>
          <w:sz w:val="19"/>
        </w:rPr>
        <w:t>[ ] B. 资源利用</w:t>
      </w:r>
    </w:p>
    <w:p>
      <w:pPr>
        <w:pStyle w:val="QuestionOption"/>
        <w:keepNext/>
      </w:pPr>
      <w:r>
        <w:rPr>
          <w:rFonts w:ascii="Calibri" w:hAnsi="Calibri" w:eastAsia="Microsoft YaHei"/>
          <w:b w:val="0"/>
          <w:i w:val="0"/>
          <w:color w:val="111111"/>
          <w:sz w:val="19"/>
        </w:rPr>
        <w:t>[ ] C. 组织结构</w:t>
      </w:r>
    </w:p>
    <w:p>
      <w:pPr>
        <w:pStyle w:val="QuestionOption"/>
        <w:keepNext/>
      </w:pPr>
      <w:r>
        <w:rPr>
          <w:rFonts w:ascii="Calibri" w:hAnsi="Calibri" w:eastAsia="Microsoft YaHei"/>
          <w:b w:val="0"/>
          <w:i w:val="0"/>
          <w:color w:val="111111"/>
          <w:sz w:val="19"/>
        </w:rPr>
        <w:t>[ ] D. 企业内部人员理念</w:t>
      </w:r>
    </w:p>
    <w:p>
      <w:pPr>
        <w:pStyle w:val="QuestionOption"/>
      </w:pPr>
      <w:r>
        <w:rPr>
          <w:rFonts w:ascii="Calibri" w:hAnsi="Calibri" w:eastAsia="Microsoft YaHei"/>
          <w:b w:val="0"/>
          <w:i w:val="0"/>
          <w:color w:val="111111"/>
          <w:sz w:val="19"/>
        </w:rPr>
        <w:t>[ ] E. 产品需求</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小型语音识别系统的特点是()。</w:t>
      </w:r>
    </w:p>
    <w:p>
      <w:pPr>
        <w:pStyle w:val="QuestionOption"/>
        <w:keepNext/>
      </w:pPr>
      <w:r>
        <w:rPr>
          <w:rFonts w:ascii="Calibri" w:hAnsi="Calibri" w:eastAsia="Microsoft YaHei"/>
          <w:b w:val="0"/>
          <w:i w:val="0"/>
          <w:color w:val="111111"/>
          <w:sz w:val="19"/>
        </w:rPr>
        <w:t>[ ] A. 耗电省</w:t>
      </w:r>
    </w:p>
    <w:p>
      <w:pPr>
        <w:pStyle w:val="QuestionOption"/>
        <w:keepNext/>
      </w:pPr>
      <w:r>
        <w:rPr>
          <w:rFonts w:ascii="Calibri" w:hAnsi="Calibri" w:eastAsia="Microsoft YaHei"/>
          <w:b w:val="0"/>
          <w:i w:val="0"/>
          <w:color w:val="111111"/>
          <w:sz w:val="19"/>
        </w:rPr>
        <w:t>[ ] B. 识别性能好</w:t>
      </w:r>
    </w:p>
    <w:p>
      <w:pPr>
        <w:pStyle w:val="QuestionOption"/>
        <w:keepNext/>
      </w:pPr>
      <w:r>
        <w:rPr>
          <w:rFonts w:ascii="Calibri" w:hAnsi="Calibri" w:eastAsia="Microsoft YaHei"/>
          <w:b w:val="0"/>
          <w:i w:val="0"/>
          <w:color w:val="111111"/>
          <w:sz w:val="19"/>
        </w:rPr>
        <w:t>[ ] C. 可靠性高</w:t>
      </w:r>
    </w:p>
    <w:p>
      <w:pPr>
        <w:pStyle w:val="QuestionOption"/>
        <w:keepNext/>
      </w:pPr>
      <w:r>
        <w:rPr>
          <w:rFonts w:ascii="Calibri" w:hAnsi="Calibri" w:eastAsia="Microsoft YaHei"/>
          <w:b w:val="0"/>
          <w:i w:val="0"/>
          <w:color w:val="111111"/>
          <w:sz w:val="19"/>
        </w:rPr>
        <w:t>[ ] D. 价格低</w:t>
      </w:r>
    </w:p>
    <w:p>
      <w:pPr>
        <w:pStyle w:val="QuestionOption"/>
      </w:pPr>
      <w:r>
        <w:rPr>
          <w:rFonts w:ascii="Calibri" w:hAnsi="Calibri" w:eastAsia="Microsoft YaHei"/>
          <w:b w:val="0"/>
          <w:i w:val="0"/>
          <w:color w:val="111111"/>
          <w:sz w:val="19"/>
        </w:rPr>
        <w:t>[ ] E. 体积小</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实际制作原型时,多数项目应使用高保真原型,因为低保真原型存在一些固有问题。</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为高效进行数据处理,必须要对数据缺失值进行处理。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后剪枝决策树通常比预剪枝决策树保留了更少的分支。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数据搜集需要组合使用不同的数据搜集技术，保证我们获得更多信息，并证实发现。</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感染过计算机病毒的计算机具有对该病毒的免疫性。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利用某商品的研发成本, 管理成本和市场营销成本三个因素预测商品的销售利润, 最好用线性回归模型。()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数据归约策略包括维归约、数量归约和数据压缩。</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一个完整的数据集在理论上是不存在取样误差的。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数据分析报告的规范性原则是指报告中所使用的名词术语一定要规范，标准统一，前后一致。</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需求分析结束后编写的用例为集成测试对应的用例。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电子邮件发送到收件人的电子信箱中, 所采用的邮件传输协议是HTTP。</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DataPipeline的底层框架在节点之间自动调节任务分配,但是不适用于大数据场景。()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声道指输入或输出信号的通道。通常用多声道来输入或输出不同的信号。如果只需录制一个位置的一种信号时,只要使用单声道就可以了。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标签是用来标识数据的特征,可用于建立数据及机器学习训练要求所定义的机器可读数据编码间的联系。()</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聚合也可以在查询、分析进行之前完成,这个过程称为预聚合。()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测试报告是只是把测试的结果写成文档。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由于CSV文件格式处置的是平面数据, 因此需要事先对复杂的数据结构进行格式上的转换。</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当设定区间足够大，且步长足够大时，网络搜索法就一定可以找到全局最优解。</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停用词一般指对文本特征没有任何贡献作用的字词, 比如标点符号、语气、人称等一些词。去停用词的操作一定要根据场景进行,有些场景需要语气词来进行判断情感。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一般来说补全缺失数据的方法比删除记录更加常用。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第056套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