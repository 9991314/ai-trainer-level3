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任务流程</w:t>
      </w:r>
    </w:p>
    <w:p>
      <w:pPr>
        <w:pStyle w:val="QuestionOption"/>
        <w:keepNext/>
      </w:pPr>
      <w:r>
        <w:rPr>
          <w:rFonts w:ascii="Calibri" w:hAnsi="Calibri" w:eastAsia="Microsoft YaHei"/>
          <w:b w:val="0"/>
          <w:i w:val="0"/>
          <w:color w:val="111111"/>
          <w:sz w:val="19"/>
        </w:rPr>
        <w:t>[ ] B. 任务依赖关系</w:t>
      </w:r>
    </w:p>
    <w:p>
      <w:pPr>
        <w:pStyle w:val="QuestionOption"/>
        <w:keepNext/>
      </w:pPr>
      <w:r>
        <w:rPr>
          <w:rFonts w:ascii="Calibri" w:hAnsi="Calibri" w:eastAsia="Microsoft YaHei"/>
          <w:b w:val="0"/>
          <w:i w:val="0"/>
          <w:color w:val="111111"/>
          <w:sz w:val="19"/>
        </w:rPr>
        <w:t>[ ] C. 调用相应的转换任务</w:t>
      </w:r>
    </w:p>
    <w:p>
      <w:pPr>
        <w:pStyle w:val="QuestionOption"/>
      </w:pPr>
      <w:r>
        <w:rPr>
          <w:rFonts w:ascii="Calibri" w:hAnsi="Calibri" w:eastAsia="Microsoft YaHei"/>
          <w:b w:val="0"/>
          <w:i w:val="0"/>
          <w:color w:val="111111"/>
          <w:sz w:val="19"/>
        </w:rPr>
        <w:t>[ ] D. 设置时间调度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位数</w:t>
      </w:r>
    </w:p>
    <w:p>
      <w:pPr>
        <w:pStyle w:val="QuestionOption"/>
        <w:keepNext/>
      </w:pPr>
      <w:r>
        <w:rPr>
          <w:rFonts w:ascii="Calibri" w:hAnsi="Calibri" w:eastAsia="Microsoft YaHei"/>
          <w:b w:val="0"/>
          <w:i w:val="0"/>
          <w:color w:val="111111"/>
          <w:sz w:val="19"/>
        </w:rPr>
        <w:t>[ ] B. 字节数</w:t>
      </w:r>
    </w:p>
    <w:p>
      <w:pPr>
        <w:pStyle w:val="QuestionOption"/>
        <w:keepNext/>
      </w:pPr>
      <w:r>
        <w:rPr>
          <w:rFonts w:ascii="Calibri" w:hAnsi="Calibri" w:eastAsia="Microsoft YaHei"/>
          <w:b w:val="0"/>
          <w:i w:val="0"/>
          <w:color w:val="111111"/>
          <w:sz w:val="19"/>
        </w:rPr>
        <w:t>[ ] C. 指令</w:t>
      </w:r>
    </w:p>
    <w:p>
      <w:pPr>
        <w:pStyle w:val="QuestionOption"/>
      </w:pPr>
      <w:r>
        <w:rPr>
          <w:rFonts w:ascii="Calibri" w:hAnsi="Calibri" w:eastAsia="Microsoft YaHei"/>
          <w:b w:val="0"/>
          <w:i w:val="0"/>
          <w:color w:val="111111"/>
          <w:sz w:val="19"/>
        </w:rPr>
        <w:t>[ ] D. 脉冲数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CPU型号</w:t>
      </w:r>
    </w:p>
    <w:p>
      <w:pPr>
        <w:pStyle w:val="QuestionOption"/>
        <w:keepNext/>
      </w:pPr>
      <w:r>
        <w:rPr>
          <w:rFonts w:ascii="Calibri" w:hAnsi="Calibri" w:eastAsia="Microsoft YaHei"/>
          <w:b w:val="0"/>
          <w:i w:val="0"/>
          <w:color w:val="111111"/>
          <w:sz w:val="19"/>
        </w:rPr>
        <w:t>[ ] B. 系统拓扑图</w:t>
      </w:r>
    </w:p>
    <w:p>
      <w:pPr>
        <w:pStyle w:val="QuestionOption"/>
        <w:keepNext/>
      </w:pPr>
      <w:r>
        <w:rPr>
          <w:rFonts w:ascii="Calibri" w:hAnsi="Calibri" w:eastAsia="Microsoft YaHei"/>
          <w:b w:val="0"/>
          <w:i w:val="0"/>
          <w:color w:val="111111"/>
          <w:sz w:val="19"/>
        </w:rPr>
        <w:t>[ ] C. 需求报告</w:t>
      </w:r>
    </w:p>
    <w:p>
      <w:pPr>
        <w:pStyle w:val="QuestionOption"/>
      </w:pPr>
      <w:r>
        <w:rPr>
          <w:rFonts w:ascii="Calibri" w:hAnsi="Calibri" w:eastAsia="Microsoft YaHei"/>
          <w:b w:val="0"/>
          <w:i w:val="0"/>
          <w:color w:val="111111"/>
          <w:sz w:val="19"/>
        </w:rPr>
        <w:t>[ ] D. 开发环境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盲目性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周期性</w:t>
      </w:r>
    </w:p>
    <w:p>
      <w:pPr>
        <w:pStyle w:val="QuestionOption"/>
      </w:pPr>
      <w:r>
        <w:rPr>
          <w:rFonts w:ascii="Calibri" w:hAnsi="Calibri" w:eastAsia="Microsoft YaHei"/>
          <w:b w:val="0"/>
          <w:i w:val="0"/>
          <w:color w:val="111111"/>
          <w:sz w:val="19"/>
        </w:rPr>
        <w:t>[ ] D. 可维护性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确切性</w:t>
      </w:r>
    </w:p>
    <w:p>
      <w:pPr>
        <w:pStyle w:val="QuestionOption"/>
        <w:keepNext/>
      </w:pPr>
      <w:r>
        <w:rPr>
          <w:rFonts w:ascii="Calibri" w:hAnsi="Calibri" w:eastAsia="Microsoft YaHei"/>
          <w:b w:val="0"/>
          <w:i w:val="0"/>
          <w:color w:val="111111"/>
          <w:sz w:val="19"/>
        </w:rPr>
        <w:t>[ ] B. 终止性</w:t>
      </w:r>
    </w:p>
    <w:p>
      <w:pPr>
        <w:pStyle w:val="QuestionOption"/>
        <w:keepNext/>
      </w:pPr>
      <w:r>
        <w:rPr>
          <w:rFonts w:ascii="Calibri" w:hAnsi="Calibri" w:eastAsia="Microsoft YaHei"/>
          <w:b w:val="0"/>
          <w:i w:val="0"/>
          <w:color w:val="111111"/>
          <w:sz w:val="19"/>
        </w:rPr>
        <w:t>[ ] C. 有穷性</w:t>
      </w:r>
    </w:p>
    <w:p>
      <w:pPr>
        <w:pStyle w:val="QuestionOption"/>
      </w:pPr>
      <w:r>
        <w:rPr>
          <w:rFonts w:ascii="Calibri" w:hAnsi="Calibri" w:eastAsia="Microsoft YaHei"/>
          <w:b w:val="0"/>
          <w:i w:val="0"/>
          <w:color w:val="111111"/>
          <w:sz w:val="19"/>
        </w:rPr>
        <w:t>[ ] D. 可行性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定量数据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定时数据</w:t>
      </w:r>
    </w:p>
    <w:p>
      <w:pPr>
        <w:pStyle w:val="QuestionOption"/>
      </w:pPr>
      <w:r>
        <w:rPr>
          <w:rFonts w:ascii="Calibri" w:hAnsi="Calibri" w:eastAsia="Microsoft YaHei"/>
          <w:b w:val="0"/>
          <w:i w:val="0"/>
          <w:color w:val="111111"/>
          <w:sz w:val="19"/>
        </w:rPr>
        <w:t>[ ] D. 定位数据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发生令人不快</w:t>
      </w:r>
    </w:p>
    <w:p>
      <w:pPr>
        <w:pStyle w:val="QuestionOption"/>
        <w:keepNext/>
      </w:pPr>
      <w:r>
        <w:rPr>
          <w:rFonts w:ascii="Calibri" w:hAnsi="Calibri" w:eastAsia="Microsoft YaHei"/>
          <w:b w:val="0"/>
          <w:i w:val="0"/>
          <w:color w:val="111111"/>
          <w:sz w:val="19"/>
        </w:rPr>
        <w:t>[ ] B. 系统有效支持用户</w:t>
      </w:r>
    </w:p>
    <w:p>
      <w:pPr>
        <w:pStyle w:val="QuestionOption"/>
        <w:keepNext/>
      </w:pPr>
      <w:r>
        <w:rPr>
          <w:rFonts w:ascii="Calibri" w:hAnsi="Calibri" w:eastAsia="Microsoft YaHei"/>
          <w:b w:val="0"/>
          <w:i w:val="0"/>
          <w:color w:val="111111"/>
          <w:sz w:val="19"/>
        </w:rPr>
        <w:t>[ ] C. 用户回想使用方法</w:t>
      </w:r>
    </w:p>
    <w:p>
      <w:pPr>
        <w:pStyle w:val="QuestionOption"/>
      </w:pPr>
      <w:r>
        <w:rPr>
          <w:rFonts w:ascii="Calibri" w:hAnsi="Calibri" w:eastAsia="Microsoft YaHei"/>
          <w:b w:val="0"/>
          <w:i w:val="0"/>
          <w:color w:val="111111"/>
          <w:sz w:val="19"/>
        </w:rPr>
        <w:t>[ ] D. 用户学习系统过于简单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作者意图</w:t>
      </w:r>
    </w:p>
    <w:p>
      <w:pPr>
        <w:pStyle w:val="QuestionOption"/>
        <w:keepNext/>
      </w:pPr>
      <w:r>
        <w:rPr>
          <w:rFonts w:ascii="Calibri" w:hAnsi="Calibri" w:eastAsia="Microsoft YaHei"/>
          <w:b w:val="0"/>
          <w:i w:val="0"/>
          <w:color w:val="111111"/>
          <w:sz w:val="19"/>
        </w:rPr>
        <w:t>[ ] B. 表面数据</w:t>
      </w:r>
    </w:p>
    <w:p>
      <w:pPr>
        <w:pStyle w:val="QuestionOption"/>
        <w:keepNext/>
      </w:pPr>
      <w:r>
        <w:rPr>
          <w:rFonts w:ascii="Calibri" w:hAnsi="Calibri" w:eastAsia="Microsoft YaHei"/>
          <w:b w:val="0"/>
          <w:i w:val="0"/>
          <w:color w:val="111111"/>
          <w:sz w:val="19"/>
        </w:rPr>
        <w:t>[ ] C. 所有细节</w:t>
      </w:r>
    </w:p>
    <w:p>
      <w:pPr>
        <w:pStyle w:val="QuestionOption"/>
      </w:pPr>
      <w:r>
        <w:rPr>
          <w:rFonts w:ascii="Calibri" w:hAnsi="Calibri" w:eastAsia="Microsoft YaHei"/>
          <w:b w:val="0"/>
          <w:i w:val="0"/>
          <w:color w:val="111111"/>
          <w:sz w:val="19"/>
        </w:rPr>
        <w:t>[ ] D. 隐藏信息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可行性</w:t>
      </w:r>
    </w:p>
    <w:p>
      <w:pPr>
        <w:pStyle w:val="QuestionOption"/>
        <w:keepNext/>
      </w:pPr>
      <w:r>
        <w:rPr>
          <w:rFonts w:ascii="Calibri" w:hAnsi="Calibri" w:eastAsia="Microsoft YaHei"/>
          <w:b w:val="0"/>
          <w:i w:val="0"/>
          <w:color w:val="111111"/>
          <w:sz w:val="19"/>
        </w:rPr>
        <w:t>[ ] C. 确定性</w:t>
      </w:r>
    </w:p>
    <w:p>
      <w:pPr>
        <w:pStyle w:val="QuestionOption"/>
      </w:pPr>
      <w:r>
        <w:rPr>
          <w:rFonts w:ascii="Calibri" w:hAnsi="Calibri" w:eastAsia="Microsoft YaHei"/>
          <w:b w:val="0"/>
          <w:i w:val="0"/>
          <w:color w:val="111111"/>
          <w:sz w:val="19"/>
        </w:rPr>
        <w:t>[ ] D. 无穷性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软件更新</w:t>
      </w:r>
    </w:p>
    <w:p>
      <w:pPr>
        <w:pStyle w:val="QuestionOption"/>
        <w:keepNext/>
      </w:pPr>
      <w:r>
        <w:rPr>
          <w:rFonts w:ascii="Calibri" w:hAnsi="Calibri" w:eastAsia="Microsoft YaHei"/>
          <w:b w:val="0"/>
          <w:i w:val="0"/>
          <w:color w:val="111111"/>
          <w:sz w:val="19"/>
        </w:rPr>
        <w:t>[ ] B. 诊断</w:t>
      </w:r>
    </w:p>
    <w:p>
      <w:pPr>
        <w:pStyle w:val="QuestionOption"/>
        <w:keepNext/>
      </w:pPr>
      <w:r>
        <w:rPr>
          <w:rFonts w:ascii="Calibri" w:hAnsi="Calibri" w:eastAsia="Microsoft YaHei"/>
          <w:b w:val="0"/>
          <w:i w:val="0"/>
          <w:color w:val="111111"/>
          <w:sz w:val="19"/>
        </w:rPr>
        <w:t>[ ] C. 试运行</w:t>
      </w:r>
    </w:p>
    <w:p>
      <w:pPr>
        <w:pStyle w:val="QuestionOption"/>
      </w:pPr>
      <w:r>
        <w:rPr>
          <w:rFonts w:ascii="Calibri" w:hAnsi="Calibri" w:eastAsia="Microsoft YaHei"/>
          <w:b w:val="0"/>
          <w:i w:val="0"/>
          <w:color w:val="111111"/>
          <w:sz w:val="19"/>
        </w:rPr>
        <w:t>[ ] D. 软件检查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ICA独立成分分析</w:t>
      </w:r>
    </w:p>
    <w:p>
      <w:pPr>
        <w:pStyle w:val="QuestionOption"/>
        <w:keepNext/>
      </w:pPr>
      <w:r>
        <w:rPr>
          <w:rFonts w:ascii="Calibri" w:hAnsi="Calibri" w:eastAsia="Microsoft YaHei"/>
          <w:b w:val="0"/>
          <w:i w:val="0"/>
          <w:color w:val="111111"/>
          <w:sz w:val="19"/>
        </w:rPr>
        <w:t>[ ] B. PCA主成分分析</w:t>
      </w:r>
    </w:p>
    <w:p>
      <w:pPr>
        <w:pStyle w:val="QuestionOption"/>
        <w:keepNext/>
      </w:pPr>
      <w:r>
        <w:rPr>
          <w:rFonts w:ascii="Calibri" w:hAnsi="Calibri" w:eastAsia="Microsoft YaHei"/>
          <w:b w:val="0"/>
          <w:i w:val="0"/>
          <w:color w:val="111111"/>
          <w:sz w:val="19"/>
        </w:rPr>
        <w:t>[ ] C. 特征识别</w:t>
      </w:r>
    </w:p>
    <w:p>
      <w:pPr>
        <w:pStyle w:val="QuestionOption"/>
      </w:pPr>
      <w:r>
        <w:rPr>
          <w:rFonts w:ascii="Calibri" w:hAnsi="Calibri" w:eastAsia="Microsoft YaHei"/>
          <w:b w:val="0"/>
          <w:i w:val="0"/>
          <w:color w:val="111111"/>
          <w:sz w:val="19"/>
        </w:rPr>
        <w:t>[ ] D. LDA线性判别分析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积极进取精神</w:t>
      </w:r>
    </w:p>
    <w:p>
      <w:pPr>
        <w:pStyle w:val="QuestionOption"/>
        <w:keepNext/>
      </w:pPr>
      <w:r>
        <w:rPr>
          <w:rFonts w:ascii="Calibri" w:hAnsi="Calibri" w:eastAsia="Microsoft YaHei"/>
          <w:b w:val="0"/>
          <w:i w:val="0"/>
          <w:color w:val="111111"/>
          <w:sz w:val="19"/>
        </w:rPr>
        <w:t>[ ] B. 艰苦奋斗精神</w:t>
      </w:r>
    </w:p>
    <w:p>
      <w:pPr>
        <w:pStyle w:val="QuestionOption"/>
        <w:keepNext/>
      </w:pPr>
      <w:r>
        <w:rPr>
          <w:rFonts w:ascii="Calibri" w:hAnsi="Calibri" w:eastAsia="Microsoft YaHei"/>
          <w:b w:val="0"/>
          <w:i w:val="0"/>
          <w:color w:val="111111"/>
          <w:sz w:val="19"/>
        </w:rPr>
        <w:t>[ ] C. 勤俭节约精神</w:t>
      </w:r>
    </w:p>
    <w:p>
      <w:pPr>
        <w:pStyle w:val="QuestionOption"/>
      </w:pPr>
      <w:r>
        <w:rPr>
          <w:rFonts w:ascii="Calibri" w:hAnsi="Calibri" w:eastAsia="Microsoft YaHei"/>
          <w:b w:val="0"/>
          <w:i w:val="0"/>
          <w:color w:val="111111"/>
          <w:sz w:val="19"/>
        </w:rPr>
        <w:t>[ ] D. 忠诚和奉献精神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作图法</w:t>
      </w:r>
    </w:p>
    <w:p>
      <w:pPr>
        <w:pStyle w:val="QuestionOption"/>
        <w:keepNext/>
      </w:pPr>
      <w:r>
        <w:rPr>
          <w:rFonts w:ascii="Calibri" w:hAnsi="Calibri" w:eastAsia="Microsoft YaHei"/>
          <w:b w:val="0"/>
          <w:i w:val="0"/>
          <w:color w:val="111111"/>
          <w:sz w:val="19"/>
        </w:rPr>
        <w:t>[ ] B. 特征描述法</w:t>
      </w:r>
    </w:p>
    <w:p>
      <w:pPr>
        <w:pStyle w:val="QuestionOption"/>
        <w:keepNext/>
      </w:pPr>
      <w:r>
        <w:rPr>
          <w:rFonts w:ascii="Calibri" w:hAnsi="Calibri" w:eastAsia="Microsoft YaHei"/>
          <w:b w:val="0"/>
          <w:i w:val="0"/>
          <w:color w:val="111111"/>
          <w:sz w:val="19"/>
        </w:rPr>
        <w:t>[ ] C. 预测法</w:t>
      </w:r>
    </w:p>
    <w:p>
      <w:pPr>
        <w:pStyle w:val="QuestionOption"/>
      </w:pPr>
      <w:r>
        <w:rPr>
          <w:rFonts w:ascii="Calibri" w:hAnsi="Calibri" w:eastAsia="Microsoft YaHei"/>
          <w:b w:val="0"/>
          <w:i w:val="0"/>
          <w:color w:val="111111"/>
          <w:sz w:val="19"/>
        </w:rPr>
        <w:t>[ ] D. 列表法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可单独描述和考察的事物</w:t>
      </w:r>
    </w:p>
    <w:p>
      <w:pPr>
        <w:pStyle w:val="QuestionOption"/>
        <w:keepNext/>
      </w:pPr>
      <w:r>
        <w:rPr>
          <w:rFonts w:ascii="Calibri" w:hAnsi="Calibri" w:eastAsia="Microsoft YaHei"/>
          <w:b w:val="0"/>
          <w:i w:val="0"/>
          <w:color w:val="111111"/>
          <w:sz w:val="19"/>
        </w:rPr>
        <w:t>[ ] B. 按照标注对批进行的第一次检验</w:t>
      </w:r>
    </w:p>
    <w:p>
      <w:pPr>
        <w:pStyle w:val="QuestionOption"/>
        <w:keepNext/>
      </w:pPr>
      <w:r>
        <w:rPr>
          <w:rFonts w:ascii="Calibri" w:hAnsi="Calibri" w:eastAsia="Microsoft YaHei"/>
          <w:b w:val="0"/>
          <w:i w:val="0"/>
          <w:color w:val="111111"/>
          <w:sz w:val="19"/>
        </w:rPr>
        <w:t>[ ] C. 聚集在一起的一定数量的某种产品、材料或服务</w:t>
      </w:r>
    </w:p>
    <w:p>
      <w:pPr>
        <w:pStyle w:val="QuestionOption"/>
      </w:pPr>
      <w:r>
        <w:rPr>
          <w:rFonts w:ascii="Calibri" w:hAnsi="Calibri" w:eastAsia="Microsoft YaHei"/>
          <w:b w:val="0"/>
          <w:i w:val="0"/>
          <w:color w:val="111111"/>
          <w:sz w:val="19"/>
        </w:rPr>
        <w:t>[ ] D. 关于规定的一个或一组要求，或者仅将单位产品划分为合格或不合格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职责培训</w:t>
      </w:r>
    </w:p>
    <w:p>
      <w:pPr>
        <w:pStyle w:val="QuestionOption"/>
        <w:keepNext/>
      </w:pPr>
      <w:r>
        <w:rPr>
          <w:rFonts w:ascii="Calibri" w:hAnsi="Calibri" w:eastAsia="Microsoft YaHei"/>
          <w:b w:val="0"/>
          <w:i w:val="0"/>
          <w:color w:val="111111"/>
          <w:sz w:val="19"/>
        </w:rPr>
        <w:t>[ ] B. 心态培训</w:t>
      </w:r>
    </w:p>
    <w:p>
      <w:pPr>
        <w:pStyle w:val="QuestionOption"/>
        <w:keepNext/>
      </w:pPr>
      <w:r>
        <w:rPr>
          <w:rFonts w:ascii="Calibri" w:hAnsi="Calibri" w:eastAsia="Microsoft YaHei"/>
          <w:b w:val="0"/>
          <w:i w:val="0"/>
          <w:color w:val="111111"/>
          <w:sz w:val="19"/>
        </w:rPr>
        <w:t>[ ] C. 可靠培训</w:t>
      </w:r>
    </w:p>
    <w:p>
      <w:pPr>
        <w:pStyle w:val="QuestionOption"/>
      </w:pPr>
      <w:r>
        <w:rPr>
          <w:rFonts w:ascii="Calibri" w:hAnsi="Calibri" w:eastAsia="Microsoft YaHei"/>
          <w:b w:val="0"/>
          <w:i w:val="0"/>
          <w:color w:val="111111"/>
          <w:sz w:val="19"/>
        </w:rPr>
        <w:t>[ ] D. 方向培训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特征降维</w:t>
      </w:r>
    </w:p>
    <w:p>
      <w:pPr>
        <w:pStyle w:val="QuestionOption"/>
        <w:keepNext/>
      </w:pPr>
      <w:r>
        <w:rPr>
          <w:rFonts w:ascii="Calibri" w:hAnsi="Calibri" w:eastAsia="Microsoft YaHei"/>
          <w:b w:val="0"/>
          <w:i w:val="0"/>
          <w:color w:val="111111"/>
          <w:sz w:val="19"/>
        </w:rPr>
        <w:t>[ ] B. 特征描点</w:t>
      </w:r>
    </w:p>
    <w:p>
      <w:pPr>
        <w:pStyle w:val="QuestionOption"/>
        <w:keepNext/>
      </w:pPr>
      <w:r>
        <w:rPr>
          <w:rFonts w:ascii="Calibri" w:hAnsi="Calibri" w:eastAsia="Microsoft YaHei"/>
          <w:b w:val="0"/>
          <w:i w:val="0"/>
          <w:color w:val="111111"/>
          <w:sz w:val="19"/>
        </w:rPr>
        <w:t>[ ] C. 特征构造</w:t>
      </w:r>
    </w:p>
    <w:p>
      <w:pPr>
        <w:pStyle w:val="QuestionOption"/>
      </w:pPr>
      <w:r>
        <w:rPr>
          <w:rFonts w:ascii="Calibri" w:hAnsi="Calibri" w:eastAsia="Microsoft YaHei"/>
          <w:b w:val="0"/>
          <w:i w:val="0"/>
          <w:color w:val="111111"/>
          <w:sz w:val="19"/>
        </w:rPr>
        <w:t>[ ] D. 特征选择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语音编码技术</w:t>
      </w:r>
    </w:p>
    <w:p>
      <w:pPr>
        <w:pStyle w:val="QuestionOption"/>
        <w:keepNext/>
      </w:pPr>
      <w:r>
        <w:rPr>
          <w:rFonts w:ascii="Calibri" w:hAnsi="Calibri" w:eastAsia="Microsoft YaHei"/>
          <w:b w:val="0"/>
          <w:i w:val="0"/>
          <w:color w:val="111111"/>
          <w:sz w:val="19"/>
        </w:rPr>
        <w:t>[ ] B. 按键转换技术</w:t>
      </w:r>
    </w:p>
    <w:p>
      <w:pPr>
        <w:pStyle w:val="QuestionOption"/>
        <w:keepNext/>
      </w:pPr>
      <w:r>
        <w:rPr>
          <w:rFonts w:ascii="Calibri" w:hAnsi="Calibri" w:eastAsia="Microsoft YaHei"/>
          <w:b w:val="0"/>
          <w:i w:val="0"/>
          <w:color w:val="111111"/>
          <w:sz w:val="19"/>
        </w:rPr>
        <w:t>[ ] C. 词汇识别技术</w:t>
      </w:r>
    </w:p>
    <w:p>
      <w:pPr>
        <w:pStyle w:val="QuestionOption"/>
      </w:pPr>
      <w:r>
        <w:rPr>
          <w:rFonts w:ascii="Calibri" w:hAnsi="Calibri" w:eastAsia="Microsoft YaHei"/>
          <w:b w:val="0"/>
          <w:i w:val="0"/>
          <w:color w:val="111111"/>
          <w:sz w:val="19"/>
        </w:rPr>
        <w:t>[ ] D. 语音识别技术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数据聚集</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需求生成问题</w:t>
      </w:r>
    </w:p>
    <w:p>
      <w:pPr>
        <w:pStyle w:val="QuestionOption"/>
        <w:keepNext/>
      </w:pPr>
      <w:r>
        <w:rPr>
          <w:rFonts w:ascii="Calibri" w:hAnsi="Calibri" w:eastAsia="Microsoft YaHei"/>
          <w:b w:val="0"/>
          <w:i w:val="0"/>
          <w:color w:val="111111"/>
          <w:sz w:val="19"/>
        </w:rPr>
        <w:t>[ ] B. 反馈结果问题</w:t>
      </w:r>
    </w:p>
    <w:p>
      <w:pPr>
        <w:pStyle w:val="QuestionOption"/>
        <w:keepNext/>
      </w:pPr>
      <w:r>
        <w:rPr>
          <w:rFonts w:ascii="Calibri" w:hAnsi="Calibri" w:eastAsia="Microsoft YaHei"/>
          <w:b w:val="0"/>
          <w:i w:val="0"/>
          <w:color w:val="111111"/>
          <w:sz w:val="19"/>
        </w:rPr>
        <w:t>[ ] C. 开发技术问题</w:t>
      </w:r>
    </w:p>
    <w:p>
      <w:pPr>
        <w:pStyle w:val="QuestionOption"/>
      </w:pPr>
      <w:r>
        <w:rPr>
          <w:rFonts w:ascii="Calibri" w:hAnsi="Calibri" w:eastAsia="Microsoft YaHei"/>
          <w:b w:val="0"/>
          <w:i w:val="0"/>
          <w:color w:val="111111"/>
          <w:sz w:val="19"/>
        </w:rPr>
        <w:t>[ ] D. 测试技术问题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基于权重的特征化</w:t>
      </w:r>
    </w:p>
    <w:p>
      <w:pPr>
        <w:pStyle w:val="QuestionOption"/>
        <w:keepNext/>
      </w:pPr>
      <w:r>
        <w:rPr>
          <w:rFonts w:ascii="Calibri" w:hAnsi="Calibri" w:eastAsia="Microsoft YaHei"/>
          <w:b w:val="0"/>
          <w:i w:val="0"/>
          <w:color w:val="111111"/>
          <w:sz w:val="19"/>
        </w:rPr>
        <w:t>[ ] B. 基于词的文档位置的特征量化</w:t>
      </w:r>
    </w:p>
    <w:p>
      <w:pPr>
        <w:pStyle w:val="QuestionOption"/>
        <w:keepNext/>
      </w:pPr>
      <w:r>
        <w:rPr>
          <w:rFonts w:ascii="Calibri" w:hAnsi="Calibri" w:eastAsia="Microsoft YaHei"/>
          <w:b w:val="0"/>
          <w:i w:val="0"/>
          <w:color w:val="111111"/>
          <w:sz w:val="19"/>
        </w:rPr>
        <w:t>[ ] C. 基于词的情感信息的特征量化</w:t>
      </w:r>
    </w:p>
    <w:p>
      <w:pPr>
        <w:pStyle w:val="QuestionOption"/>
      </w:pPr>
      <w:r>
        <w:rPr>
          <w:rFonts w:ascii="Calibri" w:hAnsi="Calibri" w:eastAsia="Microsoft YaHei"/>
          <w:b w:val="0"/>
          <w:i w:val="0"/>
          <w:color w:val="111111"/>
          <w:sz w:val="19"/>
        </w:rPr>
        <w:t>[ ] D. 基于词的关联信息的特征量化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各部门员工</w:t>
      </w:r>
    </w:p>
    <w:p>
      <w:pPr>
        <w:pStyle w:val="QuestionOption"/>
        <w:keepNext/>
      </w:pPr>
      <w:r>
        <w:rPr>
          <w:rFonts w:ascii="Calibri" w:hAnsi="Calibri" w:eastAsia="Microsoft YaHei"/>
          <w:b w:val="0"/>
          <w:i w:val="0"/>
          <w:color w:val="111111"/>
          <w:sz w:val="19"/>
        </w:rPr>
        <w:t>[ ] B. 数据收集人</w:t>
      </w:r>
    </w:p>
    <w:p>
      <w:pPr>
        <w:pStyle w:val="QuestionOption"/>
        <w:keepNext/>
      </w:pPr>
      <w:r>
        <w:rPr>
          <w:rFonts w:ascii="Calibri" w:hAnsi="Calibri" w:eastAsia="Microsoft YaHei"/>
          <w:b w:val="0"/>
          <w:i w:val="0"/>
          <w:color w:val="111111"/>
          <w:sz w:val="19"/>
        </w:rPr>
        <w:t>[ ] C. 部门经理</w:t>
      </w:r>
    </w:p>
    <w:p>
      <w:pPr>
        <w:pStyle w:val="QuestionOption"/>
      </w:pPr>
      <w:r>
        <w:rPr>
          <w:rFonts w:ascii="Calibri" w:hAnsi="Calibri" w:eastAsia="Microsoft YaHei"/>
          <w:b w:val="0"/>
          <w:i w:val="0"/>
          <w:color w:val="111111"/>
          <w:sz w:val="19"/>
        </w:rPr>
        <w:t>[ ] D. 数据分析师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自发性</w:t>
      </w:r>
    </w:p>
    <w:p>
      <w:pPr>
        <w:pStyle w:val="QuestionOption"/>
        <w:keepNext/>
      </w:pPr>
      <w:r>
        <w:rPr>
          <w:rFonts w:ascii="Calibri" w:hAnsi="Calibri" w:eastAsia="Microsoft YaHei"/>
          <w:b w:val="0"/>
          <w:i w:val="0"/>
          <w:color w:val="111111"/>
          <w:sz w:val="19"/>
        </w:rPr>
        <w:t>[ ] B. 强制性</w:t>
      </w:r>
    </w:p>
    <w:p>
      <w:pPr>
        <w:pStyle w:val="QuestionOption"/>
        <w:keepNext/>
      </w:pPr>
      <w:r>
        <w:rPr>
          <w:rFonts w:ascii="Calibri" w:hAnsi="Calibri" w:eastAsia="Microsoft YaHei"/>
          <w:b w:val="0"/>
          <w:i w:val="0"/>
          <w:color w:val="111111"/>
          <w:sz w:val="19"/>
        </w:rPr>
        <w:t>[ ] C. 非强制性</w:t>
      </w:r>
    </w:p>
    <w:p>
      <w:pPr>
        <w:pStyle w:val="QuestionOption"/>
      </w:pPr>
      <w:r>
        <w:rPr>
          <w:rFonts w:ascii="Calibri" w:hAnsi="Calibri" w:eastAsia="Microsoft YaHei"/>
          <w:b w:val="0"/>
          <w:i w:val="0"/>
          <w:color w:val="111111"/>
          <w:sz w:val="19"/>
        </w:rPr>
        <w:t>[ ] D. 随意性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目录</w:t>
      </w:r>
    </w:p>
    <w:p>
      <w:pPr>
        <w:pStyle w:val="QuestionOption"/>
        <w:keepNext/>
      </w:pPr>
      <w:r>
        <w:rPr>
          <w:rFonts w:ascii="Calibri" w:hAnsi="Calibri" w:eastAsia="Microsoft YaHei"/>
          <w:b w:val="0"/>
          <w:i w:val="0"/>
          <w:color w:val="111111"/>
          <w:sz w:val="19"/>
        </w:rPr>
        <w:t>[ ] B. 选项卡</w:t>
      </w:r>
    </w:p>
    <w:p>
      <w:pPr>
        <w:pStyle w:val="QuestionOption"/>
        <w:keepNext/>
      </w:pPr>
      <w:r>
        <w:rPr>
          <w:rFonts w:ascii="Calibri" w:hAnsi="Calibri" w:eastAsia="Microsoft YaHei"/>
          <w:b w:val="0"/>
          <w:i w:val="0"/>
          <w:color w:val="111111"/>
          <w:sz w:val="19"/>
        </w:rPr>
        <w:t>[ ] C. 策略</w:t>
      </w:r>
    </w:p>
    <w:p>
      <w:pPr>
        <w:pStyle w:val="QuestionOption"/>
      </w:pPr>
      <w:r>
        <w:rPr>
          <w:rFonts w:ascii="Calibri" w:hAnsi="Calibri" w:eastAsia="Microsoft YaHei"/>
          <w:b w:val="0"/>
          <w:i w:val="0"/>
          <w:color w:val="111111"/>
          <w:sz w:val="19"/>
        </w:rPr>
        <w:t>[ ] D. 字体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网卡</w:t>
      </w:r>
    </w:p>
    <w:p>
      <w:pPr>
        <w:pStyle w:val="QuestionOption"/>
        <w:keepNext/>
      </w:pPr>
      <w:r>
        <w:rPr>
          <w:rFonts w:ascii="Calibri" w:hAnsi="Calibri" w:eastAsia="Microsoft YaHei"/>
          <w:b w:val="0"/>
          <w:i w:val="0"/>
          <w:color w:val="111111"/>
          <w:sz w:val="19"/>
        </w:rPr>
        <w:t>[ ] B. 硬盘</w:t>
      </w:r>
    </w:p>
    <w:p>
      <w:pPr>
        <w:pStyle w:val="QuestionOption"/>
        <w:keepNext/>
      </w:pPr>
      <w:r>
        <w:rPr>
          <w:rFonts w:ascii="Calibri" w:hAnsi="Calibri" w:eastAsia="Microsoft YaHei"/>
          <w:b w:val="0"/>
          <w:i w:val="0"/>
          <w:color w:val="111111"/>
          <w:sz w:val="19"/>
        </w:rPr>
        <w:t>[ ] C. 显卡</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数据补齐</w:t>
      </w:r>
    </w:p>
    <w:p>
      <w:pPr>
        <w:pStyle w:val="QuestionOption"/>
        <w:keepNext/>
      </w:pPr>
      <w:r>
        <w:rPr>
          <w:rFonts w:ascii="Calibri" w:hAnsi="Calibri" w:eastAsia="Microsoft YaHei"/>
          <w:b w:val="0"/>
          <w:i w:val="0"/>
          <w:color w:val="111111"/>
          <w:sz w:val="19"/>
        </w:rPr>
        <w:t>[ ] B. 不处理</w:t>
      </w:r>
    </w:p>
    <w:p>
      <w:pPr>
        <w:pStyle w:val="QuestionOption"/>
        <w:keepNext/>
      </w:pPr>
      <w:r>
        <w:rPr>
          <w:rFonts w:ascii="Calibri" w:hAnsi="Calibri" w:eastAsia="Microsoft YaHei"/>
          <w:b w:val="0"/>
          <w:i w:val="0"/>
          <w:color w:val="111111"/>
          <w:sz w:val="19"/>
        </w:rPr>
        <w:t>[ ] C. 忽略元组</w:t>
      </w:r>
    </w:p>
    <w:p>
      <w:pPr>
        <w:pStyle w:val="QuestionOption"/>
      </w:pPr>
      <w:r>
        <w:rPr>
          <w:rFonts w:ascii="Calibri" w:hAnsi="Calibri" w:eastAsia="Microsoft YaHei"/>
          <w:b w:val="0"/>
          <w:i w:val="0"/>
          <w:color w:val="111111"/>
          <w:sz w:val="19"/>
        </w:rPr>
        <w:t>[ ] D. 平均值填充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来源</w:t>
      </w:r>
    </w:p>
    <w:p>
      <w:pPr>
        <w:pStyle w:val="QuestionOption"/>
        <w:keepNext/>
      </w:pPr>
      <w:r>
        <w:rPr>
          <w:rFonts w:ascii="Calibri" w:hAnsi="Calibri" w:eastAsia="Microsoft YaHei"/>
          <w:b w:val="0"/>
          <w:i w:val="0"/>
          <w:color w:val="111111"/>
          <w:sz w:val="19"/>
        </w:rPr>
        <w:t>[ ] B. 表示</w:t>
      </w:r>
    </w:p>
    <w:p>
      <w:pPr>
        <w:pStyle w:val="QuestionOption"/>
        <w:keepNext/>
      </w:pPr>
      <w:r>
        <w:rPr>
          <w:rFonts w:ascii="Calibri" w:hAnsi="Calibri" w:eastAsia="Microsoft YaHei"/>
          <w:b w:val="0"/>
          <w:i w:val="0"/>
          <w:color w:val="111111"/>
          <w:sz w:val="19"/>
        </w:rPr>
        <w:t>[ ] C. 规模</w:t>
      </w:r>
    </w:p>
    <w:p>
      <w:pPr>
        <w:pStyle w:val="QuestionOption"/>
      </w:pPr>
      <w:r>
        <w:rPr>
          <w:rFonts w:ascii="Calibri" w:hAnsi="Calibri" w:eastAsia="Microsoft YaHei"/>
          <w:b w:val="0"/>
          <w:i w:val="0"/>
          <w:color w:val="111111"/>
          <w:sz w:val="19"/>
        </w:rPr>
        <w:t>[ ] D. 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数字</w:t>
      </w:r>
    </w:p>
    <w:p>
      <w:pPr>
        <w:pStyle w:val="QuestionOption"/>
        <w:keepNext/>
      </w:pPr>
      <w:r>
        <w:rPr>
          <w:rFonts w:ascii="Calibri" w:hAnsi="Calibri" w:eastAsia="Microsoft YaHei"/>
          <w:b w:val="0"/>
          <w:i w:val="0"/>
          <w:color w:val="111111"/>
          <w:sz w:val="19"/>
        </w:rPr>
        <w:t>[ ] C. 音频</w:t>
      </w:r>
    </w:p>
    <w:p>
      <w:pPr>
        <w:pStyle w:val="QuestionOption"/>
      </w:pPr>
      <w:r>
        <w:rPr>
          <w:rFonts w:ascii="Calibri" w:hAnsi="Calibri" w:eastAsia="Microsoft YaHei"/>
          <w:b w:val="0"/>
          <w:i w:val="0"/>
          <w:color w:val="111111"/>
          <w:sz w:val="19"/>
        </w:rPr>
        <w:t>[ ] D. 信号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数据资源贡献</w:t>
      </w:r>
    </w:p>
    <w:p>
      <w:pPr>
        <w:pStyle w:val="QuestionOption"/>
        <w:keepNext/>
      </w:pPr>
      <w:r>
        <w:rPr>
          <w:rFonts w:ascii="Calibri" w:hAnsi="Calibri" w:eastAsia="Microsoft YaHei"/>
          <w:b w:val="0"/>
          <w:i w:val="0"/>
          <w:color w:val="111111"/>
          <w:sz w:val="19"/>
        </w:rPr>
        <w:t>[ ] B. 软件资源共享</w:t>
      </w:r>
    </w:p>
    <w:p>
      <w:pPr>
        <w:pStyle w:val="QuestionOption"/>
        <w:keepNext/>
      </w:pPr>
      <w:r>
        <w:rPr>
          <w:rFonts w:ascii="Calibri" w:hAnsi="Calibri" w:eastAsia="Microsoft YaHei"/>
          <w:b w:val="0"/>
          <w:i w:val="0"/>
          <w:color w:val="111111"/>
          <w:sz w:val="19"/>
        </w:rPr>
        <w:t>[ ] C. 网络资源共享</w:t>
      </w:r>
    </w:p>
    <w:p>
      <w:pPr>
        <w:pStyle w:val="QuestionOption"/>
      </w:pPr>
      <w:r>
        <w:rPr>
          <w:rFonts w:ascii="Calibri" w:hAnsi="Calibri" w:eastAsia="Microsoft YaHei"/>
          <w:b w:val="0"/>
          <w:i w:val="0"/>
          <w:color w:val="111111"/>
          <w:sz w:val="19"/>
        </w:rPr>
        <w:t>[ ] D. 硬件资源共享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系统性</w:t>
      </w:r>
    </w:p>
    <w:p>
      <w:pPr>
        <w:pStyle w:val="QuestionOption"/>
      </w:pPr>
      <w:r>
        <w:rPr>
          <w:rFonts w:ascii="Calibri" w:hAnsi="Calibri" w:eastAsia="Microsoft YaHei"/>
          <w:b w:val="0"/>
          <w:i w:val="0"/>
          <w:color w:val="111111"/>
          <w:sz w:val="19"/>
        </w:rPr>
        <w:t>[ ] D. 可扩充性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准确率</w:t>
      </w:r>
    </w:p>
    <w:p>
      <w:pPr>
        <w:pStyle w:val="QuestionOption"/>
        <w:keepNext/>
      </w:pPr>
      <w:r>
        <w:rPr>
          <w:rFonts w:ascii="Calibri" w:hAnsi="Calibri" w:eastAsia="Microsoft YaHei"/>
          <w:b w:val="0"/>
          <w:i w:val="0"/>
          <w:color w:val="111111"/>
          <w:sz w:val="19"/>
        </w:rPr>
        <w:t>[ ] C. 精准率</w:t>
      </w:r>
    </w:p>
    <w:p>
      <w:pPr>
        <w:pStyle w:val="QuestionOption"/>
      </w:pPr>
      <w:r>
        <w:rPr>
          <w:rFonts w:ascii="Calibri" w:hAnsi="Calibri" w:eastAsia="Microsoft YaHei"/>
          <w:b w:val="0"/>
          <w:i w:val="0"/>
          <w:color w:val="111111"/>
          <w:sz w:val="19"/>
        </w:rPr>
        <w:t>[ ] D. 误差率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遵守法律法规</w:t>
      </w:r>
    </w:p>
    <w:p>
      <w:pPr>
        <w:pStyle w:val="QuestionOption"/>
        <w:keepNext/>
      </w:pPr>
      <w:r>
        <w:rPr>
          <w:rFonts w:ascii="Calibri" w:hAnsi="Calibri" w:eastAsia="Microsoft YaHei"/>
          <w:b w:val="0"/>
          <w:i w:val="0"/>
          <w:color w:val="111111"/>
          <w:sz w:val="19"/>
        </w:rPr>
        <w:t>[ ] B. 遵守行为规范</w:t>
      </w:r>
    </w:p>
    <w:p>
      <w:pPr>
        <w:pStyle w:val="QuestionOption"/>
        <w:keepNext/>
      </w:pPr>
      <w:r>
        <w:rPr>
          <w:rFonts w:ascii="Calibri" w:hAnsi="Calibri" w:eastAsia="Microsoft YaHei"/>
          <w:b w:val="0"/>
          <w:i w:val="0"/>
          <w:color w:val="111111"/>
          <w:sz w:val="19"/>
        </w:rPr>
        <w:t>[ ] C. 遵守所在机构的规章制度</w:t>
      </w:r>
    </w:p>
    <w:p>
      <w:pPr>
        <w:pStyle w:val="QuestionOption"/>
      </w:pPr>
      <w:r>
        <w:rPr>
          <w:rFonts w:ascii="Calibri" w:hAnsi="Calibri" w:eastAsia="Microsoft YaHei"/>
          <w:b w:val="0"/>
          <w:i w:val="0"/>
          <w:color w:val="111111"/>
          <w:sz w:val="19"/>
        </w:rPr>
        <w:t>[ ] D. 在楼下没人的时候可以高空抛物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计算距离</w:t>
      </w:r>
    </w:p>
    <w:p>
      <w:pPr>
        <w:pStyle w:val="QuestionOption"/>
        <w:keepNext/>
      </w:pPr>
      <w:r>
        <w:rPr>
          <w:rFonts w:ascii="Calibri" w:hAnsi="Calibri" w:eastAsia="Microsoft YaHei"/>
          <w:b w:val="0"/>
          <w:i w:val="0"/>
          <w:color w:val="111111"/>
          <w:sz w:val="19"/>
        </w:rPr>
        <w:t>[ ] B. 选择聚类函数</w:t>
      </w:r>
    </w:p>
    <w:p>
      <w:pPr>
        <w:pStyle w:val="QuestionOption"/>
        <w:keepNext/>
      </w:pPr>
      <w:r>
        <w:rPr>
          <w:rFonts w:ascii="Calibri" w:hAnsi="Calibri" w:eastAsia="Microsoft YaHei"/>
          <w:b w:val="0"/>
          <w:i w:val="0"/>
          <w:color w:val="111111"/>
          <w:sz w:val="19"/>
        </w:rPr>
        <w:t>[ ] C. 选择合适的变量</w:t>
      </w:r>
    </w:p>
    <w:p>
      <w:pPr>
        <w:pStyle w:val="QuestionOption"/>
      </w:pPr>
      <w:r>
        <w:rPr>
          <w:rFonts w:ascii="Calibri" w:hAnsi="Calibri" w:eastAsia="Microsoft YaHei"/>
          <w:b w:val="0"/>
          <w:i w:val="0"/>
          <w:color w:val="111111"/>
          <w:sz w:val="19"/>
        </w:rPr>
        <w:t>[ ] D. 寻找异常点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局部性</w:t>
      </w:r>
    </w:p>
    <w:p>
      <w:pPr>
        <w:pStyle w:val="QuestionOption"/>
        <w:keepNext/>
      </w:pPr>
      <w:r>
        <w:rPr>
          <w:rFonts w:ascii="Calibri" w:hAnsi="Calibri" w:eastAsia="Microsoft YaHei"/>
          <w:b w:val="0"/>
          <w:i w:val="0"/>
          <w:color w:val="111111"/>
          <w:sz w:val="19"/>
        </w:rPr>
        <w:t>[ ] C. 可信性</w:t>
      </w:r>
    </w:p>
    <w:p>
      <w:pPr>
        <w:pStyle w:val="QuestionOption"/>
      </w:pPr>
      <w:r>
        <w:rPr>
          <w:rFonts w:ascii="Calibri" w:hAnsi="Calibri" w:eastAsia="Microsoft YaHei"/>
          <w:b w:val="0"/>
          <w:i w:val="0"/>
          <w:color w:val="111111"/>
          <w:sz w:val="19"/>
        </w:rPr>
        <w:t>[ ] D. 关联度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很难定位文章的关键字</w:t>
      </w:r>
    </w:p>
    <w:p>
      <w:pPr>
        <w:pStyle w:val="QuestionOption"/>
        <w:keepNext/>
      </w:pPr>
      <w:r>
        <w:rPr>
          <w:rFonts w:ascii="Calibri" w:hAnsi="Calibri" w:eastAsia="Microsoft YaHei"/>
          <w:b w:val="0"/>
          <w:i w:val="0"/>
          <w:color w:val="111111"/>
          <w:sz w:val="19"/>
        </w:rPr>
        <w:t>[ ] B. 可用于情感分析</w:t>
      </w:r>
    </w:p>
    <w:p>
      <w:pPr>
        <w:pStyle w:val="QuestionOption"/>
        <w:keepNext/>
      </w:pPr>
      <w:r>
        <w:rPr>
          <w:rFonts w:ascii="Calibri" w:hAnsi="Calibri" w:eastAsia="Microsoft YaHei"/>
          <w:b w:val="0"/>
          <w:i w:val="0"/>
          <w:color w:val="111111"/>
          <w:sz w:val="19"/>
        </w:rPr>
        <w:t>[ ] C. 用于资讯检索与文本挖掘的常用加权技术</w:t>
      </w:r>
    </w:p>
    <w:p>
      <w:pPr>
        <w:pStyle w:val="QuestionOption"/>
      </w:pPr>
      <w:r>
        <w:rPr>
          <w:rFonts w:ascii="Calibri" w:hAnsi="Calibri" w:eastAsia="Microsoft YaHei"/>
          <w:b w:val="0"/>
          <w:i w:val="0"/>
          <w:color w:val="111111"/>
          <w:sz w:val="19"/>
        </w:rPr>
        <w:t>[ ] D. 可以用来评估一个词对于一个文档集或语料库中某个文档的重要程度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数据集成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对原来的业务流程做彻底的重新设计</w:t>
      </w:r>
    </w:p>
    <w:p>
      <w:pPr>
        <w:pStyle w:val="QuestionOption"/>
        <w:keepNext/>
      </w:pPr>
      <w:r>
        <w:rPr>
          <w:rFonts w:ascii="Calibri" w:hAnsi="Calibri" w:eastAsia="Microsoft YaHei"/>
          <w:b w:val="0"/>
          <w:i w:val="0"/>
          <w:color w:val="111111"/>
          <w:sz w:val="19"/>
        </w:rPr>
        <w:t>[ ] B. 通过不断发展、完善、优化业务</w:t>
      </w:r>
    </w:p>
    <w:p>
      <w:pPr>
        <w:pStyle w:val="QuestionOption"/>
        <w:keepNext/>
      </w:pPr>
      <w:r>
        <w:rPr>
          <w:rFonts w:ascii="Calibri" w:hAnsi="Calibri" w:eastAsia="Microsoft YaHei"/>
          <w:b w:val="0"/>
          <w:i w:val="0"/>
          <w:color w:val="111111"/>
          <w:sz w:val="19"/>
        </w:rPr>
        <w:t>[ ] C. 保持企业的竞争优势</w:t>
      </w:r>
    </w:p>
    <w:p>
      <w:pPr>
        <w:pStyle w:val="QuestionOption"/>
      </w:pPr>
      <w:r>
        <w:rPr>
          <w:rFonts w:ascii="Calibri" w:hAnsi="Calibri" w:eastAsia="Microsoft YaHei"/>
          <w:b w:val="0"/>
          <w:i w:val="0"/>
          <w:color w:val="111111"/>
          <w:sz w:val="19"/>
        </w:rPr>
        <w:t>[ ] D. 对现有工作流程的梳理和完善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嵌入</w:t>
      </w:r>
    </w:p>
    <w:p>
      <w:pPr>
        <w:pStyle w:val="QuestionOption"/>
        <w:keepNext/>
      </w:pPr>
      <w:r>
        <w:rPr>
          <w:rFonts w:ascii="Calibri" w:hAnsi="Calibri" w:eastAsia="Microsoft YaHei"/>
          <w:b w:val="0"/>
          <w:i w:val="0"/>
          <w:color w:val="111111"/>
          <w:sz w:val="19"/>
        </w:rPr>
        <w:t>[ ] B. 过滤</w:t>
      </w:r>
    </w:p>
    <w:p>
      <w:pPr>
        <w:pStyle w:val="QuestionOption"/>
        <w:keepNext/>
      </w:pPr>
      <w:r>
        <w:rPr>
          <w:rFonts w:ascii="Calibri" w:hAnsi="Calibri" w:eastAsia="Microsoft YaHei"/>
          <w:b w:val="0"/>
          <w:i w:val="0"/>
          <w:color w:val="111111"/>
          <w:sz w:val="19"/>
        </w:rPr>
        <w:t>[ ] C. 降维</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视频识别</w:t>
      </w:r>
    </w:p>
    <w:p>
      <w:pPr>
        <w:pStyle w:val="QuestionOption"/>
        <w:keepNext/>
      </w:pPr>
      <w:r>
        <w:rPr>
          <w:rFonts w:ascii="Calibri" w:hAnsi="Calibri" w:eastAsia="Microsoft YaHei"/>
          <w:b w:val="0"/>
          <w:i w:val="0"/>
          <w:color w:val="111111"/>
          <w:sz w:val="19"/>
        </w:rPr>
        <w:t>[ ] B. 音频识别</w:t>
      </w:r>
    </w:p>
    <w:p>
      <w:pPr>
        <w:pStyle w:val="QuestionOption"/>
        <w:keepNext/>
      </w:pPr>
      <w:r>
        <w:rPr>
          <w:rFonts w:ascii="Calibri" w:hAnsi="Calibri" w:eastAsia="Microsoft YaHei"/>
          <w:b w:val="0"/>
          <w:i w:val="0"/>
          <w:color w:val="111111"/>
          <w:sz w:val="19"/>
        </w:rPr>
        <w:t>[ ] C. 信号识别</w:t>
      </w:r>
    </w:p>
    <w:p>
      <w:pPr>
        <w:pStyle w:val="QuestionOption"/>
      </w:pPr>
      <w:r>
        <w:rPr>
          <w:rFonts w:ascii="Calibri" w:hAnsi="Calibri" w:eastAsia="Microsoft YaHei"/>
          <w:b w:val="0"/>
          <w:i w:val="0"/>
          <w:color w:val="111111"/>
          <w:sz w:val="19"/>
        </w:rPr>
        <w:t>[ ] D. 名片自动识别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JAVA</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C++</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包裹时特征构造</w:t>
      </w:r>
    </w:p>
    <w:p>
      <w:pPr>
        <w:pStyle w:val="QuestionOption"/>
        <w:keepNext/>
      </w:pPr>
      <w:r>
        <w:rPr>
          <w:rFonts w:ascii="Calibri" w:hAnsi="Calibri" w:eastAsia="Microsoft YaHei"/>
          <w:b w:val="0"/>
          <w:i w:val="0"/>
          <w:color w:val="111111"/>
          <w:sz w:val="19"/>
        </w:rPr>
        <w:t>[ ] B. 转换特征构造</w:t>
      </w:r>
    </w:p>
    <w:p>
      <w:pPr>
        <w:pStyle w:val="QuestionOption"/>
        <w:keepNext/>
      </w:pPr>
      <w:r>
        <w:rPr>
          <w:rFonts w:ascii="Calibri" w:hAnsi="Calibri" w:eastAsia="Microsoft YaHei"/>
          <w:b w:val="0"/>
          <w:i w:val="0"/>
          <w:color w:val="111111"/>
          <w:sz w:val="19"/>
        </w:rPr>
        <w:t>[ ] C. 降维特征构造</w:t>
      </w:r>
    </w:p>
    <w:p>
      <w:pPr>
        <w:pStyle w:val="QuestionOption"/>
      </w:pPr>
      <w:r>
        <w:rPr>
          <w:rFonts w:ascii="Calibri" w:hAnsi="Calibri" w:eastAsia="Microsoft YaHei"/>
          <w:b w:val="0"/>
          <w:i w:val="0"/>
          <w:color w:val="111111"/>
          <w:sz w:val="19"/>
        </w:rPr>
        <w:t>[ ] D. 聚合特征构造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经验检查法</w:t>
      </w:r>
    </w:p>
    <w:p>
      <w:pPr>
        <w:pStyle w:val="QuestionOption"/>
        <w:keepNext/>
      </w:pPr>
      <w:r>
        <w:rPr>
          <w:rFonts w:ascii="Calibri" w:hAnsi="Calibri" w:eastAsia="Microsoft YaHei"/>
          <w:b w:val="0"/>
          <w:i w:val="0"/>
          <w:color w:val="111111"/>
          <w:sz w:val="19"/>
        </w:rPr>
        <w:t>[ ] B. 常规检查</w:t>
      </w:r>
    </w:p>
    <w:p>
      <w:pPr>
        <w:pStyle w:val="QuestionOption"/>
        <w:keepNext/>
      </w:pPr>
      <w:r>
        <w:rPr>
          <w:rFonts w:ascii="Calibri" w:hAnsi="Calibri" w:eastAsia="Microsoft YaHei"/>
          <w:b w:val="0"/>
          <w:i w:val="0"/>
          <w:color w:val="111111"/>
          <w:sz w:val="19"/>
        </w:rPr>
        <w:t>[ ] C. 安全检查表法</w:t>
      </w:r>
    </w:p>
    <w:p>
      <w:pPr>
        <w:pStyle w:val="QuestionOption"/>
      </w:pPr>
      <w:r>
        <w:rPr>
          <w:rFonts w:ascii="Calibri" w:hAnsi="Calibri" w:eastAsia="Microsoft YaHei"/>
          <w:b w:val="0"/>
          <w:i w:val="0"/>
          <w:color w:val="111111"/>
          <w:sz w:val="19"/>
        </w:rPr>
        <w:t>[ ] D. 仪器检查法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利用聚类算法可以在运营活动中为细分群体采取个性化服务</w:t>
      </w:r>
    </w:p>
    <w:p>
      <w:pPr>
        <w:pStyle w:val="QuestionOption"/>
        <w:keepNext/>
      </w:pPr>
      <w:r>
        <w:rPr>
          <w:rFonts w:ascii="Calibri" w:hAnsi="Calibri" w:eastAsia="Microsoft YaHei"/>
          <w:b w:val="0"/>
          <w:i w:val="0"/>
          <w:color w:val="111111"/>
          <w:sz w:val="19"/>
        </w:rPr>
        <w:t>[ ] B. 聚类分析的一个重要用途就是针对目标群体进行多指标的群体划分</w:t>
      </w:r>
    </w:p>
    <w:p>
      <w:pPr>
        <w:pStyle w:val="QuestionOption"/>
        <w:keepNext/>
      </w:pPr>
      <w:r>
        <w:rPr>
          <w:rFonts w:ascii="Calibri" w:hAnsi="Calibri" w:eastAsia="Microsoft YaHei"/>
          <w:b w:val="0"/>
          <w:i w:val="0"/>
          <w:color w:val="111111"/>
          <w:sz w:val="19"/>
        </w:rPr>
        <w:t>[ ] C. 聚类算法还仅仅停留在理论研究</w:t>
      </w:r>
    </w:p>
    <w:p>
      <w:pPr>
        <w:pStyle w:val="QuestionOption"/>
      </w:pPr>
      <w:r>
        <w:rPr>
          <w:rFonts w:ascii="Calibri" w:hAnsi="Calibri" w:eastAsia="Microsoft YaHei"/>
          <w:b w:val="0"/>
          <w:i w:val="0"/>
          <w:color w:val="111111"/>
          <w:sz w:val="19"/>
        </w:rPr>
        <w:t>[ ] D. 利用聚类算法可以提升运营的效率和商业效果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数据分布</w:t>
      </w:r>
    </w:p>
    <w:p>
      <w:pPr>
        <w:pStyle w:val="QuestionOption"/>
        <w:keepNext/>
      </w:pPr>
      <w:r>
        <w:rPr>
          <w:rFonts w:ascii="Calibri" w:hAnsi="Calibri" w:eastAsia="Microsoft YaHei"/>
          <w:b w:val="0"/>
          <w:i w:val="0"/>
          <w:color w:val="111111"/>
          <w:sz w:val="19"/>
        </w:rPr>
        <w:t>[ ] B. 频数分析</w:t>
      </w:r>
    </w:p>
    <w:p>
      <w:pPr>
        <w:pStyle w:val="QuestionOption"/>
        <w:keepNext/>
      </w:pPr>
      <w:r>
        <w:rPr>
          <w:rFonts w:ascii="Calibri" w:hAnsi="Calibri" w:eastAsia="Microsoft YaHei"/>
          <w:b w:val="0"/>
          <w:i w:val="0"/>
          <w:color w:val="111111"/>
          <w:sz w:val="19"/>
        </w:rPr>
        <w:t>[ ] C. 置信度区间</w:t>
      </w:r>
    </w:p>
    <w:p>
      <w:pPr>
        <w:pStyle w:val="QuestionOption"/>
      </w:pPr>
      <w:r>
        <w:rPr>
          <w:rFonts w:ascii="Calibri" w:hAnsi="Calibri" w:eastAsia="Microsoft YaHei"/>
          <w:b w:val="0"/>
          <w:i w:val="0"/>
          <w:color w:val="111111"/>
          <w:sz w:val="19"/>
        </w:rPr>
        <w:t>[ ] D. 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数据处理</w:t>
      </w:r>
    </w:p>
    <w:p>
      <w:pPr>
        <w:pStyle w:val="QuestionOption"/>
        <w:keepNext/>
      </w:pPr>
      <w:r>
        <w:rPr>
          <w:rFonts w:ascii="Calibri" w:hAnsi="Calibri" w:eastAsia="Microsoft YaHei"/>
          <w:b w:val="0"/>
          <w:i w:val="0"/>
          <w:color w:val="111111"/>
          <w:sz w:val="19"/>
        </w:rPr>
        <w:t>[ ] C. 数据生产</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标题栏</w:t>
      </w:r>
    </w:p>
    <w:p>
      <w:pPr>
        <w:pStyle w:val="QuestionOption"/>
        <w:keepNext/>
      </w:pPr>
      <w:r>
        <w:rPr>
          <w:rFonts w:ascii="Calibri" w:hAnsi="Calibri" w:eastAsia="Microsoft YaHei"/>
          <w:b w:val="0"/>
          <w:i w:val="0"/>
          <w:color w:val="111111"/>
          <w:sz w:val="19"/>
        </w:rPr>
        <w:t>[ ] B. 编辑栏</w:t>
      </w:r>
    </w:p>
    <w:p>
      <w:pPr>
        <w:pStyle w:val="QuestionOption"/>
        <w:keepNext/>
      </w:pPr>
      <w:r>
        <w:rPr>
          <w:rFonts w:ascii="Calibri" w:hAnsi="Calibri" w:eastAsia="Microsoft YaHei"/>
          <w:b w:val="0"/>
          <w:i w:val="0"/>
          <w:color w:val="111111"/>
          <w:sz w:val="19"/>
        </w:rPr>
        <w:t>[ ] C. 菜单栏</w:t>
      </w:r>
    </w:p>
    <w:p>
      <w:pPr>
        <w:pStyle w:val="QuestionOption"/>
      </w:pPr>
      <w:r>
        <w:rPr>
          <w:rFonts w:ascii="Calibri" w:hAnsi="Calibri" w:eastAsia="Microsoft YaHei"/>
          <w:b w:val="0"/>
          <w:i w:val="0"/>
          <w:color w:val="111111"/>
          <w:sz w:val="19"/>
        </w:rPr>
        <w:t>[ ] D. 工具栏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语义分割</w:t>
      </w:r>
    </w:p>
    <w:p>
      <w:pPr>
        <w:pStyle w:val="QuestionOption"/>
        <w:keepNext/>
      </w:pPr>
      <w:r>
        <w:rPr>
          <w:rFonts w:ascii="Calibri" w:hAnsi="Calibri" w:eastAsia="Microsoft YaHei"/>
          <w:b w:val="0"/>
          <w:i w:val="0"/>
          <w:color w:val="111111"/>
          <w:sz w:val="19"/>
        </w:rPr>
        <w:t>[ ] B. 多边形标注</w:t>
      </w:r>
    </w:p>
    <w:p>
      <w:pPr>
        <w:pStyle w:val="QuestionOption"/>
        <w:keepNext/>
      </w:pPr>
      <w:r>
        <w:rPr>
          <w:rFonts w:ascii="Calibri" w:hAnsi="Calibri" w:eastAsia="Microsoft YaHei"/>
          <w:b w:val="0"/>
          <w:i w:val="0"/>
          <w:color w:val="111111"/>
          <w:sz w:val="19"/>
        </w:rPr>
        <w:t>[ ] C. 3D立方体标注</w:t>
      </w:r>
    </w:p>
    <w:p>
      <w:pPr>
        <w:pStyle w:val="QuestionOption"/>
      </w:pPr>
      <w:r>
        <w:rPr>
          <w:rFonts w:ascii="Calibri" w:hAnsi="Calibri" w:eastAsia="Microsoft YaHei"/>
          <w:b w:val="0"/>
          <w:i w:val="0"/>
          <w:color w:val="111111"/>
          <w:sz w:val="19"/>
        </w:rPr>
        <w:t>[ ] D. 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技术选代</w:t>
      </w:r>
    </w:p>
    <w:p>
      <w:pPr>
        <w:pStyle w:val="QuestionOption"/>
        <w:keepNext/>
      </w:pPr>
      <w:r>
        <w:rPr>
          <w:rFonts w:ascii="Calibri" w:hAnsi="Calibri" w:eastAsia="Microsoft YaHei"/>
          <w:b w:val="0"/>
          <w:i w:val="0"/>
          <w:color w:val="111111"/>
          <w:sz w:val="19"/>
        </w:rPr>
        <w:t>[ ] B. 开发技术文档</w:t>
      </w:r>
    </w:p>
    <w:p>
      <w:pPr>
        <w:pStyle w:val="QuestionOption"/>
        <w:keepNext/>
      </w:pPr>
      <w:r>
        <w:rPr>
          <w:rFonts w:ascii="Calibri" w:hAnsi="Calibri" w:eastAsia="Microsoft YaHei"/>
          <w:b w:val="0"/>
          <w:i w:val="0"/>
          <w:color w:val="111111"/>
          <w:sz w:val="19"/>
        </w:rPr>
        <w:t>[ ] C. 用户反馈</w:t>
      </w:r>
    </w:p>
    <w:p>
      <w:pPr>
        <w:pStyle w:val="QuestionOption"/>
      </w:pPr>
      <w:r>
        <w:rPr>
          <w:rFonts w:ascii="Calibri" w:hAnsi="Calibri" w:eastAsia="Microsoft YaHei"/>
          <w:b w:val="0"/>
          <w:i w:val="0"/>
          <w:color w:val="111111"/>
          <w:sz w:val="19"/>
        </w:rPr>
        <w:t>[ ] D. 产品需求文档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函数转换</w:t>
      </w:r>
    </w:p>
    <w:p>
      <w:pPr>
        <w:pStyle w:val="QuestionOption"/>
        <w:keepNext/>
      </w:pPr>
      <w:r>
        <w:rPr>
          <w:rFonts w:ascii="Calibri" w:hAnsi="Calibri" w:eastAsia="Microsoft YaHei"/>
          <w:b w:val="0"/>
          <w:i w:val="0"/>
          <w:color w:val="111111"/>
          <w:sz w:val="19"/>
        </w:rPr>
        <w:t>[ ] B. 离散化</w:t>
      </w:r>
    </w:p>
    <w:p>
      <w:pPr>
        <w:pStyle w:val="QuestionOption"/>
        <w:keepNext/>
      </w:pPr>
      <w:r>
        <w:rPr>
          <w:rFonts w:ascii="Calibri" w:hAnsi="Calibri" w:eastAsia="Microsoft YaHei"/>
          <w:b w:val="0"/>
          <w:i w:val="0"/>
          <w:color w:val="111111"/>
          <w:sz w:val="19"/>
        </w:rPr>
        <w:t>[ ] C. 独热编码</w:t>
      </w:r>
    </w:p>
    <w:p>
      <w:pPr>
        <w:pStyle w:val="QuestionOption"/>
      </w:pPr>
      <w:r>
        <w:rPr>
          <w:rFonts w:ascii="Calibri" w:hAnsi="Calibri" w:eastAsia="Microsoft YaHei"/>
          <w:b w:val="0"/>
          <w:i w:val="0"/>
          <w:color w:val="111111"/>
          <w:sz w:val="19"/>
        </w:rPr>
        <w:t>[ ] D. 标准化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并集</w:t>
      </w:r>
    </w:p>
    <w:p>
      <w:pPr>
        <w:pStyle w:val="QuestionOption"/>
        <w:keepNext/>
      </w:pPr>
      <w:r>
        <w:rPr>
          <w:rFonts w:ascii="Calibri" w:hAnsi="Calibri" w:eastAsia="Microsoft YaHei"/>
          <w:b w:val="0"/>
          <w:i w:val="0"/>
          <w:color w:val="111111"/>
          <w:sz w:val="19"/>
        </w:rPr>
        <w:t>[ ] B. 合集</w:t>
      </w:r>
    </w:p>
    <w:p>
      <w:pPr>
        <w:pStyle w:val="QuestionOption"/>
        <w:keepNext/>
      </w:pPr>
      <w:r>
        <w:rPr>
          <w:rFonts w:ascii="Calibri" w:hAnsi="Calibri" w:eastAsia="Microsoft YaHei"/>
          <w:b w:val="0"/>
          <w:i w:val="0"/>
          <w:color w:val="111111"/>
          <w:sz w:val="19"/>
        </w:rPr>
        <w:t>[ ] C. 子集</w:t>
      </w:r>
    </w:p>
    <w:p>
      <w:pPr>
        <w:pStyle w:val="QuestionOption"/>
      </w:pPr>
      <w:r>
        <w:rPr>
          <w:rFonts w:ascii="Calibri" w:hAnsi="Calibri" w:eastAsia="Microsoft YaHei"/>
          <w:b w:val="0"/>
          <w:i w:val="0"/>
          <w:color w:val="111111"/>
          <w:sz w:val="19"/>
        </w:rPr>
        <w:t>[ ] D. 交集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删除原始数据中无关数据</w:t>
      </w:r>
    </w:p>
    <w:p>
      <w:pPr>
        <w:pStyle w:val="QuestionOption"/>
        <w:keepNext/>
      </w:pPr>
      <w:r>
        <w:rPr>
          <w:rFonts w:ascii="Calibri" w:hAnsi="Calibri" w:eastAsia="Microsoft YaHei"/>
          <w:b w:val="0"/>
          <w:i w:val="0"/>
          <w:color w:val="111111"/>
          <w:sz w:val="19"/>
        </w:rPr>
        <w:t>[ ] B. 平滑噪声数据</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删除原始数据中重复数据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数据颜色</w:t>
      </w:r>
    </w:p>
    <w:p>
      <w:pPr>
        <w:pStyle w:val="QuestionOption"/>
        <w:keepNext/>
      </w:pPr>
      <w:r>
        <w:rPr>
          <w:rFonts w:ascii="Calibri" w:hAnsi="Calibri" w:eastAsia="Microsoft YaHei"/>
          <w:b w:val="0"/>
          <w:i w:val="0"/>
          <w:color w:val="111111"/>
          <w:sz w:val="19"/>
        </w:rPr>
        <w:t>[ ] B. 数据系列</w:t>
      </w:r>
    </w:p>
    <w:p>
      <w:pPr>
        <w:pStyle w:val="QuestionOption"/>
        <w:keepNext/>
      </w:pPr>
      <w:r>
        <w:rPr>
          <w:rFonts w:ascii="Calibri" w:hAnsi="Calibri" w:eastAsia="Microsoft YaHei"/>
          <w:b w:val="0"/>
          <w:i w:val="0"/>
          <w:color w:val="111111"/>
          <w:sz w:val="19"/>
        </w:rPr>
        <w:t>[ ] C. 数据点</w:t>
      </w:r>
    </w:p>
    <w:p>
      <w:pPr>
        <w:pStyle w:val="QuestionOption"/>
      </w:pPr>
      <w:r>
        <w:rPr>
          <w:rFonts w:ascii="Calibri" w:hAnsi="Calibri" w:eastAsia="Microsoft YaHei"/>
          <w:b w:val="0"/>
          <w:i w:val="0"/>
          <w:color w:val="111111"/>
          <w:sz w:val="19"/>
        </w:rPr>
        <w:t>[ ] D. 数据图案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播放设备</w:t>
      </w:r>
    </w:p>
    <w:p>
      <w:pPr>
        <w:pStyle w:val="QuestionOption"/>
        <w:keepNext/>
      </w:pPr>
      <w:r>
        <w:rPr>
          <w:rFonts w:ascii="Calibri" w:hAnsi="Calibri" w:eastAsia="Microsoft YaHei"/>
          <w:b w:val="0"/>
          <w:i w:val="0"/>
          <w:color w:val="111111"/>
          <w:sz w:val="19"/>
        </w:rPr>
        <w:t>[ ] B. 人机交互设备</w:t>
      </w:r>
    </w:p>
    <w:p>
      <w:pPr>
        <w:pStyle w:val="QuestionOption"/>
        <w:keepNext/>
      </w:pPr>
      <w:r>
        <w:rPr>
          <w:rFonts w:ascii="Calibri" w:hAnsi="Calibri" w:eastAsia="Microsoft YaHei"/>
          <w:b w:val="0"/>
          <w:i w:val="0"/>
          <w:color w:val="111111"/>
          <w:sz w:val="19"/>
        </w:rPr>
        <w:t>[ ] C. 输入设备</w:t>
      </w:r>
    </w:p>
    <w:p>
      <w:pPr>
        <w:pStyle w:val="QuestionOption"/>
      </w:pPr>
      <w:r>
        <w:rPr>
          <w:rFonts w:ascii="Calibri" w:hAnsi="Calibri" w:eastAsia="Microsoft YaHei"/>
          <w:b w:val="0"/>
          <w:i w:val="0"/>
          <w:color w:val="111111"/>
          <w:sz w:val="19"/>
        </w:rPr>
        <w:t>[ ] D. 存储设备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籍贯</w:t>
      </w:r>
    </w:p>
    <w:p>
      <w:pPr>
        <w:pStyle w:val="QuestionOption"/>
        <w:keepNext/>
      </w:pPr>
      <w:r>
        <w:rPr>
          <w:rFonts w:ascii="Calibri" w:hAnsi="Calibri" w:eastAsia="Microsoft YaHei"/>
          <w:b w:val="0"/>
          <w:i w:val="0"/>
          <w:color w:val="111111"/>
          <w:sz w:val="19"/>
        </w:rPr>
        <w:t>[ ] B. 面部特征</w:t>
      </w:r>
    </w:p>
    <w:p>
      <w:pPr>
        <w:pStyle w:val="QuestionOption"/>
        <w:keepNext/>
      </w:pPr>
      <w:r>
        <w:rPr>
          <w:rFonts w:ascii="Calibri" w:hAnsi="Calibri" w:eastAsia="Microsoft YaHei"/>
          <w:b w:val="0"/>
          <w:i w:val="0"/>
          <w:color w:val="111111"/>
          <w:sz w:val="19"/>
        </w:rPr>
        <w:t>[ ] C. 服饰特征</w:t>
      </w:r>
    </w:p>
    <w:p>
      <w:pPr>
        <w:pStyle w:val="QuestionOption"/>
      </w:pPr>
      <w:r>
        <w:rPr>
          <w:rFonts w:ascii="Calibri" w:hAnsi="Calibri" w:eastAsia="Microsoft YaHei"/>
          <w:b w:val="0"/>
          <w:i w:val="0"/>
          <w:color w:val="111111"/>
          <w:sz w:val="19"/>
        </w:rPr>
        <w:t>[ ] D. 发型特征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我们可以从浏览器历史记录中查找到GET请求</w:t>
      </w:r>
    </w:p>
    <w:p>
      <w:pPr>
        <w:pStyle w:val="QuestionOption"/>
        <w:keepNext/>
      </w:pPr>
      <w:r>
        <w:rPr>
          <w:rFonts w:ascii="Calibri" w:hAnsi="Calibri" w:eastAsia="Microsoft YaHei"/>
          <w:b w:val="0"/>
          <w:i w:val="0"/>
          <w:color w:val="111111"/>
          <w:sz w:val="19"/>
        </w:rPr>
        <w:t>[ ] B. PUT方法会将包含的元素放在所提供的URI下</w:t>
      </w:r>
    </w:p>
    <w:p>
      <w:pPr>
        <w:pStyle w:val="QuestionOption"/>
        <w:keepNext/>
      </w:pPr>
      <w:r>
        <w:rPr>
          <w:rFonts w:ascii="Calibri" w:hAnsi="Calibri" w:eastAsia="Microsoft YaHei"/>
          <w:b w:val="0"/>
          <w:i w:val="0"/>
          <w:color w:val="111111"/>
          <w:sz w:val="19"/>
        </w:rPr>
        <w:t>[ ] C. 我们无法从浏览器历史记录中查找到POST请求</w:t>
      </w:r>
    </w:p>
    <w:p>
      <w:pPr>
        <w:pStyle w:val="QuestionOption"/>
      </w:pPr>
      <w:r>
        <w:rPr>
          <w:rFonts w:ascii="Calibri" w:hAnsi="Calibri" w:eastAsia="Microsoft YaHei"/>
          <w:b w:val="0"/>
          <w:i w:val="0"/>
          <w:color w:val="111111"/>
          <w:sz w:val="19"/>
        </w:rPr>
        <w:t>[ ] D. POST请求永远不会被缓存，且对数据长度没有限制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特征值规约</w:t>
      </w:r>
    </w:p>
    <w:p>
      <w:pPr>
        <w:pStyle w:val="QuestionOption"/>
        <w:keepNext/>
      </w:pPr>
      <w:r>
        <w:rPr>
          <w:rFonts w:ascii="Calibri" w:hAnsi="Calibri" w:eastAsia="Microsoft YaHei"/>
          <w:b w:val="0"/>
          <w:i w:val="0"/>
          <w:color w:val="111111"/>
          <w:sz w:val="19"/>
        </w:rPr>
        <w:t>[ ] B. 字段规约</w:t>
      </w:r>
    </w:p>
    <w:p>
      <w:pPr>
        <w:pStyle w:val="QuestionOption"/>
        <w:keepNext/>
      </w:pPr>
      <w:r>
        <w:rPr>
          <w:rFonts w:ascii="Calibri" w:hAnsi="Calibri" w:eastAsia="Microsoft YaHei"/>
          <w:b w:val="0"/>
          <w:i w:val="0"/>
          <w:color w:val="111111"/>
          <w:sz w:val="19"/>
        </w:rPr>
        <w:t>[ ] C. 样本规约</w:t>
      </w:r>
    </w:p>
    <w:p>
      <w:pPr>
        <w:pStyle w:val="QuestionOption"/>
      </w:pPr>
      <w:r>
        <w:rPr>
          <w:rFonts w:ascii="Calibri" w:hAnsi="Calibri" w:eastAsia="Microsoft YaHei"/>
          <w:b w:val="0"/>
          <w:i w:val="0"/>
          <w:color w:val="111111"/>
          <w:sz w:val="19"/>
        </w:rPr>
        <w:t>[ ] D. 特征规约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采样精度</w:t>
      </w:r>
    </w:p>
    <w:p>
      <w:pPr>
        <w:pStyle w:val="QuestionOption"/>
        <w:keepNext/>
      </w:pPr>
      <w:r>
        <w:rPr>
          <w:rFonts w:ascii="Calibri" w:hAnsi="Calibri" w:eastAsia="Microsoft YaHei"/>
          <w:b w:val="0"/>
          <w:i w:val="0"/>
          <w:color w:val="111111"/>
          <w:sz w:val="19"/>
        </w:rPr>
        <w:t>[ ] B. 采样</w:t>
      </w:r>
    </w:p>
    <w:p>
      <w:pPr>
        <w:pStyle w:val="QuestionOption"/>
        <w:keepNext/>
      </w:pPr>
      <w:r>
        <w:rPr>
          <w:rFonts w:ascii="Calibri" w:hAnsi="Calibri" w:eastAsia="Microsoft YaHei"/>
          <w:b w:val="0"/>
          <w:i w:val="0"/>
          <w:color w:val="111111"/>
          <w:sz w:val="19"/>
        </w:rPr>
        <w:t>[ ] C. 声道</w:t>
      </w:r>
    </w:p>
    <w:p>
      <w:pPr>
        <w:pStyle w:val="QuestionOption"/>
      </w:pPr>
      <w:r>
        <w:rPr>
          <w:rFonts w:ascii="Calibri" w:hAnsi="Calibri" w:eastAsia="Microsoft YaHei"/>
          <w:b w:val="0"/>
          <w:i w:val="0"/>
          <w:color w:val="111111"/>
          <w:sz w:val="19"/>
        </w:rPr>
        <w:t>[ ] D. 合并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时间戳</w:t>
      </w:r>
    </w:p>
    <w:p>
      <w:pPr>
        <w:pStyle w:val="QuestionOption"/>
        <w:keepNext/>
      </w:pPr>
      <w:r>
        <w:rPr>
          <w:rFonts w:ascii="Calibri" w:hAnsi="Calibri" w:eastAsia="Microsoft YaHei"/>
          <w:b w:val="0"/>
          <w:i w:val="0"/>
          <w:color w:val="111111"/>
          <w:sz w:val="19"/>
        </w:rPr>
        <w:t>[ ] B. 日志</w:t>
      </w:r>
    </w:p>
    <w:p>
      <w:pPr>
        <w:pStyle w:val="QuestionOption"/>
        <w:keepNext/>
      </w:pPr>
      <w:r>
        <w:rPr>
          <w:rFonts w:ascii="Calibri" w:hAnsi="Calibri" w:eastAsia="Microsoft YaHei"/>
          <w:b w:val="0"/>
          <w:i w:val="0"/>
          <w:color w:val="111111"/>
          <w:sz w:val="19"/>
        </w:rPr>
        <w:t>[ ] C. 分配</w:t>
      </w:r>
    </w:p>
    <w:p>
      <w:pPr>
        <w:pStyle w:val="QuestionOption"/>
      </w:pPr>
      <w:r>
        <w:rPr>
          <w:rFonts w:ascii="Calibri" w:hAnsi="Calibri" w:eastAsia="Microsoft YaHei"/>
          <w:b w:val="0"/>
          <w:i w:val="0"/>
          <w:color w:val="111111"/>
          <w:sz w:val="19"/>
        </w:rPr>
        <w:t>[ ] D. 自增序列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现状分析</w:t>
      </w:r>
    </w:p>
    <w:p>
      <w:pPr>
        <w:pStyle w:val="QuestionOption"/>
        <w:keepNext/>
      </w:pPr>
      <w:r>
        <w:rPr>
          <w:rFonts w:ascii="Calibri" w:hAnsi="Calibri" w:eastAsia="Microsoft YaHei"/>
          <w:b w:val="0"/>
          <w:i w:val="0"/>
          <w:color w:val="111111"/>
          <w:sz w:val="19"/>
        </w:rPr>
        <w:t>[ ] B. 预测分析</w:t>
      </w:r>
    </w:p>
    <w:p>
      <w:pPr>
        <w:pStyle w:val="QuestionOption"/>
        <w:keepNext/>
      </w:pPr>
      <w:r>
        <w:rPr>
          <w:rFonts w:ascii="Calibri" w:hAnsi="Calibri" w:eastAsia="Microsoft YaHei"/>
          <w:b w:val="0"/>
          <w:i w:val="0"/>
          <w:color w:val="111111"/>
          <w:sz w:val="19"/>
        </w:rPr>
        <w:t>[ ] C. 描述分析</w:t>
      </w:r>
    </w:p>
    <w:p>
      <w:pPr>
        <w:pStyle w:val="QuestionOption"/>
      </w:pPr>
      <w:r>
        <w:rPr>
          <w:rFonts w:ascii="Calibri" w:hAnsi="Calibri" w:eastAsia="Microsoft YaHei"/>
          <w:b w:val="0"/>
          <w:i w:val="0"/>
          <w:color w:val="111111"/>
          <w:sz w:val="19"/>
        </w:rPr>
        <w:t>[ ] D. 原因分析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执行时间等于于n^2</w:t>
      </w:r>
    </w:p>
    <w:p>
      <w:pPr>
        <w:pStyle w:val="QuestionOption"/>
        <w:keepNext/>
      </w:pPr>
      <w:r>
        <w:rPr>
          <w:rFonts w:ascii="Calibri" w:hAnsi="Calibri" w:eastAsia="Microsoft YaHei"/>
          <w:b w:val="0"/>
          <w:i w:val="0"/>
          <w:color w:val="111111"/>
          <w:sz w:val="19"/>
        </w:rPr>
        <w:t>[ ] B. 问题规模是n^2</w:t>
      </w:r>
    </w:p>
    <w:p>
      <w:pPr>
        <w:pStyle w:val="QuestionOption"/>
        <w:keepNext/>
      </w:pPr>
      <w:r>
        <w:rPr>
          <w:rFonts w:ascii="Calibri" w:hAnsi="Calibri" w:eastAsia="Microsoft YaHei"/>
          <w:b w:val="0"/>
          <w:i w:val="0"/>
          <w:color w:val="111111"/>
          <w:sz w:val="19"/>
        </w:rPr>
        <w:t>[ ] C. 问题规模与n^2成正比</w:t>
      </w:r>
    </w:p>
    <w:p>
      <w:pPr>
        <w:pStyle w:val="QuestionOption"/>
      </w:pPr>
      <w:r>
        <w:rPr>
          <w:rFonts w:ascii="Calibri" w:hAnsi="Calibri" w:eastAsia="Microsoft YaHei"/>
          <w:b w:val="0"/>
          <w:i w:val="0"/>
          <w:color w:val="111111"/>
          <w:sz w:val="19"/>
        </w:rPr>
        <w:t>[ ] D. 执行时间与n^2成正比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Extract</w:t>
      </w:r>
    </w:p>
    <w:p>
      <w:pPr>
        <w:pStyle w:val="QuestionOption"/>
        <w:keepNext/>
      </w:pPr>
      <w:r>
        <w:rPr>
          <w:rFonts w:ascii="Calibri" w:hAnsi="Calibri" w:eastAsia="Microsoft YaHei"/>
          <w:b w:val="0"/>
          <w:i w:val="0"/>
          <w:color w:val="111111"/>
          <w:sz w:val="19"/>
        </w:rPr>
        <w:t>[ ] B. Transimit</w:t>
      </w:r>
    </w:p>
    <w:p>
      <w:pPr>
        <w:pStyle w:val="QuestionOption"/>
        <w:keepNext/>
      </w:pPr>
      <w:r>
        <w:rPr>
          <w:rFonts w:ascii="Calibri" w:hAnsi="Calibri" w:eastAsia="Microsoft YaHei"/>
          <w:b w:val="0"/>
          <w:i w:val="0"/>
          <w:color w:val="111111"/>
          <w:sz w:val="19"/>
        </w:rPr>
        <w:t>[ ] C. Load</w:t>
      </w:r>
    </w:p>
    <w:p>
      <w:pPr>
        <w:pStyle w:val="QuestionOption"/>
      </w:pPr>
      <w:r>
        <w:rPr>
          <w:rFonts w:ascii="Calibri" w:hAnsi="Calibri" w:eastAsia="Microsoft YaHei"/>
          <w:b w:val="0"/>
          <w:i w:val="0"/>
          <w:color w:val="111111"/>
          <w:sz w:val="19"/>
        </w:rPr>
        <w:t>[ ] D. Transform</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版本测试报告</w:t>
      </w:r>
    </w:p>
    <w:p>
      <w:pPr>
        <w:pStyle w:val="QuestionOption"/>
        <w:keepNext/>
      </w:pPr>
      <w:r>
        <w:rPr>
          <w:rFonts w:ascii="Calibri" w:hAnsi="Calibri" w:eastAsia="Microsoft YaHei"/>
          <w:b w:val="0"/>
          <w:i w:val="0"/>
          <w:color w:val="111111"/>
          <w:sz w:val="19"/>
        </w:rPr>
        <w:t>[ ] B. 阶段测试报告</w:t>
      </w:r>
    </w:p>
    <w:p>
      <w:pPr>
        <w:pStyle w:val="QuestionOption"/>
        <w:keepNext/>
      </w:pPr>
      <w:r>
        <w:rPr>
          <w:rFonts w:ascii="Calibri" w:hAnsi="Calibri" w:eastAsia="Microsoft YaHei"/>
          <w:b w:val="0"/>
          <w:i w:val="0"/>
          <w:color w:val="111111"/>
          <w:sz w:val="19"/>
        </w:rPr>
        <w:t>[ ] C. 需求测试报告</w:t>
      </w:r>
    </w:p>
    <w:p>
      <w:pPr>
        <w:pStyle w:val="QuestionOption"/>
      </w:pPr>
      <w:r>
        <w:rPr>
          <w:rFonts w:ascii="Calibri" w:hAnsi="Calibri" w:eastAsia="Microsoft YaHei"/>
          <w:b w:val="0"/>
          <w:i w:val="0"/>
          <w:color w:val="111111"/>
          <w:sz w:val="19"/>
        </w:rPr>
        <w:t>[ ] D. 开发测试报告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特征提取</w:t>
      </w:r>
    </w:p>
    <w:p>
      <w:pPr>
        <w:pStyle w:val="QuestionOption"/>
        <w:keepNext/>
      </w:pPr>
      <w:r>
        <w:rPr>
          <w:rFonts w:ascii="Calibri" w:hAnsi="Calibri" w:eastAsia="Microsoft YaHei"/>
          <w:b w:val="0"/>
          <w:i w:val="0"/>
          <w:color w:val="111111"/>
          <w:sz w:val="19"/>
        </w:rPr>
        <w:t>[ ] B. 属性分割</w:t>
      </w:r>
    </w:p>
    <w:p>
      <w:pPr>
        <w:pStyle w:val="QuestionOption"/>
        <w:keepNext/>
      </w:pPr>
      <w:r>
        <w:rPr>
          <w:rFonts w:ascii="Calibri" w:hAnsi="Calibri" w:eastAsia="Microsoft YaHei"/>
          <w:b w:val="0"/>
          <w:i w:val="0"/>
          <w:color w:val="111111"/>
          <w:sz w:val="19"/>
        </w:rPr>
        <w:t>[ ] C. 属性结合</w:t>
      </w:r>
    </w:p>
    <w:p>
      <w:pPr>
        <w:pStyle w:val="QuestionOption"/>
      </w:pPr>
      <w:r>
        <w:rPr>
          <w:rFonts w:ascii="Calibri" w:hAnsi="Calibri" w:eastAsia="Microsoft YaHei"/>
          <w:b w:val="0"/>
          <w:i w:val="0"/>
          <w:color w:val="111111"/>
          <w:sz w:val="19"/>
        </w:rPr>
        <w:t>[ ] D. 特征选择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2周以上</w:t>
      </w:r>
    </w:p>
    <w:p>
      <w:pPr>
        <w:pStyle w:val="QuestionOption"/>
        <w:keepNext/>
      </w:pPr>
      <w:r>
        <w:rPr>
          <w:rFonts w:ascii="Calibri" w:hAnsi="Calibri" w:eastAsia="Microsoft YaHei"/>
          <w:b w:val="0"/>
          <w:i w:val="0"/>
          <w:color w:val="111111"/>
          <w:sz w:val="19"/>
        </w:rPr>
        <w:t>[ ] C. 1周以上</w:t>
      </w:r>
    </w:p>
    <w:p>
      <w:pPr>
        <w:pStyle w:val="QuestionOption"/>
      </w:pPr>
      <w:r>
        <w:rPr>
          <w:rFonts w:ascii="Calibri" w:hAnsi="Calibri" w:eastAsia="Microsoft YaHei"/>
          <w:b w:val="0"/>
          <w:i w:val="0"/>
          <w:color w:val="111111"/>
          <w:sz w:val="19"/>
        </w:rPr>
        <w:t>[ ] D. 1个月以上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时间指标</w:t>
      </w:r>
    </w:p>
    <w:p>
      <w:pPr>
        <w:pStyle w:val="QuestionOption"/>
        <w:keepNext/>
      </w:pPr>
      <w:r>
        <w:rPr>
          <w:rFonts w:ascii="Calibri" w:hAnsi="Calibri" w:eastAsia="Microsoft YaHei"/>
          <w:b w:val="0"/>
          <w:i w:val="0"/>
          <w:color w:val="111111"/>
          <w:sz w:val="19"/>
        </w:rPr>
        <w:t>[ ] B. 空间指标</w:t>
      </w:r>
    </w:p>
    <w:p>
      <w:pPr>
        <w:pStyle w:val="QuestionOption"/>
        <w:keepNext/>
      </w:pPr>
      <w:r>
        <w:rPr>
          <w:rFonts w:ascii="Calibri" w:hAnsi="Calibri" w:eastAsia="Microsoft YaHei"/>
          <w:b w:val="0"/>
          <w:i w:val="0"/>
          <w:color w:val="111111"/>
          <w:sz w:val="19"/>
        </w:rPr>
        <w:t>[ ] C. 内部指标</w:t>
      </w:r>
    </w:p>
    <w:p>
      <w:pPr>
        <w:pStyle w:val="QuestionOption"/>
      </w:pPr>
      <w:r>
        <w:rPr>
          <w:rFonts w:ascii="Calibri" w:hAnsi="Calibri" w:eastAsia="Microsoft YaHei"/>
          <w:b w:val="0"/>
          <w:i w:val="0"/>
          <w:color w:val="111111"/>
          <w:sz w:val="19"/>
        </w:rPr>
        <w:t>[ ] D. 隐藏指标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理念培训</w:t>
      </w:r>
    </w:p>
    <w:p>
      <w:pPr>
        <w:pStyle w:val="QuestionOption"/>
        <w:keepNext/>
      </w:pPr>
      <w:r>
        <w:rPr>
          <w:rFonts w:ascii="Calibri" w:hAnsi="Calibri" w:eastAsia="Microsoft YaHei"/>
          <w:b w:val="0"/>
          <w:i w:val="0"/>
          <w:color w:val="111111"/>
          <w:sz w:val="19"/>
        </w:rPr>
        <w:t>[ ] B. 公开课</w:t>
      </w:r>
    </w:p>
    <w:p>
      <w:pPr>
        <w:pStyle w:val="QuestionOption"/>
        <w:keepNext/>
      </w:pPr>
      <w:r>
        <w:rPr>
          <w:rFonts w:ascii="Calibri" w:hAnsi="Calibri" w:eastAsia="Microsoft YaHei"/>
          <w:b w:val="0"/>
          <w:i w:val="0"/>
          <w:color w:val="111111"/>
          <w:sz w:val="19"/>
        </w:rPr>
        <w:t>[ ] C. 企业咨询</w:t>
      </w:r>
    </w:p>
    <w:p>
      <w:pPr>
        <w:pStyle w:val="QuestionOption"/>
      </w:pPr>
      <w:r>
        <w:rPr>
          <w:rFonts w:ascii="Calibri" w:hAnsi="Calibri" w:eastAsia="Microsoft YaHei"/>
          <w:b w:val="0"/>
          <w:i w:val="0"/>
          <w:color w:val="111111"/>
          <w:sz w:val="19"/>
        </w:rPr>
        <w:t>[ ] D. 企业内训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概率分布</w:t>
      </w:r>
    </w:p>
    <w:p>
      <w:pPr>
        <w:pStyle w:val="QuestionOption"/>
        <w:keepNext/>
      </w:pPr>
      <w:r>
        <w:rPr>
          <w:rFonts w:ascii="Calibri" w:hAnsi="Calibri" w:eastAsia="Microsoft YaHei"/>
          <w:b w:val="0"/>
          <w:i w:val="0"/>
          <w:color w:val="111111"/>
          <w:sz w:val="19"/>
        </w:rPr>
        <w:t>[ ] B. 指数分布</w:t>
      </w:r>
    </w:p>
    <w:p>
      <w:pPr>
        <w:pStyle w:val="QuestionOption"/>
        <w:keepNext/>
      </w:pPr>
      <w:r>
        <w:rPr>
          <w:rFonts w:ascii="Calibri" w:hAnsi="Calibri" w:eastAsia="Microsoft YaHei"/>
          <w:b w:val="0"/>
          <w:i w:val="0"/>
          <w:color w:val="111111"/>
          <w:sz w:val="19"/>
        </w:rPr>
        <w:t>[ ] C. 空间分布</w:t>
      </w:r>
    </w:p>
    <w:p>
      <w:pPr>
        <w:pStyle w:val="QuestionOption"/>
      </w:pPr>
      <w:r>
        <w:rPr>
          <w:rFonts w:ascii="Calibri" w:hAnsi="Calibri" w:eastAsia="Microsoft YaHei"/>
          <w:b w:val="0"/>
          <w:i w:val="0"/>
          <w:color w:val="111111"/>
          <w:sz w:val="19"/>
        </w:rPr>
        <w:t>[ ] D. 频数分布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数值方法和离散化带来的误差</w:t>
      </w:r>
    </w:p>
    <w:p>
      <w:pPr>
        <w:pStyle w:val="QuestionOption"/>
        <w:keepNext/>
      </w:pPr>
      <w:r>
        <w:rPr>
          <w:rFonts w:ascii="Calibri" w:hAnsi="Calibri" w:eastAsia="Microsoft YaHei"/>
          <w:b w:val="0"/>
          <w:i w:val="0"/>
          <w:color w:val="111111"/>
          <w:sz w:val="19"/>
        </w:rPr>
        <w:t>[ ] B. 运算和计算机表达中的不精确所引入的机器误差或者舍入误差</w:t>
      </w:r>
    </w:p>
    <w:p>
      <w:pPr>
        <w:pStyle w:val="QuestionOption"/>
        <w:keepNext/>
      </w:pPr>
      <w:r>
        <w:rPr>
          <w:rFonts w:ascii="Calibri" w:hAnsi="Calibri" w:eastAsia="Microsoft YaHei"/>
          <w:b w:val="0"/>
          <w:i w:val="0"/>
          <w:color w:val="111111"/>
          <w:sz w:val="19"/>
        </w:rPr>
        <w:t>[ ] C. 测量中的误差</w:t>
      </w:r>
    </w:p>
    <w:p>
      <w:pPr>
        <w:pStyle w:val="QuestionOption"/>
      </w:pPr>
      <w:r>
        <w:rPr>
          <w:rFonts w:ascii="Calibri" w:hAnsi="Calibri" w:eastAsia="Microsoft YaHei"/>
          <w:b w:val="0"/>
          <w:i w:val="0"/>
          <w:color w:val="111111"/>
          <w:sz w:val="19"/>
        </w:rPr>
        <w:t>[ ] D. 选用错误的数据收集方式产生的误差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中断程序的运行</w:t>
      </w:r>
    </w:p>
    <w:p>
      <w:pPr>
        <w:pStyle w:val="QuestionOption"/>
        <w:keepNext/>
      </w:pPr>
      <w:r>
        <w:rPr>
          <w:rFonts w:ascii="Calibri" w:hAnsi="Calibri" w:eastAsia="Microsoft YaHei"/>
          <w:b w:val="0"/>
          <w:i w:val="0"/>
          <w:color w:val="111111"/>
          <w:sz w:val="19"/>
        </w:rPr>
        <w:t>[ ] B. 返回一个表示错误或错误性质的值</w:t>
      </w:r>
    </w:p>
    <w:p>
      <w:pPr>
        <w:pStyle w:val="QuestionOption"/>
        <w:keepNext/>
      </w:pPr>
      <w:r>
        <w:rPr>
          <w:rFonts w:ascii="Calibri" w:hAnsi="Calibri" w:eastAsia="Microsoft YaHei"/>
          <w:b w:val="0"/>
          <w:i w:val="0"/>
          <w:color w:val="111111"/>
          <w:sz w:val="19"/>
        </w:rPr>
        <w:t>[ ] C. 自动修复算法数据</w:t>
      </w:r>
    </w:p>
    <w:p>
      <w:pPr>
        <w:pStyle w:val="QuestionOption"/>
      </w:pPr>
      <w:r>
        <w:rPr>
          <w:rFonts w:ascii="Calibri" w:hAnsi="Calibri" w:eastAsia="Microsoft YaHei"/>
          <w:b w:val="0"/>
          <w:i w:val="0"/>
          <w:color w:val="111111"/>
          <w:sz w:val="19"/>
        </w:rPr>
        <w:t>[ ] D. 按照错误输入计算输出结果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不适合大数据及在线应用</w:t>
      </w:r>
    </w:p>
    <w:p>
      <w:pPr>
        <w:pStyle w:val="QuestionOption"/>
        <w:keepNext/>
      </w:pPr>
      <w:r>
        <w:rPr>
          <w:rFonts w:ascii="Calibri" w:hAnsi="Calibri" w:eastAsia="Microsoft YaHei"/>
          <w:b w:val="0"/>
          <w:i w:val="0"/>
          <w:color w:val="111111"/>
          <w:sz w:val="19"/>
        </w:rPr>
        <w:t>[ ] B. 参数K和阈值需要人工调参</w:t>
      </w:r>
    </w:p>
    <w:p>
      <w:pPr>
        <w:pStyle w:val="QuestionOption"/>
        <w:keepNext/>
      </w:pPr>
      <w:r>
        <w:rPr>
          <w:rFonts w:ascii="Calibri" w:hAnsi="Calibri" w:eastAsia="Microsoft YaHei"/>
          <w:b w:val="0"/>
          <w:i w:val="0"/>
          <w:color w:val="111111"/>
          <w:sz w:val="19"/>
        </w:rPr>
        <w:t>[ ] C. 只能找出异常点，无法找出异常簇</w:t>
      </w:r>
    </w:p>
    <w:p>
      <w:pPr>
        <w:pStyle w:val="QuestionOption"/>
      </w:pPr>
      <w:r>
        <w:rPr>
          <w:rFonts w:ascii="Calibri" w:hAnsi="Calibri" w:eastAsia="Microsoft YaHei"/>
          <w:b w:val="0"/>
          <w:i w:val="0"/>
          <w:color w:val="111111"/>
          <w:sz w:val="19"/>
        </w:rPr>
        <w:t>[ ] D. 不适合低维数据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变量值</w:t>
      </w:r>
    </w:p>
    <w:p>
      <w:pPr>
        <w:pStyle w:val="QuestionOption"/>
        <w:keepNext/>
      </w:pPr>
      <w:r>
        <w:rPr>
          <w:rFonts w:ascii="Calibri" w:hAnsi="Calibri" w:eastAsia="Microsoft YaHei"/>
          <w:b w:val="0"/>
          <w:i w:val="0"/>
          <w:color w:val="111111"/>
          <w:sz w:val="19"/>
        </w:rPr>
        <w:t>[ ] B. 特征值</w:t>
      </w:r>
    </w:p>
    <w:p>
      <w:pPr>
        <w:pStyle w:val="QuestionOption"/>
        <w:keepNext/>
      </w:pPr>
      <w:r>
        <w:rPr>
          <w:rFonts w:ascii="Calibri" w:hAnsi="Calibri" w:eastAsia="Microsoft YaHei"/>
          <w:b w:val="0"/>
          <w:i w:val="0"/>
          <w:color w:val="111111"/>
          <w:sz w:val="19"/>
        </w:rPr>
        <w:t>[ ] C. 规约值</w:t>
      </w:r>
    </w:p>
    <w:p>
      <w:pPr>
        <w:pStyle w:val="QuestionOption"/>
      </w:pPr>
      <w:r>
        <w:rPr>
          <w:rFonts w:ascii="Calibri" w:hAnsi="Calibri" w:eastAsia="Microsoft YaHei"/>
          <w:b w:val="0"/>
          <w:i w:val="0"/>
          <w:color w:val="111111"/>
          <w:sz w:val="19"/>
        </w:rPr>
        <w:t>[ ] D. 记录值</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数据标注管理需要在项目以下方面做好管控（）。</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沟通</w:t>
      </w:r>
    </w:p>
    <w:p>
      <w:pPr>
        <w:pStyle w:val="QuestionOption"/>
        <w:keepNext/>
      </w:pPr>
      <w:r>
        <w:rPr>
          <w:rFonts w:ascii="Calibri" w:hAnsi="Calibri" w:eastAsia="Microsoft YaHei"/>
          <w:b w:val="0"/>
          <w:i w:val="0"/>
          <w:color w:val="111111"/>
          <w:sz w:val="19"/>
        </w:rPr>
        <w:t>[ ] C. 成本</w:t>
      </w:r>
    </w:p>
    <w:p>
      <w:pPr>
        <w:pStyle w:val="QuestionOption"/>
        <w:keepNext/>
      </w:pPr>
      <w:r>
        <w:rPr>
          <w:rFonts w:ascii="Calibri" w:hAnsi="Calibri" w:eastAsia="Microsoft YaHei"/>
          <w:b w:val="0"/>
          <w:i w:val="0"/>
          <w:color w:val="111111"/>
          <w:sz w:val="19"/>
        </w:rPr>
        <w:t>[ ] D. 质量</w:t>
      </w:r>
    </w:p>
    <w:p>
      <w:pPr>
        <w:pStyle w:val="QuestionOption"/>
      </w:pPr>
      <w:r>
        <w:rPr>
          <w:rFonts w:ascii="Calibri" w:hAnsi="Calibri" w:eastAsia="Microsoft YaHei"/>
          <w:b w:val="0"/>
          <w:i w:val="0"/>
          <w:color w:val="111111"/>
          <w:sz w:val="19"/>
        </w:rPr>
        <w:t>[ ] E. 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以下属于计算机视觉领域的算法是()。</w:t>
      </w:r>
    </w:p>
    <w:p>
      <w:pPr>
        <w:pStyle w:val="QuestionOption"/>
        <w:keepNext/>
      </w:pPr>
      <w:r>
        <w:rPr>
          <w:rFonts w:ascii="Calibri" w:hAnsi="Calibri" w:eastAsia="Microsoft YaHei"/>
          <w:b w:val="0"/>
          <w:i w:val="0"/>
          <w:color w:val="111111"/>
          <w:sz w:val="19"/>
        </w:rPr>
        <w:t>[ ] A. NLP</w:t>
      </w:r>
    </w:p>
    <w:p>
      <w:pPr>
        <w:pStyle w:val="QuestionOption"/>
        <w:keepNext/>
      </w:pPr>
      <w:r>
        <w:rPr>
          <w:rFonts w:ascii="Calibri" w:hAnsi="Calibri" w:eastAsia="Microsoft YaHei"/>
          <w:b w:val="0"/>
          <w:i w:val="0"/>
          <w:color w:val="111111"/>
          <w:sz w:val="19"/>
        </w:rPr>
        <w:t>[ ] B. DT</w:t>
      </w:r>
    </w:p>
    <w:p>
      <w:pPr>
        <w:pStyle w:val="QuestionOption"/>
        <w:keepNext/>
      </w:pPr>
      <w:r>
        <w:rPr>
          <w:rFonts w:ascii="Calibri" w:hAnsi="Calibri" w:eastAsia="Microsoft YaHei"/>
          <w:b w:val="0"/>
          <w:i w:val="0"/>
          <w:color w:val="111111"/>
          <w:sz w:val="19"/>
        </w:rPr>
        <w:t>[ ] C. FPGA</w:t>
      </w:r>
    </w:p>
    <w:p>
      <w:pPr>
        <w:pStyle w:val="QuestionOption"/>
        <w:keepNext/>
      </w:pPr>
      <w:r>
        <w:rPr>
          <w:rFonts w:ascii="Calibri" w:hAnsi="Calibri" w:eastAsia="Microsoft YaHei"/>
          <w:b w:val="0"/>
          <w:i w:val="0"/>
          <w:color w:val="111111"/>
          <w:sz w:val="19"/>
        </w:rPr>
        <w:t>[ ] D. SSD</w:t>
      </w:r>
    </w:p>
    <w:p>
      <w:pPr>
        <w:pStyle w:val="QuestionOption"/>
      </w:pPr>
      <w:r>
        <w:rPr>
          <w:rFonts w:ascii="Calibri" w:hAnsi="Calibri" w:eastAsia="Microsoft YaHei"/>
          <w:b w:val="0"/>
          <w:i w:val="0"/>
          <w:color w:val="111111"/>
          <w:sz w:val="19"/>
        </w:rPr>
        <w:t>[ ] E. R-CNN</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修改权是指对软件进行以下操作（）。</w:t>
      </w:r>
    </w:p>
    <w:p>
      <w:pPr>
        <w:pStyle w:val="QuestionOption"/>
        <w:keepNext/>
      </w:pPr>
      <w:r>
        <w:rPr>
          <w:rFonts w:ascii="Calibri" w:hAnsi="Calibri" w:eastAsia="Microsoft YaHei"/>
          <w:b w:val="0"/>
          <w:i w:val="0"/>
          <w:color w:val="111111"/>
          <w:sz w:val="19"/>
        </w:rPr>
        <w:t>[ ] A. 改变语句顺序</w:t>
      </w:r>
    </w:p>
    <w:p>
      <w:pPr>
        <w:pStyle w:val="QuestionOption"/>
        <w:keepNext/>
      </w:pPr>
      <w:r>
        <w:rPr>
          <w:rFonts w:ascii="Calibri" w:hAnsi="Calibri" w:eastAsia="Microsoft YaHei"/>
          <w:b w:val="0"/>
          <w:i w:val="0"/>
          <w:color w:val="111111"/>
          <w:sz w:val="19"/>
        </w:rPr>
        <w:t>[ ] B. 标明金额</w:t>
      </w:r>
    </w:p>
    <w:p>
      <w:pPr>
        <w:pStyle w:val="QuestionOption"/>
        <w:keepNext/>
      </w:pPr>
      <w:r>
        <w:rPr>
          <w:rFonts w:ascii="Calibri" w:hAnsi="Calibri" w:eastAsia="Microsoft YaHei"/>
          <w:b w:val="0"/>
          <w:i w:val="0"/>
          <w:color w:val="111111"/>
          <w:sz w:val="19"/>
        </w:rPr>
        <w:t>[ ] C. 增补</w:t>
      </w:r>
    </w:p>
    <w:p>
      <w:pPr>
        <w:pStyle w:val="QuestionOption"/>
        <w:keepNext/>
      </w:pPr>
      <w:r>
        <w:rPr>
          <w:rFonts w:ascii="Calibri" w:hAnsi="Calibri" w:eastAsia="Microsoft YaHei"/>
          <w:b w:val="0"/>
          <w:i w:val="0"/>
          <w:color w:val="111111"/>
          <w:sz w:val="19"/>
        </w:rPr>
        <w:t>[ ] D. 改变指令</w:t>
      </w:r>
    </w:p>
    <w:p>
      <w:pPr>
        <w:pStyle w:val="QuestionOption"/>
      </w:pPr>
      <w:r>
        <w:rPr>
          <w:rFonts w:ascii="Calibri" w:hAnsi="Calibri" w:eastAsia="Microsoft YaHei"/>
          <w:b w:val="0"/>
          <w:i w:val="0"/>
          <w:color w:val="111111"/>
          <w:sz w:val="19"/>
        </w:rPr>
        <w:t>[ ] E. 删节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下面属于产品需求分析的要点的是()。</w:t>
      </w:r>
    </w:p>
    <w:p>
      <w:pPr>
        <w:pStyle w:val="QuestionOption"/>
        <w:keepNext/>
      </w:pPr>
      <w:r>
        <w:rPr>
          <w:rFonts w:ascii="Calibri" w:hAnsi="Calibri" w:eastAsia="Microsoft YaHei"/>
          <w:b w:val="0"/>
          <w:i w:val="0"/>
          <w:color w:val="111111"/>
          <w:sz w:val="19"/>
        </w:rPr>
        <w:t>[ ] A. 软件开发安排</w:t>
      </w:r>
    </w:p>
    <w:p>
      <w:pPr>
        <w:pStyle w:val="QuestionOption"/>
        <w:keepNext/>
      </w:pPr>
      <w:r>
        <w:rPr>
          <w:rFonts w:ascii="Calibri" w:hAnsi="Calibri" w:eastAsia="Microsoft YaHei"/>
          <w:b w:val="0"/>
          <w:i w:val="0"/>
          <w:color w:val="111111"/>
          <w:sz w:val="19"/>
        </w:rPr>
        <w:t>[ ] B. 确定用户核心主线的需求</w:t>
      </w:r>
    </w:p>
    <w:p>
      <w:pPr>
        <w:pStyle w:val="QuestionOption"/>
        <w:keepNext/>
      </w:pPr>
      <w:r>
        <w:rPr>
          <w:rFonts w:ascii="Calibri" w:hAnsi="Calibri" w:eastAsia="Microsoft YaHei"/>
          <w:b w:val="0"/>
          <w:i w:val="0"/>
          <w:color w:val="111111"/>
          <w:sz w:val="19"/>
        </w:rPr>
        <w:t>[ ] C. 推荐系统</w:t>
      </w:r>
    </w:p>
    <w:p>
      <w:pPr>
        <w:pStyle w:val="QuestionOption"/>
        <w:keepNext/>
      </w:pPr>
      <w:r>
        <w:rPr>
          <w:rFonts w:ascii="Calibri" w:hAnsi="Calibri" w:eastAsia="Microsoft YaHei"/>
          <w:b w:val="0"/>
          <w:i w:val="0"/>
          <w:color w:val="111111"/>
          <w:sz w:val="19"/>
        </w:rPr>
        <w:t>[ ] D. 建立用户认知</w:t>
      </w:r>
    </w:p>
    <w:p>
      <w:pPr>
        <w:pStyle w:val="QuestionOption"/>
      </w:pPr>
      <w:r>
        <w:rPr>
          <w:rFonts w:ascii="Calibri" w:hAnsi="Calibri" w:eastAsia="Microsoft YaHei"/>
          <w:b w:val="0"/>
          <w:i w:val="0"/>
          <w:color w:val="111111"/>
          <w:sz w:val="19"/>
        </w:rPr>
        <w:t>[ ] E. 网络安全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本地计算机被感染病毒的途径可能是以下方式（）。</w:t>
      </w:r>
    </w:p>
    <w:p>
      <w:pPr>
        <w:pStyle w:val="QuestionOption"/>
        <w:keepNext/>
      </w:pPr>
      <w:r>
        <w:rPr>
          <w:rFonts w:ascii="Calibri" w:hAnsi="Calibri" w:eastAsia="Microsoft YaHei"/>
          <w:b w:val="0"/>
          <w:i w:val="0"/>
          <w:color w:val="111111"/>
          <w:sz w:val="19"/>
        </w:rPr>
        <w:t>[ ] A. 软盘表面受损</w:t>
      </w:r>
    </w:p>
    <w:p>
      <w:pPr>
        <w:pStyle w:val="QuestionOption"/>
        <w:keepNext/>
      </w:pPr>
      <w:r>
        <w:rPr>
          <w:rFonts w:ascii="Calibri" w:hAnsi="Calibri" w:eastAsia="Microsoft YaHei"/>
          <w:b w:val="0"/>
          <w:i w:val="0"/>
          <w:color w:val="111111"/>
          <w:sz w:val="19"/>
        </w:rPr>
        <w:t>[ ] B. 共用外设</w:t>
      </w:r>
    </w:p>
    <w:p>
      <w:pPr>
        <w:pStyle w:val="QuestionOption"/>
        <w:keepNext/>
      </w:pPr>
      <w:r>
        <w:rPr>
          <w:rFonts w:ascii="Calibri" w:hAnsi="Calibri" w:eastAsia="Microsoft YaHei"/>
          <w:b w:val="0"/>
          <w:i w:val="0"/>
          <w:color w:val="111111"/>
          <w:sz w:val="19"/>
        </w:rPr>
        <w:t>[ ] C. 使用软盘</w:t>
      </w:r>
    </w:p>
    <w:p>
      <w:pPr>
        <w:pStyle w:val="QuestionOption"/>
        <w:keepNext/>
      </w:pPr>
      <w:r>
        <w:rPr>
          <w:rFonts w:ascii="Calibri" w:hAnsi="Calibri" w:eastAsia="Microsoft YaHei"/>
          <w:b w:val="0"/>
          <w:i w:val="0"/>
          <w:color w:val="111111"/>
          <w:sz w:val="19"/>
        </w:rPr>
        <w:t>[ ] D. 机房电源不稳定</w:t>
      </w:r>
    </w:p>
    <w:p>
      <w:pPr>
        <w:pStyle w:val="QuestionOption"/>
      </w:pPr>
      <w:r>
        <w:rPr>
          <w:rFonts w:ascii="Calibri" w:hAnsi="Calibri" w:eastAsia="Microsoft YaHei"/>
          <w:b w:val="0"/>
          <w:i w:val="0"/>
          <w:color w:val="111111"/>
          <w:sz w:val="19"/>
        </w:rPr>
        <w:t>[ ] E. 上网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特征归约处理的效果包含以下下（）。</w:t>
      </w:r>
    </w:p>
    <w:p>
      <w:pPr>
        <w:pStyle w:val="QuestionOption"/>
        <w:keepNext/>
      </w:pPr>
      <w:r>
        <w:rPr>
          <w:rFonts w:ascii="Calibri" w:hAnsi="Calibri" w:eastAsia="Microsoft YaHei"/>
          <w:b w:val="0"/>
          <w:i w:val="0"/>
          <w:color w:val="111111"/>
          <w:sz w:val="19"/>
        </w:rPr>
        <w:t>[ ] A. 更高的数据挖掘处理精度</w:t>
      </w:r>
    </w:p>
    <w:p>
      <w:pPr>
        <w:pStyle w:val="QuestionOption"/>
        <w:keepNext/>
      </w:pPr>
      <w:r>
        <w:rPr>
          <w:rFonts w:ascii="Calibri" w:hAnsi="Calibri" w:eastAsia="Microsoft YaHei"/>
          <w:b w:val="0"/>
          <w:i w:val="0"/>
          <w:color w:val="111111"/>
          <w:sz w:val="19"/>
        </w:rPr>
        <w:t>[ ] B. 最优值评估</w:t>
      </w:r>
    </w:p>
    <w:p>
      <w:pPr>
        <w:pStyle w:val="QuestionOption"/>
        <w:keepNext/>
      </w:pPr>
      <w:r>
        <w:rPr>
          <w:rFonts w:ascii="Calibri" w:hAnsi="Calibri" w:eastAsia="Microsoft YaHei"/>
          <w:b w:val="0"/>
          <w:i w:val="0"/>
          <w:color w:val="111111"/>
          <w:sz w:val="19"/>
        </w:rPr>
        <w:t>[ ] C. 更少的特征</w:t>
      </w:r>
    </w:p>
    <w:p>
      <w:pPr>
        <w:pStyle w:val="QuestionOption"/>
        <w:keepNext/>
      </w:pPr>
      <w:r>
        <w:rPr>
          <w:rFonts w:ascii="Calibri" w:hAnsi="Calibri" w:eastAsia="Microsoft YaHei"/>
          <w:b w:val="0"/>
          <w:i w:val="0"/>
          <w:color w:val="111111"/>
          <w:sz w:val="19"/>
        </w:rPr>
        <w:t>[ ] D. 更少的数据和更高的挖掘效率</w:t>
      </w:r>
    </w:p>
    <w:p>
      <w:pPr>
        <w:pStyle w:val="QuestionOption"/>
      </w:pPr>
      <w:r>
        <w:rPr>
          <w:rFonts w:ascii="Calibri" w:hAnsi="Calibri" w:eastAsia="Microsoft YaHei"/>
          <w:b w:val="0"/>
          <w:i w:val="0"/>
          <w:color w:val="111111"/>
          <w:sz w:val="19"/>
        </w:rPr>
        <w:t>[ ] E. 简单的数据挖掘处理结果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法律的主要特征有（）。</w:t>
      </w:r>
    </w:p>
    <w:p>
      <w:pPr>
        <w:pStyle w:val="QuestionOption"/>
        <w:keepNext/>
      </w:pPr>
      <w:r>
        <w:rPr>
          <w:rFonts w:ascii="Calibri" w:hAnsi="Calibri" w:eastAsia="Microsoft YaHei"/>
          <w:b w:val="0"/>
          <w:i w:val="0"/>
          <w:color w:val="111111"/>
          <w:sz w:val="19"/>
        </w:rPr>
        <w:t>[ ] A. 任何时代、任何国家的法律总是体现统治阶级的意志的</w:t>
      </w:r>
    </w:p>
    <w:p>
      <w:pPr>
        <w:pStyle w:val="QuestionOption"/>
        <w:keepNext/>
      </w:pPr>
      <w:r>
        <w:rPr>
          <w:rFonts w:ascii="Calibri" w:hAnsi="Calibri" w:eastAsia="Microsoft YaHei"/>
          <w:b w:val="0"/>
          <w:i w:val="0"/>
          <w:color w:val="111111"/>
          <w:sz w:val="19"/>
        </w:rPr>
        <w:t>[ ] B. 法律是以国家强制力保证实施的规范，是运用法律规范来调整社会关系和维护社会秩序</w:t>
      </w:r>
    </w:p>
    <w:p>
      <w:pPr>
        <w:pStyle w:val="QuestionOption"/>
        <w:keepNext/>
      </w:pPr>
      <w:r>
        <w:rPr>
          <w:rFonts w:ascii="Calibri" w:hAnsi="Calibri" w:eastAsia="Microsoft YaHei"/>
          <w:b w:val="0"/>
          <w:i w:val="0"/>
          <w:color w:val="111111"/>
          <w:sz w:val="19"/>
        </w:rPr>
        <w:t>[ ] C. 法律的约束性是最广泛、最普遍的</w:t>
      </w:r>
    </w:p>
    <w:p>
      <w:pPr>
        <w:pStyle w:val="QuestionOption"/>
        <w:keepNext/>
      </w:pPr>
      <w:r>
        <w:rPr>
          <w:rFonts w:ascii="Calibri" w:hAnsi="Calibri" w:eastAsia="Microsoft YaHei"/>
          <w:b w:val="0"/>
          <w:i w:val="0"/>
          <w:color w:val="111111"/>
          <w:sz w:val="19"/>
        </w:rPr>
        <w:t>[ ] D. 制定法律的机关的最高权威性</w:t>
      </w:r>
    </w:p>
    <w:p>
      <w:pPr>
        <w:pStyle w:val="QuestionOption"/>
      </w:pPr>
      <w:r>
        <w:rPr>
          <w:rFonts w:ascii="Calibri" w:hAnsi="Calibri" w:eastAsia="Microsoft YaHei"/>
          <w:b w:val="0"/>
          <w:i w:val="0"/>
          <w:color w:val="111111"/>
          <w:sz w:val="19"/>
        </w:rPr>
        <w:t>[ ] E. 法律是调整人们行为的一种行为规范，通过对人们行为的调整来实现对社会关系的调整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对比分析法可以分为()对比。</w:t>
      </w:r>
    </w:p>
    <w:p>
      <w:pPr>
        <w:pStyle w:val="QuestionOption"/>
        <w:keepNext/>
      </w:pPr>
      <w:r>
        <w:rPr>
          <w:rFonts w:ascii="Calibri" w:hAnsi="Calibri" w:eastAsia="Microsoft YaHei"/>
          <w:b w:val="0"/>
          <w:i w:val="0"/>
          <w:color w:val="111111"/>
          <w:sz w:val="19"/>
        </w:rPr>
        <w:t>[ ] A. 相似</w:t>
      </w:r>
    </w:p>
    <w:p>
      <w:pPr>
        <w:pStyle w:val="QuestionOption"/>
        <w:keepNext/>
      </w:pPr>
      <w:r>
        <w:rPr>
          <w:rFonts w:ascii="Calibri" w:hAnsi="Calibri" w:eastAsia="Microsoft YaHei"/>
          <w:b w:val="0"/>
          <w:i w:val="0"/>
          <w:color w:val="111111"/>
          <w:sz w:val="19"/>
        </w:rPr>
        <w:t>[ ] B. 比例</w:t>
      </w:r>
    </w:p>
    <w:p>
      <w:pPr>
        <w:pStyle w:val="QuestionOption"/>
        <w:keepNext/>
      </w:pPr>
      <w:r>
        <w:rPr>
          <w:rFonts w:ascii="Calibri" w:hAnsi="Calibri" w:eastAsia="Microsoft YaHei"/>
          <w:b w:val="0"/>
          <w:i w:val="0"/>
          <w:color w:val="111111"/>
          <w:sz w:val="19"/>
        </w:rPr>
        <w:t>[ ] C. 横向</w:t>
      </w:r>
    </w:p>
    <w:p>
      <w:pPr>
        <w:pStyle w:val="QuestionOption"/>
        <w:keepNext/>
      </w:pPr>
      <w:r>
        <w:rPr>
          <w:rFonts w:ascii="Calibri" w:hAnsi="Calibri" w:eastAsia="Microsoft YaHei"/>
          <w:b w:val="0"/>
          <w:i w:val="0"/>
          <w:color w:val="111111"/>
          <w:sz w:val="19"/>
        </w:rPr>
        <w:t>[ ] D. 预测</w:t>
      </w:r>
    </w:p>
    <w:p>
      <w:pPr>
        <w:pStyle w:val="QuestionOption"/>
      </w:pPr>
      <w:r>
        <w:rPr>
          <w:rFonts w:ascii="Calibri" w:hAnsi="Calibri" w:eastAsia="Microsoft YaHei"/>
          <w:b w:val="0"/>
          <w:i w:val="0"/>
          <w:color w:val="111111"/>
          <w:sz w:val="19"/>
        </w:rPr>
        <w:t>[ ] E. 纵向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数据增强最简单的方法就是对代表本质特征的样本进行复制或随机删除,而在深度学习的图像识别中,常用()等方法增加训练样本。</w:t>
      </w:r>
    </w:p>
    <w:p>
      <w:pPr>
        <w:pStyle w:val="QuestionOption"/>
        <w:keepNext/>
      </w:pPr>
      <w:r>
        <w:rPr>
          <w:rFonts w:ascii="Calibri" w:hAnsi="Calibri" w:eastAsia="Microsoft YaHei"/>
          <w:b w:val="0"/>
          <w:i w:val="0"/>
          <w:color w:val="111111"/>
          <w:sz w:val="19"/>
        </w:rPr>
        <w:t>[ ] A. 图像缩小</w:t>
      </w:r>
    </w:p>
    <w:p>
      <w:pPr>
        <w:pStyle w:val="QuestionOption"/>
        <w:keepNext/>
      </w:pPr>
      <w:r>
        <w:rPr>
          <w:rFonts w:ascii="Calibri" w:hAnsi="Calibri" w:eastAsia="Microsoft YaHei"/>
          <w:b w:val="0"/>
          <w:i w:val="0"/>
          <w:color w:val="111111"/>
          <w:sz w:val="19"/>
        </w:rPr>
        <w:t>[ ] B. 图像水平移动</w:t>
      </w:r>
    </w:p>
    <w:p>
      <w:pPr>
        <w:pStyle w:val="QuestionOption"/>
        <w:keepNext/>
      </w:pPr>
      <w:r>
        <w:rPr>
          <w:rFonts w:ascii="Calibri" w:hAnsi="Calibri" w:eastAsia="Microsoft YaHei"/>
          <w:b w:val="0"/>
          <w:i w:val="0"/>
          <w:color w:val="111111"/>
          <w:sz w:val="19"/>
        </w:rPr>
        <w:t>[ ] C. 图像翻转</w:t>
      </w:r>
    </w:p>
    <w:p>
      <w:pPr>
        <w:pStyle w:val="QuestionOption"/>
        <w:keepNext/>
      </w:pPr>
      <w:r>
        <w:rPr>
          <w:rFonts w:ascii="Calibri" w:hAnsi="Calibri" w:eastAsia="Microsoft YaHei"/>
          <w:b w:val="0"/>
          <w:i w:val="0"/>
          <w:color w:val="111111"/>
          <w:sz w:val="19"/>
        </w:rPr>
        <w:t>[ ] D. 图像放大</w:t>
      </w:r>
    </w:p>
    <w:p>
      <w:pPr>
        <w:pStyle w:val="QuestionOption"/>
      </w:pPr>
      <w:r>
        <w:rPr>
          <w:rFonts w:ascii="Calibri" w:hAnsi="Calibri" w:eastAsia="Microsoft YaHei"/>
          <w:b w:val="0"/>
          <w:i w:val="0"/>
          <w:color w:val="111111"/>
          <w:sz w:val="19"/>
        </w:rPr>
        <w:t>[ ] E. 图像垂直移动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TensorBoard的创建是为了帮助你了解模型中张量的流动,以便( )和()模型。</w:t>
      </w:r>
    </w:p>
    <w:p>
      <w:pPr>
        <w:pStyle w:val="QuestionOption"/>
        <w:keepNext/>
      </w:pPr>
      <w:r>
        <w:rPr>
          <w:rFonts w:ascii="Calibri" w:hAnsi="Calibri" w:eastAsia="Microsoft YaHei"/>
          <w:b w:val="0"/>
          <w:i w:val="0"/>
          <w:color w:val="111111"/>
          <w:sz w:val="19"/>
        </w:rPr>
        <w:t>[ ] A. 调试</w:t>
      </w:r>
    </w:p>
    <w:p>
      <w:pPr>
        <w:pStyle w:val="QuestionOption"/>
        <w:keepNext/>
      </w:pPr>
      <w:r>
        <w:rPr>
          <w:rFonts w:ascii="Calibri" w:hAnsi="Calibri" w:eastAsia="Microsoft YaHei"/>
          <w:b w:val="0"/>
          <w:i w:val="0"/>
          <w:color w:val="111111"/>
          <w:sz w:val="19"/>
        </w:rPr>
        <w:t>[ ] B. 测试</w:t>
      </w:r>
    </w:p>
    <w:p>
      <w:pPr>
        <w:pStyle w:val="QuestionOption"/>
        <w:keepNext/>
      </w:pPr>
      <w:r>
        <w:rPr>
          <w:rFonts w:ascii="Calibri" w:hAnsi="Calibri" w:eastAsia="Microsoft YaHei"/>
          <w:b w:val="0"/>
          <w:i w:val="0"/>
          <w:color w:val="111111"/>
          <w:sz w:val="19"/>
        </w:rPr>
        <w:t>[ ] C. 训练</w:t>
      </w:r>
    </w:p>
    <w:p>
      <w:pPr>
        <w:pStyle w:val="QuestionOption"/>
        <w:keepNext/>
      </w:pPr>
      <w:r>
        <w:rPr>
          <w:rFonts w:ascii="Calibri" w:hAnsi="Calibri" w:eastAsia="Microsoft YaHei"/>
          <w:b w:val="0"/>
          <w:i w:val="0"/>
          <w:color w:val="111111"/>
          <w:sz w:val="19"/>
        </w:rPr>
        <w:t>[ ] D. 构建</w:t>
      </w:r>
    </w:p>
    <w:p>
      <w:pPr>
        <w:pStyle w:val="QuestionOption"/>
      </w:pPr>
      <w:r>
        <w:rPr>
          <w:rFonts w:ascii="Calibri" w:hAnsi="Calibri" w:eastAsia="Microsoft YaHei"/>
          <w:b w:val="0"/>
          <w:i w:val="0"/>
          <w:color w:val="111111"/>
          <w:sz w:val="19"/>
        </w:rPr>
        <w:t>[ ] E. 优化</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考试等级属于定序等级数据。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数据以图像的形式存储在计算机中。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一般情况下，显卡的显存越大越好。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智能计算是一种具有学习能力和能够处理新情况的计算方法，这样的系统被认为拥有多个推理属性。()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卡方检验用于验证两个数值型变量之间的独立性。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业务流程若被人为分割,各自为政,这样不会造成浪费现象严重。()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设计研发单位应严格按照公司软件著作权管理要求及时进行资料移交，并确保提交材料的真实性、完整性和可用性。()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多元线性回归模型通常用来描述变量Y和X之间的随机线性关系。()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AUC是一种用来度量分类模型好坏的一个标准, AUC作为数值可以直观的评价分类器的好坏, 值越小越好。()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任务调度是对整个ETL过程进行调度, 提供分段提交处理和自动提交处理功能。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推断性分析更侧重寻找定性的答案。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只要品德端正,学不学法无所谓。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软件著作权人可以许可他人行使其软件著作权，并有权获得报酬。()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按检验特性值的属性可以将抽样检验分为计数型抽样检验和计量型抽样检验两大类。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标签候选集将标注类别描述很清晰,便于数据标注员选择。()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目前实时数据关联存在关联数据严重倾斜的问题。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有理数分正和负。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欧式距离是计算欧氏空间中三点之间或以上的距离。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可用性要保证交互式产品易学、使用有效果、能给用户带来愉快的体验。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数据预处理目的是把原始数据转换为可以理解的格式或符合数据挖掘的格式。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