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eastAsia="Microsoft YaHei"/>
          <w:b/>
          <w:i w:val="0"/>
          <w:color w:val="0B2545"/>
          <w:sz w:val="36"/>
        </w:rPr>
        <w:t>人工智能训练师三级理论练习卷  第 079 套</w:t>
      </w:r>
    </w:p>
    <w:p>
      <w:pPr>
        <w:spacing w:after="160"/>
        <w:jc w:val="center"/>
      </w:pPr>
      <w:r>
        <w:rPr>
          <w:rFonts w:ascii="Calibri" w:hAnsi="Calibri" w:eastAsia="Microsoft YaHei"/>
          <w:b w:val="0"/>
          <w:i w:val="0"/>
          <w:color w:val="5F6B76"/>
          <w:sz w:val="19"/>
        </w:rPr>
        <w:t>深圳考点练习版 | 共 100 题 | 单选 70 题 · 多选 10 题 · 判断 20 题</w:t>
      </w:r>
    </w:p>
    <w:tbl>
      <w:tblPr>
        <w:tblW w:type="dxa" w:w="9360"/>
        <w:jc w:val="left"/>
        <w:tblLayout w:type="fixed"/>
        <w:tblLook w:firstColumn="1" w:firstRow="1" w:lastColumn="0" w:lastRow="0" w:noHBand="0" w:noVBand="1" w:val="04A0"/>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1650"/>
        <w:gridCol w:w="3030"/>
        <w:gridCol w:w="1650"/>
        <w:gridCol w:w="3030"/>
      </w:tblGrid>
      <w:tr>
        <w:trPr>
          <w:tblHeader w:val="true"/>
        </w:trP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姓名</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日期</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用时</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得分</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bl>
    <w:p>
      <w:pPr>
        <w:spacing w:after="0"/>
      </w:pPr>
    </w:p>
    <w:p>
      <w:pPr>
        <w:spacing w:after="100"/>
      </w:pPr>
      <w:r>
        <w:rPr>
          <w:rFonts w:ascii="Calibri" w:hAnsi="Calibri" w:eastAsia="Microsoft YaHei"/>
          <w:b w:val="0"/>
          <w:i w:val="0"/>
          <w:color w:val="5F6B76"/>
          <w:sz w:val="18"/>
        </w:rPr>
        <w:t>答题说明：单选题每题选 1 项；多选题有 2 项或以上正确答案，需全部选对；判断题在“正确/错误”中选 1 项。</w:t>
      </w:r>
    </w:p>
    <w:p>
      <w:pPr>
        <w:pStyle w:val="Heading1"/>
        <w:keepNext/>
      </w:pPr>
      <w:r>
        <w:rPr>
          <w:rFonts w:ascii="Calibri" w:hAnsi="Calibri" w:eastAsia="Microsoft YaHei"/>
          <w:b/>
          <w:i w:val="0"/>
          <w:color w:val="2E74B5"/>
          <w:sz w:val="28"/>
        </w:rPr>
        <w:t>一、单项选择题（70题）</w:t>
      </w:r>
    </w:p>
    <w:p>
      <w:pPr>
        <w:pStyle w:val="QuestionStem"/>
        <w:numPr>
          <w:ilvl w:val="0"/>
          <w:numId w:val="10"/>
        </w:numPr>
      </w:pPr>
      <w:r>
        <w:rPr>
          <w:rFonts w:ascii="Calibri" w:hAnsi="Calibri" w:eastAsia="Microsoft YaHei"/>
          <w:b/>
          <w:i w:val="0"/>
          <w:color w:val="0B2545"/>
          <w:sz w:val="20"/>
        </w:rPr>
        <w:t>以下属于数据清洗组业务模式的是（）。</w:t>
      </w:r>
    </w:p>
    <w:p>
      <w:pPr>
        <w:pStyle w:val="QuestionOption"/>
        <w:keepNext/>
      </w:pPr>
      <w:r>
        <w:rPr>
          <w:rFonts w:ascii="Calibri" w:hAnsi="Calibri" w:eastAsia="Microsoft YaHei"/>
          <w:b w:val="0"/>
          <w:i w:val="0"/>
          <w:color w:val="111111"/>
          <w:sz w:val="19"/>
        </w:rPr>
        <w:t>[ ] A. 错误数据的修正工作</w:t>
      </w:r>
    </w:p>
    <w:p>
      <w:pPr>
        <w:pStyle w:val="QuestionOption"/>
        <w:keepNext/>
      </w:pPr>
      <w:r>
        <w:rPr>
          <w:rFonts w:ascii="Calibri" w:hAnsi="Calibri" w:eastAsia="Microsoft YaHei"/>
          <w:b w:val="0"/>
          <w:i w:val="0"/>
          <w:color w:val="111111"/>
          <w:sz w:val="19"/>
        </w:rPr>
        <w:t>[ ] B. 最终数据的归纳工作</w:t>
      </w:r>
    </w:p>
    <w:p>
      <w:pPr>
        <w:pStyle w:val="QuestionOption"/>
        <w:keepNext/>
      </w:pPr>
      <w:r>
        <w:rPr>
          <w:rFonts w:ascii="Calibri" w:hAnsi="Calibri" w:eastAsia="Microsoft YaHei"/>
          <w:b w:val="0"/>
          <w:i w:val="0"/>
          <w:color w:val="111111"/>
          <w:sz w:val="19"/>
        </w:rPr>
        <w:t>[ ] C. 原始数据的质量检验工作</w:t>
      </w:r>
    </w:p>
    <w:p>
      <w:pPr>
        <w:pStyle w:val="QuestionOption"/>
      </w:pPr>
      <w:r>
        <w:rPr>
          <w:rFonts w:ascii="Calibri" w:hAnsi="Calibri" w:eastAsia="Microsoft YaHei"/>
          <w:b w:val="0"/>
          <w:i w:val="0"/>
          <w:color w:val="111111"/>
          <w:sz w:val="19"/>
        </w:rPr>
        <w:t>[ ] D. 中间数据的过滤工作</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用户界面的（）主要是指呈现给使用者的通用操作序列、术语和信息的措辞，界面元素的布局、颜色搭配方案和排版样式等都要保持一致。</w:t>
      </w:r>
    </w:p>
    <w:p>
      <w:pPr>
        <w:pStyle w:val="QuestionOption"/>
        <w:keepNext/>
      </w:pPr>
      <w:r>
        <w:rPr>
          <w:rFonts w:ascii="Calibri" w:hAnsi="Calibri" w:eastAsia="Microsoft YaHei"/>
          <w:b w:val="0"/>
          <w:i w:val="0"/>
          <w:color w:val="111111"/>
          <w:sz w:val="19"/>
        </w:rPr>
        <w:t>[ ] A. 逻辑性</w:t>
      </w:r>
    </w:p>
    <w:p>
      <w:pPr>
        <w:pStyle w:val="QuestionOption"/>
        <w:keepNext/>
      </w:pPr>
      <w:r>
        <w:rPr>
          <w:rFonts w:ascii="Calibri" w:hAnsi="Calibri" w:eastAsia="Microsoft YaHei"/>
          <w:b w:val="0"/>
          <w:i w:val="0"/>
          <w:color w:val="111111"/>
          <w:sz w:val="19"/>
        </w:rPr>
        <w:t>[ ] B. 统一性</w:t>
      </w:r>
    </w:p>
    <w:p>
      <w:pPr>
        <w:pStyle w:val="QuestionOption"/>
        <w:keepNext/>
      </w:pPr>
      <w:r>
        <w:rPr>
          <w:rFonts w:ascii="Calibri" w:hAnsi="Calibri" w:eastAsia="Microsoft YaHei"/>
          <w:b w:val="0"/>
          <w:i w:val="0"/>
          <w:color w:val="111111"/>
          <w:sz w:val="19"/>
        </w:rPr>
        <w:t>[ ] C. 习惯性</w:t>
      </w:r>
    </w:p>
    <w:p>
      <w:pPr>
        <w:pStyle w:val="QuestionOption"/>
      </w:pPr>
      <w:r>
        <w:rPr>
          <w:rFonts w:ascii="Calibri" w:hAnsi="Calibri" w:eastAsia="Microsoft YaHei"/>
          <w:b w:val="0"/>
          <w:i w:val="0"/>
          <w:color w:val="111111"/>
          <w:sz w:val="19"/>
        </w:rPr>
        <w:t>[ ] D. 一致性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关于属性标注工具的性能，以下（）描述是正确的。</w:t>
      </w:r>
    </w:p>
    <w:p>
      <w:pPr>
        <w:pStyle w:val="QuestionOption"/>
        <w:keepNext/>
      </w:pPr>
      <w:r>
        <w:rPr>
          <w:rFonts w:ascii="Calibri" w:hAnsi="Calibri" w:eastAsia="Microsoft YaHei"/>
          <w:b w:val="0"/>
          <w:i w:val="0"/>
          <w:color w:val="111111"/>
          <w:sz w:val="19"/>
        </w:rPr>
        <w:t>[ ] A. 属性标注工具的性能取决于所使用的算法和模型</w:t>
      </w:r>
    </w:p>
    <w:p>
      <w:pPr>
        <w:pStyle w:val="QuestionOption"/>
        <w:keepNext/>
      </w:pPr>
      <w:r>
        <w:rPr>
          <w:rFonts w:ascii="Calibri" w:hAnsi="Calibri" w:eastAsia="Microsoft YaHei"/>
          <w:b w:val="0"/>
          <w:i w:val="0"/>
          <w:color w:val="111111"/>
          <w:sz w:val="19"/>
        </w:rPr>
        <w:t>[ ] B. 属性标注工具的性能通常低于人工标注</w:t>
      </w:r>
    </w:p>
    <w:p>
      <w:pPr>
        <w:pStyle w:val="QuestionOption"/>
        <w:keepNext/>
      </w:pPr>
      <w:r>
        <w:rPr>
          <w:rFonts w:ascii="Calibri" w:hAnsi="Calibri" w:eastAsia="Microsoft YaHei"/>
          <w:b w:val="0"/>
          <w:i w:val="0"/>
          <w:color w:val="111111"/>
          <w:sz w:val="19"/>
        </w:rPr>
        <w:t>[ ] C. 属性标注工具的性能与人工标注相同</w:t>
      </w:r>
    </w:p>
    <w:p>
      <w:pPr>
        <w:pStyle w:val="QuestionOption"/>
      </w:pPr>
      <w:r>
        <w:rPr>
          <w:rFonts w:ascii="Calibri" w:hAnsi="Calibri" w:eastAsia="Microsoft YaHei"/>
          <w:b w:val="0"/>
          <w:i w:val="0"/>
          <w:color w:val="111111"/>
          <w:sz w:val="19"/>
        </w:rPr>
        <w:t>[ ] D. 属性标注工具的性能不受数据规模的影响</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'佛山陶瓷'不是体现工匠精神的典型特征是（）</w:t>
      </w:r>
    </w:p>
    <w:p>
      <w:pPr>
        <w:pStyle w:val="QuestionOption"/>
        <w:keepNext/>
      </w:pPr>
      <w:r>
        <w:rPr>
          <w:rFonts w:ascii="Calibri" w:hAnsi="Calibri" w:eastAsia="Microsoft YaHei"/>
          <w:b w:val="0"/>
          <w:i w:val="0"/>
          <w:color w:val="111111"/>
          <w:sz w:val="19"/>
        </w:rPr>
        <w:t>[ ] A. 顾客为主</w:t>
      </w:r>
    </w:p>
    <w:p>
      <w:pPr>
        <w:pStyle w:val="QuestionOption"/>
        <w:keepNext/>
      </w:pPr>
      <w:r>
        <w:rPr>
          <w:rFonts w:ascii="Calibri" w:hAnsi="Calibri" w:eastAsia="Microsoft YaHei"/>
          <w:b w:val="0"/>
          <w:i w:val="0"/>
          <w:color w:val="111111"/>
          <w:sz w:val="19"/>
        </w:rPr>
        <w:t>[ ] B. 不断创新</w:t>
      </w:r>
    </w:p>
    <w:p>
      <w:pPr>
        <w:pStyle w:val="QuestionOption"/>
        <w:keepNext/>
      </w:pPr>
      <w:r>
        <w:rPr>
          <w:rFonts w:ascii="Calibri" w:hAnsi="Calibri" w:eastAsia="Microsoft YaHei"/>
          <w:b w:val="0"/>
          <w:i w:val="0"/>
          <w:color w:val="111111"/>
          <w:sz w:val="19"/>
        </w:rPr>
        <w:t>[ ] C. 品牌意识</w:t>
      </w:r>
    </w:p>
    <w:p>
      <w:pPr>
        <w:pStyle w:val="QuestionOption"/>
      </w:pPr>
      <w:r>
        <w:rPr>
          <w:rFonts w:ascii="Calibri" w:hAnsi="Calibri" w:eastAsia="Microsoft YaHei"/>
          <w:b w:val="0"/>
          <w:i w:val="0"/>
          <w:color w:val="111111"/>
          <w:sz w:val="19"/>
        </w:rPr>
        <w:t>[ ] D. 精益求精</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精细分割标注中，单物前景模式用于（）。</w:t>
      </w:r>
    </w:p>
    <w:p>
      <w:pPr>
        <w:pStyle w:val="QuestionOption"/>
        <w:keepNext/>
      </w:pPr>
      <w:r>
        <w:rPr>
          <w:rFonts w:ascii="Calibri" w:hAnsi="Calibri" w:eastAsia="Microsoft YaHei"/>
          <w:b w:val="0"/>
          <w:i w:val="0"/>
          <w:color w:val="111111"/>
          <w:sz w:val="19"/>
        </w:rPr>
        <w:t>[ ] A. 查看相邻图层的边缘是否有不贴和的情况</w:t>
      </w:r>
    </w:p>
    <w:p>
      <w:pPr>
        <w:pStyle w:val="QuestionOption"/>
        <w:keepNext/>
      </w:pPr>
      <w:r>
        <w:rPr>
          <w:rFonts w:ascii="Calibri" w:hAnsi="Calibri" w:eastAsia="Microsoft YaHei"/>
          <w:b w:val="0"/>
          <w:i w:val="0"/>
          <w:color w:val="111111"/>
          <w:sz w:val="19"/>
        </w:rPr>
        <w:t>[ ] B. 查看边缘是否有多标注的情况</w:t>
      </w:r>
    </w:p>
    <w:p>
      <w:pPr>
        <w:pStyle w:val="QuestionOption"/>
        <w:keepNext/>
      </w:pPr>
      <w:r>
        <w:rPr>
          <w:rFonts w:ascii="Calibri" w:hAnsi="Calibri" w:eastAsia="Microsoft YaHei"/>
          <w:b w:val="0"/>
          <w:i w:val="0"/>
          <w:color w:val="111111"/>
          <w:sz w:val="19"/>
        </w:rPr>
        <w:t>[ ] C. 查看边缘是否有少标注的情况</w:t>
      </w:r>
    </w:p>
    <w:p>
      <w:pPr>
        <w:pStyle w:val="QuestionOption"/>
      </w:pPr>
      <w:r>
        <w:rPr>
          <w:rFonts w:ascii="Calibri" w:hAnsi="Calibri" w:eastAsia="Microsoft YaHei"/>
          <w:b w:val="0"/>
          <w:i w:val="0"/>
          <w:color w:val="111111"/>
          <w:sz w:val="19"/>
        </w:rPr>
        <w:t>[ ] D. 查看边缘是否有错标的情况</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（）是设计和制定测试过程的基础，一个好的测试用例会使测试工作的效果事半功倍，并且能尽早发现一些隐藏的软件缺陷。</w:t>
      </w:r>
    </w:p>
    <w:p>
      <w:pPr>
        <w:pStyle w:val="QuestionOption"/>
        <w:keepNext/>
      </w:pPr>
      <w:r>
        <w:rPr>
          <w:rFonts w:ascii="Calibri" w:hAnsi="Calibri" w:eastAsia="Microsoft YaHei"/>
          <w:b w:val="0"/>
          <w:i w:val="0"/>
          <w:color w:val="111111"/>
          <w:sz w:val="19"/>
        </w:rPr>
        <w:t>[ ] A. 测试分析</w:t>
      </w:r>
    </w:p>
    <w:p>
      <w:pPr>
        <w:pStyle w:val="QuestionOption"/>
        <w:keepNext/>
      </w:pPr>
      <w:r>
        <w:rPr>
          <w:rFonts w:ascii="Calibri" w:hAnsi="Calibri" w:eastAsia="Microsoft YaHei"/>
          <w:b w:val="0"/>
          <w:i w:val="0"/>
          <w:color w:val="111111"/>
          <w:sz w:val="19"/>
        </w:rPr>
        <w:t>[ ] B. 测试报告</w:t>
      </w:r>
    </w:p>
    <w:p>
      <w:pPr>
        <w:pStyle w:val="QuestionOption"/>
        <w:keepNext/>
      </w:pPr>
      <w:r>
        <w:rPr>
          <w:rFonts w:ascii="Calibri" w:hAnsi="Calibri" w:eastAsia="Microsoft YaHei"/>
          <w:b w:val="0"/>
          <w:i w:val="0"/>
          <w:color w:val="111111"/>
          <w:sz w:val="19"/>
        </w:rPr>
        <w:t>[ ] C. 测试计划</w:t>
      </w:r>
    </w:p>
    <w:p>
      <w:pPr>
        <w:pStyle w:val="QuestionOption"/>
      </w:pPr>
      <w:r>
        <w:rPr>
          <w:rFonts w:ascii="Calibri" w:hAnsi="Calibri" w:eastAsia="Microsoft YaHei"/>
          <w:b w:val="0"/>
          <w:i w:val="0"/>
          <w:color w:val="111111"/>
          <w:sz w:val="19"/>
        </w:rPr>
        <w:t>[ ] D. 测试用例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在随机试验中，可能出现也可能不出现，而在大量重复试验中具有某种规律性的事件叫做（）。</w:t>
      </w:r>
    </w:p>
    <w:p>
      <w:pPr>
        <w:pStyle w:val="QuestionOption"/>
        <w:keepNext/>
      </w:pPr>
      <w:r>
        <w:rPr>
          <w:rFonts w:ascii="Calibri" w:hAnsi="Calibri" w:eastAsia="Microsoft YaHei"/>
          <w:b w:val="0"/>
          <w:i w:val="0"/>
          <w:color w:val="111111"/>
          <w:sz w:val="19"/>
        </w:rPr>
        <w:t>[ ] A. 确定事件</w:t>
      </w:r>
    </w:p>
    <w:p>
      <w:pPr>
        <w:pStyle w:val="QuestionOption"/>
        <w:keepNext/>
      </w:pPr>
      <w:r>
        <w:rPr>
          <w:rFonts w:ascii="Calibri" w:hAnsi="Calibri" w:eastAsia="Microsoft YaHei"/>
          <w:b w:val="0"/>
          <w:i w:val="0"/>
          <w:color w:val="111111"/>
          <w:sz w:val="19"/>
        </w:rPr>
        <w:t>[ ] B. 不确定事件</w:t>
      </w:r>
    </w:p>
    <w:p>
      <w:pPr>
        <w:pStyle w:val="QuestionOption"/>
        <w:keepNext/>
      </w:pPr>
      <w:r>
        <w:rPr>
          <w:rFonts w:ascii="Calibri" w:hAnsi="Calibri" w:eastAsia="Microsoft YaHei"/>
          <w:b w:val="0"/>
          <w:i w:val="0"/>
          <w:color w:val="111111"/>
          <w:sz w:val="19"/>
        </w:rPr>
        <w:t>[ ] C. 必然事件</w:t>
      </w:r>
    </w:p>
    <w:p>
      <w:pPr>
        <w:pStyle w:val="QuestionOption"/>
      </w:pPr>
      <w:r>
        <w:rPr>
          <w:rFonts w:ascii="Calibri" w:hAnsi="Calibri" w:eastAsia="Microsoft YaHei"/>
          <w:b w:val="0"/>
          <w:i w:val="0"/>
          <w:color w:val="111111"/>
          <w:sz w:val="19"/>
        </w:rPr>
        <w:t>[ ] D. 不可能事件</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蒙特卡洛交叉验证将数据随机划分为训练集于检验集，使用检验集检验训练的模型效果，多次重复过程取（）作为模型好坏的评价标准。</w:t>
      </w:r>
    </w:p>
    <w:p>
      <w:pPr>
        <w:pStyle w:val="QuestionOption"/>
        <w:keepNext/>
      </w:pPr>
      <w:r>
        <w:rPr>
          <w:rFonts w:ascii="Calibri" w:hAnsi="Calibri" w:eastAsia="Microsoft YaHei"/>
          <w:b w:val="0"/>
          <w:i w:val="0"/>
          <w:color w:val="111111"/>
          <w:sz w:val="19"/>
        </w:rPr>
        <w:t>[ ] A. 方差</w:t>
      </w:r>
    </w:p>
    <w:p>
      <w:pPr>
        <w:pStyle w:val="QuestionOption"/>
        <w:keepNext/>
      </w:pPr>
      <w:r>
        <w:rPr>
          <w:rFonts w:ascii="Calibri" w:hAnsi="Calibri" w:eastAsia="Microsoft YaHei"/>
          <w:b w:val="0"/>
          <w:i w:val="0"/>
          <w:color w:val="111111"/>
          <w:sz w:val="19"/>
        </w:rPr>
        <w:t>[ ] B. 标准差</w:t>
      </w:r>
    </w:p>
    <w:p>
      <w:pPr>
        <w:pStyle w:val="QuestionOption"/>
        <w:keepNext/>
      </w:pPr>
      <w:r>
        <w:rPr>
          <w:rFonts w:ascii="Calibri" w:hAnsi="Calibri" w:eastAsia="Microsoft YaHei"/>
          <w:b w:val="0"/>
          <w:i w:val="0"/>
          <w:color w:val="111111"/>
          <w:sz w:val="19"/>
        </w:rPr>
        <w:t>[ ] C. 平均值</w:t>
      </w:r>
    </w:p>
    <w:p>
      <w:pPr>
        <w:pStyle w:val="QuestionOption"/>
      </w:pPr>
      <w:r>
        <w:rPr>
          <w:rFonts w:ascii="Calibri" w:hAnsi="Calibri" w:eastAsia="Microsoft YaHei"/>
          <w:b w:val="0"/>
          <w:i w:val="0"/>
          <w:color w:val="111111"/>
          <w:sz w:val="19"/>
        </w:rPr>
        <w:t>[ ] D. 比例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以下不属于流程优化的主要途径（）。</w:t>
      </w:r>
    </w:p>
    <w:p>
      <w:pPr>
        <w:pStyle w:val="QuestionOption"/>
        <w:keepNext/>
      </w:pPr>
      <w:r>
        <w:rPr>
          <w:rFonts w:ascii="Calibri" w:hAnsi="Calibri" w:eastAsia="Microsoft YaHei"/>
          <w:b w:val="0"/>
          <w:i w:val="0"/>
          <w:color w:val="111111"/>
          <w:sz w:val="19"/>
        </w:rPr>
        <w:t>[ ] A. 材料替代</w:t>
      </w:r>
    </w:p>
    <w:p>
      <w:pPr>
        <w:pStyle w:val="QuestionOption"/>
        <w:keepNext/>
      </w:pPr>
      <w:r>
        <w:rPr>
          <w:rFonts w:ascii="Calibri" w:hAnsi="Calibri" w:eastAsia="Microsoft YaHei"/>
          <w:b w:val="0"/>
          <w:i w:val="0"/>
          <w:color w:val="111111"/>
          <w:sz w:val="19"/>
        </w:rPr>
        <w:t>[ ] B. 需求变更</w:t>
      </w:r>
    </w:p>
    <w:p>
      <w:pPr>
        <w:pStyle w:val="QuestionOption"/>
        <w:keepNext/>
      </w:pPr>
      <w:r>
        <w:rPr>
          <w:rFonts w:ascii="Calibri" w:hAnsi="Calibri" w:eastAsia="Microsoft YaHei"/>
          <w:b w:val="0"/>
          <w:i w:val="0"/>
          <w:color w:val="111111"/>
          <w:sz w:val="19"/>
        </w:rPr>
        <w:t>[ ] C. 时序调整</w:t>
      </w:r>
    </w:p>
    <w:p>
      <w:pPr>
        <w:pStyle w:val="QuestionOption"/>
      </w:pPr>
      <w:r>
        <w:rPr>
          <w:rFonts w:ascii="Calibri" w:hAnsi="Calibri" w:eastAsia="Microsoft YaHei"/>
          <w:b w:val="0"/>
          <w:i w:val="0"/>
          <w:color w:val="111111"/>
          <w:sz w:val="19"/>
        </w:rPr>
        <w:t>[ ] D. 设备更新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以下案例不适合使用探索性统计分析（）。</w:t>
      </w:r>
    </w:p>
    <w:p>
      <w:pPr>
        <w:pStyle w:val="QuestionOption"/>
        <w:keepNext/>
      </w:pPr>
      <w:r>
        <w:rPr>
          <w:rFonts w:ascii="Calibri" w:hAnsi="Calibri" w:eastAsia="Microsoft YaHei"/>
          <w:b w:val="0"/>
          <w:i w:val="0"/>
          <w:color w:val="111111"/>
          <w:sz w:val="19"/>
        </w:rPr>
        <w:t>[ ] A. 9月份网站流量的基本数据</w:t>
      </w:r>
    </w:p>
    <w:p>
      <w:pPr>
        <w:pStyle w:val="QuestionOption"/>
        <w:keepNext/>
      </w:pPr>
      <w:r>
        <w:rPr>
          <w:rFonts w:ascii="Calibri" w:hAnsi="Calibri" w:eastAsia="Microsoft YaHei"/>
          <w:b w:val="0"/>
          <w:i w:val="0"/>
          <w:color w:val="111111"/>
          <w:sz w:val="19"/>
        </w:rPr>
        <w:t>[ ] B. 汽车的速度与刹车距离的关系</w:t>
      </w:r>
    </w:p>
    <w:p>
      <w:pPr>
        <w:pStyle w:val="QuestionOption"/>
        <w:keepNext/>
      </w:pPr>
      <w:r>
        <w:rPr>
          <w:rFonts w:ascii="Calibri" w:hAnsi="Calibri" w:eastAsia="Microsoft YaHei"/>
          <w:b w:val="0"/>
          <w:i w:val="0"/>
          <w:color w:val="111111"/>
          <w:sz w:val="19"/>
        </w:rPr>
        <w:t>[ ] C. 某电商的交易量在电脑端和手机端之间的比例变化</w:t>
      </w:r>
    </w:p>
    <w:p>
      <w:pPr>
        <w:pStyle w:val="QuestionOption"/>
      </w:pPr>
      <w:r>
        <w:rPr>
          <w:rFonts w:ascii="Calibri" w:hAnsi="Calibri" w:eastAsia="Microsoft YaHei"/>
          <w:b w:val="0"/>
          <w:i w:val="0"/>
          <w:color w:val="111111"/>
          <w:sz w:val="19"/>
        </w:rPr>
        <w:t>[ ] D. 泰坦尼克号男女乘客在一等舱内的票价是否存在差异</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以下选项中，关于抽样检验和全样检验的区别说法错误的是（）。</w:t>
      </w:r>
    </w:p>
    <w:p>
      <w:pPr>
        <w:pStyle w:val="QuestionOption"/>
        <w:keepNext/>
      </w:pPr>
      <w:r>
        <w:rPr>
          <w:rFonts w:ascii="Calibri" w:hAnsi="Calibri" w:eastAsia="Microsoft YaHei"/>
          <w:b w:val="0"/>
          <w:i w:val="0"/>
          <w:color w:val="111111"/>
          <w:sz w:val="19"/>
        </w:rPr>
        <w:t>[ ] A. 抽样是根据样本中的产品的检验结果来推断整批产品的质量</w:t>
      </w:r>
    </w:p>
    <w:p>
      <w:pPr>
        <w:pStyle w:val="QuestionOption"/>
        <w:keepNext/>
      </w:pPr>
      <w:r>
        <w:rPr>
          <w:rFonts w:ascii="Calibri" w:hAnsi="Calibri" w:eastAsia="Microsoft YaHei"/>
          <w:b w:val="0"/>
          <w:i w:val="0"/>
          <w:color w:val="111111"/>
          <w:sz w:val="19"/>
        </w:rPr>
        <w:t>[ ] B. 经过全检认为合格的一批产品中，可能存在不合格品</w:t>
      </w:r>
    </w:p>
    <w:p>
      <w:pPr>
        <w:pStyle w:val="QuestionOption"/>
        <w:keepNext/>
      </w:pPr>
      <w:r>
        <w:rPr>
          <w:rFonts w:ascii="Calibri" w:hAnsi="Calibri" w:eastAsia="Microsoft YaHei"/>
          <w:b w:val="0"/>
          <w:i w:val="0"/>
          <w:color w:val="111111"/>
          <w:sz w:val="19"/>
        </w:rPr>
        <w:t>[ ] C. 全样检验需对整批产品逐个进行检验</w:t>
      </w:r>
    </w:p>
    <w:p>
      <w:pPr>
        <w:pStyle w:val="QuestionOption"/>
      </w:pPr>
      <w:r>
        <w:rPr>
          <w:rFonts w:ascii="Calibri" w:hAnsi="Calibri" w:eastAsia="Microsoft YaHei"/>
          <w:b w:val="0"/>
          <w:i w:val="0"/>
          <w:color w:val="111111"/>
          <w:sz w:val="19"/>
        </w:rPr>
        <w:t>[ ] D. 经过抽样检验认为合格的一批产品中，还可能含有一些不合格品</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（）的聚类方法特点是可以发现球形互斥的族。</w:t>
      </w:r>
    </w:p>
    <w:p>
      <w:pPr>
        <w:pStyle w:val="QuestionOption"/>
        <w:keepNext/>
      </w:pPr>
      <w:r>
        <w:rPr>
          <w:rFonts w:ascii="Calibri" w:hAnsi="Calibri" w:eastAsia="Microsoft YaHei"/>
          <w:b w:val="0"/>
          <w:i w:val="0"/>
          <w:color w:val="111111"/>
          <w:sz w:val="19"/>
        </w:rPr>
        <w:t>[ ] A. 基于层次式</w:t>
      </w:r>
    </w:p>
    <w:p>
      <w:pPr>
        <w:pStyle w:val="QuestionOption"/>
        <w:keepNext/>
      </w:pPr>
      <w:r>
        <w:rPr>
          <w:rFonts w:ascii="Calibri" w:hAnsi="Calibri" w:eastAsia="Microsoft YaHei"/>
          <w:b w:val="0"/>
          <w:i w:val="0"/>
          <w:color w:val="111111"/>
          <w:sz w:val="19"/>
        </w:rPr>
        <w:t>[ ] B. 基于密度式</w:t>
      </w:r>
    </w:p>
    <w:p>
      <w:pPr>
        <w:pStyle w:val="QuestionOption"/>
        <w:keepNext/>
      </w:pPr>
      <w:r>
        <w:rPr>
          <w:rFonts w:ascii="Calibri" w:hAnsi="Calibri" w:eastAsia="Microsoft YaHei"/>
          <w:b w:val="0"/>
          <w:i w:val="0"/>
          <w:color w:val="111111"/>
          <w:sz w:val="19"/>
        </w:rPr>
        <w:t>[ ] C. 基于网格式</w:t>
      </w:r>
    </w:p>
    <w:p>
      <w:pPr>
        <w:pStyle w:val="QuestionOption"/>
      </w:pPr>
      <w:r>
        <w:rPr>
          <w:rFonts w:ascii="Calibri" w:hAnsi="Calibri" w:eastAsia="Microsoft YaHei"/>
          <w:b w:val="0"/>
          <w:i w:val="0"/>
          <w:color w:val="111111"/>
          <w:sz w:val="19"/>
        </w:rPr>
        <w:t>[ ] D. 基于划分式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数据可以分为多种不同类型，人的受教育程度就属于（）。</w:t>
      </w:r>
    </w:p>
    <w:p>
      <w:pPr>
        <w:pStyle w:val="QuestionOption"/>
        <w:keepNext/>
      </w:pPr>
      <w:r>
        <w:rPr>
          <w:rFonts w:ascii="Calibri" w:hAnsi="Calibri" w:eastAsia="Microsoft YaHei"/>
          <w:b w:val="0"/>
          <w:i w:val="0"/>
          <w:color w:val="111111"/>
          <w:sz w:val="19"/>
        </w:rPr>
        <w:t>[ ] A. 定类数据</w:t>
      </w:r>
    </w:p>
    <w:p>
      <w:pPr>
        <w:pStyle w:val="QuestionOption"/>
        <w:keepNext/>
      </w:pPr>
      <w:r>
        <w:rPr>
          <w:rFonts w:ascii="Calibri" w:hAnsi="Calibri" w:eastAsia="Microsoft YaHei"/>
          <w:b w:val="0"/>
          <w:i w:val="0"/>
          <w:color w:val="111111"/>
          <w:sz w:val="19"/>
        </w:rPr>
        <w:t>[ ] B. 定序数据</w:t>
      </w:r>
    </w:p>
    <w:p>
      <w:pPr>
        <w:pStyle w:val="QuestionOption"/>
        <w:keepNext/>
      </w:pPr>
      <w:r>
        <w:rPr>
          <w:rFonts w:ascii="Calibri" w:hAnsi="Calibri" w:eastAsia="Microsoft YaHei"/>
          <w:b w:val="0"/>
          <w:i w:val="0"/>
          <w:color w:val="111111"/>
          <w:sz w:val="19"/>
        </w:rPr>
        <w:t>[ ] C. 定距数据</w:t>
      </w:r>
    </w:p>
    <w:p>
      <w:pPr>
        <w:pStyle w:val="QuestionOption"/>
      </w:pPr>
      <w:r>
        <w:rPr>
          <w:rFonts w:ascii="Calibri" w:hAnsi="Calibri" w:eastAsia="Microsoft YaHei"/>
          <w:b w:val="0"/>
          <w:i w:val="0"/>
          <w:color w:val="111111"/>
          <w:sz w:val="19"/>
        </w:rPr>
        <w:t>[ ] D. 定比数据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（）是需求活动和评估活动的重要组成部分。</w:t>
      </w:r>
    </w:p>
    <w:p>
      <w:pPr>
        <w:pStyle w:val="QuestionOption"/>
        <w:keepNext/>
      </w:pPr>
      <w:r>
        <w:rPr>
          <w:rFonts w:ascii="Calibri" w:hAnsi="Calibri" w:eastAsia="Microsoft YaHei"/>
          <w:b w:val="0"/>
          <w:i w:val="0"/>
          <w:color w:val="111111"/>
          <w:sz w:val="19"/>
        </w:rPr>
        <w:t>[ ] A. 模型制作</w:t>
      </w:r>
    </w:p>
    <w:p>
      <w:pPr>
        <w:pStyle w:val="QuestionOption"/>
        <w:keepNext/>
      </w:pPr>
      <w:r>
        <w:rPr>
          <w:rFonts w:ascii="Calibri" w:hAnsi="Calibri" w:eastAsia="Microsoft YaHei"/>
          <w:b w:val="0"/>
          <w:i w:val="0"/>
          <w:color w:val="111111"/>
          <w:sz w:val="19"/>
        </w:rPr>
        <w:t>[ ] B. 系统映射</w:t>
      </w:r>
    </w:p>
    <w:p>
      <w:pPr>
        <w:pStyle w:val="QuestionOption"/>
        <w:keepNext/>
      </w:pPr>
      <w:r>
        <w:rPr>
          <w:rFonts w:ascii="Calibri" w:hAnsi="Calibri" w:eastAsia="Microsoft YaHei"/>
          <w:b w:val="0"/>
          <w:i w:val="0"/>
          <w:color w:val="111111"/>
          <w:sz w:val="19"/>
        </w:rPr>
        <w:t>[ ] C. 开发过程</w:t>
      </w:r>
    </w:p>
    <w:p>
      <w:pPr>
        <w:pStyle w:val="QuestionOption"/>
      </w:pPr>
      <w:r>
        <w:rPr>
          <w:rFonts w:ascii="Calibri" w:hAnsi="Calibri" w:eastAsia="Microsoft YaHei"/>
          <w:b w:val="0"/>
          <w:i w:val="0"/>
          <w:color w:val="111111"/>
          <w:sz w:val="19"/>
        </w:rPr>
        <w:t>[ ] D. 数据搜集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数据标注行业注重以下方面（）</w:t>
      </w:r>
    </w:p>
    <w:p>
      <w:pPr>
        <w:pStyle w:val="QuestionOption"/>
        <w:keepNext/>
      </w:pPr>
      <w:r>
        <w:rPr>
          <w:rFonts w:ascii="Calibri" w:hAnsi="Calibri" w:eastAsia="Microsoft YaHei"/>
          <w:b w:val="0"/>
          <w:i w:val="0"/>
          <w:color w:val="111111"/>
          <w:sz w:val="19"/>
        </w:rPr>
        <w:t>[ ] A. 简单</w:t>
      </w:r>
    </w:p>
    <w:p>
      <w:pPr>
        <w:pStyle w:val="QuestionOption"/>
        <w:keepNext/>
      </w:pPr>
      <w:r>
        <w:rPr>
          <w:rFonts w:ascii="Calibri" w:hAnsi="Calibri" w:eastAsia="Microsoft YaHei"/>
          <w:b w:val="0"/>
          <w:i w:val="0"/>
          <w:color w:val="111111"/>
          <w:sz w:val="19"/>
        </w:rPr>
        <w:t>[ ] B. 快捷</w:t>
      </w:r>
    </w:p>
    <w:p>
      <w:pPr>
        <w:pStyle w:val="QuestionOption"/>
        <w:keepNext/>
      </w:pPr>
      <w:r>
        <w:rPr>
          <w:rFonts w:ascii="Calibri" w:hAnsi="Calibri" w:eastAsia="Microsoft YaHei"/>
          <w:b w:val="0"/>
          <w:i w:val="0"/>
          <w:color w:val="111111"/>
          <w:sz w:val="19"/>
        </w:rPr>
        <w:t>[ ] C. 高效</w:t>
      </w:r>
    </w:p>
    <w:p>
      <w:pPr>
        <w:pStyle w:val="QuestionOption"/>
      </w:pPr>
      <w:r>
        <w:rPr>
          <w:rFonts w:ascii="Calibri" w:hAnsi="Calibri" w:eastAsia="Microsoft YaHei"/>
          <w:b w:val="0"/>
          <w:i w:val="0"/>
          <w:color w:val="111111"/>
          <w:sz w:val="19"/>
        </w:rPr>
        <w:t>[ ] D. 实时</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手部关键点检测需要标注的是手部三维状态下的各（）。</w:t>
      </w:r>
    </w:p>
    <w:p>
      <w:pPr>
        <w:pStyle w:val="QuestionOption"/>
        <w:keepNext/>
      </w:pPr>
      <w:r>
        <w:rPr>
          <w:rFonts w:ascii="Calibri" w:hAnsi="Calibri" w:eastAsia="Microsoft YaHei"/>
          <w:b w:val="0"/>
          <w:i w:val="0"/>
          <w:color w:val="111111"/>
          <w:sz w:val="19"/>
        </w:rPr>
        <w:t>[ ] A. 临近点</w:t>
      </w:r>
    </w:p>
    <w:p>
      <w:pPr>
        <w:pStyle w:val="QuestionOption"/>
        <w:keepNext/>
      </w:pPr>
      <w:r>
        <w:rPr>
          <w:rFonts w:ascii="Calibri" w:hAnsi="Calibri" w:eastAsia="Microsoft YaHei"/>
          <w:b w:val="0"/>
          <w:i w:val="0"/>
          <w:color w:val="111111"/>
          <w:sz w:val="19"/>
        </w:rPr>
        <w:t>[ ] B. 中心点</w:t>
      </w:r>
    </w:p>
    <w:p>
      <w:pPr>
        <w:pStyle w:val="QuestionOption"/>
        <w:keepNext/>
      </w:pPr>
      <w:r>
        <w:rPr>
          <w:rFonts w:ascii="Calibri" w:hAnsi="Calibri" w:eastAsia="Microsoft YaHei"/>
          <w:b w:val="0"/>
          <w:i w:val="0"/>
          <w:color w:val="111111"/>
          <w:sz w:val="19"/>
        </w:rPr>
        <w:t>[ ] C. 四周围点</w:t>
      </w:r>
    </w:p>
    <w:p>
      <w:pPr>
        <w:pStyle w:val="QuestionOption"/>
      </w:pPr>
      <w:r>
        <w:rPr>
          <w:rFonts w:ascii="Calibri" w:hAnsi="Calibri" w:eastAsia="Microsoft YaHei"/>
          <w:b w:val="0"/>
          <w:i w:val="0"/>
          <w:color w:val="111111"/>
          <w:sz w:val="19"/>
        </w:rPr>
        <w:t>[ ] D. 随机点</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描绘条形图的三个要素不包括（）。</w:t>
      </w:r>
    </w:p>
    <w:p>
      <w:pPr>
        <w:pStyle w:val="QuestionOption"/>
        <w:keepNext/>
      </w:pPr>
      <w:r>
        <w:rPr>
          <w:rFonts w:ascii="Calibri" w:hAnsi="Calibri" w:eastAsia="Microsoft YaHei"/>
          <w:b w:val="0"/>
          <w:i w:val="0"/>
          <w:color w:val="111111"/>
          <w:sz w:val="19"/>
        </w:rPr>
        <w:t>[ ] A. 组限</w:t>
      </w:r>
    </w:p>
    <w:p>
      <w:pPr>
        <w:pStyle w:val="QuestionOption"/>
        <w:keepNext/>
      </w:pPr>
      <w:r>
        <w:rPr>
          <w:rFonts w:ascii="Calibri" w:hAnsi="Calibri" w:eastAsia="Microsoft YaHei"/>
          <w:b w:val="0"/>
          <w:i w:val="0"/>
          <w:color w:val="111111"/>
          <w:sz w:val="19"/>
        </w:rPr>
        <w:t>[ ] B. 组宽度</w:t>
      </w:r>
    </w:p>
    <w:p>
      <w:pPr>
        <w:pStyle w:val="QuestionOption"/>
        <w:keepNext/>
      </w:pPr>
      <w:r>
        <w:rPr>
          <w:rFonts w:ascii="Calibri" w:hAnsi="Calibri" w:eastAsia="Microsoft YaHei"/>
          <w:b w:val="0"/>
          <w:i w:val="0"/>
          <w:color w:val="111111"/>
          <w:sz w:val="19"/>
        </w:rPr>
        <w:t>[ ] C. 组颜色</w:t>
      </w:r>
    </w:p>
    <w:p>
      <w:pPr>
        <w:pStyle w:val="QuestionOption"/>
      </w:pPr>
      <w:r>
        <w:rPr>
          <w:rFonts w:ascii="Calibri" w:hAnsi="Calibri" w:eastAsia="Microsoft YaHei"/>
          <w:b w:val="0"/>
          <w:i w:val="0"/>
          <w:color w:val="111111"/>
          <w:sz w:val="19"/>
        </w:rPr>
        <w:t>[ ] D. 组数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（）就是从一段文本中首先找出实体，然后判断两者之间存在的实际关系。</w:t>
      </w:r>
    </w:p>
    <w:p>
      <w:pPr>
        <w:pStyle w:val="QuestionOption"/>
        <w:keepNext/>
      </w:pPr>
      <w:r>
        <w:rPr>
          <w:rFonts w:ascii="Calibri" w:hAnsi="Calibri" w:eastAsia="Microsoft YaHei"/>
          <w:b w:val="0"/>
          <w:i w:val="0"/>
          <w:color w:val="111111"/>
          <w:sz w:val="19"/>
        </w:rPr>
        <w:t>[ ] A. 关系标注</w:t>
      </w:r>
    </w:p>
    <w:p>
      <w:pPr>
        <w:pStyle w:val="QuestionOption"/>
        <w:keepNext/>
      </w:pPr>
      <w:r>
        <w:rPr>
          <w:rFonts w:ascii="Calibri" w:hAnsi="Calibri" w:eastAsia="Microsoft YaHei"/>
          <w:b w:val="0"/>
          <w:i w:val="0"/>
          <w:color w:val="111111"/>
          <w:sz w:val="19"/>
        </w:rPr>
        <w:t>[ ] B. 实体标注</w:t>
      </w:r>
    </w:p>
    <w:p>
      <w:pPr>
        <w:pStyle w:val="QuestionOption"/>
        <w:keepNext/>
      </w:pPr>
      <w:r>
        <w:rPr>
          <w:rFonts w:ascii="Calibri" w:hAnsi="Calibri" w:eastAsia="Microsoft YaHei"/>
          <w:b w:val="0"/>
          <w:i w:val="0"/>
          <w:color w:val="111111"/>
          <w:sz w:val="19"/>
        </w:rPr>
        <w:t>[ ] C. 时间标注</w:t>
      </w:r>
    </w:p>
    <w:p>
      <w:pPr>
        <w:pStyle w:val="QuestionOption"/>
      </w:pPr>
      <w:r>
        <w:rPr>
          <w:rFonts w:ascii="Calibri" w:hAnsi="Calibri" w:eastAsia="Microsoft YaHei"/>
          <w:b w:val="0"/>
          <w:i w:val="0"/>
          <w:color w:val="111111"/>
          <w:sz w:val="19"/>
        </w:rPr>
        <w:t>[ ] D. 事件标注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以下不属于语音识别中传统语音特征提取方法的是（）。</w:t>
      </w:r>
    </w:p>
    <w:p>
      <w:pPr>
        <w:pStyle w:val="QuestionOption"/>
        <w:keepNext/>
      </w:pPr>
      <w:r>
        <w:rPr>
          <w:rFonts w:ascii="Calibri" w:hAnsi="Calibri" w:eastAsia="Microsoft YaHei"/>
          <w:b w:val="0"/>
          <w:i w:val="0"/>
          <w:color w:val="111111"/>
          <w:sz w:val="19"/>
        </w:rPr>
        <w:t>[ ] A. 冗余系数</w:t>
      </w:r>
    </w:p>
    <w:p>
      <w:pPr>
        <w:pStyle w:val="QuestionOption"/>
        <w:keepNext/>
      </w:pPr>
      <w:r>
        <w:rPr>
          <w:rFonts w:ascii="Calibri" w:hAnsi="Calibri" w:eastAsia="Microsoft YaHei"/>
          <w:b w:val="0"/>
          <w:i w:val="0"/>
          <w:color w:val="111111"/>
          <w:sz w:val="19"/>
        </w:rPr>
        <w:t>[ ] B. 倒谱系数</w:t>
      </w:r>
    </w:p>
    <w:p>
      <w:pPr>
        <w:pStyle w:val="QuestionOption"/>
        <w:keepNext/>
      </w:pPr>
      <w:r>
        <w:rPr>
          <w:rFonts w:ascii="Calibri" w:hAnsi="Calibri" w:eastAsia="Microsoft YaHei"/>
          <w:b w:val="0"/>
          <w:i w:val="0"/>
          <w:color w:val="111111"/>
          <w:sz w:val="19"/>
        </w:rPr>
        <w:t>[ ] C. 梅尔频率倒谱系数</w:t>
      </w:r>
    </w:p>
    <w:p>
      <w:pPr>
        <w:pStyle w:val="QuestionOption"/>
      </w:pPr>
      <w:r>
        <w:rPr>
          <w:rFonts w:ascii="Calibri" w:hAnsi="Calibri" w:eastAsia="Microsoft YaHei"/>
          <w:b w:val="0"/>
          <w:i w:val="0"/>
          <w:color w:val="111111"/>
          <w:sz w:val="19"/>
        </w:rPr>
        <w:t>[ ] D. 线性预测系数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（）是指在进行一人所属照片清洗标注时，标注工程师根据关键人物图片提供的性别、年龄等特征，在图库中进行高效清洗，进而快速删除与关键人物不符的照片。</w:t>
      </w:r>
    </w:p>
    <w:p>
      <w:pPr>
        <w:pStyle w:val="QuestionOption"/>
        <w:keepNext/>
      </w:pPr>
      <w:r>
        <w:rPr>
          <w:rFonts w:ascii="Calibri" w:hAnsi="Calibri" w:eastAsia="Microsoft YaHei"/>
          <w:b w:val="0"/>
          <w:i w:val="0"/>
          <w:color w:val="111111"/>
          <w:sz w:val="19"/>
        </w:rPr>
        <w:t>[ ] A. 确定关键人物</w:t>
      </w:r>
    </w:p>
    <w:p>
      <w:pPr>
        <w:pStyle w:val="QuestionOption"/>
        <w:keepNext/>
      </w:pPr>
      <w:r>
        <w:rPr>
          <w:rFonts w:ascii="Calibri" w:hAnsi="Calibri" w:eastAsia="Microsoft YaHei"/>
          <w:b w:val="0"/>
          <w:i w:val="0"/>
          <w:color w:val="111111"/>
          <w:sz w:val="19"/>
        </w:rPr>
        <w:t>[ ] B. 剔除非关键人物</w:t>
      </w:r>
    </w:p>
    <w:p>
      <w:pPr>
        <w:pStyle w:val="QuestionOption"/>
        <w:keepNext/>
      </w:pPr>
      <w:r>
        <w:rPr>
          <w:rFonts w:ascii="Calibri" w:hAnsi="Calibri" w:eastAsia="Microsoft YaHei"/>
          <w:b w:val="0"/>
          <w:i w:val="0"/>
          <w:color w:val="111111"/>
          <w:sz w:val="19"/>
        </w:rPr>
        <w:t>[ ] C. 检查图片数据</w:t>
      </w:r>
    </w:p>
    <w:p>
      <w:pPr>
        <w:pStyle w:val="QuestionOption"/>
      </w:pPr>
      <w:r>
        <w:rPr>
          <w:rFonts w:ascii="Calibri" w:hAnsi="Calibri" w:eastAsia="Microsoft YaHei"/>
          <w:b w:val="0"/>
          <w:i w:val="0"/>
          <w:color w:val="111111"/>
          <w:sz w:val="19"/>
        </w:rPr>
        <w:t>[ ] D. 图片清洗</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数据预处理是一种（）技术。</w:t>
      </w:r>
    </w:p>
    <w:p>
      <w:pPr>
        <w:pStyle w:val="QuestionOption"/>
        <w:keepNext/>
      </w:pPr>
      <w:r>
        <w:rPr>
          <w:rFonts w:ascii="Calibri" w:hAnsi="Calibri" w:eastAsia="Microsoft YaHei"/>
          <w:b w:val="0"/>
          <w:i w:val="0"/>
          <w:color w:val="111111"/>
          <w:sz w:val="19"/>
        </w:rPr>
        <w:t>[ ] A. 数据清洗</w:t>
      </w:r>
    </w:p>
    <w:p>
      <w:pPr>
        <w:pStyle w:val="QuestionOption"/>
        <w:keepNext/>
      </w:pPr>
      <w:r>
        <w:rPr>
          <w:rFonts w:ascii="Calibri" w:hAnsi="Calibri" w:eastAsia="Microsoft YaHei"/>
          <w:b w:val="0"/>
          <w:i w:val="0"/>
          <w:color w:val="111111"/>
          <w:sz w:val="19"/>
        </w:rPr>
        <w:t>[ ] B. 数据挖掘</w:t>
      </w:r>
    </w:p>
    <w:p>
      <w:pPr>
        <w:pStyle w:val="QuestionOption"/>
        <w:keepNext/>
      </w:pPr>
      <w:r>
        <w:rPr>
          <w:rFonts w:ascii="Calibri" w:hAnsi="Calibri" w:eastAsia="Microsoft YaHei"/>
          <w:b w:val="0"/>
          <w:i w:val="0"/>
          <w:color w:val="111111"/>
          <w:sz w:val="19"/>
        </w:rPr>
        <w:t>[ ] C. 数据整理</w:t>
      </w:r>
    </w:p>
    <w:p>
      <w:pPr>
        <w:pStyle w:val="QuestionOption"/>
      </w:pPr>
      <w:r>
        <w:rPr>
          <w:rFonts w:ascii="Calibri" w:hAnsi="Calibri" w:eastAsia="Microsoft YaHei"/>
          <w:b w:val="0"/>
          <w:i w:val="0"/>
          <w:color w:val="111111"/>
          <w:sz w:val="19"/>
        </w:rPr>
        <w:t>[ ] D. 数据分类</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视频人脸8点标注过程中，对于人脸正常无遮挡的情况下，操作正确的是（）。</w:t>
      </w:r>
    </w:p>
    <w:p>
      <w:pPr>
        <w:pStyle w:val="QuestionOption"/>
        <w:keepNext/>
      </w:pPr>
      <w:r>
        <w:rPr>
          <w:rFonts w:ascii="Calibri" w:hAnsi="Calibri" w:eastAsia="Microsoft YaHei"/>
          <w:b w:val="0"/>
          <w:i w:val="0"/>
          <w:color w:val="111111"/>
          <w:sz w:val="19"/>
        </w:rPr>
        <w:t>[ ] A. 不对图像进行标注</w:t>
      </w:r>
    </w:p>
    <w:p>
      <w:pPr>
        <w:pStyle w:val="QuestionOption"/>
        <w:keepNext/>
      </w:pPr>
      <w:r>
        <w:rPr>
          <w:rFonts w:ascii="Calibri" w:hAnsi="Calibri" w:eastAsia="Microsoft YaHei"/>
          <w:b w:val="0"/>
          <w:i w:val="0"/>
          <w:color w:val="111111"/>
          <w:sz w:val="19"/>
        </w:rPr>
        <w:t>[ ] B. 标注4点</w:t>
      </w:r>
    </w:p>
    <w:p>
      <w:pPr>
        <w:pStyle w:val="QuestionOption"/>
        <w:keepNext/>
      </w:pPr>
      <w:r>
        <w:rPr>
          <w:rFonts w:ascii="Calibri" w:hAnsi="Calibri" w:eastAsia="Microsoft YaHei"/>
          <w:b w:val="0"/>
          <w:i w:val="0"/>
          <w:color w:val="111111"/>
          <w:sz w:val="19"/>
        </w:rPr>
        <w:t>[ ] C. 正常标注8点</w:t>
      </w:r>
    </w:p>
    <w:p>
      <w:pPr>
        <w:pStyle w:val="QuestionOption"/>
      </w:pPr>
      <w:r>
        <w:rPr>
          <w:rFonts w:ascii="Calibri" w:hAnsi="Calibri" w:eastAsia="Microsoft YaHei"/>
          <w:b w:val="0"/>
          <w:i w:val="0"/>
          <w:color w:val="111111"/>
          <w:sz w:val="19"/>
        </w:rPr>
        <w:t>[ ] D. 标注16点</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以下选项不是随机模型法涉及到的技术（）。</w:t>
      </w:r>
    </w:p>
    <w:p>
      <w:pPr>
        <w:pStyle w:val="QuestionOption"/>
        <w:keepNext/>
      </w:pPr>
      <w:r>
        <w:rPr>
          <w:rFonts w:ascii="Calibri" w:hAnsi="Calibri" w:eastAsia="Microsoft YaHei"/>
          <w:b w:val="0"/>
          <w:i w:val="0"/>
          <w:color w:val="111111"/>
          <w:sz w:val="19"/>
        </w:rPr>
        <w:t>[ ] A. 矢量量化技术</w:t>
      </w:r>
    </w:p>
    <w:p>
      <w:pPr>
        <w:pStyle w:val="QuestionOption"/>
        <w:keepNext/>
      </w:pPr>
      <w:r>
        <w:rPr>
          <w:rFonts w:ascii="Calibri" w:hAnsi="Calibri" w:eastAsia="Microsoft YaHei"/>
          <w:b w:val="0"/>
          <w:i w:val="0"/>
          <w:color w:val="111111"/>
          <w:sz w:val="19"/>
        </w:rPr>
        <w:t>[ ] B. 标准化技术</w:t>
      </w:r>
    </w:p>
    <w:p>
      <w:pPr>
        <w:pStyle w:val="QuestionOption"/>
        <w:keepNext/>
      </w:pPr>
      <w:r>
        <w:rPr>
          <w:rFonts w:ascii="Calibri" w:hAnsi="Calibri" w:eastAsia="Microsoft YaHei"/>
          <w:b w:val="0"/>
          <w:i w:val="0"/>
          <w:color w:val="111111"/>
          <w:sz w:val="19"/>
        </w:rPr>
        <w:t>[ ] C. 隐马尔科夫模型理论</w:t>
      </w:r>
    </w:p>
    <w:p>
      <w:pPr>
        <w:pStyle w:val="QuestionOption"/>
      </w:pPr>
      <w:r>
        <w:rPr>
          <w:rFonts w:ascii="Calibri" w:hAnsi="Calibri" w:eastAsia="Microsoft YaHei"/>
          <w:b w:val="0"/>
          <w:i w:val="0"/>
          <w:color w:val="111111"/>
          <w:sz w:val="19"/>
        </w:rPr>
        <w:t>[ ] D. 动态时间规整</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算法优化不针对算法的（）性能进行优化。</w:t>
      </w:r>
    </w:p>
    <w:p>
      <w:pPr>
        <w:pStyle w:val="QuestionOption"/>
        <w:keepNext/>
      </w:pPr>
      <w:r>
        <w:rPr>
          <w:rFonts w:ascii="Calibri" w:hAnsi="Calibri" w:eastAsia="Microsoft YaHei"/>
          <w:b w:val="0"/>
          <w:i w:val="0"/>
          <w:color w:val="111111"/>
          <w:sz w:val="19"/>
        </w:rPr>
        <w:t>[ ] A. 空间复杂度</w:t>
      </w:r>
    </w:p>
    <w:p>
      <w:pPr>
        <w:pStyle w:val="QuestionOption"/>
        <w:keepNext/>
      </w:pPr>
      <w:r>
        <w:rPr>
          <w:rFonts w:ascii="Calibri" w:hAnsi="Calibri" w:eastAsia="Microsoft YaHei"/>
          <w:b w:val="0"/>
          <w:i w:val="0"/>
          <w:color w:val="111111"/>
          <w:sz w:val="19"/>
        </w:rPr>
        <w:t>[ ] B. 健壮性</w:t>
      </w:r>
    </w:p>
    <w:p>
      <w:pPr>
        <w:pStyle w:val="QuestionOption"/>
        <w:keepNext/>
      </w:pPr>
      <w:r>
        <w:rPr>
          <w:rFonts w:ascii="Calibri" w:hAnsi="Calibri" w:eastAsia="Microsoft YaHei"/>
          <w:b w:val="0"/>
          <w:i w:val="0"/>
          <w:color w:val="111111"/>
          <w:sz w:val="19"/>
        </w:rPr>
        <w:t>[ ] C. 可读性</w:t>
      </w:r>
    </w:p>
    <w:p>
      <w:pPr>
        <w:pStyle w:val="QuestionOption"/>
      </w:pPr>
      <w:r>
        <w:rPr>
          <w:rFonts w:ascii="Calibri" w:hAnsi="Calibri" w:eastAsia="Microsoft YaHei"/>
          <w:b w:val="0"/>
          <w:i w:val="0"/>
          <w:color w:val="111111"/>
          <w:sz w:val="19"/>
        </w:rPr>
        <w:t>[ ] D. 正确性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概率论中（）用来度量随机变量和其数学期望（B即均值）之间的偏离程度。</w:t>
      </w:r>
    </w:p>
    <w:p>
      <w:pPr>
        <w:pStyle w:val="QuestionOption"/>
        <w:keepNext/>
      </w:pPr>
      <w:r>
        <w:rPr>
          <w:rFonts w:ascii="Calibri" w:hAnsi="Calibri" w:eastAsia="Microsoft YaHei"/>
          <w:b w:val="0"/>
          <w:i w:val="0"/>
          <w:color w:val="111111"/>
          <w:sz w:val="19"/>
        </w:rPr>
        <w:t>[ ] A. 平均值</w:t>
      </w:r>
    </w:p>
    <w:p>
      <w:pPr>
        <w:pStyle w:val="QuestionOption"/>
        <w:keepNext/>
      </w:pPr>
      <w:r>
        <w:rPr>
          <w:rFonts w:ascii="Calibri" w:hAnsi="Calibri" w:eastAsia="Microsoft YaHei"/>
          <w:b w:val="0"/>
          <w:i w:val="0"/>
          <w:color w:val="111111"/>
          <w:sz w:val="19"/>
        </w:rPr>
        <w:t>[ ] B. 中位数</w:t>
      </w:r>
    </w:p>
    <w:p>
      <w:pPr>
        <w:pStyle w:val="QuestionOption"/>
        <w:keepNext/>
      </w:pPr>
      <w:r>
        <w:rPr>
          <w:rFonts w:ascii="Calibri" w:hAnsi="Calibri" w:eastAsia="Microsoft YaHei"/>
          <w:b w:val="0"/>
          <w:i w:val="0"/>
          <w:color w:val="111111"/>
          <w:sz w:val="19"/>
        </w:rPr>
        <w:t>[ ] C. 方差</w:t>
      </w:r>
    </w:p>
    <w:p>
      <w:pPr>
        <w:pStyle w:val="QuestionOption"/>
      </w:pPr>
      <w:r>
        <w:rPr>
          <w:rFonts w:ascii="Calibri" w:hAnsi="Calibri" w:eastAsia="Microsoft YaHei"/>
          <w:b w:val="0"/>
          <w:i w:val="0"/>
          <w:color w:val="111111"/>
          <w:sz w:val="19"/>
        </w:rPr>
        <w:t>[ ] D. 极值</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逻辑回归主要解决（）问题。</w:t>
      </w:r>
    </w:p>
    <w:p>
      <w:pPr>
        <w:pStyle w:val="QuestionOption"/>
        <w:keepNext/>
      </w:pPr>
      <w:r>
        <w:rPr>
          <w:rFonts w:ascii="Calibri" w:hAnsi="Calibri" w:eastAsia="Microsoft YaHei"/>
          <w:b w:val="0"/>
          <w:i w:val="0"/>
          <w:color w:val="111111"/>
          <w:sz w:val="19"/>
        </w:rPr>
        <w:t>[ ] A. 分类</w:t>
      </w:r>
    </w:p>
    <w:p>
      <w:pPr>
        <w:pStyle w:val="QuestionOption"/>
        <w:keepNext/>
      </w:pPr>
      <w:r>
        <w:rPr>
          <w:rFonts w:ascii="Calibri" w:hAnsi="Calibri" w:eastAsia="Microsoft YaHei"/>
          <w:b w:val="0"/>
          <w:i w:val="0"/>
          <w:color w:val="111111"/>
          <w:sz w:val="19"/>
        </w:rPr>
        <w:t>[ ] B. 聚类</w:t>
      </w:r>
    </w:p>
    <w:p>
      <w:pPr>
        <w:pStyle w:val="QuestionOption"/>
        <w:keepNext/>
      </w:pPr>
      <w:r>
        <w:rPr>
          <w:rFonts w:ascii="Calibri" w:hAnsi="Calibri" w:eastAsia="Microsoft YaHei"/>
          <w:b w:val="0"/>
          <w:i w:val="0"/>
          <w:color w:val="111111"/>
          <w:sz w:val="19"/>
        </w:rPr>
        <w:t>[ ] C. 评价</w:t>
      </w:r>
    </w:p>
    <w:p>
      <w:pPr>
        <w:pStyle w:val="QuestionOption"/>
      </w:pPr>
      <w:r>
        <w:rPr>
          <w:rFonts w:ascii="Calibri" w:hAnsi="Calibri" w:eastAsia="Microsoft YaHei"/>
          <w:b w:val="0"/>
          <w:i w:val="0"/>
          <w:color w:val="111111"/>
          <w:sz w:val="19"/>
        </w:rPr>
        <w:t>[ ] D. 优化</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系统管理除包括管理具体系统相关的内容外，还包括配置管理、变更管理、（）。</w:t>
      </w:r>
    </w:p>
    <w:p>
      <w:pPr>
        <w:pStyle w:val="QuestionOption"/>
        <w:keepNext/>
      </w:pPr>
      <w:r>
        <w:rPr>
          <w:rFonts w:ascii="Calibri" w:hAnsi="Calibri" w:eastAsia="Microsoft YaHei"/>
          <w:b w:val="0"/>
          <w:i w:val="0"/>
          <w:color w:val="111111"/>
          <w:sz w:val="19"/>
        </w:rPr>
        <w:t>[ ] A. 文档管理</w:t>
      </w:r>
    </w:p>
    <w:p>
      <w:pPr>
        <w:pStyle w:val="QuestionOption"/>
        <w:keepNext/>
      </w:pPr>
      <w:r>
        <w:rPr>
          <w:rFonts w:ascii="Calibri" w:hAnsi="Calibri" w:eastAsia="Microsoft YaHei"/>
          <w:b w:val="0"/>
          <w:i w:val="0"/>
          <w:color w:val="111111"/>
          <w:sz w:val="19"/>
        </w:rPr>
        <w:t>[ ] B. 存储管理</w:t>
      </w:r>
    </w:p>
    <w:p>
      <w:pPr>
        <w:pStyle w:val="QuestionOption"/>
        <w:keepNext/>
      </w:pPr>
      <w:r>
        <w:rPr>
          <w:rFonts w:ascii="Calibri" w:hAnsi="Calibri" w:eastAsia="Microsoft YaHei"/>
          <w:b w:val="0"/>
          <w:i w:val="0"/>
          <w:color w:val="111111"/>
          <w:sz w:val="19"/>
        </w:rPr>
        <w:t>[ ] C. 容器管理</w:t>
      </w:r>
    </w:p>
    <w:p>
      <w:pPr>
        <w:pStyle w:val="QuestionOption"/>
      </w:pPr>
      <w:r>
        <w:rPr>
          <w:rFonts w:ascii="Calibri" w:hAnsi="Calibri" w:eastAsia="Microsoft YaHei"/>
          <w:b w:val="0"/>
          <w:i w:val="0"/>
          <w:color w:val="111111"/>
          <w:sz w:val="19"/>
        </w:rPr>
        <w:t>[ ] D. 服务器指南</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一般情况下，数据是通过表格和（）的方式来呈现的。</w:t>
      </w:r>
    </w:p>
    <w:p>
      <w:pPr>
        <w:pStyle w:val="QuestionOption"/>
        <w:keepNext/>
      </w:pPr>
      <w:r>
        <w:rPr>
          <w:rFonts w:ascii="Calibri" w:hAnsi="Calibri" w:eastAsia="Microsoft YaHei"/>
          <w:b w:val="0"/>
          <w:i w:val="0"/>
          <w:color w:val="111111"/>
          <w:sz w:val="19"/>
        </w:rPr>
        <w:t>[ ] A. 图片</w:t>
      </w:r>
    </w:p>
    <w:p>
      <w:pPr>
        <w:pStyle w:val="QuestionOption"/>
        <w:keepNext/>
      </w:pPr>
      <w:r>
        <w:rPr>
          <w:rFonts w:ascii="Calibri" w:hAnsi="Calibri" w:eastAsia="Microsoft YaHei"/>
          <w:b w:val="0"/>
          <w:i w:val="0"/>
          <w:color w:val="111111"/>
          <w:sz w:val="19"/>
        </w:rPr>
        <w:t>[ ] B. 图形</w:t>
      </w:r>
    </w:p>
    <w:p>
      <w:pPr>
        <w:pStyle w:val="QuestionOption"/>
        <w:keepNext/>
      </w:pPr>
      <w:r>
        <w:rPr>
          <w:rFonts w:ascii="Calibri" w:hAnsi="Calibri" w:eastAsia="Microsoft YaHei"/>
          <w:b w:val="0"/>
          <w:i w:val="0"/>
          <w:color w:val="111111"/>
          <w:sz w:val="19"/>
        </w:rPr>
        <w:t>[ ] C. 文字</w:t>
      </w:r>
    </w:p>
    <w:p>
      <w:pPr>
        <w:pStyle w:val="QuestionOption"/>
      </w:pPr>
      <w:r>
        <w:rPr>
          <w:rFonts w:ascii="Calibri" w:hAnsi="Calibri" w:eastAsia="Microsoft YaHei"/>
          <w:b w:val="0"/>
          <w:i w:val="0"/>
          <w:color w:val="111111"/>
          <w:sz w:val="19"/>
        </w:rPr>
        <w:t>[ ] D. 符号</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关于计算机病毒，以下选项是正确的描述（）</w:t>
      </w:r>
    </w:p>
    <w:p>
      <w:pPr>
        <w:pStyle w:val="QuestionOption"/>
        <w:keepNext/>
      </w:pPr>
      <w:r>
        <w:rPr>
          <w:rFonts w:ascii="Calibri" w:hAnsi="Calibri" w:eastAsia="Microsoft YaHei"/>
          <w:b w:val="0"/>
          <w:i w:val="0"/>
          <w:color w:val="111111"/>
          <w:sz w:val="19"/>
        </w:rPr>
        <w:t>[ ] A. 计算机病毒可以烧毁计算机的电子元件</w:t>
      </w:r>
    </w:p>
    <w:p>
      <w:pPr>
        <w:pStyle w:val="QuestionOption"/>
        <w:keepNext/>
      </w:pPr>
      <w:r>
        <w:rPr>
          <w:rFonts w:ascii="Calibri" w:hAnsi="Calibri" w:eastAsia="Microsoft YaHei"/>
          <w:b w:val="0"/>
          <w:i w:val="0"/>
          <w:color w:val="111111"/>
          <w:sz w:val="19"/>
        </w:rPr>
        <w:t>[ ] B. 计算机病毒是一种人为特制的具有破坏性的程序</w:t>
      </w:r>
    </w:p>
    <w:p>
      <w:pPr>
        <w:pStyle w:val="QuestionOption"/>
        <w:keepNext/>
      </w:pPr>
      <w:r>
        <w:rPr>
          <w:rFonts w:ascii="Calibri" w:hAnsi="Calibri" w:eastAsia="Microsoft YaHei"/>
          <w:b w:val="0"/>
          <w:i w:val="0"/>
          <w:color w:val="111111"/>
          <w:sz w:val="19"/>
        </w:rPr>
        <w:t>[ ] C. 计算机病毒一旦产生便无法清除</w:t>
      </w:r>
    </w:p>
    <w:p>
      <w:pPr>
        <w:pStyle w:val="QuestionOption"/>
      </w:pPr>
      <w:r>
        <w:rPr>
          <w:rFonts w:ascii="Calibri" w:hAnsi="Calibri" w:eastAsia="Microsoft YaHei"/>
          <w:b w:val="0"/>
          <w:i w:val="0"/>
          <w:color w:val="111111"/>
          <w:sz w:val="19"/>
        </w:rPr>
        <w:t>[ ] D. 计算机病毒是一种传染力极强的生物细菌</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预剪枝使得决策树很多分支没有展开，这不仅降低了过拟合风险，还显著减少了决策树的（）开销。</w:t>
      </w:r>
    </w:p>
    <w:p>
      <w:pPr>
        <w:pStyle w:val="QuestionOption"/>
        <w:keepNext/>
      </w:pPr>
      <w:r>
        <w:rPr>
          <w:rFonts w:ascii="Calibri" w:hAnsi="Calibri" w:eastAsia="Microsoft YaHei"/>
          <w:b w:val="0"/>
          <w:i w:val="0"/>
          <w:color w:val="111111"/>
          <w:sz w:val="19"/>
        </w:rPr>
        <w:t>[ ] A. 归类时间</w:t>
      </w:r>
    </w:p>
    <w:p>
      <w:pPr>
        <w:pStyle w:val="QuestionOption"/>
        <w:keepNext/>
      </w:pPr>
      <w:r>
        <w:rPr>
          <w:rFonts w:ascii="Calibri" w:hAnsi="Calibri" w:eastAsia="Microsoft YaHei"/>
          <w:b w:val="0"/>
          <w:i w:val="0"/>
          <w:color w:val="111111"/>
          <w:sz w:val="19"/>
        </w:rPr>
        <w:t>[ ] B. 训练时间</w:t>
      </w:r>
    </w:p>
    <w:p>
      <w:pPr>
        <w:pStyle w:val="QuestionOption"/>
        <w:keepNext/>
      </w:pPr>
      <w:r>
        <w:rPr>
          <w:rFonts w:ascii="Calibri" w:hAnsi="Calibri" w:eastAsia="Microsoft YaHei"/>
          <w:b w:val="0"/>
          <w:i w:val="0"/>
          <w:color w:val="111111"/>
          <w:sz w:val="19"/>
        </w:rPr>
        <w:t>[ ] C. 抽样时间</w:t>
      </w:r>
    </w:p>
    <w:p>
      <w:pPr>
        <w:pStyle w:val="QuestionOption"/>
      </w:pPr>
      <w:r>
        <w:rPr>
          <w:rFonts w:ascii="Calibri" w:hAnsi="Calibri" w:eastAsia="Microsoft YaHei"/>
          <w:b w:val="0"/>
          <w:i w:val="0"/>
          <w:color w:val="111111"/>
          <w:sz w:val="19"/>
        </w:rPr>
        <w:t>[ ] D. 划分时间</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声学特征的提取既是对原始波形信号进行压缩的过程，同时也是对信号进行（）的过程。</w:t>
      </w:r>
    </w:p>
    <w:p>
      <w:pPr>
        <w:pStyle w:val="QuestionOption"/>
        <w:keepNext/>
      </w:pPr>
      <w:r>
        <w:rPr>
          <w:rFonts w:ascii="Calibri" w:hAnsi="Calibri" w:eastAsia="Microsoft YaHei"/>
          <w:b w:val="0"/>
          <w:i w:val="0"/>
          <w:color w:val="111111"/>
          <w:sz w:val="19"/>
        </w:rPr>
        <w:t>[ ] A. 递归</w:t>
      </w:r>
    </w:p>
    <w:p>
      <w:pPr>
        <w:pStyle w:val="QuestionOption"/>
        <w:keepNext/>
      </w:pPr>
      <w:r>
        <w:rPr>
          <w:rFonts w:ascii="Calibri" w:hAnsi="Calibri" w:eastAsia="Microsoft YaHei"/>
          <w:b w:val="0"/>
          <w:i w:val="0"/>
          <w:color w:val="111111"/>
          <w:sz w:val="19"/>
        </w:rPr>
        <w:t>[ ] B. 拟合</w:t>
      </w:r>
    </w:p>
    <w:p>
      <w:pPr>
        <w:pStyle w:val="QuestionOption"/>
        <w:keepNext/>
      </w:pPr>
      <w:r>
        <w:rPr>
          <w:rFonts w:ascii="Calibri" w:hAnsi="Calibri" w:eastAsia="Microsoft YaHei"/>
          <w:b w:val="0"/>
          <w:i w:val="0"/>
          <w:color w:val="111111"/>
          <w:sz w:val="19"/>
        </w:rPr>
        <w:t>[ ] C. 卷积</w:t>
      </w:r>
    </w:p>
    <w:p>
      <w:pPr>
        <w:pStyle w:val="QuestionOption"/>
      </w:pPr>
      <w:r>
        <w:rPr>
          <w:rFonts w:ascii="Calibri" w:hAnsi="Calibri" w:eastAsia="Microsoft YaHei"/>
          <w:b w:val="0"/>
          <w:i w:val="0"/>
          <w:color w:val="111111"/>
          <w:sz w:val="19"/>
        </w:rPr>
        <w:t>[ ] D. 解卷积</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数据标注就是使用计算机，按照（）的执行规范对各种各样的原始数据进行标注。</w:t>
      </w:r>
    </w:p>
    <w:p>
      <w:pPr>
        <w:pStyle w:val="QuestionOption"/>
        <w:keepNext/>
      </w:pPr>
      <w:r>
        <w:rPr>
          <w:rFonts w:ascii="Calibri" w:hAnsi="Calibri" w:eastAsia="Microsoft YaHei"/>
          <w:b w:val="0"/>
          <w:i w:val="0"/>
          <w:color w:val="111111"/>
          <w:sz w:val="19"/>
        </w:rPr>
        <w:t>[ ] A. 客户</w:t>
      </w:r>
    </w:p>
    <w:p>
      <w:pPr>
        <w:pStyle w:val="QuestionOption"/>
        <w:keepNext/>
      </w:pPr>
      <w:r>
        <w:rPr>
          <w:rFonts w:ascii="Calibri" w:hAnsi="Calibri" w:eastAsia="Microsoft YaHei"/>
          <w:b w:val="0"/>
          <w:i w:val="0"/>
          <w:color w:val="111111"/>
          <w:sz w:val="19"/>
        </w:rPr>
        <w:t>[ ] B. 采集人员</w:t>
      </w:r>
    </w:p>
    <w:p>
      <w:pPr>
        <w:pStyle w:val="QuestionOption"/>
        <w:keepNext/>
      </w:pPr>
      <w:r>
        <w:rPr>
          <w:rFonts w:ascii="Calibri" w:hAnsi="Calibri" w:eastAsia="Microsoft YaHei"/>
          <w:b w:val="0"/>
          <w:i w:val="0"/>
          <w:color w:val="111111"/>
          <w:sz w:val="19"/>
        </w:rPr>
        <w:t>[ ] C. 数据标注员</w:t>
      </w:r>
    </w:p>
    <w:p>
      <w:pPr>
        <w:pStyle w:val="QuestionOption"/>
      </w:pPr>
      <w:r>
        <w:rPr>
          <w:rFonts w:ascii="Calibri" w:hAnsi="Calibri" w:eastAsia="Microsoft YaHei"/>
          <w:b w:val="0"/>
          <w:i w:val="0"/>
          <w:color w:val="111111"/>
          <w:sz w:val="19"/>
        </w:rPr>
        <w:t>[ ] D. 项目负责人</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配置管理时配置数据库可以提供有关维护成本和维护合同、许可证等信息，这样做的意义是（）。</w:t>
      </w:r>
    </w:p>
    <w:p>
      <w:pPr>
        <w:pStyle w:val="QuestionOption"/>
        <w:keepNext/>
      </w:pPr>
      <w:r>
        <w:rPr>
          <w:rFonts w:ascii="Calibri" w:hAnsi="Calibri" w:eastAsia="Microsoft YaHei"/>
          <w:b w:val="0"/>
          <w:i w:val="0"/>
          <w:color w:val="111111"/>
          <w:sz w:val="19"/>
        </w:rPr>
        <w:t>[ ] A. 更精确地制定计划</w:t>
      </w:r>
    </w:p>
    <w:p>
      <w:pPr>
        <w:pStyle w:val="QuestionOption"/>
        <w:keepNext/>
      </w:pPr>
      <w:r>
        <w:rPr>
          <w:rFonts w:ascii="Calibri" w:hAnsi="Calibri" w:eastAsia="Microsoft YaHei"/>
          <w:b w:val="0"/>
          <w:i w:val="0"/>
          <w:color w:val="111111"/>
          <w:sz w:val="19"/>
        </w:rPr>
        <w:t>[ ] B. 支持能力管理流程</w:t>
      </w:r>
    </w:p>
    <w:p>
      <w:pPr>
        <w:pStyle w:val="QuestionOption"/>
        <w:keepNext/>
      </w:pPr>
      <w:r>
        <w:rPr>
          <w:rFonts w:ascii="Calibri" w:hAnsi="Calibri" w:eastAsia="Microsoft YaHei"/>
          <w:b w:val="0"/>
          <w:i w:val="0"/>
          <w:color w:val="111111"/>
          <w:sz w:val="19"/>
        </w:rPr>
        <w:t>[ ] C. 支持可用性管理</w:t>
      </w:r>
    </w:p>
    <w:p>
      <w:pPr>
        <w:pStyle w:val="QuestionOption"/>
      </w:pPr>
      <w:r>
        <w:rPr>
          <w:rFonts w:ascii="Calibri" w:hAnsi="Calibri" w:eastAsia="Microsoft YaHei"/>
          <w:b w:val="0"/>
          <w:i w:val="0"/>
          <w:color w:val="111111"/>
          <w:sz w:val="19"/>
        </w:rPr>
        <w:t>[ ] D. 识别非法病毒，防止非法复制</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WPS表格使用（）汇总方法时，汇总不会自动修改的，用于一次性使用。</w:t>
      </w:r>
    </w:p>
    <w:p>
      <w:pPr>
        <w:pStyle w:val="QuestionOption"/>
        <w:keepNext/>
      </w:pPr>
      <w:r>
        <w:rPr>
          <w:rFonts w:ascii="Calibri" w:hAnsi="Calibri" w:eastAsia="Microsoft YaHei"/>
          <w:b w:val="0"/>
          <w:i w:val="0"/>
          <w:color w:val="111111"/>
          <w:sz w:val="19"/>
        </w:rPr>
        <w:t>[ ] A. 使用数据透视表</w:t>
      </w:r>
    </w:p>
    <w:p>
      <w:pPr>
        <w:pStyle w:val="QuestionOption"/>
        <w:keepNext/>
      </w:pPr>
      <w:r>
        <w:rPr>
          <w:rFonts w:ascii="Calibri" w:hAnsi="Calibri" w:eastAsia="Microsoft YaHei"/>
          <w:b w:val="0"/>
          <w:i w:val="0"/>
          <w:color w:val="111111"/>
          <w:sz w:val="19"/>
        </w:rPr>
        <w:t>[ ] B. 使用合并计算按钮</w:t>
      </w:r>
    </w:p>
    <w:p>
      <w:pPr>
        <w:pStyle w:val="QuestionOption"/>
        <w:keepNext/>
      </w:pPr>
      <w:r>
        <w:rPr>
          <w:rFonts w:ascii="Calibri" w:hAnsi="Calibri" w:eastAsia="Microsoft YaHei"/>
          <w:b w:val="0"/>
          <w:i w:val="0"/>
          <w:color w:val="111111"/>
          <w:sz w:val="19"/>
        </w:rPr>
        <w:t>[ ] C. 使用SUMIF函数</w:t>
      </w:r>
    </w:p>
    <w:p>
      <w:pPr>
        <w:pStyle w:val="QuestionOption"/>
      </w:pPr>
      <w:r>
        <w:rPr>
          <w:rFonts w:ascii="Calibri" w:hAnsi="Calibri" w:eastAsia="Microsoft YaHei"/>
          <w:b w:val="0"/>
          <w:i w:val="0"/>
          <w:color w:val="111111"/>
          <w:sz w:val="19"/>
        </w:rPr>
        <w:t>[ ] D. 使用思维导图按钮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（）将样本按照一定比例划分为训练集与检验集两个集合，两个集合中样本随机分配且不重叠。</w:t>
      </w:r>
    </w:p>
    <w:p>
      <w:pPr>
        <w:pStyle w:val="QuestionOption"/>
        <w:keepNext/>
      </w:pPr>
      <w:r>
        <w:rPr>
          <w:rFonts w:ascii="Calibri" w:hAnsi="Calibri" w:eastAsia="Microsoft YaHei"/>
          <w:b w:val="0"/>
          <w:i w:val="0"/>
          <w:color w:val="111111"/>
          <w:sz w:val="19"/>
        </w:rPr>
        <w:t>[ ] A. 保留法</w:t>
      </w:r>
    </w:p>
    <w:p>
      <w:pPr>
        <w:pStyle w:val="QuestionOption"/>
        <w:keepNext/>
      </w:pPr>
      <w:r>
        <w:rPr>
          <w:rFonts w:ascii="Calibri" w:hAnsi="Calibri" w:eastAsia="Microsoft YaHei"/>
          <w:b w:val="0"/>
          <w:i w:val="0"/>
          <w:color w:val="111111"/>
          <w:sz w:val="19"/>
        </w:rPr>
        <w:t>[ ] B. 留一法</w:t>
      </w:r>
    </w:p>
    <w:p>
      <w:pPr>
        <w:pStyle w:val="QuestionOption"/>
        <w:keepNext/>
      </w:pPr>
      <w:r>
        <w:rPr>
          <w:rFonts w:ascii="Calibri" w:hAnsi="Calibri" w:eastAsia="Microsoft YaHei"/>
          <w:b w:val="0"/>
          <w:i w:val="0"/>
          <w:color w:val="111111"/>
          <w:sz w:val="19"/>
        </w:rPr>
        <w:t>[ ] C. 蒙特卡洛交叉验证</w:t>
      </w:r>
    </w:p>
    <w:p>
      <w:pPr>
        <w:pStyle w:val="QuestionOption"/>
      </w:pPr>
      <w:r>
        <w:rPr>
          <w:rFonts w:ascii="Calibri" w:hAnsi="Calibri" w:eastAsia="Microsoft YaHei"/>
          <w:b w:val="0"/>
          <w:i w:val="0"/>
          <w:color w:val="111111"/>
          <w:sz w:val="19"/>
        </w:rPr>
        <w:t>[ ] D. K折交叉验证</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算法有一个初始输入，它给出最原始的条件，并且有一个最终的算法输出，它给出算法的目标，同时每个算法需有一个（）。</w:t>
      </w:r>
    </w:p>
    <w:p>
      <w:pPr>
        <w:pStyle w:val="QuestionOption"/>
        <w:keepNext/>
      </w:pPr>
      <w:r>
        <w:rPr>
          <w:rFonts w:ascii="Calibri" w:hAnsi="Calibri" w:eastAsia="Microsoft YaHei"/>
          <w:b w:val="0"/>
          <w:i w:val="0"/>
          <w:color w:val="111111"/>
          <w:sz w:val="19"/>
        </w:rPr>
        <w:t>[ ] A. 多条执行路径</w:t>
      </w:r>
    </w:p>
    <w:p>
      <w:pPr>
        <w:pStyle w:val="QuestionOption"/>
        <w:keepNext/>
      </w:pPr>
      <w:r>
        <w:rPr>
          <w:rFonts w:ascii="Calibri" w:hAnsi="Calibri" w:eastAsia="Microsoft YaHei"/>
          <w:b w:val="0"/>
          <w:i w:val="0"/>
          <w:color w:val="111111"/>
          <w:sz w:val="19"/>
        </w:rPr>
        <w:t>[ ] B. 多义性</w:t>
      </w:r>
    </w:p>
    <w:p>
      <w:pPr>
        <w:pStyle w:val="QuestionOption"/>
        <w:keepNext/>
      </w:pPr>
      <w:r>
        <w:rPr>
          <w:rFonts w:ascii="Calibri" w:hAnsi="Calibri" w:eastAsia="Microsoft YaHei"/>
          <w:b w:val="0"/>
          <w:i w:val="0"/>
          <w:color w:val="111111"/>
          <w:sz w:val="19"/>
        </w:rPr>
        <w:t>[ ] C. 算法名</w:t>
      </w:r>
    </w:p>
    <w:p>
      <w:pPr>
        <w:pStyle w:val="QuestionOption"/>
      </w:pPr>
      <w:r>
        <w:rPr>
          <w:rFonts w:ascii="Calibri" w:hAnsi="Calibri" w:eastAsia="Microsoft YaHei"/>
          <w:b w:val="0"/>
          <w:i w:val="0"/>
          <w:color w:val="111111"/>
          <w:sz w:val="19"/>
        </w:rPr>
        <w:t>[ ] D. 无效结果</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在WPS表格中，随机排序的操作过程为（）。</w:t>
      </w:r>
    </w:p>
    <w:p>
      <w:pPr>
        <w:pStyle w:val="QuestionOption"/>
        <w:keepNext/>
      </w:pPr>
      <w:r>
        <w:rPr>
          <w:rFonts w:ascii="Calibri" w:hAnsi="Calibri" w:eastAsia="Microsoft YaHei"/>
          <w:b w:val="0"/>
          <w:i w:val="0"/>
          <w:color w:val="111111"/>
          <w:sz w:val="19"/>
        </w:rPr>
        <w:t>[ ] A. 将排序依据设置为单元格颜色，然后选择哪种颜色显示在顶端</w:t>
      </w:r>
    </w:p>
    <w:p>
      <w:pPr>
        <w:pStyle w:val="QuestionOption"/>
        <w:keepNext/>
      </w:pPr>
      <w:r>
        <w:rPr>
          <w:rFonts w:ascii="Calibri" w:hAnsi="Calibri" w:eastAsia="Microsoft YaHei"/>
          <w:b w:val="0"/>
          <w:i w:val="0"/>
          <w:color w:val="111111"/>
          <w:sz w:val="19"/>
        </w:rPr>
        <w:t>[ ] B. 添加一个辅助列，输入RAND函数</w:t>
      </w:r>
    </w:p>
    <w:p>
      <w:pPr>
        <w:pStyle w:val="QuestionOption"/>
        <w:keepNext/>
      </w:pPr>
      <w:r>
        <w:rPr>
          <w:rFonts w:ascii="Calibri" w:hAnsi="Calibri" w:eastAsia="Microsoft YaHei"/>
          <w:b w:val="0"/>
          <w:i w:val="0"/>
          <w:color w:val="111111"/>
          <w:sz w:val="19"/>
        </w:rPr>
        <w:t>[ ] C. 打开排序窗口后，点击添加条件，设置更多的规则即可</w:t>
      </w:r>
    </w:p>
    <w:p>
      <w:pPr>
        <w:pStyle w:val="QuestionOption"/>
      </w:pPr>
      <w:r>
        <w:rPr>
          <w:rFonts w:ascii="Calibri" w:hAnsi="Calibri" w:eastAsia="Microsoft YaHei"/>
          <w:b w:val="0"/>
          <w:i w:val="0"/>
          <w:color w:val="111111"/>
          <w:sz w:val="19"/>
        </w:rPr>
        <w:t>[ ] D. 排序前，选中一部分数据，排序时不要扩展区域</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有效性指的是用户在执行任务时，（）是否有效。</w:t>
      </w:r>
    </w:p>
    <w:p>
      <w:pPr>
        <w:pStyle w:val="QuestionOption"/>
        <w:keepNext/>
      </w:pPr>
      <w:r>
        <w:rPr>
          <w:rFonts w:ascii="Calibri" w:hAnsi="Calibri" w:eastAsia="Microsoft YaHei"/>
          <w:b w:val="0"/>
          <w:i w:val="0"/>
          <w:color w:val="111111"/>
          <w:sz w:val="19"/>
        </w:rPr>
        <w:t>[ ] A. 系统支持用户的方法</w:t>
      </w:r>
    </w:p>
    <w:p>
      <w:pPr>
        <w:pStyle w:val="QuestionOption"/>
        <w:keepNext/>
      </w:pPr>
      <w:r>
        <w:rPr>
          <w:rFonts w:ascii="Calibri" w:hAnsi="Calibri" w:eastAsia="Microsoft YaHei"/>
          <w:b w:val="0"/>
          <w:i w:val="0"/>
          <w:color w:val="111111"/>
          <w:sz w:val="19"/>
        </w:rPr>
        <w:t>[ ] B. 用户规避风险的方式</w:t>
      </w:r>
    </w:p>
    <w:p>
      <w:pPr>
        <w:pStyle w:val="QuestionOption"/>
        <w:keepNext/>
      </w:pPr>
      <w:r>
        <w:rPr>
          <w:rFonts w:ascii="Calibri" w:hAnsi="Calibri" w:eastAsia="Microsoft YaHei"/>
          <w:b w:val="0"/>
          <w:i w:val="0"/>
          <w:color w:val="111111"/>
          <w:sz w:val="19"/>
        </w:rPr>
        <w:t>[ ] C. 避免发生不快的方式</w:t>
      </w:r>
    </w:p>
    <w:p>
      <w:pPr>
        <w:pStyle w:val="QuestionOption"/>
      </w:pPr>
      <w:r>
        <w:rPr>
          <w:rFonts w:ascii="Calibri" w:hAnsi="Calibri" w:eastAsia="Microsoft YaHei"/>
          <w:b w:val="0"/>
          <w:i w:val="0"/>
          <w:color w:val="111111"/>
          <w:sz w:val="19"/>
        </w:rPr>
        <w:t>[ ] D. 用户学习的方式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造成偶然误差的原因不包括（）。</w:t>
      </w:r>
    </w:p>
    <w:p>
      <w:pPr>
        <w:pStyle w:val="QuestionOption"/>
        <w:keepNext/>
      </w:pPr>
      <w:r>
        <w:rPr>
          <w:rFonts w:ascii="Calibri" w:hAnsi="Calibri" w:eastAsia="Microsoft YaHei"/>
          <w:b w:val="0"/>
          <w:i w:val="0"/>
          <w:color w:val="111111"/>
          <w:sz w:val="19"/>
        </w:rPr>
        <w:t>[ ] A. 测量仪器指示数值的变动</w:t>
      </w:r>
    </w:p>
    <w:p>
      <w:pPr>
        <w:pStyle w:val="QuestionOption"/>
        <w:keepNext/>
      </w:pPr>
      <w:r>
        <w:rPr>
          <w:rFonts w:ascii="Calibri" w:hAnsi="Calibri" w:eastAsia="Microsoft YaHei"/>
          <w:b w:val="0"/>
          <w:i w:val="0"/>
          <w:color w:val="111111"/>
          <w:sz w:val="19"/>
        </w:rPr>
        <w:t>[ ] B. 估计读数上的变动</w:t>
      </w:r>
    </w:p>
    <w:p>
      <w:pPr>
        <w:pStyle w:val="QuestionOption"/>
        <w:keepNext/>
      </w:pPr>
      <w:r>
        <w:rPr>
          <w:rFonts w:ascii="Calibri" w:hAnsi="Calibri" w:eastAsia="Microsoft YaHei"/>
          <w:b w:val="0"/>
          <w:i w:val="0"/>
          <w:color w:val="111111"/>
          <w:sz w:val="19"/>
        </w:rPr>
        <w:t>[ ] C. 实验装置和测量机构在各次调整操作上的变动</w:t>
      </w:r>
    </w:p>
    <w:p>
      <w:pPr>
        <w:pStyle w:val="QuestionOption"/>
      </w:pPr>
      <w:r>
        <w:rPr>
          <w:rFonts w:ascii="Calibri" w:hAnsi="Calibri" w:eastAsia="Microsoft YaHei"/>
          <w:b w:val="0"/>
          <w:i w:val="0"/>
          <w:color w:val="111111"/>
          <w:sz w:val="19"/>
        </w:rPr>
        <w:t>[ ] D. 环境条件的改变</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以下选项中，关于数据一致性说法错误的是（）。</w:t>
      </w:r>
    </w:p>
    <w:p>
      <w:pPr>
        <w:pStyle w:val="QuestionOption"/>
        <w:keepNext/>
      </w:pPr>
      <w:r>
        <w:rPr>
          <w:rFonts w:ascii="Calibri" w:hAnsi="Calibri" w:eastAsia="Microsoft YaHei"/>
          <w:b w:val="0"/>
          <w:i w:val="0"/>
          <w:color w:val="111111"/>
          <w:sz w:val="19"/>
        </w:rPr>
        <w:t>[ ] A. 数据的一致性对于数据分析本身要求并不高</w:t>
      </w:r>
    </w:p>
    <w:p>
      <w:pPr>
        <w:pStyle w:val="QuestionOption"/>
        <w:keepNext/>
      </w:pPr>
      <w:r>
        <w:rPr>
          <w:rFonts w:ascii="Calibri" w:hAnsi="Calibri" w:eastAsia="Microsoft YaHei"/>
          <w:b w:val="0"/>
          <w:i w:val="0"/>
          <w:color w:val="111111"/>
          <w:sz w:val="19"/>
        </w:rPr>
        <w:t>[ ] B. 数据质量的一致性主要体现在数据记录的规范和数据是否符合逻辑</w:t>
      </w:r>
    </w:p>
    <w:p>
      <w:pPr>
        <w:pStyle w:val="QuestionOption"/>
        <w:keepNext/>
      </w:pPr>
      <w:r>
        <w:rPr>
          <w:rFonts w:ascii="Calibri" w:hAnsi="Calibri" w:eastAsia="Microsoft YaHei"/>
          <w:b w:val="0"/>
          <w:i w:val="0"/>
          <w:color w:val="111111"/>
          <w:sz w:val="19"/>
        </w:rPr>
        <w:t>[ ] C. 一致性的规范指的是数据存在它特定的格式</w:t>
      </w:r>
    </w:p>
    <w:p>
      <w:pPr>
        <w:pStyle w:val="QuestionOption"/>
      </w:pPr>
      <w:r>
        <w:rPr>
          <w:rFonts w:ascii="Calibri" w:hAnsi="Calibri" w:eastAsia="Microsoft YaHei"/>
          <w:b w:val="0"/>
          <w:i w:val="0"/>
          <w:color w:val="111111"/>
          <w:sz w:val="19"/>
        </w:rPr>
        <w:t>[ ] D. 一致性的逻辑指的是多项数据间存在着固定的逻辑关系</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在使用属性标注工具时，以下（）数据类型最适合进行属性标注。</w:t>
      </w:r>
    </w:p>
    <w:p>
      <w:pPr>
        <w:pStyle w:val="QuestionOption"/>
        <w:keepNext/>
      </w:pPr>
      <w:r>
        <w:rPr>
          <w:rFonts w:ascii="Calibri" w:hAnsi="Calibri" w:eastAsia="Microsoft YaHei"/>
          <w:b w:val="0"/>
          <w:i w:val="0"/>
          <w:color w:val="111111"/>
          <w:sz w:val="19"/>
        </w:rPr>
        <w:t>[ ] A. 音频数据</w:t>
      </w:r>
    </w:p>
    <w:p>
      <w:pPr>
        <w:pStyle w:val="QuestionOption"/>
        <w:keepNext/>
      </w:pPr>
      <w:r>
        <w:rPr>
          <w:rFonts w:ascii="Calibri" w:hAnsi="Calibri" w:eastAsia="Microsoft YaHei"/>
          <w:b w:val="0"/>
          <w:i w:val="0"/>
          <w:color w:val="111111"/>
          <w:sz w:val="19"/>
        </w:rPr>
        <w:t>[ ] B. 图像数据</w:t>
      </w:r>
    </w:p>
    <w:p>
      <w:pPr>
        <w:pStyle w:val="QuestionOption"/>
        <w:keepNext/>
      </w:pPr>
      <w:r>
        <w:rPr>
          <w:rFonts w:ascii="Calibri" w:hAnsi="Calibri" w:eastAsia="Microsoft YaHei"/>
          <w:b w:val="0"/>
          <w:i w:val="0"/>
          <w:color w:val="111111"/>
          <w:sz w:val="19"/>
        </w:rPr>
        <w:t>[ ] C. 结构化数据</w:t>
      </w:r>
    </w:p>
    <w:p>
      <w:pPr>
        <w:pStyle w:val="QuestionOption"/>
      </w:pPr>
      <w:r>
        <w:rPr>
          <w:rFonts w:ascii="Calibri" w:hAnsi="Calibri" w:eastAsia="Microsoft YaHei"/>
          <w:b w:val="0"/>
          <w:i w:val="0"/>
          <w:color w:val="111111"/>
          <w:sz w:val="19"/>
        </w:rPr>
        <w:t>[ ] D. 非结构化数据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不能用于数据分析的作图工具的是（）。</w:t>
      </w:r>
    </w:p>
    <w:p>
      <w:pPr>
        <w:pStyle w:val="QuestionOption"/>
        <w:keepNext/>
      </w:pPr>
      <w:r>
        <w:rPr>
          <w:rFonts w:ascii="Calibri" w:hAnsi="Calibri" w:eastAsia="Microsoft YaHei"/>
          <w:b w:val="0"/>
          <w:i w:val="0"/>
          <w:color w:val="111111"/>
          <w:sz w:val="19"/>
        </w:rPr>
        <w:t>[ ] A. Python</w:t>
      </w:r>
    </w:p>
    <w:p>
      <w:pPr>
        <w:pStyle w:val="QuestionOption"/>
        <w:keepNext/>
      </w:pPr>
      <w:r>
        <w:rPr>
          <w:rFonts w:ascii="Calibri" w:hAnsi="Calibri" w:eastAsia="Microsoft YaHei"/>
          <w:b w:val="0"/>
          <w:i w:val="0"/>
          <w:color w:val="111111"/>
          <w:sz w:val="19"/>
        </w:rPr>
        <w:t>[ ] B. WPS表格</w:t>
      </w:r>
    </w:p>
    <w:p>
      <w:pPr>
        <w:pStyle w:val="QuestionOption"/>
        <w:keepNext/>
      </w:pPr>
      <w:r>
        <w:rPr>
          <w:rFonts w:ascii="Calibri" w:hAnsi="Calibri" w:eastAsia="Microsoft YaHei"/>
          <w:b w:val="0"/>
          <w:i w:val="0"/>
          <w:color w:val="111111"/>
          <w:sz w:val="19"/>
        </w:rPr>
        <w:t>[ ] C. Axure</w:t>
      </w:r>
    </w:p>
    <w:p>
      <w:pPr>
        <w:pStyle w:val="QuestionOption"/>
      </w:pPr>
      <w:r>
        <w:rPr>
          <w:rFonts w:ascii="Calibri" w:hAnsi="Calibri" w:eastAsia="Microsoft YaHei"/>
          <w:b w:val="0"/>
          <w:i w:val="0"/>
          <w:color w:val="111111"/>
          <w:sz w:val="19"/>
        </w:rPr>
        <w:t>[ ] D. SPSS</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语音标注质量评估WER算法的缺点是（）。</w:t>
      </w:r>
    </w:p>
    <w:p>
      <w:pPr>
        <w:pStyle w:val="QuestionOption"/>
        <w:keepNext/>
      </w:pPr>
      <w:r>
        <w:rPr>
          <w:rFonts w:ascii="Calibri" w:hAnsi="Calibri" w:eastAsia="Microsoft YaHei"/>
          <w:b w:val="0"/>
          <w:i w:val="0"/>
          <w:color w:val="111111"/>
          <w:sz w:val="19"/>
        </w:rPr>
        <w:t>[ ] A. 数据量大的时候性能较差</w:t>
      </w:r>
    </w:p>
    <w:p>
      <w:pPr>
        <w:pStyle w:val="QuestionOption"/>
        <w:keepNext/>
      </w:pPr>
      <w:r>
        <w:rPr>
          <w:rFonts w:ascii="Calibri" w:hAnsi="Calibri" w:eastAsia="Microsoft YaHei"/>
          <w:b w:val="0"/>
          <w:i w:val="0"/>
          <w:color w:val="111111"/>
          <w:sz w:val="19"/>
        </w:rPr>
        <w:t>[ ] B. 可以分数字、英文、中文等情况进行分别标注</w:t>
      </w:r>
    </w:p>
    <w:p>
      <w:pPr>
        <w:pStyle w:val="QuestionOption"/>
        <w:keepNext/>
      </w:pPr>
      <w:r>
        <w:rPr>
          <w:rFonts w:ascii="Calibri" w:hAnsi="Calibri" w:eastAsia="Microsoft YaHei"/>
          <w:b w:val="0"/>
          <w:i w:val="0"/>
          <w:color w:val="111111"/>
          <w:sz w:val="19"/>
        </w:rPr>
        <w:t>[ ] C. 对句子的整体性评估优于SER</w:t>
      </w:r>
    </w:p>
    <w:p>
      <w:pPr>
        <w:pStyle w:val="QuestionOption"/>
      </w:pPr>
      <w:r>
        <w:rPr>
          <w:rFonts w:ascii="Calibri" w:hAnsi="Calibri" w:eastAsia="Microsoft YaHei"/>
          <w:b w:val="0"/>
          <w:i w:val="0"/>
          <w:color w:val="111111"/>
          <w:sz w:val="19"/>
        </w:rPr>
        <w:t>[ ] D. 句错率较高</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确定样本子集的大小不需要考虑（）。</w:t>
      </w:r>
    </w:p>
    <w:p>
      <w:pPr>
        <w:pStyle w:val="QuestionOption"/>
        <w:keepNext/>
      </w:pPr>
      <w:r>
        <w:rPr>
          <w:rFonts w:ascii="Calibri" w:hAnsi="Calibri" w:eastAsia="Microsoft YaHei"/>
          <w:b w:val="0"/>
          <w:i w:val="0"/>
          <w:color w:val="111111"/>
          <w:sz w:val="19"/>
        </w:rPr>
        <w:t>[ ] A. 估计量精度</w:t>
      </w:r>
    </w:p>
    <w:p>
      <w:pPr>
        <w:pStyle w:val="QuestionOption"/>
        <w:keepNext/>
      </w:pPr>
      <w:r>
        <w:rPr>
          <w:rFonts w:ascii="Calibri" w:hAnsi="Calibri" w:eastAsia="Microsoft YaHei"/>
          <w:b w:val="0"/>
          <w:i w:val="0"/>
          <w:color w:val="111111"/>
          <w:sz w:val="19"/>
        </w:rPr>
        <w:t>[ ] B. 模型选型</w:t>
      </w:r>
    </w:p>
    <w:p>
      <w:pPr>
        <w:pStyle w:val="QuestionOption"/>
        <w:keepNext/>
      </w:pPr>
      <w:r>
        <w:rPr>
          <w:rFonts w:ascii="Calibri" w:hAnsi="Calibri" w:eastAsia="Microsoft YaHei"/>
          <w:b w:val="0"/>
          <w:i w:val="0"/>
          <w:color w:val="111111"/>
          <w:sz w:val="19"/>
        </w:rPr>
        <w:t>[ ] C. 数据质量</w:t>
      </w:r>
    </w:p>
    <w:p>
      <w:pPr>
        <w:pStyle w:val="QuestionOption"/>
      </w:pPr>
      <w:r>
        <w:rPr>
          <w:rFonts w:ascii="Calibri" w:hAnsi="Calibri" w:eastAsia="Microsoft YaHei"/>
          <w:b w:val="0"/>
          <w:i w:val="0"/>
          <w:color w:val="111111"/>
          <w:sz w:val="19"/>
        </w:rPr>
        <w:t>[ ] D. 计算成本</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以下不属于算法可视化常用工具的有（）。</w:t>
      </w:r>
    </w:p>
    <w:p>
      <w:pPr>
        <w:pStyle w:val="QuestionOption"/>
        <w:keepNext/>
      </w:pPr>
      <w:r>
        <w:rPr>
          <w:rFonts w:ascii="Calibri" w:hAnsi="Calibri" w:eastAsia="Microsoft YaHei"/>
          <w:b w:val="0"/>
          <w:i w:val="0"/>
          <w:color w:val="111111"/>
          <w:sz w:val="19"/>
        </w:rPr>
        <w:t>[ ] A. Python</w:t>
      </w:r>
    </w:p>
    <w:p>
      <w:pPr>
        <w:pStyle w:val="QuestionOption"/>
        <w:keepNext/>
      </w:pPr>
      <w:r>
        <w:rPr>
          <w:rFonts w:ascii="Calibri" w:hAnsi="Calibri" w:eastAsia="Microsoft YaHei"/>
          <w:b w:val="0"/>
          <w:i w:val="0"/>
          <w:color w:val="111111"/>
          <w:sz w:val="19"/>
        </w:rPr>
        <w:t>[ ] B. Axure</w:t>
      </w:r>
    </w:p>
    <w:p>
      <w:pPr>
        <w:pStyle w:val="QuestionOption"/>
        <w:keepNext/>
      </w:pPr>
      <w:r>
        <w:rPr>
          <w:rFonts w:ascii="Calibri" w:hAnsi="Calibri" w:eastAsia="Microsoft YaHei"/>
          <w:b w:val="0"/>
          <w:i w:val="0"/>
          <w:color w:val="111111"/>
          <w:sz w:val="19"/>
        </w:rPr>
        <w:t>[ ] C. WPS表格</w:t>
      </w:r>
    </w:p>
    <w:p>
      <w:pPr>
        <w:pStyle w:val="QuestionOption"/>
      </w:pPr>
      <w:r>
        <w:rPr>
          <w:rFonts w:ascii="Calibri" w:hAnsi="Calibri" w:eastAsia="Microsoft YaHei"/>
          <w:b w:val="0"/>
          <w:i w:val="0"/>
          <w:color w:val="111111"/>
          <w:sz w:val="19"/>
        </w:rPr>
        <w:t>[ ] D. Tableau</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算法度量的内部指标不包括（）。</w:t>
      </w:r>
    </w:p>
    <w:p>
      <w:pPr>
        <w:pStyle w:val="QuestionOption"/>
        <w:keepNext/>
      </w:pPr>
      <w:r>
        <w:rPr>
          <w:rFonts w:ascii="Calibri" w:hAnsi="Calibri" w:eastAsia="Microsoft YaHei"/>
          <w:b w:val="0"/>
          <w:i w:val="0"/>
          <w:color w:val="111111"/>
          <w:sz w:val="19"/>
        </w:rPr>
        <w:t>[ ] A. 邓恩指数</w:t>
      </w:r>
    </w:p>
    <w:p>
      <w:pPr>
        <w:pStyle w:val="QuestionOption"/>
        <w:keepNext/>
      </w:pPr>
      <w:r>
        <w:rPr>
          <w:rFonts w:ascii="Calibri" w:hAnsi="Calibri" w:eastAsia="Microsoft YaHei"/>
          <w:b w:val="0"/>
          <w:i w:val="0"/>
          <w:color w:val="111111"/>
          <w:sz w:val="19"/>
        </w:rPr>
        <w:t>[ ] B. Rand统计量</w:t>
      </w:r>
    </w:p>
    <w:p>
      <w:pPr>
        <w:pStyle w:val="QuestionOption"/>
        <w:keepNext/>
      </w:pPr>
      <w:r>
        <w:rPr>
          <w:rFonts w:ascii="Calibri" w:hAnsi="Calibri" w:eastAsia="Microsoft YaHei"/>
          <w:b w:val="0"/>
          <w:i w:val="0"/>
          <w:color w:val="111111"/>
          <w:sz w:val="19"/>
        </w:rPr>
        <w:t>[ ] C. 欧式距离</w:t>
      </w:r>
    </w:p>
    <w:p>
      <w:pPr>
        <w:pStyle w:val="QuestionOption"/>
      </w:pPr>
      <w:r>
        <w:rPr>
          <w:rFonts w:ascii="Calibri" w:hAnsi="Calibri" w:eastAsia="Microsoft YaHei"/>
          <w:b w:val="0"/>
          <w:i w:val="0"/>
          <w:color w:val="111111"/>
          <w:sz w:val="19"/>
        </w:rPr>
        <w:t>[ ] D. 切比雪夫距离</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下列选项中，关于yield生成器说法错误的是（）。</w:t>
      </w:r>
    </w:p>
    <w:p>
      <w:pPr>
        <w:pStyle w:val="QuestionOption"/>
        <w:keepNext/>
      </w:pPr>
      <w:r>
        <w:rPr>
          <w:rFonts w:ascii="Calibri" w:hAnsi="Calibri" w:eastAsia="Microsoft YaHei"/>
          <w:b w:val="0"/>
          <w:i w:val="0"/>
          <w:color w:val="111111"/>
          <w:sz w:val="19"/>
        </w:rPr>
        <w:t>[ ] A. 生成器冻结后不在执行未完成的语句</w:t>
      </w:r>
    </w:p>
    <w:p>
      <w:pPr>
        <w:pStyle w:val="QuestionOption"/>
        <w:keepNext/>
      </w:pPr>
      <w:r>
        <w:rPr>
          <w:rFonts w:ascii="Calibri" w:hAnsi="Calibri" w:eastAsia="Microsoft YaHei"/>
          <w:b w:val="0"/>
          <w:i w:val="0"/>
          <w:color w:val="111111"/>
          <w:sz w:val="19"/>
        </w:rPr>
        <w:t>[ ] B. 通过for循环输出值</w:t>
      </w:r>
    </w:p>
    <w:p>
      <w:pPr>
        <w:pStyle w:val="QuestionOption"/>
        <w:keepNext/>
      </w:pPr>
      <w:r>
        <w:rPr>
          <w:rFonts w:ascii="Calibri" w:hAnsi="Calibri" w:eastAsia="Microsoft YaHei"/>
          <w:b w:val="0"/>
          <w:i w:val="0"/>
          <w:color w:val="111111"/>
          <w:sz w:val="19"/>
        </w:rPr>
        <w:t>[ ] C. 包含yield语句的函数是一个生成器</w:t>
      </w:r>
    </w:p>
    <w:p>
      <w:pPr>
        <w:pStyle w:val="QuestionOption"/>
      </w:pPr>
      <w:r>
        <w:rPr>
          <w:rFonts w:ascii="Calibri" w:hAnsi="Calibri" w:eastAsia="Microsoft YaHei"/>
          <w:b w:val="0"/>
          <w:i w:val="0"/>
          <w:color w:val="111111"/>
          <w:sz w:val="19"/>
        </w:rPr>
        <w:t>[ ] D. 相比一次列出所有内容更耗时</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设计原则中，（）指的是控制及其效果之间的对应关系。</w:t>
      </w:r>
    </w:p>
    <w:p>
      <w:pPr>
        <w:pStyle w:val="QuestionOption"/>
        <w:keepNext/>
      </w:pPr>
      <w:r>
        <w:rPr>
          <w:rFonts w:ascii="Calibri" w:hAnsi="Calibri" w:eastAsia="Microsoft YaHei"/>
          <w:b w:val="0"/>
          <w:i w:val="0"/>
          <w:color w:val="111111"/>
          <w:sz w:val="19"/>
        </w:rPr>
        <w:t>[ ] A. 逻辑</w:t>
      </w:r>
    </w:p>
    <w:p>
      <w:pPr>
        <w:pStyle w:val="QuestionOption"/>
        <w:keepNext/>
      </w:pPr>
      <w:r>
        <w:rPr>
          <w:rFonts w:ascii="Calibri" w:hAnsi="Calibri" w:eastAsia="Microsoft YaHei"/>
          <w:b w:val="0"/>
          <w:i w:val="0"/>
          <w:color w:val="111111"/>
          <w:sz w:val="19"/>
        </w:rPr>
        <w:t>[ ] B. 反馈</w:t>
      </w:r>
    </w:p>
    <w:p>
      <w:pPr>
        <w:pStyle w:val="QuestionOption"/>
        <w:keepNext/>
      </w:pPr>
      <w:r>
        <w:rPr>
          <w:rFonts w:ascii="Calibri" w:hAnsi="Calibri" w:eastAsia="Microsoft YaHei"/>
          <w:b w:val="0"/>
          <w:i w:val="0"/>
          <w:color w:val="111111"/>
          <w:sz w:val="19"/>
        </w:rPr>
        <w:t>[ ] C. 关联</w:t>
      </w:r>
    </w:p>
    <w:p>
      <w:pPr>
        <w:pStyle w:val="QuestionOption"/>
      </w:pPr>
      <w:r>
        <w:rPr>
          <w:rFonts w:ascii="Calibri" w:hAnsi="Calibri" w:eastAsia="Microsoft YaHei"/>
          <w:b w:val="0"/>
          <w:i w:val="0"/>
          <w:color w:val="111111"/>
          <w:sz w:val="19"/>
        </w:rPr>
        <w:t>[ ] D. 映射</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在数据预处理过程中，对缺失值的处理方法不正确的是（）。</w:t>
      </w:r>
    </w:p>
    <w:p>
      <w:pPr>
        <w:pStyle w:val="QuestionOption"/>
        <w:keepNext/>
      </w:pPr>
      <w:r>
        <w:rPr>
          <w:rFonts w:ascii="Calibri" w:hAnsi="Calibri" w:eastAsia="Microsoft YaHei"/>
          <w:b w:val="0"/>
          <w:i w:val="0"/>
          <w:color w:val="111111"/>
          <w:sz w:val="19"/>
        </w:rPr>
        <w:t>[ ] A. 同类均值插补</w:t>
      </w:r>
    </w:p>
    <w:p>
      <w:pPr>
        <w:pStyle w:val="QuestionOption"/>
        <w:keepNext/>
      </w:pPr>
      <w:r>
        <w:rPr>
          <w:rFonts w:ascii="Calibri" w:hAnsi="Calibri" w:eastAsia="Microsoft YaHei"/>
          <w:b w:val="0"/>
          <w:i w:val="0"/>
          <w:color w:val="111111"/>
          <w:sz w:val="19"/>
        </w:rPr>
        <w:t>[ ] B. 均值插补</w:t>
      </w:r>
    </w:p>
    <w:p>
      <w:pPr>
        <w:pStyle w:val="QuestionOption"/>
        <w:keepNext/>
      </w:pPr>
      <w:r>
        <w:rPr>
          <w:rFonts w:ascii="Calibri" w:hAnsi="Calibri" w:eastAsia="Microsoft YaHei"/>
          <w:b w:val="0"/>
          <w:i w:val="0"/>
          <w:color w:val="111111"/>
          <w:sz w:val="19"/>
        </w:rPr>
        <w:t>[ ] C. 删除当前字段</w:t>
      </w:r>
    </w:p>
    <w:p>
      <w:pPr>
        <w:pStyle w:val="QuestionOption"/>
      </w:pPr>
      <w:r>
        <w:rPr>
          <w:rFonts w:ascii="Calibri" w:hAnsi="Calibri" w:eastAsia="Microsoft YaHei"/>
          <w:b w:val="0"/>
          <w:i w:val="0"/>
          <w:color w:val="111111"/>
          <w:sz w:val="19"/>
        </w:rPr>
        <w:t>[ ] D. 极大似然估计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以下选项中，关于行人重识别合并标注工具中的照片清洗过程说法正确的是（）。</w:t>
      </w:r>
    </w:p>
    <w:p>
      <w:pPr>
        <w:pStyle w:val="QuestionOption"/>
        <w:keepNext/>
      </w:pPr>
      <w:r>
        <w:rPr>
          <w:rFonts w:ascii="Calibri" w:hAnsi="Calibri" w:eastAsia="Microsoft YaHei"/>
          <w:b w:val="0"/>
          <w:i w:val="0"/>
          <w:color w:val="111111"/>
          <w:sz w:val="19"/>
        </w:rPr>
        <w:t>[ ] A. 不需要对已经合并的轨迹进行检查</w:t>
      </w:r>
    </w:p>
    <w:p>
      <w:pPr>
        <w:pStyle w:val="QuestionOption"/>
        <w:keepNext/>
      </w:pPr>
      <w:r>
        <w:rPr>
          <w:rFonts w:ascii="Calibri" w:hAnsi="Calibri" w:eastAsia="Microsoft YaHei"/>
          <w:b w:val="0"/>
          <w:i w:val="0"/>
          <w:color w:val="111111"/>
          <w:sz w:val="19"/>
        </w:rPr>
        <w:t>[ ] B. 在完成合并后才会进入照片清洗界面</w:t>
      </w:r>
    </w:p>
    <w:p>
      <w:pPr>
        <w:pStyle w:val="QuestionOption"/>
        <w:keepNext/>
      </w:pPr>
      <w:r>
        <w:rPr>
          <w:rFonts w:ascii="Calibri" w:hAnsi="Calibri" w:eastAsia="Microsoft YaHei"/>
          <w:b w:val="0"/>
          <w:i w:val="0"/>
          <w:color w:val="111111"/>
          <w:sz w:val="19"/>
        </w:rPr>
        <w:t>[ ] C. 照片清洗可以随时进行</w:t>
      </w:r>
    </w:p>
    <w:p>
      <w:pPr>
        <w:pStyle w:val="QuestionOption"/>
      </w:pPr>
      <w:r>
        <w:rPr>
          <w:rFonts w:ascii="Calibri" w:hAnsi="Calibri" w:eastAsia="Microsoft YaHei"/>
          <w:b w:val="0"/>
          <w:i w:val="0"/>
          <w:color w:val="111111"/>
          <w:sz w:val="19"/>
        </w:rPr>
        <w:t>[ ] D. 照片清洗不可以进行图片删除</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以下选项不属于原数据存在的问题（）。</w:t>
      </w:r>
    </w:p>
    <w:p>
      <w:pPr>
        <w:pStyle w:val="QuestionOption"/>
        <w:keepNext/>
      </w:pPr>
      <w:r>
        <w:rPr>
          <w:rFonts w:ascii="Calibri" w:hAnsi="Calibri" w:eastAsia="Microsoft YaHei"/>
          <w:b w:val="0"/>
          <w:i w:val="0"/>
          <w:color w:val="111111"/>
          <w:sz w:val="19"/>
        </w:rPr>
        <w:t>[ ] A. 数据表示形式单一</w:t>
      </w:r>
    </w:p>
    <w:p>
      <w:pPr>
        <w:pStyle w:val="QuestionOption"/>
        <w:keepNext/>
      </w:pPr>
      <w:r>
        <w:rPr>
          <w:rFonts w:ascii="Calibri" w:hAnsi="Calibri" w:eastAsia="Microsoft YaHei"/>
          <w:b w:val="0"/>
          <w:i w:val="0"/>
          <w:color w:val="111111"/>
          <w:sz w:val="19"/>
        </w:rPr>
        <w:t>[ ] B. 数据质量差</w:t>
      </w:r>
    </w:p>
    <w:p>
      <w:pPr>
        <w:pStyle w:val="QuestionOption"/>
        <w:keepNext/>
      </w:pPr>
      <w:r>
        <w:rPr>
          <w:rFonts w:ascii="Calibri" w:hAnsi="Calibri" w:eastAsia="Microsoft YaHei"/>
          <w:b w:val="0"/>
          <w:i w:val="0"/>
          <w:color w:val="111111"/>
          <w:sz w:val="19"/>
        </w:rPr>
        <w:t>[ ] C. 数据信息错误多</w:t>
      </w:r>
    </w:p>
    <w:p>
      <w:pPr>
        <w:pStyle w:val="QuestionOption"/>
      </w:pPr>
      <w:r>
        <w:rPr>
          <w:rFonts w:ascii="Calibri" w:hAnsi="Calibri" w:eastAsia="Microsoft YaHei"/>
          <w:b w:val="0"/>
          <w:i w:val="0"/>
          <w:color w:val="111111"/>
          <w:sz w:val="19"/>
        </w:rPr>
        <w:t>[ ] D. 文档格式杂</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对于手部关键点，从大拇指到小拇指挨个按照从关节到（）的顺序进行标注。</w:t>
      </w:r>
    </w:p>
    <w:p>
      <w:pPr>
        <w:pStyle w:val="QuestionOption"/>
        <w:keepNext/>
      </w:pPr>
      <w:r>
        <w:rPr>
          <w:rFonts w:ascii="Calibri" w:hAnsi="Calibri" w:eastAsia="Microsoft YaHei"/>
          <w:b w:val="0"/>
          <w:i w:val="0"/>
          <w:color w:val="111111"/>
          <w:sz w:val="19"/>
        </w:rPr>
        <w:t>[ ] A. 指尖</w:t>
      </w:r>
    </w:p>
    <w:p>
      <w:pPr>
        <w:pStyle w:val="QuestionOption"/>
        <w:keepNext/>
      </w:pPr>
      <w:r>
        <w:rPr>
          <w:rFonts w:ascii="Calibri" w:hAnsi="Calibri" w:eastAsia="Microsoft YaHei"/>
          <w:b w:val="0"/>
          <w:i w:val="0"/>
          <w:color w:val="111111"/>
          <w:sz w:val="19"/>
        </w:rPr>
        <w:t>[ ] B. 虎口处</w:t>
      </w:r>
    </w:p>
    <w:p>
      <w:pPr>
        <w:pStyle w:val="QuestionOption"/>
        <w:keepNext/>
      </w:pPr>
      <w:r>
        <w:rPr>
          <w:rFonts w:ascii="Calibri" w:hAnsi="Calibri" w:eastAsia="Microsoft YaHei"/>
          <w:b w:val="0"/>
          <w:i w:val="0"/>
          <w:color w:val="111111"/>
          <w:sz w:val="19"/>
        </w:rPr>
        <w:t>[ ] C. 手腕的中心点</w:t>
      </w:r>
    </w:p>
    <w:p>
      <w:pPr>
        <w:pStyle w:val="QuestionOption"/>
      </w:pPr>
      <w:r>
        <w:rPr>
          <w:rFonts w:ascii="Calibri" w:hAnsi="Calibri" w:eastAsia="Microsoft YaHei"/>
          <w:b w:val="0"/>
          <w:i w:val="0"/>
          <w:color w:val="111111"/>
          <w:sz w:val="19"/>
        </w:rPr>
        <w:t>[ ] D. 手肘</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语音标注是标注员不断对语音信息进行（）。</w:t>
      </w:r>
    </w:p>
    <w:p>
      <w:pPr>
        <w:pStyle w:val="QuestionOption"/>
        <w:keepNext/>
      </w:pPr>
      <w:r>
        <w:rPr>
          <w:rFonts w:ascii="Calibri" w:hAnsi="Calibri" w:eastAsia="Microsoft YaHei"/>
          <w:b w:val="0"/>
          <w:i w:val="0"/>
          <w:color w:val="111111"/>
          <w:sz w:val="19"/>
        </w:rPr>
        <w:t>[ ] A. 翻译</w:t>
      </w:r>
    </w:p>
    <w:p>
      <w:pPr>
        <w:pStyle w:val="QuestionOption"/>
        <w:keepNext/>
      </w:pPr>
      <w:r>
        <w:rPr>
          <w:rFonts w:ascii="Calibri" w:hAnsi="Calibri" w:eastAsia="Microsoft YaHei"/>
          <w:b w:val="0"/>
          <w:i w:val="0"/>
          <w:color w:val="111111"/>
          <w:sz w:val="19"/>
        </w:rPr>
        <w:t>[ ] B. 分割</w:t>
      </w:r>
    </w:p>
    <w:p>
      <w:pPr>
        <w:pStyle w:val="QuestionOption"/>
        <w:keepNext/>
      </w:pPr>
      <w:r>
        <w:rPr>
          <w:rFonts w:ascii="Calibri" w:hAnsi="Calibri" w:eastAsia="Microsoft YaHei"/>
          <w:b w:val="0"/>
          <w:i w:val="0"/>
          <w:color w:val="111111"/>
          <w:sz w:val="19"/>
        </w:rPr>
        <w:t>[ ] C. 合井</w:t>
      </w:r>
    </w:p>
    <w:p>
      <w:pPr>
        <w:pStyle w:val="QuestionOption"/>
      </w:pPr>
      <w:r>
        <w:rPr>
          <w:rFonts w:ascii="Calibri" w:hAnsi="Calibri" w:eastAsia="Microsoft YaHei"/>
          <w:b w:val="0"/>
          <w:i w:val="0"/>
          <w:color w:val="111111"/>
          <w:sz w:val="19"/>
        </w:rPr>
        <w:t>[ ] D. 瞄点</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以下选项中，属于聚类模型的是（）。</w:t>
      </w:r>
    </w:p>
    <w:p>
      <w:pPr>
        <w:pStyle w:val="QuestionOption"/>
        <w:keepNext/>
      </w:pPr>
      <w:r>
        <w:rPr>
          <w:rFonts w:ascii="Calibri" w:hAnsi="Calibri" w:eastAsia="Microsoft YaHei"/>
          <w:b w:val="0"/>
          <w:i w:val="0"/>
          <w:color w:val="111111"/>
          <w:sz w:val="19"/>
        </w:rPr>
        <w:t>[ ] A. 随机森林</w:t>
      </w:r>
    </w:p>
    <w:p>
      <w:pPr>
        <w:pStyle w:val="QuestionOption"/>
        <w:keepNext/>
      </w:pPr>
      <w:r>
        <w:rPr>
          <w:rFonts w:ascii="Calibri" w:hAnsi="Calibri" w:eastAsia="Microsoft YaHei"/>
          <w:b w:val="0"/>
          <w:i w:val="0"/>
          <w:color w:val="111111"/>
          <w:sz w:val="19"/>
        </w:rPr>
        <w:t>[ ] B. 决策树</w:t>
      </w:r>
    </w:p>
    <w:p>
      <w:pPr>
        <w:pStyle w:val="QuestionOption"/>
        <w:keepNext/>
      </w:pPr>
      <w:r>
        <w:rPr>
          <w:rFonts w:ascii="Calibri" w:hAnsi="Calibri" w:eastAsia="Microsoft YaHei"/>
          <w:b w:val="0"/>
          <w:i w:val="0"/>
          <w:color w:val="111111"/>
          <w:sz w:val="19"/>
        </w:rPr>
        <w:t>[ ] C. K均值</w:t>
      </w:r>
    </w:p>
    <w:p>
      <w:pPr>
        <w:pStyle w:val="QuestionOption"/>
      </w:pPr>
      <w:r>
        <w:rPr>
          <w:rFonts w:ascii="Calibri" w:hAnsi="Calibri" w:eastAsia="Microsoft YaHei"/>
          <w:b w:val="0"/>
          <w:i w:val="0"/>
          <w:color w:val="111111"/>
          <w:sz w:val="19"/>
        </w:rPr>
        <w:t>[ ] D. 支持向量机</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语音数据标注的分类方法的缺点是（）。</w:t>
      </w:r>
    </w:p>
    <w:p>
      <w:pPr>
        <w:pStyle w:val="QuestionOption"/>
        <w:keepNext/>
      </w:pPr>
      <w:r>
        <w:rPr>
          <w:rFonts w:ascii="Calibri" w:hAnsi="Calibri" w:eastAsia="Microsoft YaHei"/>
          <w:b w:val="0"/>
          <w:i w:val="0"/>
          <w:color w:val="111111"/>
          <w:sz w:val="19"/>
        </w:rPr>
        <w:t>[ ] A. 算法无法直接理解语音内容，需要进行文本转录</w:t>
      </w:r>
    </w:p>
    <w:p>
      <w:pPr>
        <w:pStyle w:val="QuestionOption"/>
        <w:keepNext/>
      </w:pPr>
      <w:r>
        <w:rPr>
          <w:rFonts w:ascii="Calibri" w:hAnsi="Calibri" w:eastAsia="Microsoft YaHei"/>
          <w:b w:val="0"/>
          <w:i w:val="0"/>
          <w:color w:val="111111"/>
          <w:sz w:val="19"/>
        </w:rPr>
        <w:t>[ ] B. 没有考虑每个标注任务、标注者的不同可靠性</w:t>
      </w:r>
    </w:p>
    <w:p>
      <w:pPr>
        <w:pStyle w:val="QuestionOption"/>
        <w:keepNext/>
      </w:pPr>
      <w:r>
        <w:rPr>
          <w:rFonts w:ascii="Calibri" w:hAnsi="Calibri" w:eastAsia="Microsoft YaHei"/>
          <w:b w:val="0"/>
          <w:i w:val="0"/>
          <w:color w:val="111111"/>
          <w:sz w:val="19"/>
        </w:rPr>
        <w:t>[ ] C. 人工识别过程复杂</w:t>
      </w:r>
    </w:p>
    <w:p>
      <w:pPr>
        <w:pStyle w:val="QuestionOption"/>
      </w:pPr>
      <w:r>
        <w:rPr>
          <w:rFonts w:ascii="Calibri" w:hAnsi="Calibri" w:eastAsia="Microsoft YaHei"/>
          <w:b w:val="0"/>
          <w:i w:val="0"/>
          <w:color w:val="111111"/>
          <w:sz w:val="19"/>
        </w:rPr>
        <w:t>[ ] D. 相对复杂、耗时</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传统的数据采集方法的缺点不包括（）。</w:t>
      </w:r>
    </w:p>
    <w:p>
      <w:pPr>
        <w:pStyle w:val="QuestionOption"/>
        <w:keepNext/>
      </w:pPr>
      <w:r>
        <w:rPr>
          <w:rFonts w:ascii="Calibri" w:hAnsi="Calibri" w:eastAsia="Microsoft YaHei"/>
          <w:b w:val="0"/>
          <w:i w:val="0"/>
          <w:color w:val="111111"/>
          <w:sz w:val="19"/>
        </w:rPr>
        <w:t>[ ] A. 数据来源单一</w:t>
      </w:r>
    </w:p>
    <w:p>
      <w:pPr>
        <w:pStyle w:val="QuestionOption"/>
        <w:keepNext/>
      </w:pPr>
      <w:r>
        <w:rPr>
          <w:rFonts w:ascii="Calibri" w:hAnsi="Calibri" w:eastAsia="Microsoft YaHei"/>
          <w:b w:val="0"/>
          <w:i w:val="0"/>
          <w:color w:val="111111"/>
          <w:sz w:val="19"/>
        </w:rPr>
        <w:t>[ ] B. 能够存储的数据量小</w:t>
      </w:r>
    </w:p>
    <w:p>
      <w:pPr>
        <w:pStyle w:val="QuestionOption"/>
        <w:keepNext/>
      </w:pPr>
      <w:r>
        <w:rPr>
          <w:rFonts w:ascii="Calibri" w:hAnsi="Calibri" w:eastAsia="Microsoft YaHei"/>
          <w:b w:val="0"/>
          <w:i w:val="0"/>
          <w:color w:val="111111"/>
          <w:sz w:val="19"/>
        </w:rPr>
        <w:t>[ ] C. 成本低</w:t>
      </w:r>
    </w:p>
    <w:p>
      <w:pPr>
        <w:pStyle w:val="QuestionOption"/>
      </w:pPr>
      <w:r>
        <w:rPr>
          <w:rFonts w:ascii="Calibri" w:hAnsi="Calibri" w:eastAsia="Microsoft YaHei"/>
          <w:b w:val="0"/>
          <w:i w:val="0"/>
          <w:color w:val="111111"/>
          <w:sz w:val="19"/>
        </w:rPr>
        <w:t>[ ] D. 采集方式单一</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单处理机计算机系统中，（）是并行操作的。</w:t>
      </w:r>
    </w:p>
    <w:p>
      <w:pPr>
        <w:pStyle w:val="QuestionOption"/>
        <w:keepNext/>
      </w:pPr>
      <w:r>
        <w:rPr>
          <w:rFonts w:ascii="Calibri" w:hAnsi="Calibri" w:eastAsia="Microsoft YaHei"/>
          <w:b w:val="0"/>
          <w:i w:val="0"/>
          <w:color w:val="111111"/>
          <w:sz w:val="19"/>
        </w:rPr>
        <w:t>[ ] A. 操作系统与软件系统</w:t>
      </w:r>
    </w:p>
    <w:p>
      <w:pPr>
        <w:pStyle w:val="QuestionOption"/>
        <w:keepNext/>
      </w:pPr>
      <w:r>
        <w:rPr>
          <w:rFonts w:ascii="Calibri" w:hAnsi="Calibri" w:eastAsia="Microsoft YaHei"/>
          <w:b w:val="0"/>
          <w:i w:val="0"/>
          <w:color w:val="111111"/>
          <w:sz w:val="19"/>
        </w:rPr>
        <w:t>[ ] B. 程序与程子程序</w:t>
      </w:r>
    </w:p>
    <w:p>
      <w:pPr>
        <w:pStyle w:val="QuestionOption"/>
        <w:keepNext/>
      </w:pPr>
      <w:r>
        <w:rPr>
          <w:rFonts w:ascii="Calibri" w:hAnsi="Calibri" w:eastAsia="Microsoft YaHei"/>
          <w:b w:val="0"/>
          <w:i w:val="0"/>
          <w:color w:val="111111"/>
          <w:sz w:val="19"/>
        </w:rPr>
        <w:t>[ ] C. 用户程序与操作系统程序</w:t>
      </w:r>
    </w:p>
    <w:p>
      <w:pPr>
        <w:pStyle w:val="QuestionOption"/>
      </w:pPr>
      <w:r>
        <w:rPr>
          <w:rFonts w:ascii="Calibri" w:hAnsi="Calibri" w:eastAsia="Microsoft YaHei"/>
          <w:b w:val="0"/>
          <w:i w:val="0"/>
          <w:color w:val="111111"/>
          <w:sz w:val="19"/>
        </w:rPr>
        <w:t>[ ] D. 处理机操作和通道操作</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数据操作中，（）不属于连接种类。</w:t>
      </w:r>
    </w:p>
    <w:p>
      <w:pPr>
        <w:pStyle w:val="QuestionOption"/>
        <w:keepNext/>
      </w:pPr>
      <w:r>
        <w:rPr>
          <w:rFonts w:ascii="Calibri" w:hAnsi="Calibri" w:eastAsia="Microsoft YaHei"/>
          <w:b w:val="0"/>
          <w:i w:val="0"/>
          <w:color w:val="111111"/>
          <w:sz w:val="19"/>
        </w:rPr>
        <w:t>[ ] A. 左外连接</w:t>
      </w:r>
    </w:p>
    <w:p>
      <w:pPr>
        <w:pStyle w:val="QuestionOption"/>
        <w:keepNext/>
      </w:pPr>
      <w:r>
        <w:rPr>
          <w:rFonts w:ascii="Calibri" w:hAnsi="Calibri" w:eastAsia="Microsoft YaHei"/>
          <w:b w:val="0"/>
          <w:i w:val="0"/>
          <w:color w:val="111111"/>
          <w:sz w:val="19"/>
        </w:rPr>
        <w:t>[ ] B. 中间连接</w:t>
      </w:r>
    </w:p>
    <w:p>
      <w:pPr>
        <w:pStyle w:val="QuestionOption"/>
        <w:keepNext/>
      </w:pPr>
      <w:r>
        <w:rPr>
          <w:rFonts w:ascii="Calibri" w:hAnsi="Calibri" w:eastAsia="Microsoft YaHei"/>
          <w:b w:val="0"/>
          <w:i w:val="0"/>
          <w:color w:val="111111"/>
          <w:sz w:val="19"/>
        </w:rPr>
        <w:t>[ ] C. 内连接</w:t>
      </w:r>
    </w:p>
    <w:p>
      <w:pPr>
        <w:pStyle w:val="QuestionOption"/>
      </w:pPr>
      <w:r>
        <w:rPr>
          <w:rFonts w:ascii="Calibri" w:hAnsi="Calibri" w:eastAsia="Microsoft YaHei"/>
          <w:b w:val="0"/>
          <w:i w:val="0"/>
          <w:color w:val="111111"/>
          <w:sz w:val="19"/>
        </w:rPr>
        <w:t>[ ] D. 交叉连接</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剪枝是决策树学习算法对付（）的主要手段。</w:t>
      </w:r>
    </w:p>
    <w:p>
      <w:pPr>
        <w:pStyle w:val="QuestionOption"/>
        <w:keepNext/>
      </w:pPr>
      <w:r>
        <w:rPr>
          <w:rFonts w:ascii="Calibri" w:hAnsi="Calibri" w:eastAsia="Microsoft YaHei"/>
          <w:b w:val="0"/>
          <w:i w:val="0"/>
          <w:color w:val="111111"/>
          <w:sz w:val="19"/>
        </w:rPr>
        <w:t>[ ] A. 欠拟合</w:t>
      </w:r>
    </w:p>
    <w:p>
      <w:pPr>
        <w:pStyle w:val="QuestionOption"/>
        <w:keepNext/>
      </w:pPr>
      <w:r>
        <w:rPr>
          <w:rFonts w:ascii="Calibri" w:hAnsi="Calibri" w:eastAsia="Microsoft YaHei"/>
          <w:b w:val="0"/>
          <w:i w:val="0"/>
          <w:color w:val="111111"/>
          <w:sz w:val="19"/>
        </w:rPr>
        <w:t>[ ] B. 过拟合</w:t>
      </w:r>
    </w:p>
    <w:p>
      <w:pPr>
        <w:pStyle w:val="QuestionOption"/>
        <w:keepNext/>
      </w:pPr>
      <w:r>
        <w:rPr>
          <w:rFonts w:ascii="Calibri" w:hAnsi="Calibri" w:eastAsia="Microsoft YaHei"/>
          <w:b w:val="0"/>
          <w:i w:val="0"/>
          <w:color w:val="111111"/>
          <w:sz w:val="19"/>
        </w:rPr>
        <w:t>[ ] C. 噪声</w:t>
      </w:r>
    </w:p>
    <w:p>
      <w:pPr>
        <w:pStyle w:val="QuestionOption"/>
      </w:pPr>
      <w:r>
        <w:rPr>
          <w:rFonts w:ascii="Calibri" w:hAnsi="Calibri" w:eastAsia="Microsoft YaHei"/>
          <w:b w:val="0"/>
          <w:i w:val="0"/>
          <w:color w:val="111111"/>
          <w:sz w:val="19"/>
        </w:rPr>
        <w:t>[ ] D. 缺失值</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设计的首要任务就是开发明确、具体的（）。</w:t>
      </w:r>
    </w:p>
    <w:p>
      <w:pPr>
        <w:pStyle w:val="QuestionOption"/>
        <w:keepNext/>
      </w:pPr>
      <w:r>
        <w:rPr>
          <w:rFonts w:ascii="Calibri" w:hAnsi="Calibri" w:eastAsia="Microsoft YaHei"/>
          <w:b w:val="0"/>
          <w:i w:val="0"/>
          <w:color w:val="111111"/>
          <w:sz w:val="19"/>
        </w:rPr>
        <w:t>[ ] A. 交互框架</w:t>
      </w:r>
    </w:p>
    <w:p>
      <w:pPr>
        <w:pStyle w:val="QuestionOption"/>
        <w:keepNext/>
      </w:pPr>
      <w:r>
        <w:rPr>
          <w:rFonts w:ascii="Calibri" w:hAnsi="Calibri" w:eastAsia="Microsoft YaHei"/>
          <w:b w:val="0"/>
          <w:i w:val="0"/>
          <w:color w:val="111111"/>
          <w:sz w:val="19"/>
        </w:rPr>
        <w:t>[ ] B. 系统工具</w:t>
      </w:r>
    </w:p>
    <w:p>
      <w:pPr>
        <w:pStyle w:val="QuestionOption"/>
        <w:keepNext/>
      </w:pPr>
      <w:r>
        <w:rPr>
          <w:rFonts w:ascii="Calibri" w:hAnsi="Calibri" w:eastAsia="Microsoft YaHei"/>
          <w:b w:val="0"/>
          <w:i w:val="0"/>
          <w:color w:val="111111"/>
          <w:sz w:val="19"/>
        </w:rPr>
        <w:t>[ ] C. 用户界面</w:t>
      </w:r>
    </w:p>
    <w:p>
      <w:pPr>
        <w:pStyle w:val="QuestionOption"/>
      </w:pPr>
      <w:r>
        <w:rPr>
          <w:rFonts w:ascii="Calibri" w:hAnsi="Calibri" w:eastAsia="Microsoft YaHei"/>
          <w:b w:val="0"/>
          <w:i w:val="0"/>
          <w:color w:val="111111"/>
          <w:sz w:val="19"/>
        </w:rPr>
        <w:t>[ ] D. 概念模型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把一个已经打开的文件以新的名字存盘，起备份旧文件的作用，应选（）命令。</w:t>
      </w:r>
    </w:p>
    <w:p>
      <w:pPr>
        <w:pStyle w:val="QuestionOption"/>
        <w:keepNext/>
      </w:pPr>
      <w:r>
        <w:rPr>
          <w:rFonts w:ascii="Calibri" w:hAnsi="Calibri" w:eastAsia="Microsoft YaHei"/>
          <w:b w:val="0"/>
          <w:i w:val="0"/>
          <w:color w:val="111111"/>
          <w:sz w:val="19"/>
        </w:rPr>
        <w:t>[ ] A. 保存</w:t>
      </w:r>
    </w:p>
    <w:p>
      <w:pPr>
        <w:pStyle w:val="QuestionOption"/>
        <w:keepNext/>
      </w:pPr>
      <w:r>
        <w:rPr>
          <w:rFonts w:ascii="Calibri" w:hAnsi="Calibri" w:eastAsia="Microsoft YaHei"/>
          <w:b w:val="0"/>
          <w:i w:val="0"/>
          <w:color w:val="111111"/>
          <w:sz w:val="19"/>
        </w:rPr>
        <w:t>[ ] B. 另存为</w:t>
      </w:r>
    </w:p>
    <w:p>
      <w:pPr>
        <w:pStyle w:val="QuestionOption"/>
        <w:keepNext/>
      </w:pPr>
      <w:r>
        <w:rPr>
          <w:rFonts w:ascii="Calibri" w:hAnsi="Calibri" w:eastAsia="Microsoft YaHei"/>
          <w:b w:val="0"/>
          <w:i w:val="0"/>
          <w:color w:val="111111"/>
          <w:sz w:val="19"/>
        </w:rPr>
        <w:t>[ ] C. 自动保存</w:t>
      </w:r>
    </w:p>
    <w:p>
      <w:pPr>
        <w:pStyle w:val="QuestionOption"/>
      </w:pPr>
      <w:r>
        <w:rPr>
          <w:rFonts w:ascii="Calibri" w:hAnsi="Calibri" w:eastAsia="Microsoft YaHei"/>
          <w:b w:val="0"/>
          <w:i w:val="0"/>
          <w:color w:val="111111"/>
          <w:sz w:val="19"/>
        </w:rPr>
        <w:t>[ ] D. 全部保存</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正则表达式的非打印字符不包括（）。</w:t>
      </w:r>
    </w:p>
    <w:p>
      <w:pPr>
        <w:pStyle w:val="QuestionOption"/>
        <w:keepNext/>
      </w:pPr>
      <w:r>
        <w:rPr>
          <w:rFonts w:ascii="Calibri" w:hAnsi="Calibri" w:eastAsia="Microsoft YaHei"/>
          <w:b w:val="0"/>
          <w:i w:val="0"/>
          <w:color w:val="111111"/>
          <w:sz w:val="19"/>
        </w:rPr>
        <w:t>[ ] A. ?</w:t>
      </w:r>
    </w:p>
    <w:p>
      <w:pPr>
        <w:pStyle w:val="QuestionOption"/>
        <w:keepNext/>
      </w:pPr>
      <w:r>
        <w:rPr>
          <w:rFonts w:ascii="Calibri" w:hAnsi="Calibri" w:eastAsia="Microsoft YaHei"/>
          <w:b w:val="0"/>
          <w:i w:val="0"/>
          <w:color w:val="111111"/>
          <w:sz w:val="19"/>
        </w:rPr>
        <w:t>[ ] B. \s</w:t>
      </w:r>
    </w:p>
    <w:p>
      <w:pPr>
        <w:pStyle w:val="QuestionOption"/>
        <w:keepNext/>
      </w:pPr>
      <w:r>
        <w:rPr>
          <w:rFonts w:ascii="Calibri" w:hAnsi="Calibri" w:eastAsia="Microsoft YaHei"/>
          <w:b w:val="0"/>
          <w:i w:val="0"/>
          <w:color w:val="111111"/>
          <w:sz w:val="19"/>
        </w:rPr>
        <w:t>[ ] C. \n</w:t>
      </w:r>
    </w:p>
    <w:p>
      <w:pPr>
        <w:pStyle w:val="QuestionOption"/>
      </w:pPr>
      <w:r>
        <w:rPr>
          <w:rFonts w:ascii="Calibri" w:hAnsi="Calibri" w:eastAsia="Microsoft YaHei"/>
          <w:b w:val="0"/>
          <w:i w:val="0"/>
          <w:color w:val="111111"/>
          <w:sz w:val="19"/>
        </w:rPr>
        <w:t>[ ] D. \f</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微博、博客等自媒体平台让普通大众具有了更多话语权，信息发布更加方便。以下关于自媒体平台描述不正确的是（）。</w:t>
      </w:r>
    </w:p>
    <w:p>
      <w:pPr>
        <w:pStyle w:val="QuestionOption"/>
        <w:keepNext/>
      </w:pPr>
      <w:r>
        <w:rPr>
          <w:rFonts w:ascii="Calibri" w:hAnsi="Calibri" w:eastAsia="Microsoft YaHei"/>
          <w:b w:val="0"/>
          <w:i w:val="0"/>
          <w:color w:val="111111"/>
          <w:sz w:val="19"/>
        </w:rPr>
        <w:t>[ ] A. 能发布自己的信息，也能转载他人的信息</w:t>
      </w:r>
    </w:p>
    <w:p>
      <w:pPr>
        <w:pStyle w:val="QuestionOption"/>
        <w:keepNext/>
      </w:pPr>
      <w:r>
        <w:rPr>
          <w:rFonts w:ascii="Calibri" w:hAnsi="Calibri" w:eastAsia="Microsoft YaHei"/>
          <w:b w:val="0"/>
          <w:i w:val="0"/>
          <w:color w:val="111111"/>
          <w:sz w:val="19"/>
        </w:rPr>
        <w:t>[ ] B. 只有加关注的人发布的信息才可以被自己看到</w:t>
      </w:r>
    </w:p>
    <w:p>
      <w:pPr>
        <w:pStyle w:val="QuestionOption"/>
        <w:keepNext/>
      </w:pPr>
      <w:r>
        <w:rPr>
          <w:rFonts w:ascii="Calibri" w:hAnsi="Calibri" w:eastAsia="Microsoft YaHei"/>
          <w:b w:val="0"/>
          <w:i w:val="0"/>
          <w:color w:val="111111"/>
          <w:sz w:val="19"/>
        </w:rPr>
        <w:t>[ ] C. 传播、制造虚假信息，会被追究法律责任</w:t>
      </w:r>
    </w:p>
    <w:p>
      <w:pPr>
        <w:pStyle w:val="QuestionOption"/>
      </w:pPr>
      <w:r>
        <w:rPr>
          <w:rFonts w:ascii="Calibri" w:hAnsi="Calibri" w:eastAsia="Microsoft YaHei"/>
          <w:b w:val="0"/>
          <w:i w:val="0"/>
          <w:color w:val="111111"/>
          <w:sz w:val="19"/>
        </w:rPr>
        <w:t>[ ] D. 能通过跟帖或回复与他人进行交流</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线下采集指通过（）、磁卡片、FRID等装置或技术，获取用户的线下行为数据。</w:t>
      </w:r>
    </w:p>
    <w:p>
      <w:pPr>
        <w:pStyle w:val="QuestionOption"/>
        <w:keepNext/>
      </w:pPr>
      <w:r>
        <w:rPr>
          <w:rFonts w:ascii="Calibri" w:hAnsi="Calibri" w:eastAsia="Microsoft YaHei"/>
          <w:b w:val="0"/>
          <w:i w:val="0"/>
          <w:color w:val="111111"/>
          <w:sz w:val="19"/>
        </w:rPr>
        <w:t>[ ] A. 自动机</w:t>
      </w:r>
    </w:p>
    <w:p>
      <w:pPr>
        <w:pStyle w:val="QuestionOption"/>
        <w:keepNext/>
      </w:pPr>
      <w:r>
        <w:rPr>
          <w:rFonts w:ascii="Calibri" w:hAnsi="Calibri" w:eastAsia="Microsoft YaHei"/>
          <w:b w:val="0"/>
          <w:i w:val="0"/>
          <w:color w:val="111111"/>
          <w:sz w:val="19"/>
        </w:rPr>
        <w:t>[ ] B. 遥感</w:t>
      </w:r>
    </w:p>
    <w:p>
      <w:pPr>
        <w:pStyle w:val="QuestionOption"/>
        <w:keepNext/>
      </w:pPr>
      <w:r>
        <w:rPr>
          <w:rFonts w:ascii="Calibri" w:hAnsi="Calibri" w:eastAsia="Microsoft YaHei"/>
          <w:b w:val="0"/>
          <w:i w:val="0"/>
          <w:color w:val="111111"/>
          <w:sz w:val="19"/>
        </w:rPr>
        <w:t>[ ] C. 计算器</w:t>
      </w:r>
    </w:p>
    <w:p>
      <w:pPr>
        <w:pStyle w:val="QuestionOption"/>
      </w:pPr>
      <w:r>
        <w:rPr>
          <w:rFonts w:ascii="Calibri" w:hAnsi="Calibri" w:eastAsia="Microsoft YaHei"/>
          <w:b w:val="0"/>
          <w:i w:val="0"/>
          <w:color w:val="111111"/>
          <w:sz w:val="19"/>
        </w:rPr>
        <w:t>[ ] D. 传感器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当不知道数据所带标签时，可以使用（）技术促使带同类标签的数据与带其他标签的数据相分离。</w:t>
      </w:r>
    </w:p>
    <w:p>
      <w:pPr>
        <w:pStyle w:val="QuestionOption"/>
        <w:keepNext/>
      </w:pPr>
      <w:r>
        <w:rPr>
          <w:rFonts w:ascii="Calibri" w:hAnsi="Calibri" w:eastAsia="Microsoft YaHei"/>
          <w:b w:val="0"/>
          <w:i w:val="0"/>
          <w:color w:val="111111"/>
          <w:sz w:val="19"/>
        </w:rPr>
        <w:t>[ ] A. 隐马尔可夫链</w:t>
      </w:r>
    </w:p>
    <w:p>
      <w:pPr>
        <w:pStyle w:val="QuestionOption"/>
        <w:keepNext/>
      </w:pPr>
      <w:r>
        <w:rPr>
          <w:rFonts w:ascii="Calibri" w:hAnsi="Calibri" w:eastAsia="Microsoft YaHei"/>
          <w:b w:val="0"/>
          <w:i w:val="0"/>
          <w:color w:val="111111"/>
          <w:sz w:val="19"/>
        </w:rPr>
        <w:t>[ ] B. 关联分析</w:t>
      </w:r>
    </w:p>
    <w:p>
      <w:pPr>
        <w:pStyle w:val="QuestionOption"/>
        <w:keepNext/>
      </w:pPr>
      <w:r>
        <w:rPr>
          <w:rFonts w:ascii="Calibri" w:hAnsi="Calibri" w:eastAsia="Microsoft YaHei"/>
          <w:b w:val="0"/>
          <w:i w:val="0"/>
          <w:color w:val="111111"/>
          <w:sz w:val="19"/>
        </w:rPr>
        <w:t>[ ] C. 分类</w:t>
      </w:r>
    </w:p>
    <w:p>
      <w:pPr>
        <w:pStyle w:val="QuestionOption"/>
      </w:pPr>
      <w:r>
        <w:rPr>
          <w:rFonts w:ascii="Calibri" w:hAnsi="Calibri" w:eastAsia="Microsoft YaHei"/>
          <w:b w:val="0"/>
          <w:i w:val="0"/>
          <w:color w:val="111111"/>
          <w:sz w:val="19"/>
        </w:rPr>
        <w:t>[ ] D. 聚类</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多边形标注能够标注（），在确定顶点后可以任意地改变方向。因此多边形标注能更加精准地反映标注对象的真实形状。</w:t>
      </w:r>
    </w:p>
    <w:p>
      <w:pPr>
        <w:pStyle w:val="QuestionOption"/>
        <w:keepNext/>
      </w:pPr>
      <w:r>
        <w:rPr>
          <w:rFonts w:ascii="Calibri" w:hAnsi="Calibri" w:eastAsia="Microsoft YaHei"/>
          <w:b w:val="0"/>
          <w:i w:val="0"/>
          <w:color w:val="111111"/>
          <w:sz w:val="19"/>
        </w:rPr>
        <w:t>[ ] A. 色彩和分辨率</w:t>
      </w:r>
    </w:p>
    <w:p>
      <w:pPr>
        <w:pStyle w:val="QuestionOption"/>
        <w:keepNext/>
      </w:pPr>
      <w:r>
        <w:rPr>
          <w:rFonts w:ascii="Calibri" w:hAnsi="Calibri" w:eastAsia="Microsoft YaHei"/>
          <w:b w:val="0"/>
          <w:i w:val="0"/>
          <w:color w:val="111111"/>
          <w:sz w:val="19"/>
        </w:rPr>
        <w:t>[ ] B. 曲线和角度</w:t>
      </w:r>
    </w:p>
    <w:p>
      <w:pPr>
        <w:pStyle w:val="QuestionOption"/>
        <w:keepNext/>
      </w:pPr>
      <w:r>
        <w:rPr>
          <w:rFonts w:ascii="Calibri" w:hAnsi="Calibri" w:eastAsia="Microsoft YaHei"/>
          <w:b w:val="0"/>
          <w:i w:val="0"/>
          <w:color w:val="111111"/>
          <w:sz w:val="19"/>
        </w:rPr>
        <w:t>[ ] C. 曲线和方向</w:t>
      </w:r>
    </w:p>
    <w:p>
      <w:pPr>
        <w:pStyle w:val="QuestionOption"/>
      </w:pPr>
      <w:r>
        <w:rPr>
          <w:rFonts w:ascii="Calibri" w:hAnsi="Calibri" w:eastAsia="Microsoft YaHei"/>
          <w:b w:val="0"/>
          <w:i w:val="0"/>
          <w:color w:val="111111"/>
          <w:sz w:val="19"/>
        </w:rPr>
        <w:t>[ ] D. 大小和角度</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Linux中权限最大的账户是（）。</w:t>
      </w:r>
    </w:p>
    <w:p>
      <w:pPr>
        <w:pStyle w:val="QuestionOption"/>
        <w:keepNext/>
      </w:pPr>
      <w:r>
        <w:rPr>
          <w:rFonts w:ascii="Calibri" w:hAnsi="Calibri" w:eastAsia="Microsoft YaHei"/>
          <w:b w:val="0"/>
          <w:i w:val="0"/>
          <w:color w:val="111111"/>
          <w:sz w:val="19"/>
        </w:rPr>
        <w:t>[ ] A. admin</w:t>
      </w:r>
    </w:p>
    <w:p>
      <w:pPr>
        <w:pStyle w:val="QuestionOption"/>
        <w:keepNext/>
      </w:pPr>
      <w:r>
        <w:rPr>
          <w:rFonts w:ascii="Calibri" w:hAnsi="Calibri" w:eastAsia="Microsoft YaHei"/>
          <w:b w:val="0"/>
          <w:i w:val="0"/>
          <w:color w:val="111111"/>
          <w:sz w:val="19"/>
        </w:rPr>
        <w:t>[ ] B. guest</w:t>
      </w:r>
    </w:p>
    <w:p>
      <w:pPr>
        <w:pStyle w:val="QuestionOption"/>
        <w:keepNext/>
      </w:pPr>
      <w:r>
        <w:rPr>
          <w:rFonts w:ascii="Calibri" w:hAnsi="Calibri" w:eastAsia="Microsoft YaHei"/>
          <w:b w:val="0"/>
          <w:i w:val="0"/>
          <w:color w:val="111111"/>
          <w:sz w:val="19"/>
        </w:rPr>
        <w:t>[ ] C. super</w:t>
      </w:r>
    </w:p>
    <w:p>
      <w:pPr>
        <w:pStyle w:val="QuestionOption"/>
      </w:pPr>
      <w:r>
        <w:rPr>
          <w:rFonts w:ascii="Calibri" w:hAnsi="Calibri" w:eastAsia="Microsoft YaHei"/>
          <w:b w:val="0"/>
          <w:i w:val="0"/>
          <w:color w:val="111111"/>
          <w:sz w:val="19"/>
        </w:rPr>
        <w:t>[ ] D. root</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以下选项中，不属于常见的文本数据标注的是（）。</w:t>
      </w:r>
    </w:p>
    <w:p>
      <w:pPr>
        <w:pStyle w:val="QuestionOption"/>
        <w:keepNext/>
      </w:pPr>
      <w:r>
        <w:rPr>
          <w:rFonts w:ascii="Calibri" w:hAnsi="Calibri" w:eastAsia="Microsoft YaHei"/>
          <w:b w:val="0"/>
          <w:i w:val="0"/>
          <w:color w:val="111111"/>
          <w:sz w:val="19"/>
        </w:rPr>
        <w:t>[ ] A. 描点标注</w:t>
      </w:r>
    </w:p>
    <w:p>
      <w:pPr>
        <w:pStyle w:val="QuestionOption"/>
        <w:keepNext/>
      </w:pPr>
      <w:r>
        <w:rPr>
          <w:rFonts w:ascii="Calibri" w:hAnsi="Calibri" w:eastAsia="Microsoft YaHei"/>
          <w:b w:val="0"/>
          <w:i w:val="0"/>
          <w:color w:val="111111"/>
          <w:sz w:val="19"/>
        </w:rPr>
        <w:t>[ ] B. 实体标注</w:t>
      </w:r>
    </w:p>
    <w:p>
      <w:pPr>
        <w:pStyle w:val="QuestionOption"/>
        <w:keepNext/>
      </w:pPr>
      <w:r>
        <w:rPr>
          <w:rFonts w:ascii="Calibri" w:hAnsi="Calibri" w:eastAsia="Microsoft YaHei"/>
          <w:b w:val="0"/>
          <w:i w:val="0"/>
          <w:color w:val="111111"/>
          <w:sz w:val="19"/>
        </w:rPr>
        <w:t>[ ] C. 词性标注</w:t>
      </w:r>
    </w:p>
    <w:p>
      <w:pPr>
        <w:pStyle w:val="QuestionOption"/>
      </w:pPr>
      <w:r>
        <w:rPr>
          <w:rFonts w:ascii="Calibri" w:hAnsi="Calibri" w:eastAsia="Microsoft YaHei"/>
          <w:b w:val="0"/>
          <w:i w:val="0"/>
          <w:color w:val="111111"/>
          <w:sz w:val="19"/>
        </w:rPr>
        <w:t>[ ] D. 情感标注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以下选项不属于常见的数据标注方式（）</w:t>
      </w:r>
    </w:p>
    <w:p>
      <w:pPr>
        <w:pStyle w:val="QuestionOption"/>
        <w:keepNext/>
      </w:pPr>
      <w:r>
        <w:rPr>
          <w:rFonts w:ascii="Calibri" w:hAnsi="Calibri" w:eastAsia="Microsoft YaHei"/>
          <w:b w:val="0"/>
          <w:i w:val="0"/>
          <w:color w:val="111111"/>
          <w:sz w:val="19"/>
        </w:rPr>
        <w:t>[ ] A. 3D点云标注</w:t>
      </w:r>
    </w:p>
    <w:p>
      <w:pPr>
        <w:pStyle w:val="QuestionOption"/>
        <w:keepNext/>
      </w:pPr>
      <w:r>
        <w:rPr>
          <w:rFonts w:ascii="Calibri" w:hAnsi="Calibri" w:eastAsia="Microsoft YaHei"/>
          <w:b w:val="0"/>
          <w:i w:val="0"/>
          <w:color w:val="111111"/>
          <w:sz w:val="19"/>
        </w:rPr>
        <w:t>[ ] B. 点标注</w:t>
      </w:r>
    </w:p>
    <w:p>
      <w:pPr>
        <w:pStyle w:val="QuestionOption"/>
        <w:keepNext/>
      </w:pPr>
      <w:r>
        <w:rPr>
          <w:rFonts w:ascii="Calibri" w:hAnsi="Calibri" w:eastAsia="Microsoft YaHei"/>
          <w:b w:val="0"/>
          <w:i w:val="0"/>
          <w:color w:val="111111"/>
          <w:sz w:val="19"/>
        </w:rPr>
        <w:t>[ ] C. 数据质检</w:t>
      </w:r>
    </w:p>
    <w:p>
      <w:pPr>
        <w:pStyle w:val="QuestionOption"/>
      </w:pPr>
      <w:r>
        <w:rPr>
          <w:rFonts w:ascii="Calibri" w:hAnsi="Calibri" w:eastAsia="Microsoft YaHei"/>
          <w:b w:val="0"/>
          <w:i w:val="0"/>
          <w:color w:val="111111"/>
          <w:sz w:val="19"/>
        </w:rPr>
        <w:t>[ ] D. 线标注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k折交叉验证中，一些验证表明，当k取（）时，在计算代价和性能之间能达到好的平衡。</w:t>
      </w:r>
    </w:p>
    <w:p>
      <w:pPr>
        <w:pStyle w:val="QuestionOption"/>
        <w:keepNext/>
      </w:pPr>
      <w:r>
        <w:rPr>
          <w:rFonts w:ascii="Calibri" w:hAnsi="Calibri" w:eastAsia="Microsoft YaHei"/>
          <w:b w:val="0"/>
          <w:i w:val="0"/>
          <w:color w:val="111111"/>
          <w:sz w:val="19"/>
        </w:rPr>
        <w:t>[ ] A. 50</w:t>
      </w:r>
    </w:p>
    <w:p>
      <w:pPr>
        <w:pStyle w:val="QuestionOption"/>
        <w:keepNext/>
      </w:pPr>
      <w:r>
        <w:rPr>
          <w:rFonts w:ascii="Calibri" w:hAnsi="Calibri" w:eastAsia="Microsoft YaHei"/>
          <w:b w:val="0"/>
          <w:i w:val="0"/>
          <w:color w:val="111111"/>
          <w:sz w:val="19"/>
        </w:rPr>
        <w:t>[ ] B. 5</w:t>
      </w:r>
    </w:p>
    <w:p>
      <w:pPr>
        <w:pStyle w:val="QuestionOption"/>
        <w:keepNext/>
      </w:pPr>
      <w:r>
        <w:rPr>
          <w:rFonts w:ascii="Calibri" w:hAnsi="Calibri" w:eastAsia="Microsoft YaHei"/>
          <w:b w:val="0"/>
          <w:i w:val="0"/>
          <w:color w:val="111111"/>
          <w:sz w:val="19"/>
        </w:rPr>
        <w:t>[ ] C. 10</w:t>
      </w:r>
    </w:p>
    <w:p>
      <w:pPr>
        <w:pStyle w:val="QuestionOption"/>
      </w:pPr>
      <w:r>
        <w:rPr>
          <w:rFonts w:ascii="Calibri" w:hAnsi="Calibri" w:eastAsia="Microsoft YaHei"/>
          <w:b w:val="0"/>
          <w:i w:val="0"/>
          <w:color w:val="111111"/>
          <w:sz w:val="19"/>
        </w:rPr>
        <w:t>[ ] D. 100</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二、多项选择题（10题）</w:t>
      </w:r>
    </w:p>
    <w:p>
      <w:pPr>
        <w:pStyle w:val="QuestionStem"/>
        <w:numPr>
          <w:ilvl w:val="0"/>
          <w:numId w:val="11"/>
        </w:numPr>
      </w:pPr>
      <w:r>
        <w:rPr>
          <w:rFonts w:ascii="Calibri" w:hAnsi="Calibri" w:eastAsia="Microsoft YaHei"/>
          <w:b/>
          <w:i w:val="0"/>
          <w:color w:val="0B2545"/>
          <w:sz w:val="20"/>
        </w:rPr>
        <w:t>人脸配准算法输入信息是( )。</w:t>
      </w:r>
    </w:p>
    <w:p>
      <w:pPr>
        <w:pStyle w:val="QuestionOption"/>
        <w:keepNext/>
      </w:pPr>
      <w:r>
        <w:rPr>
          <w:rFonts w:ascii="Calibri" w:hAnsi="Calibri" w:eastAsia="Microsoft YaHei"/>
          <w:b w:val="0"/>
          <w:i w:val="0"/>
          <w:color w:val="111111"/>
          <w:sz w:val="19"/>
        </w:rPr>
        <w:t>[ ] A. 人脸像素点</w:t>
      </w:r>
    </w:p>
    <w:p>
      <w:pPr>
        <w:pStyle w:val="QuestionOption"/>
        <w:keepNext/>
      </w:pPr>
      <w:r>
        <w:rPr>
          <w:rFonts w:ascii="Calibri" w:hAnsi="Calibri" w:eastAsia="Microsoft YaHei"/>
          <w:b w:val="0"/>
          <w:i w:val="0"/>
          <w:color w:val="111111"/>
          <w:sz w:val="19"/>
        </w:rPr>
        <w:t>[ ] B. 五官关键点</w:t>
      </w:r>
    </w:p>
    <w:p>
      <w:pPr>
        <w:pStyle w:val="QuestionOption"/>
        <w:keepNext/>
      </w:pPr>
      <w:r>
        <w:rPr>
          <w:rFonts w:ascii="Calibri" w:hAnsi="Calibri" w:eastAsia="Microsoft YaHei"/>
          <w:b w:val="0"/>
          <w:i w:val="0"/>
          <w:color w:val="111111"/>
          <w:sz w:val="19"/>
        </w:rPr>
        <w:t>[ ] C. 人脸坐标点</w:t>
      </w:r>
    </w:p>
    <w:p>
      <w:pPr>
        <w:pStyle w:val="QuestionOption"/>
        <w:keepNext/>
      </w:pPr>
      <w:r>
        <w:rPr>
          <w:rFonts w:ascii="Calibri" w:hAnsi="Calibri" w:eastAsia="Microsoft YaHei"/>
          <w:b w:val="0"/>
          <w:i w:val="0"/>
          <w:color w:val="111111"/>
          <w:sz w:val="19"/>
        </w:rPr>
        <w:t>[ ] D. 人脸坐标框</w:t>
      </w:r>
    </w:p>
    <w:p>
      <w:pPr>
        <w:pStyle w:val="QuestionOption"/>
      </w:pPr>
      <w:r>
        <w:rPr>
          <w:rFonts w:ascii="Calibri" w:hAnsi="Calibri" w:eastAsia="Microsoft YaHei"/>
          <w:b w:val="0"/>
          <w:i w:val="0"/>
          <w:color w:val="111111"/>
          <w:sz w:val="19"/>
        </w:rPr>
        <w:t>[ ] E. 人脸图片</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办事公道是指职工在进行职业活动时要做到（），下列表述不正确的是。</w:t>
      </w:r>
    </w:p>
    <w:p>
      <w:pPr>
        <w:pStyle w:val="QuestionOption"/>
        <w:keepNext/>
      </w:pPr>
      <w:r>
        <w:rPr>
          <w:rFonts w:ascii="Calibri" w:hAnsi="Calibri" w:eastAsia="Microsoft YaHei"/>
          <w:b w:val="0"/>
          <w:i w:val="0"/>
          <w:color w:val="111111"/>
          <w:sz w:val="19"/>
        </w:rPr>
        <w:t>[ ] A. 拉帮结派，打压员工</w:t>
      </w:r>
    </w:p>
    <w:p>
      <w:pPr>
        <w:pStyle w:val="QuestionOption"/>
        <w:keepNext/>
      </w:pPr>
      <w:r>
        <w:rPr>
          <w:rFonts w:ascii="Calibri" w:hAnsi="Calibri" w:eastAsia="Microsoft YaHei"/>
          <w:b w:val="0"/>
          <w:i w:val="0"/>
          <w:color w:val="111111"/>
          <w:sz w:val="19"/>
        </w:rPr>
        <w:t>[ ] B. 有求必应，助人为乐</w:t>
      </w:r>
    </w:p>
    <w:p>
      <w:pPr>
        <w:pStyle w:val="QuestionOption"/>
        <w:keepNext/>
      </w:pPr>
      <w:r>
        <w:rPr>
          <w:rFonts w:ascii="Calibri" w:hAnsi="Calibri" w:eastAsia="Microsoft YaHei"/>
          <w:b w:val="0"/>
          <w:i w:val="0"/>
          <w:color w:val="111111"/>
          <w:sz w:val="19"/>
        </w:rPr>
        <w:t>[ ] C. 公私不分，一切平等</w:t>
      </w:r>
    </w:p>
    <w:p>
      <w:pPr>
        <w:pStyle w:val="QuestionOption"/>
        <w:keepNext/>
      </w:pPr>
      <w:r>
        <w:rPr>
          <w:rFonts w:ascii="Calibri" w:hAnsi="Calibri" w:eastAsia="Microsoft YaHei"/>
          <w:b w:val="0"/>
          <w:i w:val="0"/>
          <w:color w:val="111111"/>
          <w:sz w:val="19"/>
        </w:rPr>
        <w:t>[ ] D. 追求真理，坚持原则</w:t>
      </w:r>
    </w:p>
    <w:p>
      <w:pPr>
        <w:pStyle w:val="QuestionOption"/>
      </w:pPr>
      <w:r>
        <w:rPr>
          <w:rFonts w:ascii="Calibri" w:hAnsi="Calibri" w:eastAsia="Microsoft YaHei"/>
          <w:b w:val="0"/>
          <w:i w:val="0"/>
          <w:color w:val="111111"/>
          <w:sz w:val="19"/>
        </w:rPr>
        <w:t>[ ] E. 知人善任，提拔知己</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以下选项属于使用低保真原型中涉及的方法()。</w:t>
      </w:r>
    </w:p>
    <w:p>
      <w:pPr>
        <w:pStyle w:val="QuestionOption"/>
        <w:keepNext/>
      </w:pPr>
      <w:r>
        <w:rPr>
          <w:rFonts w:ascii="Calibri" w:hAnsi="Calibri" w:eastAsia="Microsoft YaHei"/>
          <w:b w:val="0"/>
          <w:i w:val="0"/>
          <w:color w:val="111111"/>
          <w:sz w:val="19"/>
        </w:rPr>
        <w:t>[ ] A. 使用索引卡</w:t>
      </w:r>
    </w:p>
    <w:p>
      <w:pPr>
        <w:pStyle w:val="QuestionOption"/>
        <w:keepNext/>
      </w:pPr>
      <w:r>
        <w:rPr>
          <w:rFonts w:ascii="Calibri" w:hAnsi="Calibri" w:eastAsia="Microsoft YaHei"/>
          <w:b w:val="0"/>
          <w:i w:val="0"/>
          <w:color w:val="111111"/>
          <w:sz w:val="19"/>
        </w:rPr>
        <w:t>[ ] B. 使用模拟向导</w:t>
      </w:r>
    </w:p>
    <w:p>
      <w:pPr>
        <w:pStyle w:val="QuestionOption"/>
        <w:keepNext/>
      </w:pPr>
      <w:r>
        <w:rPr>
          <w:rFonts w:ascii="Calibri" w:hAnsi="Calibri" w:eastAsia="Microsoft YaHei"/>
          <w:b w:val="0"/>
          <w:i w:val="0"/>
          <w:color w:val="111111"/>
          <w:sz w:val="19"/>
        </w:rPr>
        <w:t>[ ] C. 情节串联图</w:t>
      </w:r>
    </w:p>
    <w:p>
      <w:pPr>
        <w:pStyle w:val="QuestionOption"/>
        <w:keepNext/>
      </w:pPr>
      <w:r>
        <w:rPr>
          <w:rFonts w:ascii="Calibri" w:hAnsi="Calibri" w:eastAsia="Microsoft YaHei"/>
          <w:b w:val="0"/>
          <w:i w:val="0"/>
          <w:color w:val="111111"/>
          <w:sz w:val="19"/>
        </w:rPr>
        <w:t>[ ] D. 制作软件原型</w:t>
      </w:r>
    </w:p>
    <w:p>
      <w:pPr>
        <w:pStyle w:val="QuestionOption"/>
      </w:pPr>
      <w:r>
        <w:rPr>
          <w:rFonts w:ascii="Calibri" w:hAnsi="Calibri" w:eastAsia="Microsoft YaHei"/>
          <w:b w:val="0"/>
          <w:i w:val="0"/>
          <w:color w:val="111111"/>
          <w:sz w:val="19"/>
        </w:rPr>
        <w:t>[ ] E. 绘制草图</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以下选项属于需求管理的步骤()。</w:t>
      </w:r>
    </w:p>
    <w:p>
      <w:pPr>
        <w:pStyle w:val="QuestionOption"/>
        <w:keepNext/>
      </w:pPr>
      <w:r>
        <w:rPr>
          <w:rFonts w:ascii="Calibri" w:hAnsi="Calibri" w:eastAsia="Microsoft YaHei"/>
          <w:b w:val="0"/>
          <w:i w:val="0"/>
          <w:color w:val="111111"/>
          <w:sz w:val="19"/>
        </w:rPr>
        <w:t>[ ] A. 需求评审</w:t>
      </w:r>
    </w:p>
    <w:p>
      <w:pPr>
        <w:pStyle w:val="QuestionOption"/>
        <w:keepNext/>
      </w:pPr>
      <w:r>
        <w:rPr>
          <w:rFonts w:ascii="Calibri" w:hAnsi="Calibri" w:eastAsia="Microsoft YaHei"/>
          <w:b w:val="0"/>
          <w:i w:val="0"/>
          <w:color w:val="111111"/>
          <w:sz w:val="19"/>
        </w:rPr>
        <w:t>[ ] B. 需求确认</w:t>
      </w:r>
    </w:p>
    <w:p>
      <w:pPr>
        <w:pStyle w:val="QuestionOption"/>
        <w:keepNext/>
      </w:pPr>
      <w:r>
        <w:rPr>
          <w:rFonts w:ascii="Calibri" w:hAnsi="Calibri" w:eastAsia="Microsoft YaHei"/>
          <w:b w:val="0"/>
          <w:i w:val="0"/>
          <w:color w:val="111111"/>
          <w:sz w:val="19"/>
        </w:rPr>
        <w:t>[ ] C. 需求承诺</w:t>
      </w:r>
    </w:p>
    <w:p>
      <w:pPr>
        <w:pStyle w:val="QuestionOption"/>
        <w:keepNext/>
      </w:pPr>
      <w:r>
        <w:rPr>
          <w:rFonts w:ascii="Calibri" w:hAnsi="Calibri" w:eastAsia="Microsoft YaHei"/>
          <w:b w:val="0"/>
          <w:i w:val="0"/>
          <w:color w:val="111111"/>
          <w:sz w:val="19"/>
        </w:rPr>
        <w:t>[ ] D. 建立状态</w:t>
      </w:r>
    </w:p>
    <w:p>
      <w:pPr>
        <w:pStyle w:val="QuestionOption"/>
      </w:pPr>
      <w:r>
        <w:rPr>
          <w:rFonts w:ascii="Calibri" w:hAnsi="Calibri" w:eastAsia="Microsoft YaHei"/>
          <w:b w:val="0"/>
          <w:i w:val="0"/>
          <w:color w:val="111111"/>
          <w:sz w:val="19"/>
        </w:rPr>
        <w:t>[ ] E. 定义需求</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算法度量的内部指标,下列选项不包括()。</w:t>
      </w:r>
    </w:p>
    <w:p>
      <w:pPr>
        <w:pStyle w:val="QuestionOption"/>
        <w:keepNext/>
      </w:pPr>
      <w:r>
        <w:rPr>
          <w:rFonts w:ascii="Calibri" w:hAnsi="Calibri" w:eastAsia="Microsoft YaHei"/>
          <w:b w:val="0"/>
          <w:i w:val="0"/>
          <w:color w:val="111111"/>
          <w:sz w:val="19"/>
        </w:rPr>
        <w:t>[ ] A. 簇描述</w:t>
      </w:r>
    </w:p>
    <w:p>
      <w:pPr>
        <w:pStyle w:val="QuestionOption"/>
        <w:keepNext/>
      </w:pPr>
      <w:r>
        <w:rPr>
          <w:rFonts w:ascii="Calibri" w:hAnsi="Calibri" w:eastAsia="Microsoft YaHei"/>
          <w:b w:val="0"/>
          <w:i w:val="0"/>
          <w:color w:val="111111"/>
          <w:sz w:val="19"/>
        </w:rPr>
        <w:t>[ ] B. 欧式距离</w:t>
      </w:r>
    </w:p>
    <w:p>
      <w:pPr>
        <w:pStyle w:val="QuestionOption"/>
        <w:keepNext/>
      </w:pPr>
      <w:r>
        <w:rPr>
          <w:rFonts w:ascii="Calibri" w:hAnsi="Calibri" w:eastAsia="Microsoft YaHei"/>
          <w:b w:val="0"/>
          <w:i w:val="0"/>
          <w:color w:val="111111"/>
          <w:sz w:val="19"/>
        </w:rPr>
        <w:t>[ ] C. 切比雪夫距离</w:t>
      </w:r>
    </w:p>
    <w:p>
      <w:pPr>
        <w:pStyle w:val="QuestionOption"/>
        <w:keepNext/>
      </w:pPr>
      <w:r>
        <w:rPr>
          <w:rFonts w:ascii="Calibri" w:hAnsi="Calibri" w:eastAsia="Microsoft YaHei"/>
          <w:b w:val="0"/>
          <w:i w:val="0"/>
          <w:color w:val="111111"/>
          <w:sz w:val="19"/>
        </w:rPr>
        <w:t>[ ] D. Rand统计量</w:t>
      </w:r>
    </w:p>
    <w:p>
      <w:pPr>
        <w:pStyle w:val="QuestionOption"/>
      </w:pPr>
      <w:r>
        <w:rPr>
          <w:rFonts w:ascii="Calibri" w:hAnsi="Calibri" w:eastAsia="Microsoft YaHei"/>
          <w:b w:val="0"/>
          <w:i w:val="0"/>
          <w:color w:val="111111"/>
          <w:sz w:val="19"/>
        </w:rPr>
        <w:t>[ ] E. 紧密度</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可采用以下下方式进行数据平滑（）。</w:t>
      </w:r>
    </w:p>
    <w:p>
      <w:pPr>
        <w:pStyle w:val="QuestionOption"/>
        <w:keepNext/>
      </w:pPr>
      <w:r>
        <w:rPr>
          <w:rFonts w:ascii="Calibri" w:hAnsi="Calibri" w:eastAsia="Microsoft YaHei"/>
          <w:b w:val="0"/>
          <w:i w:val="0"/>
          <w:color w:val="111111"/>
          <w:sz w:val="19"/>
        </w:rPr>
        <w:t>[ ] A. 聚类</w:t>
      </w:r>
    </w:p>
    <w:p>
      <w:pPr>
        <w:pStyle w:val="QuestionOption"/>
        <w:keepNext/>
      </w:pPr>
      <w:r>
        <w:rPr>
          <w:rFonts w:ascii="Calibri" w:hAnsi="Calibri" w:eastAsia="Microsoft YaHei"/>
          <w:b w:val="0"/>
          <w:i w:val="0"/>
          <w:color w:val="111111"/>
          <w:sz w:val="19"/>
        </w:rPr>
        <w:t>[ ] B. 挖掘</w:t>
      </w:r>
    </w:p>
    <w:p>
      <w:pPr>
        <w:pStyle w:val="QuestionOption"/>
        <w:keepNext/>
      </w:pPr>
      <w:r>
        <w:rPr>
          <w:rFonts w:ascii="Calibri" w:hAnsi="Calibri" w:eastAsia="Microsoft YaHei"/>
          <w:b w:val="0"/>
          <w:i w:val="0"/>
          <w:color w:val="111111"/>
          <w:sz w:val="19"/>
        </w:rPr>
        <w:t>[ ] C. 分箱</w:t>
      </w:r>
    </w:p>
    <w:p>
      <w:pPr>
        <w:pStyle w:val="QuestionOption"/>
        <w:keepNext/>
      </w:pPr>
      <w:r>
        <w:rPr>
          <w:rFonts w:ascii="Calibri" w:hAnsi="Calibri" w:eastAsia="Microsoft YaHei"/>
          <w:b w:val="0"/>
          <w:i w:val="0"/>
          <w:color w:val="111111"/>
          <w:sz w:val="19"/>
        </w:rPr>
        <w:t>[ ] D. 回归</w:t>
      </w:r>
    </w:p>
    <w:p>
      <w:pPr>
        <w:pStyle w:val="QuestionOption"/>
      </w:pPr>
      <w:r>
        <w:rPr>
          <w:rFonts w:ascii="Calibri" w:hAnsi="Calibri" w:eastAsia="Microsoft YaHei"/>
          <w:b w:val="0"/>
          <w:i w:val="0"/>
          <w:color w:val="111111"/>
          <w:sz w:val="19"/>
        </w:rPr>
        <w:t>[ ] E. 构造</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在数据清洗过程中，应对所获取的数据进行筛选，以下选项是正确的（）。</w:t>
      </w:r>
    </w:p>
    <w:p>
      <w:pPr>
        <w:pStyle w:val="QuestionOption"/>
        <w:keepNext/>
      </w:pPr>
      <w:r>
        <w:rPr>
          <w:rFonts w:ascii="Calibri" w:hAnsi="Calibri" w:eastAsia="Microsoft YaHei"/>
          <w:b w:val="0"/>
          <w:i w:val="0"/>
          <w:color w:val="111111"/>
          <w:sz w:val="19"/>
        </w:rPr>
        <w:t>[ ] A. 去掉重复</w:t>
      </w:r>
    </w:p>
    <w:p>
      <w:pPr>
        <w:pStyle w:val="QuestionOption"/>
        <w:keepNext/>
      </w:pPr>
      <w:r>
        <w:rPr>
          <w:rFonts w:ascii="Calibri" w:hAnsi="Calibri" w:eastAsia="Microsoft YaHei"/>
          <w:b w:val="0"/>
          <w:i w:val="0"/>
          <w:color w:val="111111"/>
          <w:sz w:val="19"/>
        </w:rPr>
        <w:t>[ ] B. 无关数据</w:t>
      </w:r>
    </w:p>
    <w:p>
      <w:pPr>
        <w:pStyle w:val="QuestionOption"/>
        <w:keepNext/>
      </w:pPr>
      <w:r>
        <w:rPr>
          <w:rFonts w:ascii="Calibri" w:hAnsi="Calibri" w:eastAsia="Microsoft YaHei"/>
          <w:b w:val="0"/>
          <w:i w:val="0"/>
          <w:color w:val="111111"/>
          <w:sz w:val="19"/>
        </w:rPr>
        <w:t>[ ] C. 平滑噪声数据</w:t>
      </w:r>
    </w:p>
    <w:p>
      <w:pPr>
        <w:pStyle w:val="QuestionOption"/>
        <w:keepNext/>
      </w:pPr>
      <w:r>
        <w:rPr>
          <w:rFonts w:ascii="Calibri" w:hAnsi="Calibri" w:eastAsia="Microsoft YaHei"/>
          <w:b w:val="0"/>
          <w:i w:val="0"/>
          <w:color w:val="111111"/>
          <w:sz w:val="19"/>
        </w:rPr>
        <w:t>[ ] D. 最大限度纠正数据的不一致性和不完整性</w:t>
      </w:r>
    </w:p>
    <w:p>
      <w:pPr>
        <w:pStyle w:val="QuestionOption"/>
      </w:pPr>
      <w:r>
        <w:rPr>
          <w:rFonts w:ascii="Calibri" w:hAnsi="Calibri" w:eastAsia="Microsoft YaHei"/>
          <w:b w:val="0"/>
          <w:i w:val="0"/>
          <w:color w:val="111111"/>
          <w:sz w:val="19"/>
        </w:rPr>
        <w:t>[ ] E. 补全缺失数据</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以下检验方法可以验证样本是否服从正态性分布()。</w:t>
      </w:r>
    </w:p>
    <w:p>
      <w:pPr>
        <w:pStyle w:val="QuestionOption"/>
        <w:keepNext/>
      </w:pPr>
      <w:r>
        <w:rPr>
          <w:rFonts w:ascii="Calibri" w:hAnsi="Calibri" w:eastAsia="Microsoft YaHei"/>
          <w:b w:val="0"/>
          <w:i w:val="0"/>
          <w:color w:val="111111"/>
          <w:sz w:val="19"/>
        </w:rPr>
        <w:t>[ ] A. 卡方检验</w:t>
      </w:r>
    </w:p>
    <w:p>
      <w:pPr>
        <w:pStyle w:val="QuestionOption"/>
        <w:keepNext/>
      </w:pPr>
      <w:r>
        <w:rPr>
          <w:rFonts w:ascii="Calibri" w:hAnsi="Calibri" w:eastAsia="Microsoft YaHei"/>
          <w:b w:val="0"/>
          <w:i w:val="0"/>
          <w:color w:val="111111"/>
          <w:sz w:val="19"/>
        </w:rPr>
        <w:t>[ ] B. Pearson检验</w:t>
      </w:r>
    </w:p>
    <w:p>
      <w:pPr>
        <w:pStyle w:val="QuestionOption"/>
        <w:keepNext/>
      </w:pPr>
      <w:r>
        <w:rPr>
          <w:rFonts w:ascii="Calibri" w:hAnsi="Calibri" w:eastAsia="Microsoft YaHei"/>
          <w:b w:val="0"/>
          <w:i w:val="0"/>
          <w:color w:val="111111"/>
          <w:sz w:val="19"/>
        </w:rPr>
        <w:t>[ ] C. t检验</w:t>
      </w:r>
    </w:p>
    <w:p>
      <w:pPr>
        <w:pStyle w:val="QuestionOption"/>
        <w:keepNext/>
      </w:pPr>
      <w:r>
        <w:rPr>
          <w:rFonts w:ascii="Calibri" w:hAnsi="Calibri" w:eastAsia="Microsoft YaHei"/>
          <w:b w:val="0"/>
          <w:i w:val="0"/>
          <w:color w:val="111111"/>
          <w:sz w:val="19"/>
        </w:rPr>
        <w:t>[ ] D. KS检验</w:t>
      </w:r>
    </w:p>
    <w:p>
      <w:pPr>
        <w:pStyle w:val="QuestionOption"/>
      </w:pPr>
      <w:r>
        <w:rPr>
          <w:rFonts w:ascii="Calibri" w:hAnsi="Calibri" w:eastAsia="Microsoft YaHei"/>
          <w:b w:val="0"/>
          <w:i w:val="0"/>
          <w:color w:val="111111"/>
          <w:sz w:val="19"/>
        </w:rPr>
        <w:t>[ ] E. Shapiro检验</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以下属于算法优化的方法的是()。</w:t>
      </w:r>
    </w:p>
    <w:p>
      <w:pPr>
        <w:pStyle w:val="QuestionOption"/>
        <w:keepNext/>
      </w:pPr>
      <w:r>
        <w:rPr>
          <w:rFonts w:ascii="Calibri" w:hAnsi="Calibri" w:eastAsia="Microsoft YaHei"/>
          <w:b w:val="0"/>
          <w:i w:val="0"/>
          <w:color w:val="111111"/>
          <w:sz w:val="19"/>
        </w:rPr>
        <w:t>[ ] A. 遗传算法</w:t>
      </w:r>
    </w:p>
    <w:p>
      <w:pPr>
        <w:pStyle w:val="QuestionOption"/>
        <w:keepNext/>
      </w:pPr>
      <w:r>
        <w:rPr>
          <w:rFonts w:ascii="Calibri" w:hAnsi="Calibri" w:eastAsia="Microsoft YaHei"/>
          <w:b w:val="0"/>
          <w:i w:val="0"/>
          <w:color w:val="111111"/>
          <w:sz w:val="19"/>
        </w:rPr>
        <w:t>[ ] B. 随机搜索</w:t>
      </w:r>
    </w:p>
    <w:p>
      <w:pPr>
        <w:pStyle w:val="QuestionOption"/>
        <w:keepNext/>
      </w:pPr>
      <w:r>
        <w:rPr>
          <w:rFonts w:ascii="Calibri" w:hAnsi="Calibri" w:eastAsia="Microsoft YaHei"/>
          <w:b w:val="0"/>
          <w:i w:val="0"/>
          <w:color w:val="111111"/>
          <w:sz w:val="19"/>
        </w:rPr>
        <w:t>[ ] C. 模拟退火算法</w:t>
      </w:r>
    </w:p>
    <w:p>
      <w:pPr>
        <w:pStyle w:val="QuestionOption"/>
        <w:keepNext/>
      </w:pPr>
      <w:r>
        <w:rPr>
          <w:rFonts w:ascii="Calibri" w:hAnsi="Calibri" w:eastAsia="Microsoft YaHei"/>
          <w:b w:val="0"/>
          <w:i w:val="0"/>
          <w:color w:val="111111"/>
          <w:sz w:val="19"/>
        </w:rPr>
        <w:t>[ ] D. 蚁群算法</w:t>
      </w:r>
    </w:p>
    <w:p>
      <w:pPr>
        <w:pStyle w:val="QuestionOption"/>
      </w:pPr>
      <w:r>
        <w:rPr>
          <w:rFonts w:ascii="Calibri" w:hAnsi="Calibri" w:eastAsia="Microsoft YaHei"/>
          <w:b w:val="0"/>
          <w:i w:val="0"/>
          <w:color w:val="111111"/>
          <w:sz w:val="19"/>
        </w:rPr>
        <w:t>[ ] E. 梯度下降法</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以下选项是填补缺失值的常用方法（）。</w:t>
      </w:r>
    </w:p>
    <w:p>
      <w:pPr>
        <w:pStyle w:val="QuestionOption"/>
        <w:keepNext/>
      </w:pPr>
      <w:r>
        <w:rPr>
          <w:rFonts w:ascii="Calibri" w:hAnsi="Calibri" w:eastAsia="Microsoft YaHei"/>
          <w:b w:val="0"/>
          <w:i w:val="0"/>
          <w:color w:val="111111"/>
          <w:sz w:val="19"/>
        </w:rPr>
        <w:t>[ ] A. 方差填补</w:t>
      </w:r>
    </w:p>
    <w:p>
      <w:pPr>
        <w:pStyle w:val="QuestionOption"/>
        <w:keepNext/>
      </w:pPr>
      <w:r>
        <w:rPr>
          <w:rFonts w:ascii="Calibri" w:hAnsi="Calibri" w:eastAsia="Microsoft YaHei"/>
          <w:b w:val="0"/>
          <w:i w:val="0"/>
          <w:color w:val="111111"/>
          <w:sz w:val="19"/>
        </w:rPr>
        <w:t>[ ] B. 同类均值填补</w:t>
      </w:r>
    </w:p>
    <w:p>
      <w:pPr>
        <w:pStyle w:val="QuestionOption"/>
        <w:keepNext/>
      </w:pPr>
      <w:r>
        <w:rPr>
          <w:rFonts w:ascii="Calibri" w:hAnsi="Calibri" w:eastAsia="Microsoft YaHei"/>
          <w:b w:val="0"/>
          <w:i w:val="0"/>
          <w:color w:val="111111"/>
          <w:sz w:val="19"/>
        </w:rPr>
        <w:t>[ ] C. 泊松分布填补</w:t>
      </w:r>
    </w:p>
    <w:p>
      <w:pPr>
        <w:pStyle w:val="QuestionOption"/>
        <w:keepNext/>
      </w:pPr>
      <w:r>
        <w:rPr>
          <w:rFonts w:ascii="Calibri" w:hAnsi="Calibri" w:eastAsia="Microsoft YaHei"/>
          <w:b w:val="0"/>
          <w:i w:val="0"/>
          <w:color w:val="111111"/>
          <w:sz w:val="19"/>
        </w:rPr>
        <w:t>[ ] D. 均值填补</w:t>
      </w:r>
    </w:p>
    <w:p>
      <w:pPr>
        <w:pStyle w:val="QuestionOption"/>
      </w:pPr>
      <w:r>
        <w:rPr>
          <w:rFonts w:ascii="Calibri" w:hAnsi="Calibri" w:eastAsia="Microsoft YaHei"/>
          <w:b w:val="0"/>
          <w:i w:val="0"/>
          <w:color w:val="111111"/>
          <w:sz w:val="19"/>
        </w:rPr>
        <w:t>[ ] E. 正态分布填补</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三、判断题（20题）</w:t>
      </w:r>
    </w:p>
    <w:p>
      <w:pPr>
        <w:pStyle w:val="QuestionStem"/>
        <w:numPr>
          <w:ilvl w:val="0"/>
          <w:numId w:val="12"/>
        </w:numPr>
      </w:pPr>
      <w:r>
        <w:rPr>
          <w:rFonts w:ascii="Calibri" w:hAnsi="Calibri" w:eastAsia="Microsoft YaHei"/>
          <w:b/>
          <w:i w:val="0"/>
          <w:color w:val="0B2545"/>
          <w:sz w:val="20"/>
        </w:rPr>
        <w:t>设计候选方案是交互设计的核心活动。()</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数据采集是指从传感器和其他待测设备中自动采集模拟或数字信号电量或非电量信号送入控制器进行分析和处理。</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数据采集后, 即可投入使用进行数据分析处理, 无须进行数据清洗工作。</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为数据表创建索引的目的是创建唯一索引。()</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人机界面是系统和用户之间进行交互和信息交换的媒介。</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数据标注是让机器学习从数据中更准确有效的获取规律。</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最主流的语音识别方法是随机模型法。</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人工标注给数据存储和使用带来不便。</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属性分割和结合是特征构建时常使用的方法。()</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标准差能反映一个数据集的聚集程度。</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测试用例设计与执行、缺陷概况及问题概要是版本测试报告中的主要内容, 测试人员需要在每个轮次测试结束时编写提交。</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在从业中, 谨记尊重自己的选择, 无论主动还是被动,这也是一种工匠精神,对自己和工作负责。()</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我们可以通过问卷调查、访谈、专门小组和专题讨论、自然观察等方式进行数据收集。</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同事之间的竞争会使同事之间关系紧张，影响公司团结。</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个人、法人和其他组织使用的计算机或计算机信息网络, 需要进行国际联网的, 必须通过接入网络进行国际联网。</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标注骨骼关键点可以不要以真实人物左右方向进行标注。</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任何职业道德的使用范围都是无限的。</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计算机的性能主要包括软件性能和硬件性能，但软件对计算机的性能起着决定性的作用。</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实时检测时, 数据标注任务划分小组完成后,不需要将数据集进行分段标注。</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饼图可以显示不同组成成分相对于整体的比例。()</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sectPr w:rsidR="00FC693F" w:rsidRPr="0006063C" w:rsidSect="00034616">
      <w:headerReference w:type="default" r:id="rId9"/>
      <w:footerReference w:type="default" r:id="rId10"/>
      <w:pgSz w:w="12240" w:h="15840"/>
      <w:pgMar w:top="1080" w:right="1152" w:bottom="1080"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Microsoft YaHei"/>
        <w:b w:val="0"/>
        <w:i w:val="0"/>
        <w:color w:val="5F6B76"/>
        <w:sz w:val="17"/>
      </w:rPr>
      <w:t xml:space="preserve">第 </w:t>
    </w:r>
    <w:r>
      <w:rPr>
        <w:rFonts w:ascii="Calibri" w:hAnsi="Calibri" w:eastAsia="Microsoft YaHei"/>
        <w:b w:val="0"/>
        <w:i w:val="0"/>
        <w:color w:val="5F6B76"/>
        <w:sz w:val="18"/>
      </w:rPr>
      <w:fldChar w:fldCharType="begin"/>
      <w:instrText xml:space="preserve"> PAGE </w:instrText>
      <w:fldChar w:fldCharType="separate"/>
      <w:t>1</w:t>
      <w:fldChar w:fldCharType="end"/>
    </w:r>
    <w:r>
      <w:rPr>
        <w:rFonts w:ascii="Calibri" w:hAnsi="Calibri" w:eastAsia="Microsoft YaHei"/>
        <w:b w:val="0"/>
        <w:i w:val="0"/>
        <w:color w:val="5F6B76"/>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b/>
        <w:i w:val="0"/>
        <w:color w:val="5F6B76"/>
        <w:sz w:val="17"/>
      </w:rPr>
      <w:t>人工智能训练师三级 | 深圳理论练习卷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spacing w:after="0" w:line="240" w:lineRule="auto"/>
      </w:pPr>
    </w:lvl>
  </w:abstractNum>
  <w:num w:numId="10">
    <w:abstractNumId w:val="9"/>
  </w:num>
  <w:abstractNum w:abstractNumId="10">
    <w:multiLevelType w:val="singleLevel"/>
    <w:lvl w:ilvl="0">
      <w:start w:val="1"/>
      <w:numFmt w:val="decimal"/>
      <w:lvlText w:val="%1."/>
      <w:lvlJc w:val="left"/>
      <w:pPr>
        <w:tabs>
          <w:tab w:val="num" w:pos="540"/>
        </w:tabs>
        <w:ind w:left="540" w:hanging="270"/>
        <w:spacing w:after="0" w:line="24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0"/>
        <w:spacing w:after="0" w:line="240" w:lineRule="auto"/>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59" w:lineRule="auto"/>
    </w:pPr>
    <w:rPr>
      <w:rFonts w:ascii="Calibri" w:hAnsi="Calibri" w:eastAsia="Microsoft YaHei"/>
      <w:b w:val="0"/>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Microsoft YaHe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eastAsia="Microsoft YaHei"/>
      <w:b/>
      <w:bCs/>
      <w:color w:val="2E74B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Stem">
    <w:name w:val="Question Stem"/>
    <w:pPr>
      <w:keepNext/>
      <w:keepLines/>
      <w:spacing w:before="60" w:after="20" w:line="259" w:lineRule="auto"/>
    </w:pPr>
    <w:rPr>
      <w:rFonts w:ascii="Calibri" w:hAnsi="Calibri" w:eastAsia="Microsoft YaHei"/>
      <w:b/>
      <w:color w:val="0B2545"/>
      <w:sz w:val="20"/>
    </w:rPr>
  </w:style>
  <w:style w:type="paragraph" w:customStyle="1" w:styleId="QuestionOption">
    <w:name w:val="Question Option"/>
    <w:pPr>
      <w:keepLines/>
      <w:spacing w:before="0" w:after="0" w:line="252" w:lineRule="auto"/>
      <w:ind w:left="288"/>
    </w:pPr>
    <w:rPr>
      <w:rFonts w:ascii="Calibri" w:hAnsi="Calibri" w:eastAsia="Microsoft YaHei"/>
      <w:b w:val="0"/>
      <w:color w:val="111111"/>
      <w:sz w:val="19"/>
    </w:rPr>
  </w:style>
  <w:style w:type="paragraph" w:customStyle="1" w:styleId="AnswerLine">
    <w:name w:val="Answer Line"/>
    <w:pPr>
      <w:keepLines/>
      <w:spacing w:before="20" w:after="60"/>
      <w:ind w:left="288"/>
    </w:pPr>
    <w:rPr>
      <w:rFonts w:ascii="Calibri" w:hAnsi="Calibri" w:eastAsia="Microsoft YaHei"/>
      <w:b w:val="0"/>
      <w:color w:val="5F6B7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人工智能训练师三级理论练习卷 第079套</dc:title>
  <dc:subject>深圳考点理论练习卷</dc:subject>
  <dc:creator>备考练习材料</dc:creator>
  <cp:keywords>人工智能训练师,三级,理论,练习卷</cp:keywords>
  <dc:description>generated by python-docx</dc:description>
  <cp:lastModifiedBy/>
  <cp:revision>1</cp:revision>
  <dcterms:created xsi:type="dcterms:W3CDTF">2013-12-23T23:15:00Z</dcterms:created>
  <dcterms:modified xsi:type="dcterms:W3CDTF">2013-12-23T23:15:00Z</dcterms:modified>
  <cp:category/>
</cp:coreProperties>
</file>