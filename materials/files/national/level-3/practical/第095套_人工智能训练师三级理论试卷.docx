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095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定距数据</w:t>
      </w:r>
    </w:p>
    <w:p>
      <w:pPr>
        <w:pStyle w:val="QuestionOption"/>
        <w:keepNext/>
      </w:pPr>
      <w:r>
        <w:rPr>
          <w:rFonts w:ascii="Calibri" w:hAnsi="Calibri" w:eastAsia="Microsoft YaHei"/>
          <w:b w:val="0"/>
          <w:i w:val="0"/>
          <w:color w:val="111111"/>
          <w:sz w:val="19"/>
        </w:rPr>
        <w:t>[ ] C. 定序数据</w:t>
      </w:r>
    </w:p>
    <w:p>
      <w:pPr>
        <w:pStyle w:val="QuestionOption"/>
      </w:pPr>
      <w:r>
        <w:rPr>
          <w:rFonts w:ascii="Calibri" w:hAnsi="Calibri" w:eastAsia="Microsoft YaHei"/>
          <w:b w:val="0"/>
          <w:i w:val="0"/>
          <w:color w:val="111111"/>
          <w:sz w:val="19"/>
        </w:rPr>
        <w:t>[ ] D. 定类数据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模型制作</w:t>
      </w:r>
    </w:p>
    <w:p>
      <w:pPr>
        <w:pStyle w:val="QuestionOption"/>
        <w:keepNext/>
      </w:pPr>
      <w:r>
        <w:rPr>
          <w:rFonts w:ascii="Calibri" w:hAnsi="Calibri" w:eastAsia="Microsoft YaHei"/>
          <w:b w:val="0"/>
          <w:i w:val="0"/>
          <w:color w:val="111111"/>
          <w:sz w:val="19"/>
        </w:rPr>
        <w:t>[ ] B. 开发过程</w:t>
      </w:r>
    </w:p>
    <w:p>
      <w:pPr>
        <w:pStyle w:val="QuestionOption"/>
        <w:keepNext/>
      </w:pPr>
      <w:r>
        <w:rPr>
          <w:rFonts w:ascii="Calibri" w:hAnsi="Calibri" w:eastAsia="Microsoft YaHei"/>
          <w:b w:val="0"/>
          <w:i w:val="0"/>
          <w:color w:val="111111"/>
          <w:sz w:val="19"/>
        </w:rPr>
        <w:t>[ ] C. 系统映射</w:t>
      </w:r>
    </w:p>
    <w:p>
      <w:pPr>
        <w:pStyle w:val="QuestionOption"/>
      </w:pPr>
      <w:r>
        <w:rPr>
          <w:rFonts w:ascii="Calibri" w:hAnsi="Calibri" w:eastAsia="Microsoft YaHei"/>
          <w:b w:val="0"/>
          <w:i w:val="0"/>
          <w:color w:val="111111"/>
          <w:sz w:val="19"/>
        </w:rPr>
        <w:t>[ ] D. 数据搜集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实时</w:t>
      </w:r>
    </w:p>
    <w:p>
      <w:pPr>
        <w:pStyle w:val="QuestionOption"/>
        <w:keepNext/>
      </w:pPr>
      <w:r>
        <w:rPr>
          <w:rFonts w:ascii="Calibri" w:hAnsi="Calibri" w:eastAsia="Microsoft YaHei"/>
          <w:b w:val="0"/>
          <w:i w:val="0"/>
          <w:color w:val="111111"/>
          <w:sz w:val="19"/>
        </w:rPr>
        <w:t>[ ] B. 快捷</w:t>
      </w:r>
    </w:p>
    <w:p>
      <w:pPr>
        <w:pStyle w:val="QuestionOption"/>
        <w:keepNext/>
      </w:pPr>
      <w:r>
        <w:rPr>
          <w:rFonts w:ascii="Calibri" w:hAnsi="Calibri" w:eastAsia="Microsoft YaHei"/>
          <w:b w:val="0"/>
          <w:i w:val="0"/>
          <w:color w:val="111111"/>
          <w:sz w:val="19"/>
        </w:rPr>
        <w:t>[ ] C. 高效</w:t>
      </w:r>
    </w:p>
    <w:p>
      <w:pPr>
        <w:pStyle w:val="QuestionOption"/>
      </w:pPr>
      <w:r>
        <w:rPr>
          <w:rFonts w:ascii="Calibri" w:hAnsi="Calibri" w:eastAsia="Microsoft YaHei"/>
          <w:b w:val="0"/>
          <w:i w:val="0"/>
          <w:color w:val="111111"/>
          <w:sz w:val="19"/>
        </w:rPr>
        <w:t>[ ] D. 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随机点</w:t>
      </w:r>
    </w:p>
    <w:p>
      <w:pPr>
        <w:pStyle w:val="QuestionOption"/>
        <w:keepNext/>
      </w:pPr>
      <w:r>
        <w:rPr>
          <w:rFonts w:ascii="Calibri" w:hAnsi="Calibri" w:eastAsia="Microsoft YaHei"/>
          <w:b w:val="0"/>
          <w:i w:val="0"/>
          <w:color w:val="111111"/>
          <w:sz w:val="19"/>
        </w:rPr>
        <w:t>[ ] B. 中心点</w:t>
      </w:r>
    </w:p>
    <w:p>
      <w:pPr>
        <w:pStyle w:val="QuestionOption"/>
        <w:keepNext/>
      </w:pPr>
      <w:r>
        <w:rPr>
          <w:rFonts w:ascii="Calibri" w:hAnsi="Calibri" w:eastAsia="Microsoft YaHei"/>
          <w:b w:val="0"/>
          <w:i w:val="0"/>
          <w:color w:val="111111"/>
          <w:sz w:val="19"/>
        </w:rPr>
        <w:t>[ ] C. 临近点</w:t>
      </w:r>
    </w:p>
    <w:p>
      <w:pPr>
        <w:pStyle w:val="QuestionOption"/>
      </w:pPr>
      <w:r>
        <w:rPr>
          <w:rFonts w:ascii="Calibri" w:hAnsi="Calibri" w:eastAsia="Microsoft YaHei"/>
          <w:b w:val="0"/>
          <w:i w:val="0"/>
          <w:color w:val="111111"/>
          <w:sz w:val="19"/>
        </w:rPr>
        <w:t>[ ] D. 四周围点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组宽度</w:t>
      </w:r>
    </w:p>
    <w:p>
      <w:pPr>
        <w:pStyle w:val="QuestionOption"/>
        <w:keepNext/>
      </w:pPr>
      <w:r>
        <w:rPr>
          <w:rFonts w:ascii="Calibri" w:hAnsi="Calibri" w:eastAsia="Microsoft YaHei"/>
          <w:b w:val="0"/>
          <w:i w:val="0"/>
          <w:color w:val="111111"/>
          <w:sz w:val="19"/>
        </w:rPr>
        <w:t>[ ] B. 组数</w:t>
      </w:r>
    </w:p>
    <w:p>
      <w:pPr>
        <w:pStyle w:val="QuestionOption"/>
        <w:keepNext/>
      </w:pPr>
      <w:r>
        <w:rPr>
          <w:rFonts w:ascii="Calibri" w:hAnsi="Calibri" w:eastAsia="Microsoft YaHei"/>
          <w:b w:val="0"/>
          <w:i w:val="0"/>
          <w:color w:val="111111"/>
          <w:sz w:val="19"/>
        </w:rPr>
        <w:t>[ ] C. 组颜色</w:t>
      </w:r>
    </w:p>
    <w:p>
      <w:pPr>
        <w:pStyle w:val="QuestionOption"/>
      </w:pPr>
      <w:r>
        <w:rPr>
          <w:rFonts w:ascii="Calibri" w:hAnsi="Calibri" w:eastAsia="Microsoft YaHei"/>
          <w:b w:val="0"/>
          <w:i w:val="0"/>
          <w:color w:val="111111"/>
          <w:sz w:val="19"/>
        </w:rPr>
        <w:t>[ ] D. 组限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关系标注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时间标注</w:t>
      </w:r>
    </w:p>
    <w:p>
      <w:pPr>
        <w:pStyle w:val="QuestionOption"/>
      </w:pPr>
      <w:r>
        <w:rPr>
          <w:rFonts w:ascii="Calibri" w:hAnsi="Calibri" w:eastAsia="Microsoft YaHei"/>
          <w:b w:val="0"/>
          <w:i w:val="0"/>
          <w:color w:val="111111"/>
          <w:sz w:val="19"/>
        </w:rPr>
        <w:t>[ ] D. 事件标注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线性预测系数</w:t>
      </w:r>
    </w:p>
    <w:p>
      <w:pPr>
        <w:pStyle w:val="QuestionOption"/>
        <w:keepNext/>
      </w:pPr>
      <w:r>
        <w:rPr>
          <w:rFonts w:ascii="Calibri" w:hAnsi="Calibri" w:eastAsia="Microsoft YaHei"/>
          <w:b w:val="0"/>
          <w:i w:val="0"/>
          <w:color w:val="111111"/>
          <w:sz w:val="19"/>
        </w:rPr>
        <w:t>[ ] B. 冗余系数</w:t>
      </w:r>
    </w:p>
    <w:p>
      <w:pPr>
        <w:pStyle w:val="QuestionOption"/>
        <w:keepNext/>
      </w:pPr>
      <w:r>
        <w:rPr>
          <w:rFonts w:ascii="Calibri" w:hAnsi="Calibri" w:eastAsia="Microsoft YaHei"/>
          <w:b w:val="0"/>
          <w:i w:val="0"/>
          <w:color w:val="111111"/>
          <w:sz w:val="19"/>
        </w:rPr>
        <w:t>[ ] C. 梅尔频率倒谱系数</w:t>
      </w:r>
    </w:p>
    <w:p>
      <w:pPr>
        <w:pStyle w:val="QuestionOption"/>
      </w:pPr>
      <w:r>
        <w:rPr>
          <w:rFonts w:ascii="Calibri" w:hAnsi="Calibri" w:eastAsia="Microsoft YaHei"/>
          <w:b w:val="0"/>
          <w:i w:val="0"/>
          <w:color w:val="111111"/>
          <w:sz w:val="19"/>
        </w:rPr>
        <w:t>[ ] D. 倒谱系数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检查图片数据</w:t>
      </w:r>
    </w:p>
    <w:p>
      <w:pPr>
        <w:pStyle w:val="QuestionOption"/>
        <w:keepNext/>
      </w:pPr>
      <w:r>
        <w:rPr>
          <w:rFonts w:ascii="Calibri" w:hAnsi="Calibri" w:eastAsia="Microsoft YaHei"/>
          <w:b w:val="0"/>
          <w:i w:val="0"/>
          <w:color w:val="111111"/>
          <w:sz w:val="19"/>
        </w:rPr>
        <w:t>[ ] B. 图片清洗</w:t>
      </w:r>
    </w:p>
    <w:p>
      <w:pPr>
        <w:pStyle w:val="QuestionOption"/>
        <w:keepNext/>
      </w:pPr>
      <w:r>
        <w:rPr>
          <w:rFonts w:ascii="Calibri" w:hAnsi="Calibri" w:eastAsia="Microsoft YaHei"/>
          <w:b w:val="0"/>
          <w:i w:val="0"/>
          <w:color w:val="111111"/>
          <w:sz w:val="19"/>
        </w:rPr>
        <w:t>[ ] C. 确定关键人物</w:t>
      </w:r>
    </w:p>
    <w:p>
      <w:pPr>
        <w:pStyle w:val="QuestionOption"/>
      </w:pPr>
      <w:r>
        <w:rPr>
          <w:rFonts w:ascii="Calibri" w:hAnsi="Calibri" w:eastAsia="Microsoft YaHei"/>
          <w:b w:val="0"/>
          <w:i w:val="0"/>
          <w:color w:val="111111"/>
          <w:sz w:val="19"/>
        </w:rPr>
        <w:t>[ ] D. 剔除非关键人物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数据挖掘</w:t>
      </w:r>
    </w:p>
    <w:p>
      <w:pPr>
        <w:pStyle w:val="QuestionOption"/>
        <w:keepNext/>
      </w:pPr>
      <w:r>
        <w:rPr>
          <w:rFonts w:ascii="Calibri" w:hAnsi="Calibri" w:eastAsia="Microsoft YaHei"/>
          <w:b w:val="0"/>
          <w:i w:val="0"/>
          <w:color w:val="111111"/>
          <w:sz w:val="19"/>
        </w:rPr>
        <w:t>[ ] B. 数据整理</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正常标注8点</w:t>
      </w:r>
    </w:p>
    <w:p>
      <w:pPr>
        <w:pStyle w:val="QuestionOption"/>
        <w:keepNext/>
      </w:pPr>
      <w:r>
        <w:rPr>
          <w:rFonts w:ascii="Calibri" w:hAnsi="Calibri" w:eastAsia="Microsoft YaHei"/>
          <w:b w:val="0"/>
          <w:i w:val="0"/>
          <w:color w:val="111111"/>
          <w:sz w:val="19"/>
        </w:rPr>
        <w:t>[ ] B. 标注16点</w:t>
      </w:r>
    </w:p>
    <w:p>
      <w:pPr>
        <w:pStyle w:val="QuestionOption"/>
        <w:keepNext/>
      </w:pPr>
      <w:r>
        <w:rPr>
          <w:rFonts w:ascii="Calibri" w:hAnsi="Calibri" w:eastAsia="Microsoft YaHei"/>
          <w:b w:val="0"/>
          <w:i w:val="0"/>
          <w:color w:val="111111"/>
          <w:sz w:val="19"/>
        </w:rPr>
        <w:t>[ ] C. 不对图像进行标注</w:t>
      </w:r>
    </w:p>
    <w:p>
      <w:pPr>
        <w:pStyle w:val="QuestionOption"/>
      </w:pPr>
      <w:r>
        <w:rPr>
          <w:rFonts w:ascii="Calibri" w:hAnsi="Calibri" w:eastAsia="Microsoft YaHei"/>
          <w:b w:val="0"/>
          <w:i w:val="0"/>
          <w:color w:val="111111"/>
          <w:sz w:val="19"/>
        </w:rPr>
        <w:t>[ ] D. 标注4点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标准化技术</w:t>
      </w:r>
    </w:p>
    <w:p>
      <w:pPr>
        <w:pStyle w:val="QuestionOption"/>
        <w:keepNext/>
      </w:pPr>
      <w:r>
        <w:rPr>
          <w:rFonts w:ascii="Calibri" w:hAnsi="Calibri" w:eastAsia="Microsoft YaHei"/>
          <w:b w:val="0"/>
          <w:i w:val="0"/>
          <w:color w:val="111111"/>
          <w:sz w:val="19"/>
        </w:rPr>
        <w:t>[ ] B. 动态时间规整</w:t>
      </w:r>
    </w:p>
    <w:p>
      <w:pPr>
        <w:pStyle w:val="QuestionOption"/>
        <w:keepNext/>
      </w:pPr>
      <w:r>
        <w:rPr>
          <w:rFonts w:ascii="Calibri" w:hAnsi="Calibri" w:eastAsia="Microsoft YaHei"/>
          <w:b w:val="0"/>
          <w:i w:val="0"/>
          <w:color w:val="111111"/>
          <w:sz w:val="19"/>
        </w:rPr>
        <w:t>[ ] C. 隐马尔科夫模型理论</w:t>
      </w:r>
    </w:p>
    <w:p>
      <w:pPr>
        <w:pStyle w:val="QuestionOption"/>
      </w:pPr>
      <w:r>
        <w:rPr>
          <w:rFonts w:ascii="Calibri" w:hAnsi="Calibri" w:eastAsia="Microsoft YaHei"/>
          <w:b w:val="0"/>
          <w:i w:val="0"/>
          <w:color w:val="111111"/>
          <w:sz w:val="19"/>
        </w:rPr>
        <w:t>[ ] D. 矢量量化技术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可读性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空间复杂度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中位数</w:t>
      </w:r>
    </w:p>
    <w:p>
      <w:pPr>
        <w:pStyle w:val="QuestionOption"/>
        <w:keepNext/>
      </w:pPr>
      <w:r>
        <w:rPr>
          <w:rFonts w:ascii="Calibri" w:hAnsi="Calibri" w:eastAsia="Microsoft YaHei"/>
          <w:b w:val="0"/>
          <w:i w:val="0"/>
          <w:color w:val="111111"/>
          <w:sz w:val="19"/>
        </w:rPr>
        <w:t>[ ] C. 极值</w:t>
      </w:r>
    </w:p>
    <w:p>
      <w:pPr>
        <w:pStyle w:val="QuestionOption"/>
      </w:pPr>
      <w:r>
        <w:rPr>
          <w:rFonts w:ascii="Calibri" w:hAnsi="Calibri" w:eastAsia="Microsoft YaHei"/>
          <w:b w:val="0"/>
          <w:i w:val="0"/>
          <w:color w:val="111111"/>
          <w:sz w:val="19"/>
        </w:rPr>
        <w:t>[ ] D. 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评价</w:t>
      </w:r>
    </w:p>
    <w:p>
      <w:pPr>
        <w:pStyle w:val="QuestionOption"/>
        <w:keepNext/>
      </w:pPr>
      <w:r>
        <w:rPr>
          <w:rFonts w:ascii="Calibri" w:hAnsi="Calibri" w:eastAsia="Microsoft YaHei"/>
          <w:b w:val="0"/>
          <w:i w:val="0"/>
          <w:color w:val="111111"/>
          <w:sz w:val="19"/>
        </w:rPr>
        <w:t>[ ] B. 优化</w:t>
      </w:r>
    </w:p>
    <w:p>
      <w:pPr>
        <w:pStyle w:val="QuestionOption"/>
        <w:keepNext/>
      </w:pPr>
      <w:r>
        <w:rPr>
          <w:rFonts w:ascii="Calibri" w:hAnsi="Calibri" w:eastAsia="Microsoft YaHei"/>
          <w:b w:val="0"/>
          <w:i w:val="0"/>
          <w:color w:val="111111"/>
          <w:sz w:val="19"/>
        </w:rPr>
        <w:t>[ ] C. 聚类</w:t>
      </w:r>
    </w:p>
    <w:p>
      <w:pPr>
        <w:pStyle w:val="QuestionOption"/>
      </w:pPr>
      <w:r>
        <w:rPr>
          <w:rFonts w:ascii="Calibri" w:hAnsi="Calibri" w:eastAsia="Microsoft YaHei"/>
          <w:b w:val="0"/>
          <w:i w:val="0"/>
          <w:color w:val="111111"/>
          <w:sz w:val="19"/>
        </w:rPr>
        <w:t>[ ] D. 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服务器指南</w:t>
      </w:r>
    </w:p>
    <w:p>
      <w:pPr>
        <w:pStyle w:val="QuestionOption"/>
        <w:keepNext/>
      </w:pPr>
      <w:r>
        <w:rPr>
          <w:rFonts w:ascii="Calibri" w:hAnsi="Calibri" w:eastAsia="Microsoft YaHei"/>
          <w:b w:val="0"/>
          <w:i w:val="0"/>
          <w:color w:val="111111"/>
          <w:sz w:val="19"/>
        </w:rPr>
        <w:t>[ ] B. 文档管理</w:t>
      </w:r>
    </w:p>
    <w:p>
      <w:pPr>
        <w:pStyle w:val="QuestionOption"/>
        <w:keepNext/>
      </w:pPr>
      <w:r>
        <w:rPr>
          <w:rFonts w:ascii="Calibri" w:hAnsi="Calibri" w:eastAsia="Microsoft YaHei"/>
          <w:b w:val="0"/>
          <w:i w:val="0"/>
          <w:color w:val="111111"/>
          <w:sz w:val="19"/>
        </w:rPr>
        <w:t>[ ] C. 容器管理</w:t>
      </w:r>
    </w:p>
    <w:p>
      <w:pPr>
        <w:pStyle w:val="QuestionOption"/>
      </w:pPr>
      <w:r>
        <w:rPr>
          <w:rFonts w:ascii="Calibri" w:hAnsi="Calibri" w:eastAsia="Microsoft YaHei"/>
          <w:b w:val="0"/>
          <w:i w:val="0"/>
          <w:color w:val="111111"/>
          <w:sz w:val="19"/>
        </w:rPr>
        <w:t>[ ] D. 存储管理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图形</w:t>
      </w:r>
    </w:p>
    <w:p>
      <w:pPr>
        <w:pStyle w:val="QuestionOption"/>
        <w:keepNext/>
      </w:pPr>
      <w:r>
        <w:rPr>
          <w:rFonts w:ascii="Calibri" w:hAnsi="Calibri" w:eastAsia="Microsoft YaHei"/>
          <w:b w:val="0"/>
          <w:i w:val="0"/>
          <w:color w:val="111111"/>
          <w:sz w:val="19"/>
        </w:rPr>
        <w:t>[ ] C. 符号</w:t>
      </w:r>
    </w:p>
    <w:p>
      <w:pPr>
        <w:pStyle w:val="QuestionOption"/>
      </w:pPr>
      <w:r>
        <w:rPr>
          <w:rFonts w:ascii="Calibri" w:hAnsi="Calibri" w:eastAsia="Microsoft YaHei"/>
          <w:b w:val="0"/>
          <w:i w:val="0"/>
          <w:color w:val="111111"/>
          <w:sz w:val="19"/>
        </w:rPr>
        <w:t>[ ] D. 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计算机病毒是一种人为特制的具有破坏性的程序</w:t>
      </w:r>
    </w:p>
    <w:p>
      <w:pPr>
        <w:pStyle w:val="QuestionOption"/>
        <w:keepNext/>
      </w:pPr>
      <w:r>
        <w:rPr>
          <w:rFonts w:ascii="Calibri" w:hAnsi="Calibri" w:eastAsia="Microsoft YaHei"/>
          <w:b w:val="0"/>
          <w:i w:val="0"/>
          <w:color w:val="111111"/>
          <w:sz w:val="19"/>
        </w:rPr>
        <w:t>[ ] B. 计算机病毒可以烧毁计算机的电子元件</w:t>
      </w:r>
    </w:p>
    <w:p>
      <w:pPr>
        <w:pStyle w:val="QuestionOption"/>
        <w:keepNext/>
      </w:pPr>
      <w:r>
        <w:rPr>
          <w:rFonts w:ascii="Calibri" w:hAnsi="Calibri" w:eastAsia="Microsoft YaHei"/>
          <w:b w:val="0"/>
          <w:i w:val="0"/>
          <w:color w:val="111111"/>
          <w:sz w:val="19"/>
        </w:rPr>
        <w:t>[ ] C. 计算机病毒是一种传染力极强的生物细菌</w:t>
      </w:r>
    </w:p>
    <w:p>
      <w:pPr>
        <w:pStyle w:val="QuestionOption"/>
      </w:pPr>
      <w:r>
        <w:rPr>
          <w:rFonts w:ascii="Calibri" w:hAnsi="Calibri" w:eastAsia="Microsoft YaHei"/>
          <w:b w:val="0"/>
          <w:i w:val="0"/>
          <w:color w:val="111111"/>
          <w:sz w:val="19"/>
        </w:rPr>
        <w:t>[ ] D. 计算机病毒一旦产生便无法清除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划分时间</w:t>
      </w:r>
    </w:p>
    <w:p>
      <w:pPr>
        <w:pStyle w:val="QuestionOption"/>
        <w:keepNext/>
      </w:pPr>
      <w:r>
        <w:rPr>
          <w:rFonts w:ascii="Calibri" w:hAnsi="Calibri" w:eastAsia="Microsoft YaHei"/>
          <w:b w:val="0"/>
          <w:i w:val="0"/>
          <w:color w:val="111111"/>
          <w:sz w:val="19"/>
        </w:rPr>
        <w:t>[ ] B. 抽样时间</w:t>
      </w:r>
    </w:p>
    <w:p>
      <w:pPr>
        <w:pStyle w:val="QuestionOption"/>
        <w:keepNext/>
      </w:pPr>
      <w:r>
        <w:rPr>
          <w:rFonts w:ascii="Calibri" w:hAnsi="Calibri" w:eastAsia="Microsoft YaHei"/>
          <w:b w:val="0"/>
          <w:i w:val="0"/>
          <w:color w:val="111111"/>
          <w:sz w:val="19"/>
        </w:rPr>
        <w:t>[ ] C. 训练时间</w:t>
      </w:r>
    </w:p>
    <w:p>
      <w:pPr>
        <w:pStyle w:val="QuestionOption"/>
      </w:pPr>
      <w:r>
        <w:rPr>
          <w:rFonts w:ascii="Calibri" w:hAnsi="Calibri" w:eastAsia="Microsoft YaHei"/>
          <w:b w:val="0"/>
          <w:i w:val="0"/>
          <w:color w:val="111111"/>
          <w:sz w:val="19"/>
        </w:rPr>
        <w:t>[ ] D. 归类时间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卷积</w:t>
      </w:r>
    </w:p>
    <w:p>
      <w:pPr>
        <w:pStyle w:val="QuestionOption"/>
        <w:keepNext/>
      </w:pPr>
      <w:r>
        <w:rPr>
          <w:rFonts w:ascii="Calibri" w:hAnsi="Calibri" w:eastAsia="Microsoft YaHei"/>
          <w:b w:val="0"/>
          <w:i w:val="0"/>
          <w:color w:val="111111"/>
          <w:sz w:val="19"/>
        </w:rPr>
        <w:t>[ ] B. 拟合</w:t>
      </w:r>
    </w:p>
    <w:p>
      <w:pPr>
        <w:pStyle w:val="QuestionOption"/>
        <w:keepNext/>
      </w:pPr>
      <w:r>
        <w:rPr>
          <w:rFonts w:ascii="Calibri" w:hAnsi="Calibri" w:eastAsia="Microsoft YaHei"/>
          <w:b w:val="0"/>
          <w:i w:val="0"/>
          <w:color w:val="111111"/>
          <w:sz w:val="19"/>
        </w:rPr>
        <w:t>[ ] C. 解卷积</w:t>
      </w:r>
    </w:p>
    <w:p>
      <w:pPr>
        <w:pStyle w:val="QuestionOption"/>
      </w:pPr>
      <w:r>
        <w:rPr>
          <w:rFonts w:ascii="Calibri" w:hAnsi="Calibri" w:eastAsia="Microsoft YaHei"/>
          <w:b w:val="0"/>
          <w:i w:val="0"/>
          <w:color w:val="111111"/>
          <w:sz w:val="19"/>
        </w:rPr>
        <w:t>[ ] D. 递归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数据标注员</w:t>
      </w:r>
    </w:p>
    <w:p>
      <w:pPr>
        <w:pStyle w:val="QuestionOption"/>
        <w:keepNext/>
      </w:pPr>
      <w:r>
        <w:rPr>
          <w:rFonts w:ascii="Calibri" w:hAnsi="Calibri" w:eastAsia="Microsoft YaHei"/>
          <w:b w:val="0"/>
          <w:i w:val="0"/>
          <w:color w:val="111111"/>
          <w:sz w:val="19"/>
        </w:rPr>
        <w:t>[ ] B. 客户</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采集人员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支持能力管理流程</w:t>
      </w:r>
    </w:p>
    <w:p>
      <w:pPr>
        <w:pStyle w:val="QuestionOption"/>
        <w:keepNext/>
      </w:pPr>
      <w:r>
        <w:rPr>
          <w:rFonts w:ascii="Calibri" w:hAnsi="Calibri" w:eastAsia="Microsoft YaHei"/>
          <w:b w:val="0"/>
          <w:i w:val="0"/>
          <w:color w:val="111111"/>
          <w:sz w:val="19"/>
        </w:rPr>
        <w:t>[ ] B. 更精确地制定计划</w:t>
      </w:r>
    </w:p>
    <w:p>
      <w:pPr>
        <w:pStyle w:val="QuestionOption"/>
        <w:keepNext/>
      </w:pPr>
      <w:r>
        <w:rPr>
          <w:rFonts w:ascii="Calibri" w:hAnsi="Calibri" w:eastAsia="Microsoft YaHei"/>
          <w:b w:val="0"/>
          <w:i w:val="0"/>
          <w:color w:val="111111"/>
          <w:sz w:val="19"/>
        </w:rPr>
        <w:t>[ ] C. 识别非法病毒，防止非法复制</w:t>
      </w:r>
    </w:p>
    <w:p>
      <w:pPr>
        <w:pStyle w:val="QuestionOption"/>
      </w:pPr>
      <w:r>
        <w:rPr>
          <w:rFonts w:ascii="Calibri" w:hAnsi="Calibri" w:eastAsia="Microsoft YaHei"/>
          <w:b w:val="0"/>
          <w:i w:val="0"/>
          <w:color w:val="111111"/>
          <w:sz w:val="19"/>
        </w:rPr>
        <w:t>[ ] D. 支持可用性管理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使用数据透视表</w:t>
      </w:r>
    </w:p>
    <w:p>
      <w:pPr>
        <w:pStyle w:val="QuestionOption"/>
        <w:keepNext/>
      </w:pPr>
      <w:r>
        <w:rPr>
          <w:rFonts w:ascii="Calibri" w:hAnsi="Calibri" w:eastAsia="Microsoft YaHei"/>
          <w:b w:val="0"/>
          <w:i w:val="0"/>
          <w:color w:val="111111"/>
          <w:sz w:val="19"/>
        </w:rPr>
        <w:t>[ ] B. 使用SUMIF函数</w:t>
      </w:r>
    </w:p>
    <w:p>
      <w:pPr>
        <w:pStyle w:val="QuestionOption"/>
        <w:keepNext/>
      </w:pPr>
      <w:r>
        <w:rPr>
          <w:rFonts w:ascii="Calibri" w:hAnsi="Calibri" w:eastAsia="Microsoft YaHei"/>
          <w:b w:val="0"/>
          <w:i w:val="0"/>
          <w:color w:val="111111"/>
          <w:sz w:val="19"/>
        </w:rPr>
        <w:t>[ ] C. 使用合并计算按钮</w:t>
      </w:r>
    </w:p>
    <w:p>
      <w:pPr>
        <w:pStyle w:val="QuestionOption"/>
      </w:pPr>
      <w:r>
        <w:rPr>
          <w:rFonts w:ascii="Calibri" w:hAnsi="Calibri" w:eastAsia="Microsoft YaHei"/>
          <w:b w:val="0"/>
          <w:i w:val="0"/>
          <w:color w:val="111111"/>
          <w:sz w:val="19"/>
        </w:rPr>
        <w:t>[ ] D. 使用思维导图按钮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（）将样本按照一定比例划分为训练集与检验集两个集合，两个集合中样本随机分配且不重叠。</w:t>
      </w:r>
    </w:p>
    <w:p>
      <w:pPr>
        <w:pStyle w:val="QuestionOption"/>
        <w:keepNext/>
      </w:pPr>
      <w:r>
        <w:rPr>
          <w:rFonts w:ascii="Calibri" w:hAnsi="Calibri" w:eastAsia="Microsoft YaHei"/>
          <w:b w:val="0"/>
          <w:i w:val="0"/>
          <w:color w:val="111111"/>
          <w:sz w:val="19"/>
        </w:rPr>
        <w:t>[ ] A. 保留法</w:t>
      </w:r>
    </w:p>
    <w:p>
      <w:pPr>
        <w:pStyle w:val="QuestionOption"/>
        <w:keepNext/>
      </w:pPr>
      <w:r>
        <w:rPr>
          <w:rFonts w:ascii="Calibri" w:hAnsi="Calibri" w:eastAsia="Microsoft YaHei"/>
          <w:b w:val="0"/>
          <w:i w:val="0"/>
          <w:color w:val="111111"/>
          <w:sz w:val="19"/>
        </w:rPr>
        <w:t>[ ] B. 蒙特卡洛交叉验证</w:t>
      </w:r>
    </w:p>
    <w:p>
      <w:pPr>
        <w:pStyle w:val="QuestionOption"/>
        <w:keepNext/>
      </w:pPr>
      <w:r>
        <w:rPr>
          <w:rFonts w:ascii="Calibri" w:hAnsi="Calibri" w:eastAsia="Microsoft YaHei"/>
          <w:b w:val="0"/>
          <w:i w:val="0"/>
          <w:color w:val="111111"/>
          <w:sz w:val="19"/>
        </w:rPr>
        <w:t>[ ] C. K折交叉验证</w:t>
      </w:r>
    </w:p>
    <w:p>
      <w:pPr>
        <w:pStyle w:val="QuestionOption"/>
      </w:pPr>
      <w:r>
        <w:rPr>
          <w:rFonts w:ascii="Calibri" w:hAnsi="Calibri" w:eastAsia="Microsoft YaHei"/>
          <w:b w:val="0"/>
          <w:i w:val="0"/>
          <w:color w:val="111111"/>
          <w:sz w:val="19"/>
        </w:rPr>
        <w:t>[ ] D. 留一法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算法有一个初始输入，它给出最原始的条件，并且有一个最终的算法输出，它给出算法的目标，同时每个算法需有一个（）。</w:t>
      </w:r>
    </w:p>
    <w:p>
      <w:pPr>
        <w:pStyle w:val="QuestionOption"/>
        <w:keepNext/>
      </w:pPr>
      <w:r>
        <w:rPr>
          <w:rFonts w:ascii="Calibri" w:hAnsi="Calibri" w:eastAsia="Microsoft YaHei"/>
          <w:b w:val="0"/>
          <w:i w:val="0"/>
          <w:color w:val="111111"/>
          <w:sz w:val="19"/>
        </w:rPr>
        <w:t>[ ] A. 无效结果</w:t>
      </w:r>
    </w:p>
    <w:p>
      <w:pPr>
        <w:pStyle w:val="QuestionOption"/>
        <w:keepNext/>
      </w:pPr>
      <w:r>
        <w:rPr>
          <w:rFonts w:ascii="Calibri" w:hAnsi="Calibri" w:eastAsia="Microsoft YaHei"/>
          <w:b w:val="0"/>
          <w:i w:val="0"/>
          <w:color w:val="111111"/>
          <w:sz w:val="19"/>
        </w:rPr>
        <w:t>[ ] B. 多条执行路径</w:t>
      </w:r>
    </w:p>
    <w:p>
      <w:pPr>
        <w:pStyle w:val="QuestionOption"/>
        <w:keepNext/>
      </w:pPr>
      <w:r>
        <w:rPr>
          <w:rFonts w:ascii="Calibri" w:hAnsi="Calibri" w:eastAsia="Microsoft YaHei"/>
          <w:b w:val="0"/>
          <w:i w:val="0"/>
          <w:color w:val="111111"/>
          <w:sz w:val="19"/>
        </w:rPr>
        <w:t>[ ] C. 多义性</w:t>
      </w:r>
    </w:p>
    <w:p>
      <w:pPr>
        <w:pStyle w:val="QuestionOption"/>
      </w:pPr>
      <w:r>
        <w:rPr>
          <w:rFonts w:ascii="Calibri" w:hAnsi="Calibri" w:eastAsia="Microsoft YaHei"/>
          <w:b w:val="0"/>
          <w:i w:val="0"/>
          <w:color w:val="111111"/>
          <w:sz w:val="19"/>
        </w:rPr>
        <w:t>[ ] D. 算法名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在WPS表格中，随机排序的操作过程为（）。</w:t>
      </w:r>
    </w:p>
    <w:p>
      <w:pPr>
        <w:pStyle w:val="QuestionOption"/>
        <w:keepNext/>
      </w:pPr>
      <w:r>
        <w:rPr>
          <w:rFonts w:ascii="Calibri" w:hAnsi="Calibri" w:eastAsia="Microsoft YaHei"/>
          <w:b w:val="0"/>
          <w:i w:val="0"/>
          <w:color w:val="111111"/>
          <w:sz w:val="19"/>
        </w:rPr>
        <w:t>[ ] A. 将排序依据设置为单元格颜色，然后选择哪种颜色显示在顶端</w:t>
      </w:r>
    </w:p>
    <w:p>
      <w:pPr>
        <w:pStyle w:val="QuestionOption"/>
        <w:keepNext/>
      </w:pPr>
      <w:r>
        <w:rPr>
          <w:rFonts w:ascii="Calibri" w:hAnsi="Calibri" w:eastAsia="Microsoft YaHei"/>
          <w:b w:val="0"/>
          <w:i w:val="0"/>
          <w:color w:val="111111"/>
          <w:sz w:val="19"/>
        </w:rPr>
        <w:t>[ ] B. 排序前，选中一部分数据，排序时不要扩展区域</w:t>
      </w:r>
    </w:p>
    <w:p>
      <w:pPr>
        <w:pStyle w:val="QuestionOption"/>
        <w:keepNext/>
      </w:pPr>
      <w:r>
        <w:rPr>
          <w:rFonts w:ascii="Calibri" w:hAnsi="Calibri" w:eastAsia="Microsoft YaHei"/>
          <w:b w:val="0"/>
          <w:i w:val="0"/>
          <w:color w:val="111111"/>
          <w:sz w:val="19"/>
        </w:rPr>
        <w:t>[ ] C. 添加一个辅助列，输入RAND函数</w:t>
      </w:r>
    </w:p>
    <w:p>
      <w:pPr>
        <w:pStyle w:val="QuestionOption"/>
      </w:pPr>
      <w:r>
        <w:rPr>
          <w:rFonts w:ascii="Calibri" w:hAnsi="Calibri" w:eastAsia="Microsoft YaHei"/>
          <w:b w:val="0"/>
          <w:i w:val="0"/>
          <w:color w:val="111111"/>
          <w:sz w:val="19"/>
        </w:rPr>
        <w:t>[ ] D. 打开排序窗口后，点击添加条件，设置更多的规则即可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有效性指的是用户在执行任务时，（）是否有效。</w:t>
      </w:r>
    </w:p>
    <w:p>
      <w:pPr>
        <w:pStyle w:val="QuestionOption"/>
        <w:keepNext/>
      </w:pPr>
      <w:r>
        <w:rPr>
          <w:rFonts w:ascii="Calibri" w:hAnsi="Calibri" w:eastAsia="Microsoft YaHei"/>
          <w:b w:val="0"/>
          <w:i w:val="0"/>
          <w:color w:val="111111"/>
          <w:sz w:val="19"/>
        </w:rPr>
        <w:t>[ ] A. 避免发生不快的方式</w:t>
      </w:r>
    </w:p>
    <w:p>
      <w:pPr>
        <w:pStyle w:val="QuestionOption"/>
        <w:keepNext/>
      </w:pPr>
      <w:r>
        <w:rPr>
          <w:rFonts w:ascii="Calibri" w:hAnsi="Calibri" w:eastAsia="Microsoft YaHei"/>
          <w:b w:val="0"/>
          <w:i w:val="0"/>
          <w:color w:val="111111"/>
          <w:sz w:val="19"/>
        </w:rPr>
        <w:t>[ ] B. 系统支持用户的方法</w:t>
      </w:r>
    </w:p>
    <w:p>
      <w:pPr>
        <w:pStyle w:val="QuestionOption"/>
        <w:keepNext/>
      </w:pPr>
      <w:r>
        <w:rPr>
          <w:rFonts w:ascii="Calibri" w:hAnsi="Calibri" w:eastAsia="Microsoft YaHei"/>
          <w:b w:val="0"/>
          <w:i w:val="0"/>
          <w:color w:val="111111"/>
          <w:sz w:val="19"/>
        </w:rPr>
        <w:t>[ ] C. 用户规避风险的方式</w:t>
      </w:r>
    </w:p>
    <w:p>
      <w:pPr>
        <w:pStyle w:val="QuestionOption"/>
      </w:pPr>
      <w:r>
        <w:rPr>
          <w:rFonts w:ascii="Calibri" w:hAnsi="Calibri" w:eastAsia="Microsoft YaHei"/>
          <w:b w:val="0"/>
          <w:i w:val="0"/>
          <w:color w:val="111111"/>
          <w:sz w:val="19"/>
        </w:rPr>
        <w:t>[ ] D. 用户学习的方式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造成偶然误差的原因不包括（）。</w:t>
      </w:r>
    </w:p>
    <w:p>
      <w:pPr>
        <w:pStyle w:val="QuestionOption"/>
        <w:keepNext/>
      </w:pPr>
      <w:r>
        <w:rPr>
          <w:rFonts w:ascii="Calibri" w:hAnsi="Calibri" w:eastAsia="Microsoft YaHei"/>
          <w:b w:val="0"/>
          <w:i w:val="0"/>
          <w:color w:val="111111"/>
          <w:sz w:val="19"/>
        </w:rPr>
        <w:t>[ ] A. 实验装置和测量机构在各次调整操作上的变动</w:t>
      </w:r>
    </w:p>
    <w:p>
      <w:pPr>
        <w:pStyle w:val="QuestionOption"/>
        <w:keepNext/>
      </w:pPr>
      <w:r>
        <w:rPr>
          <w:rFonts w:ascii="Calibri" w:hAnsi="Calibri" w:eastAsia="Microsoft YaHei"/>
          <w:b w:val="0"/>
          <w:i w:val="0"/>
          <w:color w:val="111111"/>
          <w:sz w:val="19"/>
        </w:rPr>
        <w:t>[ ] B. 估计读数上的变动</w:t>
      </w:r>
    </w:p>
    <w:p>
      <w:pPr>
        <w:pStyle w:val="QuestionOption"/>
        <w:keepNext/>
      </w:pPr>
      <w:r>
        <w:rPr>
          <w:rFonts w:ascii="Calibri" w:hAnsi="Calibri" w:eastAsia="Microsoft YaHei"/>
          <w:b w:val="0"/>
          <w:i w:val="0"/>
          <w:color w:val="111111"/>
          <w:sz w:val="19"/>
        </w:rPr>
        <w:t>[ ] C. 环境条件的改变</w:t>
      </w:r>
    </w:p>
    <w:p>
      <w:pPr>
        <w:pStyle w:val="QuestionOption"/>
      </w:pPr>
      <w:r>
        <w:rPr>
          <w:rFonts w:ascii="Calibri" w:hAnsi="Calibri" w:eastAsia="Microsoft YaHei"/>
          <w:b w:val="0"/>
          <w:i w:val="0"/>
          <w:color w:val="111111"/>
          <w:sz w:val="19"/>
        </w:rPr>
        <w:t>[ ] D. 测量仪器指示数值的变动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以下选项中，关于数据一致性说法错误的是（）。</w:t>
      </w:r>
    </w:p>
    <w:p>
      <w:pPr>
        <w:pStyle w:val="QuestionOption"/>
        <w:keepNext/>
      </w:pPr>
      <w:r>
        <w:rPr>
          <w:rFonts w:ascii="Calibri" w:hAnsi="Calibri" w:eastAsia="Microsoft YaHei"/>
          <w:b w:val="0"/>
          <w:i w:val="0"/>
          <w:color w:val="111111"/>
          <w:sz w:val="19"/>
        </w:rPr>
        <w:t>[ ] A. 数据质量的一致性主要体现在数据记录的规范和数据是否符合逻辑</w:t>
      </w:r>
    </w:p>
    <w:p>
      <w:pPr>
        <w:pStyle w:val="QuestionOption"/>
        <w:keepNext/>
      </w:pPr>
      <w:r>
        <w:rPr>
          <w:rFonts w:ascii="Calibri" w:hAnsi="Calibri" w:eastAsia="Microsoft YaHei"/>
          <w:b w:val="0"/>
          <w:i w:val="0"/>
          <w:color w:val="111111"/>
          <w:sz w:val="19"/>
        </w:rPr>
        <w:t>[ ] B. 一致性的规范指的是数据存在它特定的格式</w:t>
      </w:r>
    </w:p>
    <w:p>
      <w:pPr>
        <w:pStyle w:val="QuestionOption"/>
        <w:keepNext/>
      </w:pPr>
      <w:r>
        <w:rPr>
          <w:rFonts w:ascii="Calibri" w:hAnsi="Calibri" w:eastAsia="Microsoft YaHei"/>
          <w:b w:val="0"/>
          <w:i w:val="0"/>
          <w:color w:val="111111"/>
          <w:sz w:val="19"/>
        </w:rPr>
        <w:t>[ ] C. 一致性的逻辑指的是多项数据间存在着固定的逻辑关系</w:t>
      </w:r>
    </w:p>
    <w:p>
      <w:pPr>
        <w:pStyle w:val="QuestionOption"/>
      </w:pPr>
      <w:r>
        <w:rPr>
          <w:rFonts w:ascii="Calibri" w:hAnsi="Calibri" w:eastAsia="Microsoft YaHei"/>
          <w:b w:val="0"/>
          <w:i w:val="0"/>
          <w:color w:val="111111"/>
          <w:sz w:val="19"/>
        </w:rPr>
        <w:t>[ ] D. 数据的一致性对于数据分析本身要求并不高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在使用属性标注工具时，以下（）数据类型最适合进行属性标注。</w:t>
      </w:r>
    </w:p>
    <w:p>
      <w:pPr>
        <w:pStyle w:val="QuestionOption"/>
        <w:keepNext/>
      </w:pPr>
      <w:r>
        <w:rPr>
          <w:rFonts w:ascii="Calibri" w:hAnsi="Calibri" w:eastAsia="Microsoft YaHei"/>
          <w:b w:val="0"/>
          <w:i w:val="0"/>
          <w:color w:val="111111"/>
          <w:sz w:val="19"/>
        </w:rPr>
        <w:t>[ ] A. 结构化数据</w:t>
      </w:r>
    </w:p>
    <w:p>
      <w:pPr>
        <w:pStyle w:val="QuestionOption"/>
        <w:keepNext/>
      </w:pPr>
      <w:r>
        <w:rPr>
          <w:rFonts w:ascii="Calibri" w:hAnsi="Calibri" w:eastAsia="Microsoft YaHei"/>
          <w:b w:val="0"/>
          <w:i w:val="0"/>
          <w:color w:val="111111"/>
          <w:sz w:val="19"/>
        </w:rPr>
        <w:t>[ ] B. 非结构化数据</w:t>
      </w:r>
    </w:p>
    <w:p>
      <w:pPr>
        <w:pStyle w:val="QuestionOption"/>
        <w:keepNext/>
      </w:pPr>
      <w:r>
        <w:rPr>
          <w:rFonts w:ascii="Calibri" w:hAnsi="Calibri" w:eastAsia="Microsoft YaHei"/>
          <w:b w:val="0"/>
          <w:i w:val="0"/>
          <w:color w:val="111111"/>
          <w:sz w:val="19"/>
        </w:rPr>
        <w:t>[ ] C. 音频数据</w:t>
      </w:r>
    </w:p>
    <w:p>
      <w:pPr>
        <w:pStyle w:val="QuestionOption"/>
      </w:pPr>
      <w:r>
        <w:rPr>
          <w:rFonts w:ascii="Calibri" w:hAnsi="Calibri" w:eastAsia="Microsoft YaHei"/>
          <w:b w:val="0"/>
          <w:i w:val="0"/>
          <w:color w:val="111111"/>
          <w:sz w:val="19"/>
        </w:rPr>
        <w:t>[ ] D. 图像数据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不能用于数据分析的作图工具的是（）。</w:t>
      </w:r>
    </w:p>
    <w:p>
      <w:pPr>
        <w:pStyle w:val="QuestionOption"/>
        <w:keepNext/>
      </w:pPr>
      <w:r>
        <w:rPr>
          <w:rFonts w:ascii="Calibri" w:hAnsi="Calibri" w:eastAsia="Microsoft YaHei"/>
          <w:b w:val="0"/>
          <w:i w:val="0"/>
          <w:color w:val="111111"/>
          <w:sz w:val="19"/>
        </w:rPr>
        <w:t>[ ] A. SPSS</w:t>
      </w:r>
    </w:p>
    <w:p>
      <w:pPr>
        <w:pStyle w:val="QuestionOption"/>
        <w:keepNext/>
      </w:pPr>
      <w:r>
        <w:rPr>
          <w:rFonts w:ascii="Calibri" w:hAnsi="Calibri" w:eastAsia="Microsoft YaHei"/>
          <w:b w:val="0"/>
          <w:i w:val="0"/>
          <w:color w:val="111111"/>
          <w:sz w:val="19"/>
        </w:rPr>
        <w:t>[ ] B. WPS表格</w:t>
      </w:r>
    </w:p>
    <w:p>
      <w:pPr>
        <w:pStyle w:val="QuestionOption"/>
        <w:keepNext/>
      </w:pPr>
      <w:r>
        <w:rPr>
          <w:rFonts w:ascii="Calibri" w:hAnsi="Calibri" w:eastAsia="Microsoft YaHei"/>
          <w:b w:val="0"/>
          <w:i w:val="0"/>
          <w:color w:val="111111"/>
          <w:sz w:val="19"/>
        </w:rPr>
        <w:t>[ ] C. Axure</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语音标注质量评估WER算法的缺点是（）。</w:t>
      </w:r>
    </w:p>
    <w:p>
      <w:pPr>
        <w:pStyle w:val="QuestionOption"/>
        <w:keepNext/>
      </w:pPr>
      <w:r>
        <w:rPr>
          <w:rFonts w:ascii="Calibri" w:hAnsi="Calibri" w:eastAsia="Microsoft YaHei"/>
          <w:b w:val="0"/>
          <w:i w:val="0"/>
          <w:color w:val="111111"/>
          <w:sz w:val="19"/>
        </w:rPr>
        <w:t>[ ] A. 句错率较高</w:t>
      </w:r>
    </w:p>
    <w:p>
      <w:pPr>
        <w:pStyle w:val="QuestionOption"/>
        <w:keepNext/>
      </w:pPr>
      <w:r>
        <w:rPr>
          <w:rFonts w:ascii="Calibri" w:hAnsi="Calibri" w:eastAsia="Microsoft YaHei"/>
          <w:b w:val="0"/>
          <w:i w:val="0"/>
          <w:color w:val="111111"/>
          <w:sz w:val="19"/>
        </w:rPr>
        <w:t>[ ] B. 对句子的整体性评估优于SER</w:t>
      </w:r>
    </w:p>
    <w:p>
      <w:pPr>
        <w:pStyle w:val="QuestionOption"/>
        <w:keepNext/>
      </w:pPr>
      <w:r>
        <w:rPr>
          <w:rFonts w:ascii="Calibri" w:hAnsi="Calibri" w:eastAsia="Microsoft YaHei"/>
          <w:b w:val="0"/>
          <w:i w:val="0"/>
          <w:color w:val="111111"/>
          <w:sz w:val="19"/>
        </w:rPr>
        <w:t>[ ] C. 数据量大的时候性能较差</w:t>
      </w:r>
    </w:p>
    <w:p>
      <w:pPr>
        <w:pStyle w:val="QuestionOption"/>
      </w:pPr>
      <w:r>
        <w:rPr>
          <w:rFonts w:ascii="Calibri" w:hAnsi="Calibri" w:eastAsia="Microsoft YaHei"/>
          <w:b w:val="0"/>
          <w:i w:val="0"/>
          <w:color w:val="111111"/>
          <w:sz w:val="19"/>
        </w:rPr>
        <w:t>[ ] D. 可以分数字、英文、中文等情况进行分别标注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确定样本子集的大小不需要考虑（）。</w:t>
      </w:r>
    </w:p>
    <w:p>
      <w:pPr>
        <w:pStyle w:val="QuestionOption"/>
        <w:keepNext/>
      </w:pPr>
      <w:r>
        <w:rPr>
          <w:rFonts w:ascii="Calibri" w:hAnsi="Calibri" w:eastAsia="Microsoft YaHei"/>
          <w:b w:val="0"/>
          <w:i w:val="0"/>
          <w:color w:val="111111"/>
          <w:sz w:val="19"/>
        </w:rPr>
        <w:t>[ ] A. 估计量精度</w:t>
      </w:r>
    </w:p>
    <w:p>
      <w:pPr>
        <w:pStyle w:val="QuestionOption"/>
        <w:keepNext/>
      </w:pPr>
      <w:r>
        <w:rPr>
          <w:rFonts w:ascii="Calibri" w:hAnsi="Calibri" w:eastAsia="Microsoft YaHei"/>
          <w:b w:val="0"/>
          <w:i w:val="0"/>
          <w:color w:val="111111"/>
          <w:sz w:val="19"/>
        </w:rPr>
        <w:t>[ ] B. 数据质量</w:t>
      </w:r>
    </w:p>
    <w:p>
      <w:pPr>
        <w:pStyle w:val="QuestionOption"/>
        <w:keepNext/>
      </w:pPr>
      <w:r>
        <w:rPr>
          <w:rFonts w:ascii="Calibri" w:hAnsi="Calibri" w:eastAsia="Microsoft YaHei"/>
          <w:b w:val="0"/>
          <w:i w:val="0"/>
          <w:color w:val="111111"/>
          <w:sz w:val="19"/>
        </w:rPr>
        <w:t>[ ] C. 模型选型</w:t>
      </w:r>
    </w:p>
    <w:p>
      <w:pPr>
        <w:pStyle w:val="QuestionOption"/>
      </w:pPr>
      <w:r>
        <w:rPr>
          <w:rFonts w:ascii="Calibri" w:hAnsi="Calibri" w:eastAsia="Microsoft YaHei"/>
          <w:b w:val="0"/>
          <w:i w:val="0"/>
          <w:color w:val="111111"/>
          <w:sz w:val="19"/>
        </w:rPr>
        <w:t>[ ] D. 计算成本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以下不属于算法可视化常用工具的有（）。</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Tableau</w:t>
      </w:r>
    </w:p>
    <w:p>
      <w:pPr>
        <w:pStyle w:val="QuestionOption"/>
        <w:keepNext/>
      </w:pPr>
      <w:r>
        <w:rPr>
          <w:rFonts w:ascii="Calibri" w:hAnsi="Calibri" w:eastAsia="Microsoft YaHei"/>
          <w:b w:val="0"/>
          <w:i w:val="0"/>
          <w:color w:val="111111"/>
          <w:sz w:val="19"/>
        </w:rPr>
        <w:t>[ ] C. WPS表格</w:t>
      </w:r>
    </w:p>
    <w:p>
      <w:pPr>
        <w:pStyle w:val="QuestionOption"/>
      </w:pPr>
      <w:r>
        <w:rPr>
          <w:rFonts w:ascii="Calibri" w:hAnsi="Calibri" w:eastAsia="Microsoft YaHei"/>
          <w:b w:val="0"/>
          <w:i w:val="0"/>
          <w:color w:val="111111"/>
          <w:sz w:val="19"/>
        </w:rPr>
        <w:t>[ ] D. Axure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算法度量的内部指标不包括（）。</w:t>
      </w:r>
    </w:p>
    <w:p>
      <w:pPr>
        <w:pStyle w:val="QuestionOption"/>
        <w:keepNext/>
      </w:pPr>
      <w:r>
        <w:rPr>
          <w:rFonts w:ascii="Calibri" w:hAnsi="Calibri" w:eastAsia="Microsoft YaHei"/>
          <w:b w:val="0"/>
          <w:i w:val="0"/>
          <w:color w:val="111111"/>
          <w:sz w:val="19"/>
        </w:rPr>
        <w:t>[ ] A. 欧式距离</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切比雪夫距离</w:t>
      </w:r>
    </w:p>
    <w:p>
      <w:pPr>
        <w:pStyle w:val="QuestionOption"/>
      </w:pPr>
      <w:r>
        <w:rPr>
          <w:rFonts w:ascii="Calibri" w:hAnsi="Calibri" w:eastAsia="Microsoft YaHei"/>
          <w:b w:val="0"/>
          <w:i w:val="0"/>
          <w:color w:val="111111"/>
          <w:sz w:val="19"/>
        </w:rPr>
        <w:t>[ ] D. 邓恩指数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包含yield语句的函数是一个生成器</w:t>
      </w:r>
    </w:p>
    <w:p>
      <w:pPr>
        <w:pStyle w:val="QuestionOption"/>
        <w:keepNext/>
      </w:pPr>
      <w:r>
        <w:rPr>
          <w:rFonts w:ascii="Calibri" w:hAnsi="Calibri" w:eastAsia="Microsoft YaHei"/>
          <w:b w:val="0"/>
          <w:i w:val="0"/>
          <w:color w:val="111111"/>
          <w:sz w:val="19"/>
        </w:rPr>
        <w:t>[ ] B. 通过for循环输出值</w:t>
      </w:r>
    </w:p>
    <w:p>
      <w:pPr>
        <w:pStyle w:val="QuestionOption"/>
        <w:keepNext/>
      </w:pPr>
      <w:r>
        <w:rPr>
          <w:rFonts w:ascii="Calibri" w:hAnsi="Calibri" w:eastAsia="Microsoft YaHei"/>
          <w:b w:val="0"/>
          <w:i w:val="0"/>
          <w:color w:val="111111"/>
          <w:sz w:val="19"/>
        </w:rPr>
        <w:t>[ ] C. 生成器冻结后不在执行未完成的语句</w:t>
      </w:r>
    </w:p>
    <w:p>
      <w:pPr>
        <w:pStyle w:val="QuestionOption"/>
      </w:pPr>
      <w:r>
        <w:rPr>
          <w:rFonts w:ascii="Calibri" w:hAnsi="Calibri" w:eastAsia="Microsoft YaHei"/>
          <w:b w:val="0"/>
          <w:i w:val="0"/>
          <w:color w:val="111111"/>
          <w:sz w:val="19"/>
        </w:rPr>
        <w:t>[ ] D. 相比一次列出所有内容更耗时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反馈</w:t>
      </w:r>
    </w:p>
    <w:p>
      <w:pPr>
        <w:pStyle w:val="QuestionOption"/>
        <w:keepNext/>
      </w:pPr>
      <w:r>
        <w:rPr>
          <w:rFonts w:ascii="Calibri" w:hAnsi="Calibri" w:eastAsia="Microsoft YaHei"/>
          <w:b w:val="0"/>
          <w:i w:val="0"/>
          <w:color w:val="111111"/>
          <w:sz w:val="19"/>
        </w:rPr>
        <w:t>[ ] B. 逻辑</w:t>
      </w:r>
    </w:p>
    <w:p>
      <w:pPr>
        <w:pStyle w:val="QuestionOption"/>
        <w:keepNext/>
      </w:pPr>
      <w:r>
        <w:rPr>
          <w:rFonts w:ascii="Calibri" w:hAnsi="Calibri" w:eastAsia="Microsoft YaHei"/>
          <w:b w:val="0"/>
          <w:i w:val="0"/>
          <w:color w:val="111111"/>
          <w:sz w:val="19"/>
        </w:rPr>
        <w:t>[ ] C. 映射</w:t>
      </w:r>
    </w:p>
    <w:p>
      <w:pPr>
        <w:pStyle w:val="QuestionOption"/>
      </w:pPr>
      <w:r>
        <w:rPr>
          <w:rFonts w:ascii="Calibri" w:hAnsi="Calibri" w:eastAsia="Microsoft YaHei"/>
          <w:b w:val="0"/>
          <w:i w:val="0"/>
          <w:color w:val="111111"/>
          <w:sz w:val="19"/>
        </w:rPr>
        <w:t>[ ] D. 关联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极大似然估计</w:t>
      </w:r>
    </w:p>
    <w:p>
      <w:pPr>
        <w:pStyle w:val="QuestionOption"/>
        <w:keepNext/>
      </w:pPr>
      <w:r>
        <w:rPr>
          <w:rFonts w:ascii="Calibri" w:hAnsi="Calibri" w:eastAsia="Microsoft YaHei"/>
          <w:b w:val="0"/>
          <w:i w:val="0"/>
          <w:color w:val="111111"/>
          <w:sz w:val="19"/>
        </w:rPr>
        <w:t>[ ] B. 同类均值插补</w:t>
      </w:r>
    </w:p>
    <w:p>
      <w:pPr>
        <w:pStyle w:val="QuestionOption"/>
        <w:keepNext/>
      </w:pPr>
      <w:r>
        <w:rPr>
          <w:rFonts w:ascii="Calibri" w:hAnsi="Calibri" w:eastAsia="Microsoft YaHei"/>
          <w:b w:val="0"/>
          <w:i w:val="0"/>
          <w:color w:val="111111"/>
          <w:sz w:val="19"/>
        </w:rPr>
        <w:t>[ ] C. 均值插补</w:t>
      </w:r>
    </w:p>
    <w:p>
      <w:pPr>
        <w:pStyle w:val="QuestionOption"/>
      </w:pPr>
      <w:r>
        <w:rPr>
          <w:rFonts w:ascii="Calibri" w:hAnsi="Calibri" w:eastAsia="Microsoft YaHei"/>
          <w:b w:val="0"/>
          <w:i w:val="0"/>
          <w:color w:val="111111"/>
          <w:sz w:val="19"/>
        </w:rPr>
        <w:t>[ ] D. 删除当前字段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照片清洗可以随时进行</w:t>
      </w:r>
    </w:p>
    <w:p>
      <w:pPr>
        <w:pStyle w:val="QuestionOption"/>
        <w:keepNext/>
      </w:pPr>
      <w:r>
        <w:rPr>
          <w:rFonts w:ascii="Calibri" w:hAnsi="Calibri" w:eastAsia="Microsoft YaHei"/>
          <w:b w:val="0"/>
          <w:i w:val="0"/>
          <w:color w:val="111111"/>
          <w:sz w:val="19"/>
        </w:rPr>
        <w:t>[ ] B. 照片清洗不可以进行图片删除</w:t>
      </w:r>
    </w:p>
    <w:p>
      <w:pPr>
        <w:pStyle w:val="QuestionOption"/>
        <w:keepNext/>
      </w:pPr>
      <w:r>
        <w:rPr>
          <w:rFonts w:ascii="Calibri" w:hAnsi="Calibri" w:eastAsia="Microsoft YaHei"/>
          <w:b w:val="0"/>
          <w:i w:val="0"/>
          <w:color w:val="111111"/>
          <w:sz w:val="19"/>
        </w:rPr>
        <w:t>[ ] C. 在完成合并后才会进入照片清洗界面</w:t>
      </w:r>
    </w:p>
    <w:p>
      <w:pPr>
        <w:pStyle w:val="QuestionOption"/>
      </w:pPr>
      <w:r>
        <w:rPr>
          <w:rFonts w:ascii="Calibri" w:hAnsi="Calibri" w:eastAsia="Microsoft YaHei"/>
          <w:b w:val="0"/>
          <w:i w:val="0"/>
          <w:color w:val="111111"/>
          <w:sz w:val="19"/>
        </w:rPr>
        <w:t>[ ] D. 不需要对已经合并的轨迹进行检查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文档格式杂</w:t>
      </w:r>
    </w:p>
    <w:p>
      <w:pPr>
        <w:pStyle w:val="QuestionOption"/>
        <w:keepNext/>
      </w:pPr>
      <w:r>
        <w:rPr>
          <w:rFonts w:ascii="Calibri" w:hAnsi="Calibri" w:eastAsia="Microsoft YaHei"/>
          <w:b w:val="0"/>
          <w:i w:val="0"/>
          <w:color w:val="111111"/>
          <w:sz w:val="19"/>
        </w:rPr>
        <w:t>[ ] B. 数据信息错误多</w:t>
      </w:r>
    </w:p>
    <w:p>
      <w:pPr>
        <w:pStyle w:val="QuestionOption"/>
        <w:keepNext/>
      </w:pPr>
      <w:r>
        <w:rPr>
          <w:rFonts w:ascii="Calibri" w:hAnsi="Calibri" w:eastAsia="Microsoft YaHei"/>
          <w:b w:val="0"/>
          <w:i w:val="0"/>
          <w:color w:val="111111"/>
          <w:sz w:val="19"/>
        </w:rPr>
        <w:t>[ ] C. 数据质量差</w:t>
      </w:r>
    </w:p>
    <w:p>
      <w:pPr>
        <w:pStyle w:val="QuestionOption"/>
      </w:pPr>
      <w:r>
        <w:rPr>
          <w:rFonts w:ascii="Calibri" w:hAnsi="Calibri" w:eastAsia="Microsoft YaHei"/>
          <w:b w:val="0"/>
          <w:i w:val="0"/>
          <w:color w:val="111111"/>
          <w:sz w:val="19"/>
        </w:rPr>
        <w:t>[ ] D. 数据表示形式单一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指尖</w:t>
      </w:r>
    </w:p>
    <w:p>
      <w:pPr>
        <w:pStyle w:val="QuestionOption"/>
        <w:keepNext/>
      </w:pPr>
      <w:r>
        <w:rPr>
          <w:rFonts w:ascii="Calibri" w:hAnsi="Calibri" w:eastAsia="Microsoft YaHei"/>
          <w:b w:val="0"/>
          <w:i w:val="0"/>
          <w:color w:val="111111"/>
          <w:sz w:val="19"/>
        </w:rPr>
        <w:t>[ ] B. 手腕的中心点</w:t>
      </w:r>
    </w:p>
    <w:p>
      <w:pPr>
        <w:pStyle w:val="QuestionOption"/>
        <w:keepNext/>
      </w:pPr>
      <w:r>
        <w:rPr>
          <w:rFonts w:ascii="Calibri" w:hAnsi="Calibri" w:eastAsia="Microsoft YaHei"/>
          <w:b w:val="0"/>
          <w:i w:val="0"/>
          <w:color w:val="111111"/>
          <w:sz w:val="19"/>
        </w:rPr>
        <w:t>[ ] C. 手肘</w:t>
      </w:r>
    </w:p>
    <w:p>
      <w:pPr>
        <w:pStyle w:val="QuestionOption"/>
      </w:pPr>
      <w:r>
        <w:rPr>
          <w:rFonts w:ascii="Calibri" w:hAnsi="Calibri" w:eastAsia="Microsoft YaHei"/>
          <w:b w:val="0"/>
          <w:i w:val="0"/>
          <w:color w:val="111111"/>
          <w:sz w:val="19"/>
        </w:rPr>
        <w:t>[ ] D. 虎口处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合井</w:t>
      </w:r>
    </w:p>
    <w:p>
      <w:pPr>
        <w:pStyle w:val="QuestionOption"/>
        <w:keepNext/>
      </w:pPr>
      <w:r>
        <w:rPr>
          <w:rFonts w:ascii="Calibri" w:hAnsi="Calibri" w:eastAsia="Microsoft YaHei"/>
          <w:b w:val="0"/>
          <w:i w:val="0"/>
          <w:color w:val="111111"/>
          <w:sz w:val="19"/>
        </w:rPr>
        <w:t>[ ] B. 瞄点</w:t>
      </w:r>
    </w:p>
    <w:p>
      <w:pPr>
        <w:pStyle w:val="QuestionOption"/>
        <w:keepNext/>
      </w:pPr>
      <w:r>
        <w:rPr>
          <w:rFonts w:ascii="Calibri" w:hAnsi="Calibri" w:eastAsia="Microsoft YaHei"/>
          <w:b w:val="0"/>
          <w:i w:val="0"/>
          <w:color w:val="111111"/>
          <w:sz w:val="19"/>
        </w:rPr>
        <w:t>[ ] C. 翻译</w:t>
      </w:r>
    </w:p>
    <w:p>
      <w:pPr>
        <w:pStyle w:val="QuestionOption"/>
      </w:pPr>
      <w:r>
        <w:rPr>
          <w:rFonts w:ascii="Calibri" w:hAnsi="Calibri" w:eastAsia="Microsoft YaHei"/>
          <w:b w:val="0"/>
          <w:i w:val="0"/>
          <w:color w:val="111111"/>
          <w:sz w:val="19"/>
        </w:rPr>
        <w:t>[ ] D. 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随机森林</w:t>
      </w:r>
    </w:p>
    <w:p>
      <w:pPr>
        <w:pStyle w:val="QuestionOption"/>
        <w:keepNext/>
      </w:pPr>
      <w:r>
        <w:rPr>
          <w:rFonts w:ascii="Calibri" w:hAnsi="Calibri" w:eastAsia="Microsoft YaHei"/>
          <w:b w:val="0"/>
          <w:i w:val="0"/>
          <w:color w:val="111111"/>
          <w:sz w:val="19"/>
        </w:rPr>
        <w:t>[ ] B. 支持向量机</w:t>
      </w:r>
    </w:p>
    <w:p>
      <w:pPr>
        <w:pStyle w:val="QuestionOption"/>
        <w:keepNext/>
      </w:pPr>
      <w:r>
        <w:rPr>
          <w:rFonts w:ascii="Calibri" w:hAnsi="Calibri" w:eastAsia="Microsoft YaHei"/>
          <w:b w:val="0"/>
          <w:i w:val="0"/>
          <w:color w:val="111111"/>
          <w:sz w:val="19"/>
        </w:rPr>
        <w:t>[ ] C. 决策树</w:t>
      </w:r>
    </w:p>
    <w:p>
      <w:pPr>
        <w:pStyle w:val="QuestionOption"/>
      </w:pPr>
      <w:r>
        <w:rPr>
          <w:rFonts w:ascii="Calibri" w:hAnsi="Calibri" w:eastAsia="Microsoft YaHei"/>
          <w:b w:val="0"/>
          <w:i w:val="0"/>
          <w:color w:val="111111"/>
          <w:sz w:val="19"/>
        </w:rPr>
        <w:t>[ ] D. K均值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没有考虑每个标注任务、标注者的不同可靠性</w:t>
      </w:r>
    </w:p>
    <w:p>
      <w:pPr>
        <w:pStyle w:val="QuestionOption"/>
        <w:keepNext/>
      </w:pPr>
      <w:r>
        <w:rPr>
          <w:rFonts w:ascii="Calibri" w:hAnsi="Calibri" w:eastAsia="Microsoft YaHei"/>
          <w:b w:val="0"/>
          <w:i w:val="0"/>
          <w:color w:val="111111"/>
          <w:sz w:val="19"/>
        </w:rPr>
        <w:t>[ ] B. 相对复杂、耗时</w:t>
      </w:r>
    </w:p>
    <w:p>
      <w:pPr>
        <w:pStyle w:val="QuestionOption"/>
        <w:keepNext/>
      </w:pPr>
      <w:r>
        <w:rPr>
          <w:rFonts w:ascii="Calibri" w:hAnsi="Calibri" w:eastAsia="Microsoft YaHei"/>
          <w:b w:val="0"/>
          <w:i w:val="0"/>
          <w:color w:val="111111"/>
          <w:sz w:val="19"/>
        </w:rPr>
        <w:t>[ ] C. 算法无法直接理解语音内容，需要进行文本转录</w:t>
      </w:r>
    </w:p>
    <w:p>
      <w:pPr>
        <w:pStyle w:val="QuestionOption"/>
      </w:pPr>
      <w:r>
        <w:rPr>
          <w:rFonts w:ascii="Calibri" w:hAnsi="Calibri" w:eastAsia="Microsoft YaHei"/>
          <w:b w:val="0"/>
          <w:i w:val="0"/>
          <w:color w:val="111111"/>
          <w:sz w:val="19"/>
        </w:rPr>
        <w:t>[ ] D. 人工识别过程复杂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采集方式单一</w:t>
      </w:r>
    </w:p>
    <w:p>
      <w:pPr>
        <w:pStyle w:val="QuestionOption"/>
        <w:keepNext/>
      </w:pPr>
      <w:r>
        <w:rPr>
          <w:rFonts w:ascii="Calibri" w:hAnsi="Calibri" w:eastAsia="Microsoft YaHei"/>
          <w:b w:val="0"/>
          <w:i w:val="0"/>
          <w:color w:val="111111"/>
          <w:sz w:val="19"/>
        </w:rPr>
        <w:t>[ ] B. 能够存储的数据量小</w:t>
      </w:r>
    </w:p>
    <w:p>
      <w:pPr>
        <w:pStyle w:val="QuestionOption"/>
        <w:keepNext/>
      </w:pPr>
      <w:r>
        <w:rPr>
          <w:rFonts w:ascii="Calibri" w:hAnsi="Calibri" w:eastAsia="Microsoft YaHei"/>
          <w:b w:val="0"/>
          <w:i w:val="0"/>
          <w:color w:val="111111"/>
          <w:sz w:val="19"/>
        </w:rPr>
        <w:t>[ ] C. 成本低</w:t>
      </w:r>
    </w:p>
    <w:p>
      <w:pPr>
        <w:pStyle w:val="QuestionOption"/>
      </w:pPr>
      <w:r>
        <w:rPr>
          <w:rFonts w:ascii="Calibri" w:hAnsi="Calibri" w:eastAsia="Microsoft YaHei"/>
          <w:b w:val="0"/>
          <w:i w:val="0"/>
          <w:color w:val="111111"/>
          <w:sz w:val="19"/>
        </w:rPr>
        <w:t>[ ] D. 数据来源单一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操作系统与软件系统</w:t>
      </w:r>
    </w:p>
    <w:p>
      <w:pPr>
        <w:pStyle w:val="QuestionOption"/>
        <w:keepNext/>
      </w:pPr>
      <w:r>
        <w:rPr>
          <w:rFonts w:ascii="Calibri" w:hAnsi="Calibri" w:eastAsia="Microsoft YaHei"/>
          <w:b w:val="0"/>
          <w:i w:val="0"/>
          <w:color w:val="111111"/>
          <w:sz w:val="19"/>
        </w:rPr>
        <w:t>[ ] B. 用户程序与操作系统程序</w:t>
      </w:r>
    </w:p>
    <w:p>
      <w:pPr>
        <w:pStyle w:val="QuestionOption"/>
        <w:keepNext/>
      </w:pPr>
      <w:r>
        <w:rPr>
          <w:rFonts w:ascii="Calibri" w:hAnsi="Calibri" w:eastAsia="Microsoft YaHei"/>
          <w:b w:val="0"/>
          <w:i w:val="0"/>
          <w:color w:val="111111"/>
          <w:sz w:val="19"/>
        </w:rPr>
        <w:t>[ ] C. 处理机操作和通道操作</w:t>
      </w:r>
    </w:p>
    <w:p>
      <w:pPr>
        <w:pStyle w:val="QuestionOption"/>
      </w:pPr>
      <w:r>
        <w:rPr>
          <w:rFonts w:ascii="Calibri" w:hAnsi="Calibri" w:eastAsia="Microsoft YaHei"/>
          <w:b w:val="0"/>
          <w:i w:val="0"/>
          <w:color w:val="111111"/>
          <w:sz w:val="19"/>
        </w:rPr>
        <w:t>[ ] D. 程序与程子程序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内连接</w:t>
      </w:r>
    </w:p>
    <w:p>
      <w:pPr>
        <w:pStyle w:val="QuestionOption"/>
        <w:keepNext/>
      </w:pPr>
      <w:r>
        <w:rPr>
          <w:rFonts w:ascii="Calibri" w:hAnsi="Calibri" w:eastAsia="Microsoft YaHei"/>
          <w:b w:val="0"/>
          <w:i w:val="0"/>
          <w:color w:val="111111"/>
          <w:sz w:val="19"/>
        </w:rPr>
        <w:t>[ ] B. 中间连接</w:t>
      </w:r>
    </w:p>
    <w:p>
      <w:pPr>
        <w:pStyle w:val="QuestionOption"/>
        <w:keepNext/>
      </w:pPr>
      <w:r>
        <w:rPr>
          <w:rFonts w:ascii="Calibri" w:hAnsi="Calibri" w:eastAsia="Microsoft YaHei"/>
          <w:b w:val="0"/>
          <w:i w:val="0"/>
          <w:color w:val="111111"/>
          <w:sz w:val="19"/>
        </w:rPr>
        <w:t>[ ] C. 交叉连接</w:t>
      </w:r>
    </w:p>
    <w:p>
      <w:pPr>
        <w:pStyle w:val="QuestionOption"/>
      </w:pPr>
      <w:r>
        <w:rPr>
          <w:rFonts w:ascii="Calibri" w:hAnsi="Calibri" w:eastAsia="Microsoft YaHei"/>
          <w:b w:val="0"/>
          <w:i w:val="0"/>
          <w:color w:val="111111"/>
          <w:sz w:val="19"/>
        </w:rPr>
        <w:t>[ ] D. 左外连接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欠拟合</w:t>
      </w:r>
    </w:p>
    <w:p>
      <w:pPr>
        <w:pStyle w:val="QuestionOption"/>
        <w:keepNext/>
      </w:pPr>
      <w:r>
        <w:rPr>
          <w:rFonts w:ascii="Calibri" w:hAnsi="Calibri" w:eastAsia="Microsoft YaHei"/>
          <w:b w:val="0"/>
          <w:i w:val="0"/>
          <w:color w:val="111111"/>
          <w:sz w:val="19"/>
        </w:rPr>
        <w:t>[ ] B. 缺失值</w:t>
      </w:r>
    </w:p>
    <w:p>
      <w:pPr>
        <w:pStyle w:val="QuestionOption"/>
        <w:keepNext/>
      </w:pPr>
      <w:r>
        <w:rPr>
          <w:rFonts w:ascii="Calibri" w:hAnsi="Calibri" w:eastAsia="Microsoft YaHei"/>
          <w:b w:val="0"/>
          <w:i w:val="0"/>
          <w:color w:val="111111"/>
          <w:sz w:val="19"/>
        </w:rPr>
        <w:t>[ ] C. 过拟合</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交互框架</w:t>
      </w:r>
    </w:p>
    <w:p>
      <w:pPr>
        <w:pStyle w:val="QuestionOption"/>
        <w:keepNext/>
      </w:pPr>
      <w:r>
        <w:rPr>
          <w:rFonts w:ascii="Calibri" w:hAnsi="Calibri" w:eastAsia="Microsoft YaHei"/>
          <w:b w:val="0"/>
          <w:i w:val="0"/>
          <w:color w:val="111111"/>
          <w:sz w:val="19"/>
        </w:rPr>
        <w:t>[ ] B. 用户界面</w:t>
      </w:r>
    </w:p>
    <w:p>
      <w:pPr>
        <w:pStyle w:val="QuestionOption"/>
        <w:keepNext/>
      </w:pPr>
      <w:r>
        <w:rPr>
          <w:rFonts w:ascii="Calibri" w:hAnsi="Calibri" w:eastAsia="Microsoft YaHei"/>
          <w:b w:val="0"/>
          <w:i w:val="0"/>
          <w:color w:val="111111"/>
          <w:sz w:val="19"/>
        </w:rPr>
        <w:t>[ ] C. 概念模型</w:t>
      </w:r>
    </w:p>
    <w:p>
      <w:pPr>
        <w:pStyle w:val="QuestionOption"/>
      </w:pPr>
      <w:r>
        <w:rPr>
          <w:rFonts w:ascii="Calibri" w:hAnsi="Calibri" w:eastAsia="Microsoft YaHei"/>
          <w:b w:val="0"/>
          <w:i w:val="0"/>
          <w:color w:val="111111"/>
          <w:sz w:val="19"/>
        </w:rPr>
        <w:t>[ ] D. 系统工具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另存为</w:t>
      </w:r>
    </w:p>
    <w:p>
      <w:pPr>
        <w:pStyle w:val="QuestionOption"/>
        <w:keepNext/>
      </w:pPr>
      <w:r>
        <w:rPr>
          <w:rFonts w:ascii="Calibri" w:hAnsi="Calibri" w:eastAsia="Microsoft YaHei"/>
          <w:b w:val="0"/>
          <w:i w:val="0"/>
          <w:color w:val="111111"/>
          <w:sz w:val="19"/>
        </w:rPr>
        <w:t>[ ] B. 全部保存</w:t>
      </w:r>
    </w:p>
    <w:p>
      <w:pPr>
        <w:pStyle w:val="QuestionOption"/>
        <w:keepNext/>
      </w:pPr>
      <w:r>
        <w:rPr>
          <w:rFonts w:ascii="Calibri" w:hAnsi="Calibri" w:eastAsia="Microsoft YaHei"/>
          <w:b w:val="0"/>
          <w:i w:val="0"/>
          <w:color w:val="111111"/>
          <w:sz w:val="19"/>
        </w:rPr>
        <w:t>[ ] C. 保存</w:t>
      </w:r>
    </w:p>
    <w:p>
      <w:pPr>
        <w:pStyle w:val="QuestionOption"/>
      </w:pPr>
      <w:r>
        <w:rPr>
          <w:rFonts w:ascii="Calibri" w:hAnsi="Calibri" w:eastAsia="Microsoft YaHei"/>
          <w:b w:val="0"/>
          <w:i w:val="0"/>
          <w:color w:val="111111"/>
          <w:sz w:val="19"/>
        </w:rPr>
        <w:t>[ ] D. 自动保存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\s</w:t>
      </w:r>
    </w:p>
    <w:p>
      <w:pPr>
        <w:pStyle w:val="QuestionOption"/>
        <w:keepNext/>
      </w:pPr>
      <w:r>
        <w:rPr>
          <w:rFonts w:ascii="Calibri" w:hAnsi="Calibri" w:eastAsia="Microsoft YaHei"/>
          <w:b w:val="0"/>
          <w:i w:val="0"/>
          <w:color w:val="111111"/>
          <w:sz w:val="19"/>
        </w:rPr>
        <w:t>[ ] B. \f</w:t>
      </w:r>
    </w:p>
    <w:p>
      <w:pPr>
        <w:pStyle w:val="QuestionOption"/>
        <w:keepNext/>
      </w:pPr>
      <w:r>
        <w:rPr>
          <w:rFonts w:ascii="Calibri" w:hAnsi="Calibri" w:eastAsia="Microsoft YaHei"/>
          <w:b w:val="0"/>
          <w:i w:val="0"/>
          <w:color w:val="111111"/>
          <w:sz w:val="19"/>
        </w:rPr>
        <w:t>[ ] C. ?</w:t>
      </w:r>
    </w:p>
    <w:p>
      <w:pPr>
        <w:pStyle w:val="QuestionOption"/>
      </w:pPr>
      <w:r>
        <w:rPr>
          <w:rFonts w:ascii="Calibri" w:hAnsi="Calibri" w:eastAsia="Microsoft YaHei"/>
          <w:b w:val="0"/>
          <w:i w:val="0"/>
          <w:color w:val="111111"/>
          <w:sz w:val="19"/>
        </w:rPr>
        <w:t>[ ] D. \n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传播、制造虚假信息，会被追究法律责任</w:t>
      </w:r>
    </w:p>
    <w:p>
      <w:pPr>
        <w:pStyle w:val="QuestionOption"/>
        <w:keepNext/>
      </w:pPr>
      <w:r>
        <w:rPr>
          <w:rFonts w:ascii="Calibri" w:hAnsi="Calibri" w:eastAsia="Microsoft YaHei"/>
          <w:b w:val="0"/>
          <w:i w:val="0"/>
          <w:color w:val="111111"/>
          <w:sz w:val="19"/>
        </w:rPr>
        <w:t>[ ] B. 能发布自己的信息，也能转载他人的信息</w:t>
      </w:r>
    </w:p>
    <w:p>
      <w:pPr>
        <w:pStyle w:val="QuestionOption"/>
        <w:keepNext/>
      </w:pPr>
      <w:r>
        <w:rPr>
          <w:rFonts w:ascii="Calibri" w:hAnsi="Calibri" w:eastAsia="Microsoft YaHei"/>
          <w:b w:val="0"/>
          <w:i w:val="0"/>
          <w:color w:val="111111"/>
          <w:sz w:val="19"/>
        </w:rPr>
        <w:t>[ ] C. 能通过跟帖或回复与他人进行交流</w:t>
      </w:r>
    </w:p>
    <w:p>
      <w:pPr>
        <w:pStyle w:val="QuestionOption"/>
      </w:pPr>
      <w:r>
        <w:rPr>
          <w:rFonts w:ascii="Calibri" w:hAnsi="Calibri" w:eastAsia="Microsoft YaHei"/>
          <w:b w:val="0"/>
          <w:i w:val="0"/>
          <w:color w:val="111111"/>
          <w:sz w:val="19"/>
        </w:rPr>
        <w:t>[ ] D. 只有加关注的人发布的信息才可以被自己看到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自动机</w:t>
      </w:r>
    </w:p>
    <w:p>
      <w:pPr>
        <w:pStyle w:val="QuestionOption"/>
        <w:keepNext/>
      </w:pPr>
      <w:r>
        <w:rPr>
          <w:rFonts w:ascii="Calibri" w:hAnsi="Calibri" w:eastAsia="Microsoft YaHei"/>
          <w:b w:val="0"/>
          <w:i w:val="0"/>
          <w:color w:val="111111"/>
          <w:sz w:val="19"/>
        </w:rPr>
        <w:t>[ ] B. 传感器</w:t>
      </w:r>
    </w:p>
    <w:p>
      <w:pPr>
        <w:pStyle w:val="QuestionOption"/>
        <w:keepNext/>
      </w:pPr>
      <w:r>
        <w:rPr>
          <w:rFonts w:ascii="Calibri" w:hAnsi="Calibri" w:eastAsia="Microsoft YaHei"/>
          <w:b w:val="0"/>
          <w:i w:val="0"/>
          <w:color w:val="111111"/>
          <w:sz w:val="19"/>
        </w:rPr>
        <w:t>[ ] C. 遥感</w:t>
      </w:r>
    </w:p>
    <w:p>
      <w:pPr>
        <w:pStyle w:val="QuestionOption"/>
      </w:pPr>
      <w:r>
        <w:rPr>
          <w:rFonts w:ascii="Calibri" w:hAnsi="Calibri" w:eastAsia="Microsoft YaHei"/>
          <w:b w:val="0"/>
          <w:i w:val="0"/>
          <w:color w:val="111111"/>
          <w:sz w:val="19"/>
        </w:rPr>
        <w:t>[ ] D. 计算器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关联分析</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隐马尔可夫链</w:t>
      </w:r>
    </w:p>
    <w:p>
      <w:pPr>
        <w:pStyle w:val="QuestionOption"/>
      </w:pPr>
      <w:r>
        <w:rPr>
          <w:rFonts w:ascii="Calibri" w:hAnsi="Calibri" w:eastAsia="Microsoft YaHei"/>
          <w:b w:val="0"/>
          <w:i w:val="0"/>
          <w:color w:val="111111"/>
          <w:sz w:val="19"/>
        </w:rPr>
        <w:t>[ ] D. 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大小和角度</w:t>
      </w:r>
    </w:p>
    <w:p>
      <w:pPr>
        <w:pStyle w:val="QuestionOption"/>
        <w:keepNext/>
      </w:pPr>
      <w:r>
        <w:rPr>
          <w:rFonts w:ascii="Calibri" w:hAnsi="Calibri" w:eastAsia="Microsoft YaHei"/>
          <w:b w:val="0"/>
          <w:i w:val="0"/>
          <w:color w:val="111111"/>
          <w:sz w:val="19"/>
        </w:rPr>
        <w:t>[ ] B. 曲线和角度</w:t>
      </w:r>
    </w:p>
    <w:p>
      <w:pPr>
        <w:pStyle w:val="QuestionOption"/>
        <w:keepNext/>
      </w:pPr>
      <w:r>
        <w:rPr>
          <w:rFonts w:ascii="Calibri" w:hAnsi="Calibri" w:eastAsia="Microsoft YaHei"/>
          <w:b w:val="0"/>
          <w:i w:val="0"/>
          <w:color w:val="111111"/>
          <w:sz w:val="19"/>
        </w:rPr>
        <w:t>[ ] C. 色彩和分辨率</w:t>
      </w:r>
    </w:p>
    <w:p>
      <w:pPr>
        <w:pStyle w:val="QuestionOption"/>
      </w:pPr>
      <w:r>
        <w:rPr>
          <w:rFonts w:ascii="Calibri" w:hAnsi="Calibri" w:eastAsia="Microsoft YaHei"/>
          <w:b w:val="0"/>
          <w:i w:val="0"/>
          <w:color w:val="111111"/>
          <w:sz w:val="19"/>
        </w:rPr>
        <w:t>[ ] D. 曲线和方向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guest</w:t>
      </w:r>
    </w:p>
    <w:p>
      <w:pPr>
        <w:pStyle w:val="QuestionOption"/>
        <w:keepNext/>
      </w:pPr>
      <w:r>
        <w:rPr>
          <w:rFonts w:ascii="Calibri" w:hAnsi="Calibri" w:eastAsia="Microsoft YaHei"/>
          <w:b w:val="0"/>
          <w:i w:val="0"/>
          <w:color w:val="111111"/>
          <w:sz w:val="19"/>
        </w:rPr>
        <w:t>[ ] B. root</w:t>
      </w:r>
    </w:p>
    <w:p>
      <w:pPr>
        <w:pStyle w:val="QuestionOption"/>
        <w:keepNext/>
      </w:pPr>
      <w:r>
        <w:rPr>
          <w:rFonts w:ascii="Calibri" w:hAnsi="Calibri" w:eastAsia="Microsoft YaHei"/>
          <w:b w:val="0"/>
          <w:i w:val="0"/>
          <w:color w:val="111111"/>
          <w:sz w:val="19"/>
        </w:rPr>
        <w:t>[ ] C. admin</w:t>
      </w:r>
    </w:p>
    <w:p>
      <w:pPr>
        <w:pStyle w:val="QuestionOption"/>
      </w:pPr>
      <w:r>
        <w:rPr>
          <w:rFonts w:ascii="Calibri" w:hAnsi="Calibri" w:eastAsia="Microsoft YaHei"/>
          <w:b w:val="0"/>
          <w:i w:val="0"/>
          <w:color w:val="111111"/>
          <w:sz w:val="19"/>
        </w:rPr>
        <w:t>[ ] D. super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描点标注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情感标注</w:t>
      </w:r>
    </w:p>
    <w:p>
      <w:pPr>
        <w:pStyle w:val="QuestionOption"/>
      </w:pPr>
      <w:r>
        <w:rPr>
          <w:rFonts w:ascii="Calibri" w:hAnsi="Calibri" w:eastAsia="Microsoft YaHei"/>
          <w:b w:val="0"/>
          <w:i w:val="0"/>
          <w:color w:val="111111"/>
          <w:sz w:val="19"/>
        </w:rPr>
        <w:t>[ ] D. 词性标注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3D点云标注</w:t>
      </w:r>
    </w:p>
    <w:p>
      <w:pPr>
        <w:pStyle w:val="QuestionOption"/>
        <w:keepNext/>
      </w:pPr>
      <w:r>
        <w:rPr>
          <w:rFonts w:ascii="Calibri" w:hAnsi="Calibri" w:eastAsia="Microsoft YaHei"/>
          <w:b w:val="0"/>
          <w:i w:val="0"/>
          <w:color w:val="111111"/>
          <w:sz w:val="19"/>
        </w:rPr>
        <w:t>[ ] B. 数据质检</w:t>
      </w:r>
    </w:p>
    <w:p>
      <w:pPr>
        <w:pStyle w:val="QuestionOption"/>
        <w:keepNext/>
      </w:pPr>
      <w:r>
        <w:rPr>
          <w:rFonts w:ascii="Calibri" w:hAnsi="Calibri" w:eastAsia="Microsoft YaHei"/>
          <w:b w:val="0"/>
          <w:i w:val="0"/>
          <w:color w:val="111111"/>
          <w:sz w:val="19"/>
        </w:rPr>
        <w:t>[ ] C. 线标注</w:t>
      </w:r>
    </w:p>
    <w:p>
      <w:pPr>
        <w:pStyle w:val="QuestionOption"/>
      </w:pPr>
      <w:r>
        <w:rPr>
          <w:rFonts w:ascii="Calibri" w:hAnsi="Calibri" w:eastAsia="Microsoft YaHei"/>
          <w:b w:val="0"/>
          <w:i w:val="0"/>
          <w:color w:val="111111"/>
          <w:sz w:val="19"/>
        </w:rPr>
        <w:t>[ ] D. 点标注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5</w:t>
      </w:r>
    </w:p>
    <w:p>
      <w:pPr>
        <w:pStyle w:val="QuestionOption"/>
        <w:keepNext/>
      </w:pPr>
      <w:r>
        <w:rPr>
          <w:rFonts w:ascii="Calibri" w:hAnsi="Calibri" w:eastAsia="Microsoft YaHei"/>
          <w:b w:val="0"/>
          <w:i w:val="0"/>
          <w:color w:val="111111"/>
          <w:sz w:val="19"/>
        </w:rPr>
        <w:t>[ ] B. 10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100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3条</w:t>
      </w:r>
    </w:p>
    <w:p>
      <w:pPr>
        <w:pStyle w:val="QuestionOption"/>
        <w:keepNext/>
      </w:pPr>
      <w:r>
        <w:rPr>
          <w:rFonts w:ascii="Calibri" w:hAnsi="Calibri" w:eastAsia="Microsoft YaHei"/>
          <w:b w:val="0"/>
          <w:i w:val="0"/>
          <w:color w:val="111111"/>
          <w:sz w:val="19"/>
        </w:rPr>
        <w:t>[ ] B. 1条</w:t>
      </w:r>
    </w:p>
    <w:p>
      <w:pPr>
        <w:pStyle w:val="QuestionOption"/>
        <w:keepNext/>
      </w:pPr>
      <w:r>
        <w:rPr>
          <w:rFonts w:ascii="Calibri" w:hAnsi="Calibri" w:eastAsia="Microsoft YaHei"/>
          <w:b w:val="0"/>
          <w:i w:val="0"/>
          <w:color w:val="111111"/>
          <w:sz w:val="19"/>
        </w:rPr>
        <w:t>[ ] C. 2条</w:t>
      </w:r>
    </w:p>
    <w:p>
      <w:pPr>
        <w:pStyle w:val="QuestionOption"/>
      </w:pPr>
      <w:r>
        <w:rPr>
          <w:rFonts w:ascii="Calibri" w:hAnsi="Calibri" w:eastAsia="Microsoft YaHei"/>
          <w:b w:val="0"/>
          <w:i w:val="0"/>
          <w:color w:val="111111"/>
          <w:sz w:val="19"/>
        </w:rPr>
        <w:t>[ ] D. 4条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平衡语料库</w:t>
      </w:r>
    </w:p>
    <w:p>
      <w:pPr>
        <w:pStyle w:val="QuestionOption"/>
        <w:keepNext/>
      </w:pPr>
      <w:r>
        <w:rPr>
          <w:rFonts w:ascii="Calibri" w:hAnsi="Calibri" w:eastAsia="Microsoft YaHei"/>
          <w:b w:val="0"/>
          <w:i w:val="0"/>
          <w:color w:val="111111"/>
          <w:sz w:val="19"/>
        </w:rPr>
        <w:t>[ ] B. 平行语料库</w:t>
      </w:r>
    </w:p>
    <w:p>
      <w:pPr>
        <w:pStyle w:val="QuestionOption"/>
        <w:keepNext/>
      </w:pPr>
      <w:r>
        <w:rPr>
          <w:rFonts w:ascii="Calibri" w:hAnsi="Calibri" w:eastAsia="Microsoft YaHei"/>
          <w:b w:val="0"/>
          <w:i w:val="0"/>
          <w:color w:val="111111"/>
          <w:sz w:val="19"/>
        </w:rPr>
        <w:t>[ ] C. 历时语料库</w:t>
      </w:r>
    </w:p>
    <w:p>
      <w:pPr>
        <w:pStyle w:val="QuestionOption"/>
      </w:pPr>
      <w:r>
        <w:rPr>
          <w:rFonts w:ascii="Calibri" w:hAnsi="Calibri" w:eastAsia="Microsoft YaHei"/>
          <w:b w:val="0"/>
          <w:i w:val="0"/>
          <w:color w:val="111111"/>
          <w:sz w:val="19"/>
        </w:rPr>
        <w:t>[ ] D. 共时语料库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取整</w:t>
      </w:r>
    </w:p>
    <w:p>
      <w:pPr>
        <w:pStyle w:val="QuestionOption"/>
        <w:keepNext/>
      </w:pPr>
      <w:r>
        <w:rPr>
          <w:rFonts w:ascii="Calibri" w:hAnsi="Calibri" w:eastAsia="Microsoft YaHei"/>
          <w:b w:val="0"/>
          <w:i w:val="0"/>
          <w:color w:val="111111"/>
          <w:sz w:val="19"/>
        </w:rPr>
        <w:t>[ ] B. 四舍五入</w:t>
      </w:r>
    </w:p>
    <w:p>
      <w:pPr>
        <w:pStyle w:val="QuestionOption"/>
        <w:keepNext/>
      </w:pPr>
      <w:r>
        <w:rPr>
          <w:rFonts w:ascii="Calibri" w:hAnsi="Calibri" w:eastAsia="Microsoft YaHei"/>
          <w:b w:val="0"/>
          <w:i w:val="0"/>
          <w:color w:val="111111"/>
          <w:sz w:val="19"/>
        </w:rPr>
        <w:t>[ ] C. 把公式产生的错误值显示为空</w:t>
      </w:r>
    </w:p>
    <w:p>
      <w:pPr>
        <w:pStyle w:val="QuestionOption"/>
      </w:pPr>
      <w:r>
        <w:rPr>
          <w:rFonts w:ascii="Calibri" w:hAnsi="Calibri" w:eastAsia="Microsoft YaHei"/>
          <w:b w:val="0"/>
          <w:i w:val="0"/>
          <w:color w:val="111111"/>
          <w:sz w:val="19"/>
        </w:rPr>
        <w:t>[ ] D. 取绝对值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a/(a+b)</w:t>
      </w:r>
    </w:p>
    <w:p>
      <w:pPr>
        <w:pStyle w:val="QuestionOption"/>
        <w:keepNext/>
      </w:pPr>
      <w:r>
        <w:rPr>
          <w:rFonts w:ascii="Calibri" w:hAnsi="Calibri" w:eastAsia="Microsoft YaHei"/>
          <w:b w:val="0"/>
          <w:i w:val="0"/>
          <w:color w:val="111111"/>
          <w:sz w:val="19"/>
        </w:rPr>
        <w:t>[ ] B. b/(a+b+c)</w:t>
      </w:r>
    </w:p>
    <w:p>
      <w:pPr>
        <w:pStyle w:val="QuestionOption"/>
        <w:keepNext/>
      </w:pPr>
      <w:r>
        <w:rPr>
          <w:rFonts w:ascii="Calibri" w:hAnsi="Calibri" w:eastAsia="Microsoft YaHei"/>
          <w:b w:val="0"/>
          <w:i w:val="0"/>
          <w:color w:val="111111"/>
          <w:sz w:val="19"/>
        </w:rPr>
        <w:t>[ ] C. (b+c)/(a+b+c)</w:t>
      </w:r>
    </w:p>
    <w:p>
      <w:pPr>
        <w:pStyle w:val="QuestionOption"/>
      </w:pPr>
      <w:r>
        <w:rPr>
          <w:rFonts w:ascii="Calibri" w:hAnsi="Calibri" w:eastAsia="Microsoft YaHei"/>
          <w:b w:val="0"/>
          <w:i w:val="0"/>
          <w:color w:val="111111"/>
          <w:sz w:val="19"/>
        </w:rPr>
        <w:t>[ ] D. b/(a+b)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安装率</w:t>
      </w:r>
    </w:p>
    <w:p>
      <w:pPr>
        <w:pStyle w:val="QuestionOption"/>
        <w:keepNext/>
      </w:pPr>
      <w:r>
        <w:rPr>
          <w:rFonts w:ascii="Calibri" w:hAnsi="Calibri" w:eastAsia="Microsoft YaHei"/>
          <w:b w:val="0"/>
          <w:i w:val="0"/>
          <w:color w:val="111111"/>
          <w:sz w:val="19"/>
        </w:rPr>
        <w:t>[ ] B. 转化率</w:t>
      </w:r>
    </w:p>
    <w:p>
      <w:pPr>
        <w:pStyle w:val="QuestionOption"/>
        <w:keepNext/>
      </w:pPr>
      <w:r>
        <w:rPr>
          <w:rFonts w:ascii="Calibri" w:hAnsi="Calibri" w:eastAsia="Microsoft YaHei"/>
          <w:b w:val="0"/>
          <w:i w:val="0"/>
          <w:color w:val="111111"/>
          <w:sz w:val="19"/>
        </w:rPr>
        <w:t>[ ] C. 使用率</w:t>
      </w:r>
    </w:p>
    <w:p>
      <w:pPr>
        <w:pStyle w:val="QuestionOption"/>
      </w:pPr>
      <w:r>
        <w:rPr>
          <w:rFonts w:ascii="Calibri" w:hAnsi="Calibri" w:eastAsia="Microsoft YaHei"/>
          <w:b w:val="0"/>
          <w:i w:val="0"/>
          <w:color w:val="111111"/>
          <w:sz w:val="19"/>
        </w:rPr>
        <w:t>[ ] D. 存活率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自定义k值聚类提取法</w:t>
      </w:r>
    </w:p>
    <w:p>
      <w:pPr>
        <w:pStyle w:val="QuestionOption"/>
        <w:keepNext/>
      </w:pPr>
      <w:r>
        <w:rPr>
          <w:rFonts w:ascii="Calibri" w:hAnsi="Calibri" w:eastAsia="Microsoft YaHei"/>
          <w:b w:val="0"/>
          <w:i w:val="0"/>
          <w:color w:val="111111"/>
          <w:sz w:val="19"/>
        </w:rPr>
        <w:t>[ ] B. 基于抽样的提取法</w:t>
      </w:r>
    </w:p>
    <w:p>
      <w:pPr>
        <w:pStyle w:val="QuestionOption"/>
        <w:keepNext/>
      </w:pPr>
      <w:r>
        <w:rPr>
          <w:rFonts w:ascii="Calibri" w:hAnsi="Calibri" w:eastAsia="Microsoft YaHei"/>
          <w:b w:val="0"/>
          <w:i w:val="0"/>
          <w:color w:val="111111"/>
          <w:sz w:val="19"/>
        </w:rPr>
        <w:t>[ ] C. 压缩视频提取法</w:t>
      </w:r>
    </w:p>
    <w:p>
      <w:pPr>
        <w:pStyle w:val="QuestionOption"/>
      </w:pPr>
      <w:r>
        <w:rPr>
          <w:rFonts w:ascii="Calibri" w:hAnsi="Calibri" w:eastAsia="Microsoft YaHei"/>
          <w:b w:val="0"/>
          <w:i w:val="0"/>
          <w:color w:val="111111"/>
          <w:sz w:val="19"/>
        </w:rPr>
        <w:t>[ ] D. 全图像序列提取法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连续性</w:t>
      </w:r>
    </w:p>
    <w:p>
      <w:pPr>
        <w:pStyle w:val="QuestionOption"/>
        <w:keepNext/>
      </w:pPr>
      <w:r>
        <w:rPr>
          <w:rFonts w:ascii="Calibri" w:hAnsi="Calibri" w:eastAsia="Microsoft YaHei"/>
          <w:b w:val="0"/>
          <w:i w:val="0"/>
          <w:color w:val="111111"/>
          <w:sz w:val="19"/>
        </w:rPr>
        <w:t>[ ] B. 离散型</w:t>
      </w:r>
    </w:p>
    <w:p>
      <w:pPr>
        <w:pStyle w:val="QuestionOption"/>
        <w:keepNext/>
      </w:pPr>
      <w:r>
        <w:rPr>
          <w:rFonts w:ascii="Calibri" w:hAnsi="Calibri" w:eastAsia="Microsoft YaHei"/>
          <w:b w:val="0"/>
          <w:i w:val="0"/>
          <w:color w:val="111111"/>
          <w:sz w:val="19"/>
        </w:rPr>
        <w:t>[ ] C. 独立性</w:t>
      </w:r>
    </w:p>
    <w:p>
      <w:pPr>
        <w:pStyle w:val="QuestionOption"/>
      </w:pPr>
      <w:r>
        <w:rPr>
          <w:rFonts w:ascii="Calibri" w:hAnsi="Calibri" w:eastAsia="Microsoft YaHei"/>
          <w:b w:val="0"/>
          <w:i w:val="0"/>
          <w:color w:val="111111"/>
          <w:sz w:val="19"/>
        </w:rPr>
        <w:t>[ ] D. 相关性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泛化误差</w:t>
      </w:r>
    </w:p>
    <w:p>
      <w:pPr>
        <w:pStyle w:val="QuestionOption"/>
        <w:keepNext/>
      </w:pPr>
      <w:r>
        <w:rPr>
          <w:rFonts w:ascii="Calibri" w:hAnsi="Calibri" w:eastAsia="Microsoft YaHei"/>
          <w:b w:val="0"/>
          <w:i w:val="0"/>
          <w:color w:val="111111"/>
          <w:sz w:val="19"/>
        </w:rPr>
        <w:t>[ ] B. 系统误差</w:t>
      </w:r>
    </w:p>
    <w:p>
      <w:pPr>
        <w:pStyle w:val="QuestionOption"/>
        <w:keepNext/>
      </w:pPr>
      <w:r>
        <w:rPr>
          <w:rFonts w:ascii="Calibri" w:hAnsi="Calibri" w:eastAsia="Microsoft YaHei"/>
          <w:b w:val="0"/>
          <w:i w:val="0"/>
          <w:color w:val="111111"/>
          <w:sz w:val="19"/>
        </w:rPr>
        <w:t>[ ] C. 抽样误差</w:t>
      </w:r>
    </w:p>
    <w:p>
      <w:pPr>
        <w:pStyle w:val="QuestionOption"/>
      </w:pPr>
      <w:r>
        <w:rPr>
          <w:rFonts w:ascii="Calibri" w:hAnsi="Calibri" w:eastAsia="Microsoft YaHei"/>
          <w:b w:val="0"/>
          <w:i w:val="0"/>
          <w:color w:val="111111"/>
          <w:sz w:val="19"/>
        </w:rPr>
        <w:t>[ ] D. 随机误差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运算速度快</w:t>
      </w:r>
    </w:p>
    <w:p>
      <w:pPr>
        <w:pStyle w:val="QuestionOption"/>
        <w:keepNext/>
      </w:pPr>
      <w:r>
        <w:rPr>
          <w:rFonts w:ascii="Calibri" w:hAnsi="Calibri" w:eastAsia="Microsoft YaHei"/>
          <w:b w:val="0"/>
          <w:i w:val="0"/>
          <w:color w:val="111111"/>
          <w:sz w:val="19"/>
        </w:rPr>
        <w:t>[ ] B. 运算精度高</w:t>
      </w:r>
    </w:p>
    <w:p>
      <w:pPr>
        <w:pStyle w:val="QuestionOption"/>
        <w:keepNext/>
      </w:pPr>
      <w:r>
        <w:rPr>
          <w:rFonts w:ascii="Calibri" w:hAnsi="Calibri" w:eastAsia="Microsoft YaHei"/>
          <w:b w:val="0"/>
          <w:i w:val="0"/>
          <w:color w:val="111111"/>
          <w:sz w:val="19"/>
        </w:rPr>
        <w:t>[ ] C. 资源共享</w:t>
      </w:r>
    </w:p>
    <w:p>
      <w:pPr>
        <w:pStyle w:val="QuestionOption"/>
      </w:pPr>
      <w:r>
        <w:rPr>
          <w:rFonts w:ascii="Calibri" w:hAnsi="Calibri" w:eastAsia="Microsoft YaHei"/>
          <w:b w:val="0"/>
          <w:i w:val="0"/>
          <w:color w:val="111111"/>
          <w:sz w:val="19"/>
        </w:rPr>
        <w:t>[ ] D. 存储容量大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网址</w:t>
      </w:r>
    </w:p>
    <w:p>
      <w:pPr>
        <w:pStyle w:val="QuestionOption"/>
        <w:keepNext/>
      </w:pPr>
      <w:r>
        <w:rPr>
          <w:rFonts w:ascii="Calibri" w:hAnsi="Calibri" w:eastAsia="Microsoft YaHei"/>
          <w:b w:val="0"/>
          <w:i w:val="0"/>
          <w:color w:val="111111"/>
          <w:sz w:val="19"/>
        </w:rPr>
        <w:t>[ ] B. 装置</w:t>
      </w:r>
    </w:p>
    <w:p>
      <w:pPr>
        <w:pStyle w:val="QuestionOption"/>
        <w:keepNext/>
      </w:pPr>
      <w:r>
        <w:rPr>
          <w:rFonts w:ascii="Calibri" w:hAnsi="Calibri" w:eastAsia="Microsoft YaHei"/>
          <w:b w:val="0"/>
          <w:i w:val="0"/>
          <w:color w:val="111111"/>
          <w:sz w:val="19"/>
        </w:rPr>
        <w:t>[ ] C. 程序</w:t>
      </w:r>
    </w:p>
    <w:p>
      <w:pPr>
        <w:pStyle w:val="QuestionOption"/>
      </w:pPr>
      <w:r>
        <w:rPr>
          <w:rFonts w:ascii="Calibri" w:hAnsi="Calibri" w:eastAsia="Microsoft YaHei"/>
          <w:b w:val="0"/>
          <w:i w:val="0"/>
          <w:color w:val="111111"/>
          <w:sz w:val="19"/>
        </w:rPr>
        <w:t>[ ] D. 数据文件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能够保证整体标注任务的流畅性</w:t>
      </w:r>
    </w:p>
    <w:p>
      <w:pPr>
        <w:pStyle w:val="QuestionOption"/>
        <w:keepNext/>
      </w:pPr>
      <w:r>
        <w:rPr>
          <w:rFonts w:ascii="Calibri" w:hAnsi="Calibri" w:eastAsia="Microsoft YaHei"/>
          <w:b w:val="0"/>
          <w:i w:val="0"/>
          <w:color w:val="111111"/>
          <w:sz w:val="19"/>
        </w:rPr>
        <w:t>[ ] B. 能及时发现问题并解决问题</w:t>
      </w:r>
    </w:p>
    <w:p>
      <w:pPr>
        <w:pStyle w:val="QuestionOption"/>
        <w:keepNext/>
      </w:pPr>
      <w:r>
        <w:rPr>
          <w:rFonts w:ascii="Calibri" w:hAnsi="Calibri" w:eastAsia="Microsoft YaHei"/>
          <w:b w:val="0"/>
          <w:i w:val="0"/>
          <w:color w:val="111111"/>
          <w:sz w:val="19"/>
        </w:rPr>
        <w:t>[ ] C. 能够有效减少标注过程中重复错误的重出现</w:t>
      </w:r>
    </w:p>
    <w:p>
      <w:pPr>
        <w:pStyle w:val="QuestionOption"/>
      </w:pPr>
      <w:r>
        <w:rPr>
          <w:rFonts w:ascii="Calibri" w:hAnsi="Calibri" w:eastAsia="Microsoft YaHei"/>
          <w:b w:val="0"/>
          <w:i w:val="0"/>
          <w:color w:val="111111"/>
          <w:sz w:val="19"/>
        </w:rPr>
        <w:t>[ ] D. 对人员的配备及管理要求较低</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对算法的学习包括以下方面()。</w:t>
      </w:r>
    </w:p>
    <w:p>
      <w:pPr>
        <w:pStyle w:val="QuestionOption"/>
        <w:keepNext/>
      </w:pPr>
      <w:r>
        <w:rPr>
          <w:rFonts w:ascii="Calibri" w:hAnsi="Calibri" w:eastAsia="Microsoft YaHei"/>
          <w:b w:val="0"/>
          <w:i w:val="0"/>
          <w:color w:val="111111"/>
          <w:sz w:val="19"/>
        </w:rPr>
        <w:t>[ ] A. 分析算法</w:t>
      </w:r>
    </w:p>
    <w:p>
      <w:pPr>
        <w:pStyle w:val="QuestionOption"/>
        <w:keepNext/>
      </w:pPr>
      <w:r>
        <w:rPr>
          <w:rFonts w:ascii="Calibri" w:hAnsi="Calibri" w:eastAsia="Microsoft YaHei"/>
          <w:b w:val="0"/>
          <w:i w:val="0"/>
          <w:color w:val="111111"/>
          <w:sz w:val="19"/>
        </w:rPr>
        <w:t>[ ] B. 表示算法</w:t>
      </w:r>
    </w:p>
    <w:p>
      <w:pPr>
        <w:pStyle w:val="QuestionOption"/>
        <w:keepNext/>
      </w:pPr>
      <w:r>
        <w:rPr>
          <w:rFonts w:ascii="Calibri" w:hAnsi="Calibri" w:eastAsia="Microsoft YaHei"/>
          <w:b w:val="0"/>
          <w:i w:val="0"/>
          <w:color w:val="111111"/>
          <w:sz w:val="19"/>
        </w:rPr>
        <w:t>[ ] C. 验证算法</w:t>
      </w:r>
    </w:p>
    <w:p>
      <w:pPr>
        <w:pStyle w:val="QuestionOption"/>
        <w:keepNext/>
      </w:pPr>
      <w:r>
        <w:rPr>
          <w:rFonts w:ascii="Calibri" w:hAnsi="Calibri" w:eastAsia="Microsoft YaHei"/>
          <w:b w:val="0"/>
          <w:i w:val="0"/>
          <w:color w:val="111111"/>
          <w:sz w:val="19"/>
        </w:rPr>
        <w:t>[ ] D. 设计算法</w:t>
      </w:r>
    </w:p>
    <w:p>
      <w:pPr>
        <w:pStyle w:val="QuestionOption"/>
      </w:pPr>
      <w:r>
        <w:rPr>
          <w:rFonts w:ascii="Calibri" w:hAnsi="Calibri" w:eastAsia="Microsoft YaHei"/>
          <w:b w:val="0"/>
          <w:i w:val="0"/>
          <w:color w:val="111111"/>
          <w:sz w:val="19"/>
        </w:rPr>
        <w:t>[ ] E. 确认算法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预测分析法大致可以分为()。</w:t>
      </w:r>
    </w:p>
    <w:p>
      <w:pPr>
        <w:pStyle w:val="QuestionOption"/>
        <w:keepNext/>
      </w:pPr>
      <w:r>
        <w:rPr>
          <w:rFonts w:ascii="Calibri" w:hAnsi="Calibri" w:eastAsia="Microsoft YaHei"/>
          <w:b w:val="0"/>
          <w:i w:val="0"/>
          <w:color w:val="111111"/>
          <w:sz w:val="19"/>
        </w:rPr>
        <w:t>[ ] A. 回归类预测</w:t>
      </w:r>
    </w:p>
    <w:p>
      <w:pPr>
        <w:pStyle w:val="QuestionOption"/>
        <w:keepNext/>
      </w:pPr>
      <w:r>
        <w:rPr>
          <w:rFonts w:ascii="Calibri" w:hAnsi="Calibri" w:eastAsia="Microsoft YaHei"/>
          <w:b w:val="0"/>
          <w:i w:val="0"/>
          <w:color w:val="111111"/>
          <w:sz w:val="19"/>
        </w:rPr>
        <w:t>[ ] B. 两种相似样本的结果对比预测</w:t>
      </w:r>
    </w:p>
    <w:p>
      <w:pPr>
        <w:pStyle w:val="QuestionOption"/>
        <w:keepNext/>
      </w:pPr>
      <w:r>
        <w:rPr>
          <w:rFonts w:ascii="Calibri" w:hAnsi="Calibri" w:eastAsia="Microsoft YaHei"/>
          <w:b w:val="0"/>
          <w:i w:val="0"/>
          <w:color w:val="111111"/>
          <w:sz w:val="19"/>
        </w:rPr>
        <w:t>[ ] C. 基于各环节转换率的预测</w:t>
      </w:r>
    </w:p>
    <w:p>
      <w:pPr>
        <w:pStyle w:val="QuestionOption"/>
        <w:keepNext/>
      </w:pPr>
      <w:r>
        <w:rPr>
          <w:rFonts w:ascii="Calibri" w:hAnsi="Calibri" w:eastAsia="Microsoft YaHei"/>
          <w:b w:val="0"/>
          <w:i w:val="0"/>
          <w:color w:val="111111"/>
          <w:sz w:val="19"/>
        </w:rPr>
        <w:t>[ ] D. 基于分组对比的预测</w:t>
      </w:r>
    </w:p>
    <w:p>
      <w:pPr>
        <w:pStyle w:val="QuestionOption"/>
      </w:pPr>
      <w:r>
        <w:rPr>
          <w:rFonts w:ascii="Calibri" w:hAnsi="Calibri" w:eastAsia="Microsoft YaHei"/>
          <w:b w:val="0"/>
          <w:i w:val="0"/>
          <w:color w:val="111111"/>
          <w:sz w:val="19"/>
        </w:rPr>
        <w:t>[ ] E. 基于时间序列的预测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人脸配准算法输入信息是( )。</w:t>
      </w:r>
    </w:p>
    <w:p>
      <w:pPr>
        <w:pStyle w:val="QuestionOption"/>
        <w:keepNext/>
      </w:pPr>
      <w:r>
        <w:rPr>
          <w:rFonts w:ascii="Calibri" w:hAnsi="Calibri" w:eastAsia="Microsoft YaHei"/>
          <w:b w:val="0"/>
          <w:i w:val="0"/>
          <w:color w:val="111111"/>
          <w:sz w:val="19"/>
        </w:rPr>
        <w:t>[ ] A. 人脸像素点</w:t>
      </w:r>
    </w:p>
    <w:p>
      <w:pPr>
        <w:pStyle w:val="QuestionOption"/>
        <w:keepNext/>
      </w:pPr>
      <w:r>
        <w:rPr>
          <w:rFonts w:ascii="Calibri" w:hAnsi="Calibri" w:eastAsia="Microsoft YaHei"/>
          <w:b w:val="0"/>
          <w:i w:val="0"/>
          <w:color w:val="111111"/>
          <w:sz w:val="19"/>
        </w:rPr>
        <w:t>[ ] B. 人脸坐标点</w:t>
      </w:r>
    </w:p>
    <w:p>
      <w:pPr>
        <w:pStyle w:val="QuestionOption"/>
        <w:keepNext/>
      </w:pPr>
      <w:r>
        <w:rPr>
          <w:rFonts w:ascii="Calibri" w:hAnsi="Calibri" w:eastAsia="Microsoft YaHei"/>
          <w:b w:val="0"/>
          <w:i w:val="0"/>
          <w:color w:val="111111"/>
          <w:sz w:val="19"/>
        </w:rPr>
        <w:t>[ ] C. 人脸坐标框</w:t>
      </w:r>
    </w:p>
    <w:p>
      <w:pPr>
        <w:pStyle w:val="QuestionOption"/>
        <w:keepNext/>
      </w:pPr>
      <w:r>
        <w:rPr>
          <w:rFonts w:ascii="Calibri" w:hAnsi="Calibri" w:eastAsia="Microsoft YaHei"/>
          <w:b w:val="0"/>
          <w:i w:val="0"/>
          <w:color w:val="111111"/>
          <w:sz w:val="19"/>
        </w:rPr>
        <w:t>[ ] D. 五官关键点</w:t>
      </w:r>
    </w:p>
    <w:p>
      <w:pPr>
        <w:pStyle w:val="QuestionOption"/>
      </w:pPr>
      <w:r>
        <w:rPr>
          <w:rFonts w:ascii="Calibri" w:hAnsi="Calibri" w:eastAsia="Microsoft YaHei"/>
          <w:b w:val="0"/>
          <w:i w:val="0"/>
          <w:color w:val="111111"/>
          <w:sz w:val="19"/>
        </w:rPr>
        <w:t>[ ] E. 人脸图片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办事公道是指职工在进行职业活动时要做到（），下列表述不正确的是。</w:t>
      </w:r>
    </w:p>
    <w:p>
      <w:pPr>
        <w:pStyle w:val="QuestionOption"/>
        <w:keepNext/>
      </w:pPr>
      <w:r>
        <w:rPr>
          <w:rFonts w:ascii="Calibri" w:hAnsi="Calibri" w:eastAsia="Microsoft YaHei"/>
          <w:b w:val="0"/>
          <w:i w:val="0"/>
          <w:color w:val="111111"/>
          <w:sz w:val="19"/>
        </w:rPr>
        <w:t>[ ] A. 追求真理，坚持原则</w:t>
      </w:r>
    </w:p>
    <w:p>
      <w:pPr>
        <w:pStyle w:val="QuestionOption"/>
        <w:keepNext/>
      </w:pPr>
      <w:r>
        <w:rPr>
          <w:rFonts w:ascii="Calibri" w:hAnsi="Calibri" w:eastAsia="Microsoft YaHei"/>
          <w:b w:val="0"/>
          <w:i w:val="0"/>
          <w:color w:val="111111"/>
          <w:sz w:val="19"/>
        </w:rPr>
        <w:t>[ ] B. 公私不分，一切平等</w:t>
      </w:r>
    </w:p>
    <w:p>
      <w:pPr>
        <w:pStyle w:val="QuestionOption"/>
        <w:keepNext/>
      </w:pPr>
      <w:r>
        <w:rPr>
          <w:rFonts w:ascii="Calibri" w:hAnsi="Calibri" w:eastAsia="Microsoft YaHei"/>
          <w:b w:val="0"/>
          <w:i w:val="0"/>
          <w:color w:val="111111"/>
          <w:sz w:val="19"/>
        </w:rPr>
        <w:t>[ ] C. 拉帮结派，打压员工</w:t>
      </w:r>
    </w:p>
    <w:p>
      <w:pPr>
        <w:pStyle w:val="QuestionOption"/>
        <w:keepNext/>
      </w:pPr>
      <w:r>
        <w:rPr>
          <w:rFonts w:ascii="Calibri" w:hAnsi="Calibri" w:eastAsia="Microsoft YaHei"/>
          <w:b w:val="0"/>
          <w:i w:val="0"/>
          <w:color w:val="111111"/>
          <w:sz w:val="19"/>
        </w:rPr>
        <w:t>[ ] D. 有求必应，助人为乐</w:t>
      </w:r>
    </w:p>
    <w:p>
      <w:pPr>
        <w:pStyle w:val="QuestionOption"/>
      </w:pPr>
      <w:r>
        <w:rPr>
          <w:rFonts w:ascii="Calibri" w:hAnsi="Calibri" w:eastAsia="Microsoft YaHei"/>
          <w:b w:val="0"/>
          <w:i w:val="0"/>
          <w:color w:val="111111"/>
          <w:sz w:val="19"/>
        </w:rPr>
        <w:t>[ ] E. 知人善任，提拔知己</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以下选项属于使用低保真原型中涉及的方法()。</w:t>
      </w:r>
    </w:p>
    <w:p>
      <w:pPr>
        <w:pStyle w:val="QuestionOption"/>
        <w:keepNext/>
      </w:pPr>
      <w:r>
        <w:rPr>
          <w:rFonts w:ascii="Calibri" w:hAnsi="Calibri" w:eastAsia="Microsoft YaHei"/>
          <w:b w:val="0"/>
          <w:i w:val="0"/>
          <w:color w:val="111111"/>
          <w:sz w:val="19"/>
        </w:rPr>
        <w:t>[ ] A. 情节串联图</w:t>
      </w:r>
    </w:p>
    <w:p>
      <w:pPr>
        <w:pStyle w:val="QuestionOption"/>
        <w:keepNext/>
      </w:pPr>
      <w:r>
        <w:rPr>
          <w:rFonts w:ascii="Calibri" w:hAnsi="Calibri" w:eastAsia="Microsoft YaHei"/>
          <w:b w:val="0"/>
          <w:i w:val="0"/>
          <w:color w:val="111111"/>
          <w:sz w:val="19"/>
        </w:rPr>
        <w:t>[ ] B. 使用模拟向导</w:t>
      </w:r>
    </w:p>
    <w:p>
      <w:pPr>
        <w:pStyle w:val="QuestionOption"/>
        <w:keepNext/>
      </w:pPr>
      <w:r>
        <w:rPr>
          <w:rFonts w:ascii="Calibri" w:hAnsi="Calibri" w:eastAsia="Microsoft YaHei"/>
          <w:b w:val="0"/>
          <w:i w:val="0"/>
          <w:color w:val="111111"/>
          <w:sz w:val="19"/>
        </w:rPr>
        <w:t>[ ] C. 绘制草图</w:t>
      </w:r>
    </w:p>
    <w:p>
      <w:pPr>
        <w:pStyle w:val="QuestionOption"/>
        <w:keepNext/>
      </w:pPr>
      <w:r>
        <w:rPr>
          <w:rFonts w:ascii="Calibri" w:hAnsi="Calibri" w:eastAsia="Microsoft YaHei"/>
          <w:b w:val="0"/>
          <w:i w:val="0"/>
          <w:color w:val="111111"/>
          <w:sz w:val="19"/>
        </w:rPr>
        <w:t>[ ] D. 使用索引卡</w:t>
      </w:r>
    </w:p>
    <w:p>
      <w:pPr>
        <w:pStyle w:val="QuestionOption"/>
      </w:pPr>
      <w:r>
        <w:rPr>
          <w:rFonts w:ascii="Calibri" w:hAnsi="Calibri" w:eastAsia="Microsoft YaHei"/>
          <w:b w:val="0"/>
          <w:i w:val="0"/>
          <w:color w:val="111111"/>
          <w:sz w:val="19"/>
        </w:rPr>
        <w:t>[ ] E. 制作软件原型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以下选项属于需求管理的步骤()。</w:t>
      </w:r>
    </w:p>
    <w:p>
      <w:pPr>
        <w:pStyle w:val="QuestionOption"/>
        <w:keepNext/>
      </w:pPr>
      <w:r>
        <w:rPr>
          <w:rFonts w:ascii="Calibri" w:hAnsi="Calibri" w:eastAsia="Microsoft YaHei"/>
          <w:b w:val="0"/>
          <w:i w:val="0"/>
          <w:color w:val="111111"/>
          <w:sz w:val="19"/>
        </w:rPr>
        <w:t>[ ] A. 定义需求</w:t>
      </w:r>
    </w:p>
    <w:p>
      <w:pPr>
        <w:pStyle w:val="QuestionOption"/>
        <w:keepNext/>
      </w:pPr>
      <w:r>
        <w:rPr>
          <w:rFonts w:ascii="Calibri" w:hAnsi="Calibri" w:eastAsia="Microsoft YaHei"/>
          <w:b w:val="0"/>
          <w:i w:val="0"/>
          <w:color w:val="111111"/>
          <w:sz w:val="19"/>
        </w:rPr>
        <w:t>[ ] B. 需求确认</w:t>
      </w:r>
    </w:p>
    <w:p>
      <w:pPr>
        <w:pStyle w:val="QuestionOption"/>
        <w:keepNext/>
      </w:pPr>
      <w:r>
        <w:rPr>
          <w:rFonts w:ascii="Calibri" w:hAnsi="Calibri" w:eastAsia="Microsoft YaHei"/>
          <w:b w:val="0"/>
          <w:i w:val="0"/>
          <w:color w:val="111111"/>
          <w:sz w:val="19"/>
        </w:rPr>
        <w:t>[ ] C. 建立状态</w:t>
      </w:r>
    </w:p>
    <w:p>
      <w:pPr>
        <w:pStyle w:val="QuestionOption"/>
        <w:keepNext/>
      </w:pPr>
      <w:r>
        <w:rPr>
          <w:rFonts w:ascii="Calibri" w:hAnsi="Calibri" w:eastAsia="Microsoft YaHei"/>
          <w:b w:val="0"/>
          <w:i w:val="0"/>
          <w:color w:val="111111"/>
          <w:sz w:val="19"/>
        </w:rPr>
        <w:t>[ ] D. 需求承诺</w:t>
      </w:r>
    </w:p>
    <w:p>
      <w:pPr>
        <w:pStyle w:val="QuestionOption"/>
      </w:pPr>
      <w:r>
        <w:rPr>
          <w:rFonts w:ascii="Calibri" w:hAnsi="Calibri" w:eastAsia="Microsoft YaHei"/>
          <w:b w:val="0"/>
          <w:i w:val="0"/>
          <w:color w:val="111111"/>
          <w:sz w:val="19"/>
        </w:rPr>
        <w:t>[ ] E. 需求评审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算法度量的内部指标,下列选项不包括()。</w:t>
      </w:r>
    </w:p>
    <w:p>
      <w:pPr>
        <w:pStyle w:val="QuestionOption"/>
        <w:keepNext/>
      </w:pPr>
      <w:r>
        <w:rPr>
          <w:rFonts w:ascii="Calibri" w:hAnsi="Calibri" w:eastAsia="Microsoft YaHei"/>
          <w:b w:val="0"/>
          <w:i w:val="0"/>
          <w:color w:val="111111"/>
          <w:sz w:val="19"/>
        </w:rPr>
        <w:t>[ ] A. Rand统计量</w:t>
      </w:r>
    </w:p>
    <w:p>
      <w:pPr>
        <w:pStyle w:val="QuestionOption"/>
        <w:keepNext/>
      </w:pPr>
      <w:r>
        <w:rPr>
          <w:rFonts w:ascii="Calibri" w:hAnsi="Calibri" w:eastAsia="Microsoft YaHei"/>
          <w:b w:val="0"/>
          <w:i w:val="0"/>
          <w:color w:val="111111"/>
          <w:sz w:val="19"/>
        </w:rPr>
        <w:t>[ ] B. 紧密度</w:t>
      </w:r>
    </w:p>
    <w:p>
      <w:pPr>
        <w:pStyle w:val="QuestionOption"/>
        <w:keepNext/>
      </w:pPr>
      <w:r>
        <w:rPr>
          <w:rFonts w:ascii="Calibri" w:hAnsi="Calibri" w:eastAsia="Microsoft YaHei"/>
          <w:b w:val="0"/>
          <w:i w:val="0"/>
          <w:color w:val="111111"/>
          <w:sz w:val="19"/>
        </w:rPr>
        <w:t>[ ] C. 簇描述</w:t>
      </w:r>
    </w:p>
    <w:p>
      <w:pPr>
        <w:pStyle w:val="QuestionOption"/>
        <w:keepNext/>
      </w:pPr>
      <w:r>
        <w:rPr>
          <w:rFonts w:ascii="Calibri" w:hAnsi="Calibri" w:eastAsia="Microsoft YaHei"/>
          <w:b w:val="0"/>
          <w:i w:val="0"/>
          <w:color w:val="111111"/>
          <w:sz w:val="19"/>
        </w:rPr>
        <w:t>[ ] D. 切比雪夫距离</w:t>
      </w:r>
    </w:p>
    <w:p>
      <w:pPr>
        <w:pStyle w:val="QuestionOption"/>
      </w:pPr>
      <w:r>
        <w:rPr>
          <w:rFonts w:ascii="Calibri" w:hAnsi="Calibri" w:eastAsia="Microsoft YaHei"/>
          <w:b w:val="0"/>
          <w:i w:val="0"/>
          <w:color w:val="111111"/>
          <w:sz w:val="19"/>
        </w:rPr>
        <w:t>[ ] E. 欧式距离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可采用以下下方式进行数据平滑（）。</w:t>
      </w:r>
    </w:p>
    <w:p>
      <w:pPr>
        <w:pStyle w:val="QuestionOption"/>
        <w:keepNext/>
      </w:pPr>
      <w:r>
        <w:rPr>
          <w:rFonts w:ascii="Calibri" w:hAnsi="Calibri" w:eastAsia="Microsoft YaHei"/>
          <w:b w:val="0"/>
          <w:i w:val="0"/>
          <w:color w:val="111111"/>
          <w:sz w:val="19"/>
        </w:rPr>
        <w:t>[ ] A. 聚类</w:t>
      </w:r>
    </w:p>
    <w:p>
      <w:pPr>
        <w:pStyle w:val="QuestionOption"/>
        <w:keepNext/>
      </w:pPr>
      <w:r>
        <w:rPr>
          <w:rFonts w:ascii="Calibri" w:hAnsi="Calibri" w:eastAsia="Microsoft YaHei"/>
          <w:b w:val="0"/>
          <w:i w:val="0"/>
          <w:color w:val="111111"/>
          <w:sz w:val="19"/>
        </w:rPr>
        <w:t>[ ] B. 构造</w:t>
      </w:r>
    </w:p>
    <w:p>
      <w:pPr>
        <w:pStyle w:val="QuestionOption"/>
        <w:keepNext/>
      </w:pPr>
      <w:r>
        <w:rPr>
          <w:rFonts w:ascii="Calibri" w:hAnsi="Calibri" w:eastAsia="Microsoft YaHei"/>
          <w:b w:val="0"/>
          <w:i w:val="0"/>
          <w:color w:val="111111"/>
          <w:sz w:val="19"/>
        </w:rPr>
        <w:t>[ ] C. 分箱</w:t>
      </w:r>
    </w:p>
    <w:p>
      <w:pPr>
        <w:pStyle w:val="QuestionOption"/>
        <w:keepNext/>
      </w:pPr>
      <w:r>
        <w:rPr>
          <w:rFonts w:ascii="Calibri" w:hAnsi="Calibri" w:eastAsia="Microsoft YaHei"/>
          <w:b w:val="0"/>
          <w:i w:val="0"/>
          <w:color w:val="111111"/>
          <w:sz w:val="19"/>
        </w:rPr>
        <w:t>[ ] D. 挖掘</w:t>
      </w:r>
    </w:p>
    <w:p>
      <w:pPr>
        <w:pStyle w:val="QuestionOption"/>
      </w:pPr>
      <w:r>
        <w:rPr>
          <w:rFonts w:ascii="Calibri" w:hAnsi="Calibri" w:eastAsia="Microsoft YaHei"/>
          <w:b w:val="0"/>
          <w:i w:val="0"/>
          <w:color w:val="111111"/>
          <w:sz w:val="19"/>
        </w:rPr>
        <w:t>[ ] E. 回归</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在数据清洗过程中，应对所获取的数据进行筛选，以下选项是正确的（）。</w:t>
      </w:r>
    </w:p>
    <w:p>
      <w:pPr>
        <w:pStyle w:val="QuestionOption"/>
        <w:keepNext/>
      </w:pPr>
      <w:r>
        <w:rPr>
          <w:rFonts w:ascii="Calibri" w:hAnsi="Calibri" w:eastAsia="Microsoft YaHei"/>
          <w:b w:val="0"/>
          <w:i w:val="0"/>
          <w:color w:val="111111"/>
          <w:sz w:val="19"/>
        </w:rPr>
        <w:t>[ ] A. 补全缺失数据</w:t>
      </w:r>
    </w:p>
    <w:p>
      <w:pPr>
        <w:pStyle w:val="QuestionOption"/>
        <w:keepNext/>
      </w:pPr>
      <w:r>
        <w:rPr>
          <w:rFonts w:ascii="Calibri" w:hAnsi="Calibri" w:eastAsia="Microsoft YaHei"/>
          <w:b w:val="0"/>
          <w:i w:val="0"/>
          <w:color w:val="111111"/>
          <w:sz w:val="19"/>
        </w:rPr>
        <w:t>[ ] B. 无关数据</w:t>
      </w:r>
    </w:p>
    <w:p>
      <w:pPr>
        <w:pStyle w:val="QuestionOption"/>
        <w:keepNext/>
      </w:pPr>
      <w:r>
        <w:rPr>
          <w:rFonts w:ascii="Calibri" w:hAnsi="Calibri" w:eastAsia="Microsoft YaHei"/>
          <w:b w:val="0"/>
          <w:i w:val="0"/>
          <w:color w:val="111111"/>
          <w:sz w:val="19"/>
        </w:rPr>
        <w:t>[ ] C. 最大限度纠正数据的不一致性和不完整性</w:t>
      </w:r>
    </w:p>
    <w:p>
      <w:pPr>
        <w:pStyle w:val="QuestionOption"/>
        <w:keepNext/>
      </w:pPr>
      <w:r>
        <w:rPr>
          <w:rFonts w:ascii="Calibri" w:hAnsi="Calibri" w:eastAsia="Microsoft YaHei"/>
          <w:b w:val="0"/>
          <w:i w:val="0"/>
          <w:color w:val="111111"/>
          <w:sz w:val="19"/>
        </w:rPr>
        <w:t>[ ] D. 平滑噪声数据</w:t>
      </w:r>
    </w:p>
    <w:p>
      <w:pPr>
        <w:pStyle w:val="QuestionOption"/>
      </w:pPr>
      <w:r>
        <w:rPr>
          <w:rFonts w:ascii="Calibri" w:hAnsi="Calibri" w:eastAsia="Microsoft YaHei"/>
          <w:b w:val="0"/>
          <w:i w:val="0"/>
          <w:color w:val="111111"/>
          <w:sz w:val="19"/>
        </w:rPr>
        <w:t>[ ] E. 去掉重复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以下检验方法可以验证样本是否服从正态性分布()。</w:t>
      </w:r>
    </w:p>
    <w:p>
      <w:pPr>
        <w:pStyle w:val="QuestionOption"/>
        <w:keepNext/>
      </w:pPr>
      <w:r>
        <w:rPr>
          <w:rFonts w:ascii="Calibri" w:hAnsi="Calibri" w:eastAsia="Microsoft YaHei"/>
          <w:b w:val="0"/>
          <w:i w:val="0"/>
          <w:color w:val="111111"/>
          <w:sz w:val="19"/>
        </w:rPr>
        <w:t>[ ] A. 卡方检验</w:t>
      </w:r>
    </w:p>
    <w:p>
      <w:pPr>
        <w:pStyle w:val="QuestionOption"/>
        <w:keepNext/>
      </w:pPr>
      <w:r>
        <w:rPr>
          <w:rFonts w:ascii="Calibri" w:hAnsi="Calibri" w:eastAsia="Microsoft YaHei"/>
          <w:b w:val="0"/>
          <w:i w:val="0"/>
          <w:color w:val="111111"/>
          <w:sz w:val="19"/>
        </w:rPr>
        <w:t>[ ] B. t检验</w:t>
      </w:r>
    </w:p>
    <w:p>
      <w:pPr>
        <w:pStyle w:val="QuestionOption"/>
        <w:keepNext/>
      </w:pPr>
      <w:r>
        <w:rPr>
          <w:rFonts w:ascii="Calibri" w:hAnsi="Calibri" w:eastAsia="Microsoft YaHei"/>
          <w:b w:val="0"/>
          <w:i w:val="0"/>
          <w:color w:val="111111"/>
          <w:sz w:val="19"/>
        </w:rPr>
        <w:t>[ ] C. Shapiro检验</w:t>
      </w:r>
    </w:p>
    <w:p>
      <w:pPr>
        <w:pStyle w:val="QuestionOption"/>
        <w:keepNext/>
      </w:pPr>
      <w:r>
        <w:rPr>
          <w:rFonts w:ascii="Calibri" w:hAnsi="Calibri" w:eastAsia="Microsoft YaHei"/>
          <w:b w:val="0"/>
          <w:i w:val="0"/>
          <w:color w:val="111111"/>
          <w:sz w:val="19"/>
        </w:rPr>
        <w:t>[ ] D. Pearson检验</w:t>
      </w:r>
    </w:p>
    <w:p>
      <w:pPr>
        <w:pStyle w:val="QuestionOption"/>
      </w:pPr>
      <w:r>
        <w:rPr>
          <w:rFonts w:ascii="Calibri" w:hAnsi="Calibri" w:eastAsia="Microsoft YaHei"/>
          <w:b w:val="0"/>
          <w:i w:val="0"/>
          <w:color w:val="111111"/>
          <w:sz w:val="19"/>
        </w:rPr>
        <w:t>[ ] E. KS检验</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多道程序设计是指在分布式系统中同一时刻运行多个程序。()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设计候选方案是交互设计的核心活动。()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数据采集是指从传感器和其他待测设备中自动采集模拟或数字信号电量或非电量信号送入控制器进行分析和处理。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数据采集后, 即可投入使用进行数据分析处理, 无须进行数据清洗工作。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为数据表创建索引的目的是创建唯一索引。()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人机界面是系统和用户之间进行交互和信息交换的媒介。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数据标注是让机器学习从数据中更准确有效的获取规律。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最主流的语音识别方法是随机模型法。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人工标注给数据存储和使用带来不便。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属性分割和结合是特征构建时常使用的方法。()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标准差能反映一个数据集的聚集程度。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测试用例设计与执行、缺陷概况及问题概要是版本测试报告中的主要内容, 测试人员需要在每个轮次测试结束时编写提交。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在从业中, 谨记尊重自己的选择, 无论主动还是被动,这也是一种工匠精神,对自己和工作负责。()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我们可以通过问卷调查、访谈、专门小组和专题讨论、自然观察等方式进行数据收集。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同事之间的竞争会使同事之间关系紧张，影响公司团结。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个人、法人和其他组织使用的计算机或计算机信息网络, 需要进行国际联网的, 必须通过接入网络进行国际联网。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标注骨骼关键点可以不要以真实人物左右方向进行标注。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任何职业道德的使用范围都是无限的。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计算机的性能主要包括软件性能和硬件性能，但软件对计算机的性能起着决定性的作用。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实时检测时, 数据标注任务划分小组完成后,不需要将数据集进行分段标注。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第095套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