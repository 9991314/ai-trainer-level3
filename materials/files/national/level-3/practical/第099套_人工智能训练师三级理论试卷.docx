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099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下列选项中，属于新的职业道德观念的核心理念是（）</w:t>
      </w:r>
    </w:p>
    <w:p>
      <w:pPr>
        <w:pStyle w:val="QuestionOption"/>
        <w:keepNext/>
      </w:pPr>
      <w:r>
        <w:rPr>
          <w:rFonts w:ascii="Calibri" w:hAnsi="Calibri" w:eastAsia="Microsoft YaHei"/>
          <w:b w:val="0"/>
          <w:i w:val="0"/>
          <w:color w:val="111111"/>
          <w:sz w:val="19"/>
        </w:rPr>
        <w:t>[ ] A. 服务意识</w:t>
      </w:r>
    </w:p>
    <w:p>
      <w:pPr>
        <w:pStyle w:val="QuestionOption"/>
        <w:keepNext/>
      </w:pPr>
      <w:r>
        <w:rPr>
          <w:rFonts w:ascii="Calibri" w:hAnsi="Calibri" w:eastAsia="Microsoft YaHei"/>
          <w:b w:val="0"/>
          <w:i w:val="0"/>
          <w:color w:val="111111"/>
          <w:sz w:val="19"/>
        </w:rPr>
        <w:t>[ ] B. 尽忠职守</w:t>
      </w:r>
    </w:p>
    <w:p>
      <w:pPr>
        <w:pStyle w:val="QuestionOption"/>
        <w:keepNext/>
      </w:pPr>
      <w:r>
        <w:rPr>
          <w:rFonts w:ascii="Calibri" w:hAnsi="Calibri" w:eastAsia="Microsoft YaHei"/>
          <w:b w:val="0"/>
          <w:i w:val="0"/>
          <w:color w:val="111111"/>
          <w:sz w:val="19"/>
        </w:rPr>
        <w:t>[ ] C. 公德意识</w:t>
      </w:r>
    </w:p>
    <w:p>
      <w:pPr>
        <w:pStyle w:val="QuestionOption"/>
      </w:pPr>
      <w:r>
        <w:rPr>
          <w:rFonts w:ascii="Calibri" w:hAnsi="Calibri" w:eastAsia="Microsoft YaHei"/>
          <w:b w:val="0"/>
          <w:i w:val="0"/>
          <w:color w:val="111111"/>
          <w:sz w:val="19"/>
        </w:rPr>
        <w:t>[ ] D. 劳动技术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AB测试分析法侧重于对比AB两组结构（）的样本。</w:t>
      </w:r>
    </w:p>
    <w:p>
      <w:pPr>
        <w:pStyle w:val="QuestionOption"/>
        <w:keepNext/>
      </w:pPr>
      <w:r>
        <w:rPr>
          <w:rFonts w:ascii="Calibri" w:hAnsi="Calibri" w:eastAsia="Microsoft YaHei"/>
          <w:b w:val="0"/>
          <w:i w:val="0"/>
          <w:color w:val="111111"/>
          <w:sz w:val="19"/>
        </w:rPr>
        <w:t>[ ] A. 完全不同</w:t>
      </w:r>
    </w:p>
    <w:p>
      <w:pPr>
        <w:pStyle w:val="QuestionOption"/>
        <w:keepNext/>
      </w:pPr>
      <w:r>
        <w:rPr>
          <w:rFonts w:ascii="Calibri" w:hAnsi="Calibri" w:eastAsia="Microsoft YaHei"/>
          <w:b w:val="0"/>
          <w:i w:val="0"/>
          <w:color w:val="111111"/>
          <w:sz w:val="19"/>
        </w:rPr>
        <w:t>[ ] B. 差异较大</w:t>
      </w:r>
    </w:p>
    <w:p>
      <w:pPr>
        <w:pStyle w:val="QuestionOption"/>
        <w:keepNext/>
      </w:pPr>
      <w:r>
        <w:rPr>
          <w:rFonts w:ascii="Calibri" w:hAnsi="Calibri" w:eastAsia="Microsoft YaHei"/>
          <w:b w:val="0"/>
          <w:i w:val="0"/>
          <w:color w:val="111111"/>
          <w:sz w:val="19"/>
        </w:rPr>
        <w:t>[ ] C. 相同</w:t>
      </w:r>
    </w:p>
    <w:p>
      <w:pPr>
        <w:pStyle w:val="QuestionOption"/>
      </w:pPr>
      <w:r>
        <w:rPr>
          <w:rFonts w:ascii="Calibri" w:hAnsi="Calibri" w:eastAsia="Microsoft YaHei"/>
          <w:b w:val="0"/>
          <w:i w:val="0"/>
          <w:color w:val="111111"/>
          <w:sz w:val="19"/>
        </w:rPr>
        <w:t>[ ] D. 相似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基于决策树的故障诊断的评价指标是（）。</w:t>
      </w:r>
    </w:p>
    <w:p>
      <w:pPr>
        <w:pStyle w:val="QuestionOption"/>
        <w:keepNext/>
      </w:pPr>
      <w:r>
        <w:rPr>
          <w:rFonts w:ascii="Calibri" w:hAnsi="Calibri" w:eastAsia="Microsoft YaHei"/>
          <w:b w:val="0"/>
          <w:i w:val="0"/>
          <w:color w:val="111111"/>
          <w:sz w:val="19"/>
        </w:rPr>
        <w:t>[ ] A. 均方误差、均方根误差</w:t>
      </w:r>
    </w:p>
    <w:p>
      <w:pPr>
        <w:pStyle w:val="QuestionOption"/>
        <w:keepNext/>
      </w:pPr>
      <w:r>
        <w:rPr>
          <w:rFonts w:ascii="Calibri" w:hAnsi="Calibri" w:eastAsia="Microsoft YaHei"/>
          <w:b w:val="0"/>
          <w:i w:val="0"/>
          <w:color w:val="111111"/>
          <w:sz w:val="19"/>
        </w:rPr>
        <w:t>[ ] B. 支持度、置信度</w:t>
      </w:r>
    </w:p>
    <w:p>
      <w:pPr>
        <w:pStyle w:val="QuestionOption"/>
        <w:keepNext/>
      </w:pPr>
      <w:r>
        <w:rPr>
          <w:rFonts w:ascii="Calibri" w:hAnsi="Calibri" w:eastAsia="Microsoft YaHei"/>
          <w:b w:val="0"/>
          <w:i w:val="0"/>
          <w:color w:val="111111"/>
          <w:sz w:val="19"/>
        </w:rPr>
        <w:t>[ ] C. 平均绝对误差、相对误差</w:t>
      </w:r>
    </w:p>
    <w:p>
      <w:pPr>
        <w:pStyle w:val="QuestionOption"/>
      </w:pPr>
      <w:r>
        <w:rPr>
          <w:rFonts w:ascii="Calibri" w:hAnsi="Calibri" w:eastAsia="Microsoft YaHei"/>
          <w:b w:val="0"/>
          <w:i w:val="0"/>
          <w:color w:val="111111"/>
          <w:sz w:val="19"/>
        </w:rPr>
        <w:t>[ ] D. Kappa统计、显著性检验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以下内容不属于测试报告的是（）。</w:t>
      </w:r>
    </w:p>
    <w:p>
      <w:pPr>
        <w:pStyle w:val="QuestionOption"/>
        <w:keepNext/>
      </w:pPr>
      <w:r>
        <w:rPr>
          <w:rFonts w:ascii="Calibri" w:hAnsi="Calibri" w:eastAsia="Microsoft YaHei"/>
          <w:b w:val="0"/>
          <w:i w:val="0"/>
          <w:color w:val="111111"/>
          <w:sz w:val="19"/>
        </w:rPr>
        <w:t>[ ] A. 结论性能汇总</w:t>
      </w:r>
    </w:p>
    <w:p>
      <w:pPr>
        <w:pStyle w:val="QuestionOption"/>
        <w:keepNext/>
      </w:pPr>
      <w:r>
        <w:rPr>
          <w:rFonts w:ascii="Calibri" w:hAnsi="Calibri" w:eastAsia="Microsoft YaHei"/>
          <w:b w:val="0"/>
          <w:i w:val="0"/>
          <w:color w:val="111111"/>
          <w:sz w:val="19"/>
        </w:rPr>
        <w:t>[ ] B. 问题概要</w:t>
      </w:r>
    </w:p>
    <w:p>
      <w:pPr>
        <w:pStyle w:val="QuestionOption"/>
        <w:keepNext/>
      </w:pPr>
      <w:r>
        <w:rPr>
          <w:rFonts w:ascii="Calibri" w:hAnsi="Calibri" w:eastAsia="Microsoft YaHei"/>
          <w:b w:val="0"/>
          <w:i w:val="0"/>
          <w:color w:val="111111"/>
          <w:sz w:val="19"/>
        </w:rPr>
        <w:t>[ ] C. 测试工具</w:t>
      </w:r>
    </w:p>
    <w:p>
      <w:pPr>
        <w:pStyle w:val="QuestionOption"/>
      </w:pPr>
      <w:r>
        <w:rPr>
          <w:rFonts w:ascii="Calibri" w:hAnsi="Calibri" w:eastAsia="Microsoft YaHei"/>
          <w:b w:val="0"/>
          <w:i w:val="0"/>
          <w:color w:val="111111"/>
          <w:sz w:val="19"/>
        </w:rPr>
        <w:t>[ ] D. 测试方法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最好使用（）来初始化ReLU激活函数。</w:t>
      </w:r>
    </w:p>
    <w:p>
      <w:pPr>
        <w:pStyle w:val="QuestionOption"/>
        <w:keepNext/>
      </w:pPr>
      <w:r>
        <w:rPr>
          <w:rFonts w:ascii="Calibri" w:hAnsi="Calibri" w:eastAsia="Microsoft YaHei"/>
          <w:b w:val="0"/>
          <w:i w:val="0"/>
          <w:color w:val="111111"/>
          <w:sz w:val="19"/>
        </w:rPr>
        <w:t>[ ] A. He</w:t>
      </w:r>
    </w:p>
    <w:p>
      <w:pPr>
        <w:pStyle w:val="QuestionOption"/>
        <w:keepNext/>
      </w:pPr>
      <w:r>
        <w:rPr>
          <w:rFonts w:ascii="Calibri" w:hAnsi="Calibri" w:eastAsia="Microsoft YaHei"/>
          <w:b w:val="0"/>
          <w:i w:val="0"/>
          <w:color w:val="111111"/>
          <w:sz w:val="19"/>
        </w:rPr>
        <w:t>[ ] B. Xaview</w:t>
      </w:r>
    </w:p>
    <w:p>
      <w:pPr>
        <w:pStyle w:val="QuestionOption"/>
        <w:keepNext/>
      </w:pPr>
      <w:r>
        <w:rPr>
          <w:rFonts w:ascii="Calibri" w:hAnsi="Calibri" w:eastAsia="Microsoft YaHei"/>
          <w:b w:val="0"/>
          <w:i w:val="0"/>
          <w:color w:val="111111"/>
          <w:sz w:val="19"/>
        </w:rPr>
        <w:t>[ ] C. tanh</w:t>
      </w:r>
    </w:p>
    <w:p>
      <w:pPr>
        <w:pStyle w:val="QuestionOption"/>
      </w:pPr>
      <w:r>
        <w:rPr>
          <w:rFonts w:ascii="Calibri" w:hAnsi="Calibri" w:eastAsia="Microsoft YaHei"/>
          <w:b w:val="0"/>
          <w:i w:val="0"/>
          <w:color w:val="111111"/>
          <w:sz w:val="19"/>
        </w:rPr>
        <w:t>[ ] D. Sigmoid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数据的属性可以是（）或定量的数据。</w:t>
      </w:r>
    </w:p>
    <w:p>
      <w:pPr>
        <w:pStyle w:val="QuestionOption"/>
        <w:keepNext/>
      </w:pPr>
      <w:r>
        <w:rPr>
          <w:rFonts w:ascii="Calibri" w:hAnsi="Calibri" w:eastAsia="Microsoft YaHei"/>
          <w:b w:val="0"/>
          <w:i w:val="0"/>
          <w:color w:val="111111"/>
          <w:sz w:val="19"/>
        </w:rPr>
        <w:t>[ ] A. 规定</w:t>
      </w:r>
    </w:p>
    <w:p>
      <w:pPr>
        <w:pStyle w:val="QuestionOption"/>
        <w:keepNext/>
      </w:pPr>
      <w:r>
        <w:rPr>
          <w:rFonts w:ascii="Calibri" w:hAnsi="Calibri" w:eastAsia="Microsoft YaHei"/>
          <w:b w:val="0"/>
          <w:i w:val="0"/>
          <w:color w:val="111111"/>
          <w:sz w:val="19"/>
        </w:rPr>
        <w:t>[ ] B. 定价</w:t>
      </w:r>
    </w:p>
    <w:p>
      <w:pPr>
        <w:pStyle w:val="QuestionOption"/>
        <w:keepNext/>
      </w:pPr>
      <w:r>
        <w:rPr>
          <w:rFonts w:ascii="Calibri" w:hAnsi="Calibri" w:eastAsia="Microsoft YaHei"/>
          <w:b w:val="0"/>
          <w:i w:val="0"/>
          <w:color w:val="111111"/>
          <w:sz w:val="19"/>
        </w:rPr>
        <w:t>[ ] C. 定性</w:t>
      </w:r>
    </w:p>
    <w:p>
      <w:pPr>
        <w:pStyle w:val="QuestionOption"/>
      </w:pPr>
      <w:r>
        <w:rPr>
          <w:rFonts w:ascii="Calibri" w:hAnsi="Calibri" w:eastAsia="Microsoft YaHei"/>
          <w:b w:val="0"/>
          <w:i w:val="0"/>
          <w:color w:val="111111"/>
          <w:sz w:val="19"/>
        </w:rPr>
        <w:t>[ ] D. 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我们常将数据分为四个等级，其中（）为我们提供了很多进一步探索的方法。</w:t>
      </w:r>
    </w:p>
    <w:p>
      <w:pPr>
        <w:pStyle w:val="QuestionOption"/>
        <w:keepNext/>
      </w:pPr>
      <w:r>
        <w:rPr>
          <w:rFonts w:ascii="Calibri" w:hAnsi="Calibri" w:eastAsia="Microsoft YaHei"/>
          <w:b w:val="0"/>
          <w:i w:val="0"/>
          <w:color w:val="111111"/>
          <w:sz w:val="19"/>
        </w:rPr>
        <w:t>[ ] A. 定类等级</w:t>
      </w:r>
    </w:p>
    <w:p>
      <w:pPr>
        <w:pStyle w:val="QuestionOption"/>
        <w:keepNext/>
      </w:pPr>
      <w:r>
        <w:rPr>
          <w:rFonts w:ascii="Calibri" w:hAnsi="Calibri" w:eastAsia="Microsoft YaHei"/>
          <w:b w:val="0"/>
          <w:i w:val="0"/>
          <w:color w:val="111111"/>
          <w:sz w:val="19"/>
        </w:rPr>
        <w:t>[ ] B. 定距等级</w:t>
      </w:r>
    </w:p>
    <w:p>
      <w:pPr>
        <w:pStyle w:val="QuestionOption"/>
        <w:keepNext/>
      </w:pPr>
      <w:r>
        <w:rPr>
          <w:rFonts w:ascii="Calibri" w:hAnsi="Calibri" w:eastAsia="Microsoft YaHei"/>
          <w:b w:val="0"/>
          <w:i w:val="0"/>
          <w:color w:val="111111"/>
          <w:sz w:val="19"/>
        </w:rPr>
        <w:t>[ ] C. 定比等级</w:t>
      </w:r>
    </w:p>
    <w:p>
      <w:pPr>
        <w:pStyle w:val="QuestionOption"/>
      </w:pPr>
      <w:r>
        <w:rPr>
          <w:rFonts w:ascii="Calibri" w:hAnsi="Calibri" w:eastAsia="Microsoft YaHei"/>
          <w:b w:val="0"/>
          <w:i w:val="0"/>
          <w:color w:val="111111"/>
          <w:sz w:val="19"/>
        </w:rPr>
        <w:t>[ ] D. 定序等级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数据标注组需要根据（）类型进行管理。</w:t>
      </w:r>
    </w:p>
    <w:p>
      <w:pPr>
        <w:pStyle w:val="QuestionOption"/>
        <w:keepNext/>
      </w:pPr>
      <w:r>
        <w:rPr>
          <w:rFonts w:ascii="Calibri" w:hAnsi="Calibri" w:eastAsia="Microsoft YaHei"/>
          <w:b w:val="0"/>
          <w:i w:val="0"/>
          <w:color w:val="111111"/>
          <w:sz w:val="19"/>
        </w:rPr>
        <w:t>[ ] A. 标注方法</w:t>
      </w:r>
    </w:p>
    <w:p>
      <w:pPr>
        <w:pStyle w:val="QuestionOption"/>
        <w:keepNext/>
      </w:pPr>
      <w:r>
        <w:rPr>
          <w:rFonts w:ascii="Calibri" w:hAnsi="Calibri" w:eastAsia="Microsoft YaHei"/>
          <w:b w:val="0"/>
          <w:i w:val="0"/>
          <w:color w:val="111111"/>
          <w:sz w:val="19"/>
        </w:rPr>
        <w:t>[ ] B. 工作环境</w:t>
      </w:r>
    </w:p>
    <w:p>
      <w:pPr>
        <w:pStyle w:val="QuestionOption"/>
        <w:keepNext/>
      </w:pPr>
      <w:r>
        <w:rPr>
          <w:rFonts w:ascii="Calibri" w:hAnsi="Calibri" w:eastAsia="Microsoft YaHei"/>
          <w:b w:val="0"/>
          <w:i w:val="0"/>
          <w:color w:val="111111"/>
          <w:sz w:val="19"/>
        </w:rPr>
        <w:t>[ ] C. 数据存储</w:t>
      </w:r>
    </w:p>
    <w:p>
      <w:pPr>
        <w:pStyle w:val="QuestionOption"/>
      </w:pPr>
      <w:r>
        <w:rPr>
          <w:rFonts w:ascii="Calibri" w:hAnsi="Calibri" w:eastAsia="Microsoft YaHei"/>
          <w:b w:val="0"/>
          <w:i w:val="0"/>
          <w:color w:val="111111"/>
          <w:sz w:val="19"/>
        </w:rPr>
        <w:t>[ ] D. 结果预测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下列关于图像噪声说法错误的是（）。</w:t>
      </w:r>
    </w:p>
    <w:p>
      <w:pPr>
        <w:pStyle w:val="QuestionOption"/>
        <w:keepNext/>
      </w:pPr>
      <w:r>
        <w:rPr>
          <w:rFonts w:ascii="Calibri" w:hAnsi="Calibri" w:eastAsia="Microsoft YaHei"/>
          <w:b w:val="0"/>
          <w:i w:val="0"/>
          <w:color w:val="111111"/>
          <w:sz w:val="19"/>
        </w:rPr>
        <w:t>[ ] A. 噪声的产生于图像无关</w:t>
      </w:r>
    </w:p>
    <w:p>
      <w:pPr>
        <w:pStyle w:val="QuestionOption"/>
        <w:keepNext/>
      </w:pPr>
      <w:r>
        <w:rPr>
          <w:rFonts w:ascii="Calibri" w:hAnsi="Calibri" w:eastAsia="Microsoft YaHei"/>
          <w:b w:val="0"/>
          <w:i w:val="0"/>
          <w:color w:val="111111"/>
          <w:sz w:val="19"/>
        </w:rPr>
        <w:t>[ ] B. 图像的噪声是在获取、存储、处理和传输过程中产生的</w:t>
      </w:r>
    </w:p>
    <w:p>
      <w:pPr>
        <w:pStyle w:val="QuestionOption"/>
        <w:keepNext/>
      </w:pPr>
      <w:r>
        <w:rPr>
          <w:rFonts w:ascii="Calibri" w:hAnsi="Calibri" w:eastAsia="Microsoft YaHei"/>
          <w:b w:val="0"/>
          <w:i w:val="0"/>
          <w:color w:val="111111"/>
          <w:sz w:val="19"/>
        </w:rPr>
        <w:t>[ ] C. 噪声具有叠加性</w:t>
      </w:r>
    </w:p>
    <w:p>
      <w:pPr>
        <w:pStyle w:val="QuestionOption"/>
      </w:pPr>
      <w:r>
        <w:rPr>
          <w:rFonts w:ascii="Calibri" w:hAnsi="Calibri" w:eastAsia="Microsoft YaHei"/>
          <w:b w:val="0"/>
          <w:i w:val="0"/>
          <w:color w:val="111111"/>
          <w:sz w:val="19"/>
        </w:rPr>
        <w:t>[ ] D. 噪声在图像中的分布具有随机性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提取抛硬币正面朝上的次数时，属于对（）提取。</w:t>
      </w:r>
    </w:p>
    <w:p>
      <w:pPr>
        <w:pStyle w:val="QuestionOption"/>
        <w:keepNext/>
      </w:pPr>
      <w:r>
        <w:rPr>
          <w:rFonts w:ascii="Calibri" w:hAnsi="Calibri" w:eastAsia="Microsoft YaHei"/>
          <w:b w:val="0"/>
          <w:i w:val="0"/>
          <w:color w:val="111111"/>
          <w:sz w:val="19"/>
        </w:rPr>
        <w:t>[ ] A. 计数变量</w:t>
      </w:r>
    </w:p>
    <w:p>
      <w:pPr>
        <w:pStyle w:val="QuestionOption"/>
        <w:keepNext/>
      </w:pPr>
      <w:r>
        <w:rPr>
          <w:rFonts w:ascii="Calibri" w:hAnsi="Calibri" w:eastAsia="Microsoft YaHei"/>
          <w:b w:val="0"/>
          <w:i w:val="0"/>
          <w:color w:val="111111"/>
          <w:sz w:val="19"/>
        </w:rPr>
        <w:t>[ ] B. 连续型数据</w:t>
      </w:r>
    </w:p>
    <w:p>
      <w:pPr>
        <w:pStyle w:val="QuestionOption"/>
        <w:keepNext/>
      </w:pPr>
      <w:r>
        <w:rPr>
          <w:rFonts w:ascii="Calibri" w:hAnsi="Calibri" w:eastAsia="Microsoft YaHei"/>
          <w:b w:val="0"/>
          <w:i w:val="0"/>
          <w:color w:val="111111"/>
          <w:sz w:val="19"/>
        </w:rPr>
        <w:t>[ ] C. 二分类变量</w:t>
      </w:r>
    </w:p>
    <w:p>
      <w:pPr>
        <w:pStyle w:val="QuestionOption"/>
      </w:pPr>
      <w:r>
        <w:rPr>
          <w:rFonts w:ascii="Calibri" w:hAnsi="Calibri" w:eastAsia="Microsoft YaHei"/>
          <w:b w:val="0"/>
          <w:i w:val="0"/>
          <w:color w:val="111111"/>
          <w:sz w:val="19"/>
        </w:rPr>
        <w:t>[ ] D. 时间事件变量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下列选项中，关于JSON文件格式说法错误的是（）。</w:t>
      </w:r>
    </w:p>
    <w:p>
      <w:pPr>
        <w:pStyle w:val="QuestionOption"/>
        <w:keepNext/>
      </w:pPr>
      <w:r>
        <w:rPr>
          <w:rFonts w:ascii="Calibri" w:hAnsi="Calibri" w:eastAsia="Microsoft YaHei"/>
          <w:b w:val="0"/>
          <w:i w:val="0"/>
          <w:color w:val="111111"/>
          <w:sz w:val="19"/>
        </w:rPr>
        <w:t>[ ] A. JSON具有自我描述性，更易理解</w:t>
      </w:r>
    </w:p>
    <w:p>
      <w:pPr>
        <w:pStyle w:val="QuestionOption"/>
        <w:keepNext/>
      </w:pPr>
      <w:r>
        <w:rPr>
          <w:rFonts w:ascii="Calibri" w:hAnsi="Calibri" w:eastAsia="Microsoft YaHei"/>
          <w:b w:val="0"/>
          <w:i w:val="0"/>
          <w:color w:val="111111"/>
          <w:sz w:val="19"/>
        </w:rPr>
        <w:t>[ ] B. JSON依赖于语言</w:t>
      </w:r>
    </w:p>
    <w:p>
      <w:pPr>
        <w:pStyle w:val="QuestionOption"/>
        <w:keepNext/>
      </w:pPr>
      <w:r>
        <w:rPr>
          <w:rFonts w:ascii="Calibri" w:hAnsi="Calibri" w:eastAsia="Microsoft YaHei"/>
          <w:b w:val="0"/>
          <w:i w:val="0"/>
          <w:color w:val="111111"/>
          <w:sz w:val="19"/>
        </w:rPr>
        <w:t>[ ] C. JSON是轻量级的文本文本交换格式</w:t>
      </w:r>
    </w:p>
    <w:p>
      <w:pPr>
        <w:pStyle w:val="QuestionOption"/>
      </w:pPr>
      <w:r>
        <w:rPr>
          <w:rFonts w:ascii="Calibri" w:hAnsi="Calibri" w:eastAsia="Microsoft YaHei"/>
          <w:b w:val="0"/>
          <w:i w:val="0"/>
          <w:color w:val="111111"/>
          <w:sz w:val="19"/>
        </w:rPr>
        <w:t>[ ] D. JSON指的是JavaScript对象表示法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以下选项不属于点估计的评判标准（）。</w:t>
      </w:r>
    </w:p>
    <w:p>
      <w:pPr>
        <w:pStyle w:val="QuestionOption"/>
        <w:keepNext/>
      </w:pPr>
      <w:r>
        <w:rPr>
          <w:rFonts w:ascii="Calibri" w:hAnsi="Calibri" w:eastAsia="Microsoft YaHei"/>
          <w:b w:val="0"/>
          <w:i w:val="0"/>
          <w:color w:val="111111"/>
          <w:sz w:val="19"/>
        </w:rPr>
        <w:t>[ ] A. 有效性</w:t>
      </w:r>
    </w:p>
    <w:p>
      <w:pPr>
        <w:pStyle w:val="QuestionOption"/>
        <w:keepNext/>
      </w:pPr>
      <w:r>
        <w:rPr>
          <w:rFonts w:ascii="Calibri" w:hAnsi="Calibri" w:eastAsia="Microsoft YaHei"/>
          <w:b w:val="0"/>
          <w:i w:val="0"/>
          <w:color w:val="111111"/>
          <w:sz w:val="19"/>
        </w:rPr>
        <w:t>[ ] B. 预知性</w:t>
      </w:r>
    </w:p>
    <w:p>
      <w:pPr>
        <w:pStyle w:val="QuestionOption"/>
        <w:keepNext/>
      </w:pPr>
      <w:r>
        <w:rPr>
          <w:rFonts w:ascii="Calibri" w:hAnsi="Calibri" w:eastAsia="Microsoft YaHei"/>
          <w:b w:val="0"/>
          <w:i w:val="0"/>
          <w:color w:val="111111"/>
          <w:sz w:val="19"/>
        </w:rPr>
        <w:t>[ ] C. 无偏性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具有（）质检经验的质检员可以成为数据标注员导师。</w:t>
      </w:r>
    </w:p>
    <w:p>
      <w:pPr>
        <w:pStyle w:val="QuestionOption"/>
        <w:keepNext/>
      </w:pPr>
      <w:r>
        <w:rPr>
          <w:rFonts w:ascii="Calibri" w:hAnsi="Calibri" w:eastAsia="Microsoft YaHei"/>
          <w:b w:val="0"/>
          <w:i w:val="0"/>
          <w:color w:val="111111"/>
          <w:sz w:val="19"/>
        </w:rPr>
        <w:t>[ ] A. 2个月以上</w:t>
      </w:r>
    </w:p>
    <w:p>
      <w:pPr>
        <w:pStyle w:val="QuestionOption"/>
        <w:keepNext/>
      </w:pPr>
      <w:r>
        <w:rPr>
          <w:rFonts w:ascii="Calibri" w:hAnsi="Calibri" w:eastAsia="Microsoft YaHei"/>
          <w:b w:val="0"/>
          <w:i w:val="0"/>
          <w:color w:val="111111"/>
          <w:sz w:val="19"/>
        </w:rPr>
        <w:t>[ ] B. 1个月以上</w:t>
      </w:r>
    </w:p>
    <w:p>
      <w:pPr>
        <w:pStyle w:val="QuestionOption"/>
        <w:keepNext/>
      </w:pPr>
      <w:r>
        <w:rPr>
          <w:rFonts w:ascii="Calibri" w:hAnsi="Calibri" w:eastAsia="Microsoft YaHei"/>
          <w:b w:val="0"/>
          <w:i w:val="0"/>
          <w:color w:val="111111"/>
          <w:sz w:val="19"/>
        </w:rPr>
        <w:t>[ ] C. 2周以上</w:t>
      </w:r>
    </w:p>
    <w:p>
      <w:pPr>
        <w:pStyle w:val="QuestionOption"/>
      </w:pPr>
      <w:r>
        <w:rPr>
          <w:rFonts w:ascii="Calibri" w:hAnsi="Calibri" w:eastAsia="Microsoft YaHei"/>
          <w:b w:val="0"/>
          <w:i w:val="0"/>
          <w:color w:val="111111"/>
          <w:sz w:val="19"/>
        </w:rPr>
        <w:t>[ ] D. 半年以上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根据（）的不同，数据标注可以分为结构化标注、非结构化标注和半结构化标注。</w:t>
      </w:r>
    </w:p>
    <w:p>
      <w:pPr>
        <w:pStyle w:val="QuestionOption"/>
        <w:keepNext/>
      </w:pPr>
      <w:r>
        <w:rPr>
          <w:rFonts w:ascii="Calibri" w:hAnsi="Calibri" w:eastAsia="Microsoft YaHei"/>
          <w:b w:val="0"/>
          <w:i w:val="0"/>
          <w:color w:val="111111"/>
          <w:sz w:val="19"/>
        </w:rPr>
        <w:t>[ ] A. 数据标注者类型</w:t>
      </w:r>
    </w:p>
    <w:p>
      <w:pPr>
        <w:pStyle w:val="QuestionOption"/>
        <w:keepNext/>
      </w:pPr>
      <w:r>
        <w:rPr>
          <w:rFonts w:ascii="Calibri" w:hAnsi="Calibri" w:eastAsia="Microsoft YaHei"/>
          <w:b w:val="0"/>
          <w:i w:val="0"/>
          <w:color w:val="111111"/>
          <w:sz w:val="19"/>
        </w:rPr>
        <w:t>[ ] B. 数据标注的方式</w:t>
      </w:r>
    </w:p>
    <w:p>
      <w:pPr>
        <w:pStyle w:val="QuestionOption"/>
        <w:keepNext/>
      </w:pPr>
      <w:r>
        <w:rPr>
          <w:rFonts w:ascii="Calibri" w:hAnsi="Calibri" w:eastAsia="Microsoft YaHei"/>
          <w:b w:val="0"/>
          <w:i w:val="0"/>
          <w:color w:val="111111"/>
          <w:sz w:val="19"/>
        </w:rPr>
        <w:t>[ ] C. 数据标注的构成形式</w:t>
      </w:r>
    </w:p>
    <w:p>
      <w:pPr>
        <w:pStyle w:val="QuestionOption"/>
      </w:pPr>
      <w:r>
        <w:rPr>
          <w:rFonts w:ascii="Calibri" w:hAnsi="Calibri" w:eastAsia="Microsoft YaHei"/>
          <w:b w:val="0"/>
          <w:i w:val="0"/>
          <w:color w:val="111111"/>
          <w:sz w:val="19"/>
        </w:rPr>
        <w:t>[ ] D. 数据标注的对象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标注工程师在用人脸8点工具标注人脸时，第6、7点对应的部位是（）。</w:t>
      </w:r>
    </w:p>
    <w:p>
      <w:pPr>
        <w:pStyle w:val="QuestionOption"/>
        <w:keepNext/>
      </w:pPr>
      <w:r>
        <w:rPr>
          <w:rFonts w:ascii="Calibri" w:hAnsi="Calibri" w:eastAsia="Microsoft YaHei"/>
          <w:b w:val="0"/>
          <w:i w:val="0"/>
          <w:color w:val="111111"/>
          <w:sz w:val="19"/>
        </w:rPr>
        <w:t>[ ] A. 左右眼角连线与脸部轮廓边缘的交点</w:t>
      </w:r>
    </w:p>
    <w:p>
      <w:pPr>
        <w:pStyle w:val="QuestionOption"/>
        <w:keepNext/>
      </w:pPr>
      <w:r>
        <w:rPr>
          <w:rFonts w:ascii="Calibri" w:hAnsi="Calibri" w:eastAsia="Microsoft YaHei"/>
          <w:b w:val="0"/>
          <w:i w:val="0"/>
          <w:color w:val="111111"/>
          <w:sz w:val="19"/>
        </w:rPr>
        <w:t>[ ] B. 眼白</w:t>
      </w:r>
    </w:p>
    <w:p>
      <w:pPr>
        <w:pStyle w:val="QuestionOption"/>
        <w:keepNext/>
      </w:pPr>
      <w:r>
        <w:rPr>
          <w:rFonts w:ascii="Calibri" w:hAnsi="Calibri" w:eastAsia="Microsoft YaHei"/>
          <w:b w:val="0"/>
          <w:i w:val="0"/>
          <w:color w:val="111111"/>
          <w:sz w:val="19"/>
        </w:rPr>
        <w:t>[ ] C. 鼻梁</w:t>
      </w:r>
    </w:p>
    <w:p>
      <w:pPr>
        <w:pStyle w:val="QuestionOption"/>
      </w:pPr>
      <w:r>
        <w:rPr>
          <w:rFonts w:ascii="Calibri" w:hAnsi="Calibri" w:eastAsia="Microsoft YaHei"/>
          <w:b w:val="0"/>
          <w:i w:val="0"/>
          <w:color w:val="111111"/>
          <w:sz w:val="19"/>
        </w:rPr>
        <w:t>[ ] D. 下巴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（）是指人与计算机之间使用某种对话语言，以一定的交互方式，为完成确定任务的人与计算机之间的信息交换过程。</w:t>
      </w:r>
    </w:p>
    <w:p>
      <w:pPr>
        <w:pStyle w:val="QuestionOption"/>
        <w:keepNext/>
      </w:pPr>
      <w:r>
        <w:rPr>
          <w:rFonts w:ascii="Calibri" w:hAnsi="Calibri" w:eastAsia="Microsoft YaHei"/>
          <w:b w:val="0"/>
          <w:i w:val="0"/>
          <w:color w:val="111111"/>
          <w:sz w:val="19"/>
        </w:rPr>
        <w:t>[ ] A. 交互设计</w:t>
      </w:r>
    </w:p>
    <w:p>
      <w:pPr>
        <w:pStyle w:val="QuestionOption"/>
        <w:keepNext/>
      </w:pPr>
      <w:r>
        <w:rPr>
          <w:rFonts w:ascii="Calibri" w:hAnsi="Calibri" w:eastAsia="Microsoft YaHei"/>
          <w:b w:val="0"/>
          <w:i w:val="0"/>
          <w:color w:val="111111"/>
          <w:sz w:val="19"/>
        </w:rPr>
        <w:t>[ ] B. 人机界面</w:t>
      </w:r>
    </w:p>
    <w:p>
      <w:pPr>
        <w:pStyle w:val="QuestionOption"/>
        <w:keepNext/>
      </w:pPr>
      <w:r>
        <w:rPr>
          <w:rFonts w:ascii="Calibri" w:hAnsi="Calibri" w:eastAsia="Microsoft YaHei"/>
          <w:b w:val="0"/>
          <w:i w:val="0"/>
          <w:color w:val="111111"/>
          <w:sz w:val="19"/>
        </w:rPr>
        <w:t>[ ] C. 人机交互</w:t>
      </w:r>
    </w:p>
    <w:p>
      <w:pPr>
        <w:pStyle w:val="QuestionOption"/>
      </w:pPr>
      <w:r>
        <w:rPr>
          <w:rFonts w:ascii="Calibri" w:hAnsi="Calibri" w:eastAsia="Microsoft YaHei"/>
          <w:b w:val="0"/>
          <w:i w:val="0"/>
          <w:color w:val="111111"/>
          <w:sz w:val="19"/>
        </w:rPr>
        <w:t>[ ] D. 系统界面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以下属于预测分析法中的回归预测的是（）。</w:t>
      </w:r>
    </w:p>
    <w:p>
      <w:pPr>
        <w:pStyle w:val="QuestionOption"/>
        <w:keepNext/>
      </w:pPr>
      <w:r>
        <w:rPr>
          <w:rFonts w:ascii="Calibri" w:hAnsi="Calibri" w:eastAsia="Microsoft YaHei"/>
          <w:b w:val="0"/>
          <w:i w:val="0"/>
          <w:color w:val="111111"/>
          <w:sz w:val="19"/>
        </w:rPr>
        <w:t>[ ] A. k均值</w:t>
      </w:r>
    </w:p>
    <w:p>
      <w:pPr>
        <w:pStyle w:val="QuestionOption"/>
        <w:keepNext/>
      </w:pPr>
      <w:r>
        <w:rPr>
          <w:rFonts w:ascii="Calibri" w:hAnsi="Calibri" w:eastAsia="Microsoft YaHei"/>
          <w:b w:val="0"/>
          <w:i w:val="0"/>
          <w:color w:val="111111"/>
          <w:sz w:val="19"/>
        </w:rPr>
        <w:t>[ ] B. 逻辑回归</w:t>
      </w:r>
    </w:p>
    <w:p>
      <w:pPr>
        <w:pStyle w:val="QuestionOption"/>
        <w:keepNext/>
      </w:pPr>
      <w:r>
        <w:rPr>
          <w:rFonts w:ascii="Calibri" w:hAnsi="Calibri" w:eastAsia="Microsoft YaHei"/>
          <w:b w:val="0"/>
          <w:i w:val="0"/>
          <w:color w:val="111111"/>
          <w:sz w:val="19"/>
        </w:rPr>
        <w:t>[ ] C. 关联规则</w:t>
      </w:r>
    </w:p>
    <w:p>
      <w:pPr>
        <w:pStyle w:val="QuestionOption"/>
      </w:pPr>
      <w:r>
        <w:rPr>
          <w:rFonts w:ascii="Calibri" w:hAnsi="Calibri" w:eastAsia="Microsoft YaHei"/>
          <w:b w:val="0"/>
          <w:i w:val="0"/>
          <w:color w:val="111111"/>
          <w:sz w:val="19"/>
        </w:rPr>
        <w:t>[ ] D. 线性回归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（）主要是检查数据是否按照规定时间报送。</w:t>
      </w:r>
    </w:p>
    <w:p>
      <w:pPr>
        <w:pStyle w:val="QuestionOption"/>
        <w:keepNext/>
      </w:pPr>
      <w:r>
        <w:rPr>
          <w:rFonts w:ascii="Calibri" w:hAnsi="Calibri" w:eastAsia="Microsoft YaHei"/>
          <w:b w:val="0"/>
          <w:i w:val="0"/>
          <w:color w:val="111111"/>
          <w:sz w:val="19"/>
        </w:rPr>
        <w:t>[ ] A. 适用性审核</w:t>
      </w:r>
    </w:p>
    <w:p>
      <w:pPr>
        <w:pStyle w:val="QuestionOption"/>
        <w:keepNext/>
      </w:pPr>
      <w:r>
        <w:rPr>
          <w:rFonts w:ascii="Calibri" w:hAnsi="Calibri" w:eastAsia="Microsoft YaHei"/>
          <w:b w:val="0"/>
          <w:i w:val="0"/>
          <w:color w:val="111111"/>
          <w:sz w:val="19"/>
        </w:rPr>
        <w:t>[ ] B. 准确性审核</w:t>
      </w:r>
    </w:p>
    <w:p>
      <w:pPr>
        <w:pStyle w:val="QuestionOption"/>
        <w:keepNext/>
      </w:pPr>
      <w:r>
        <w:rPr>
          <w:rFonts w:ascii="Calibri" w:hAnsi="Calibri" w:eastAsia="Microsoft YaHei"/>
          <w:b w:val="0"/>
          <w:i w:val="0"/>
          <w:color w:val="111111"/>
          <w:sz w:val="19"/>
        </w:rPr>
        <w:t>[ ] C. 一致性审核</w:t>
      </w:r>
    </w:p>
    <w:p>
      <w:pPr>
        <w:pStyle w:val="QuestionOption"/>
      </w:pPr>
      <w:r>
        <w:rPr>
          <w:rFonts w:ascii="Calibri" w:hAnsi="Calibri" w:eastAsia="Microsoft YaHei"/>
          <w:b w:val="0"/>
          <w:i w:val="0"/>
          <w:color w:val="111111"/>
          <w:sz w:val="19"/>
        </w:rPr>
        <w:t>[ ] D. 及时性审核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分类的评价指标不包括（）。</w:t>
      </w:r>
    </w:p>
    <w:p>
      <w:pPr>
        <w:pStyle w:val="QuestionOption"/>
        <w:keepNext/>
      </w:pPr>
      <w:r>
        <w:rPr>
          <w:rFonts w:ascii="Calibri" w:hAnsi="Calibri" w:eastAsia="Microsoft YaHei"/>
          <w:b w:val="0"/>
          <w:i w:val="0"/>
          <w:color w:val="111111"/>
          <w:sz w:val="19"/>
        </w:rPr>
        <w:t>[ ] A. 拟合优度</w:t>
      </w:r>
    </w:p>
    <w:p>
      <w:pPr>
        <w:pStyle w:val="QuestionOption"/>
        <w:keepNext/>
      </w:pPr>
      <w:r>
        <w:rPr>
          <w:rFonts w:ascii="Calibri" w:hAnsi="Calibri" w:eastAsia="Microsoft YaHei"/>
          <w:b w:val="0"/>
          <w:i w:val="0"/>
          <w:color w:val="111111"/>
          <w:sz w:val="19"/>
        </w:rPr>
        <w:t>[ ] B. AUC</w:t>
      </w:r>
    </w:p>
    <w:p>
      <w:pPr>
        <w:pStyle w:val="QuestionOption"/>
        <w:keepNext/>
      </w:pPr>
      <w:r>
        <w:rPr>
          <w:rFonts w:ascii="Calibri" w:hAnsi="Calibri" w:eastAsia="Microsoft YaHei"/>
          <w:b w:val="0"/>
          <w:i w:val="0"/>
          <w:color w:val="111111"/>
          <w:sz w:val="19"/>
        </w:rPr>
        <w:t>[ ] C. 精度</w:t>
      </w:r>
    </w:p>
    <w:p>
      <w:pPr>
        <w:pStyle w:val="QuestionOption"/>
      </w:pPr>
      <w:r>
        <w:rPr>
          <w:rFonts w:ascii="Calibri" w:hAnsi="Calibri" w:eastAsia="Microsoft YaHei"/>
          <w:b w:val="0"/>
          <w:i w:val="0"/>
          <w:color w:val="111111"/>
          <w:sz w:val="19"/>
        </w:rPr>
        <w:t>[ ] D. 混淆矩阵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在数据变化过程中，（）是指去除数据中的噪声，可采用分箱的方式进行数据平滑。</w:t>
      </w:r>
    </w:p>
    <w:p>
      <w:pPr>
        <w:pStyle w:val="QuestionOption"/>
        <w:keepNext/>
      </w:pPr>
      <w:r>
        <w:rPr>
          <w:rFonts w:ascii="Calibri" w:hAnsi="Calibri" w:eastAsia="Microsoft YaHei"/>
          <w:b w:val="0"/>
          <w:i w:val="0"/>
          <w:color w:val="111111"/>
          <w:sz w:val="19"/>
        </w:rPr>
        <w:t>[ ] A. 数据聚类</w:t>
      </w:r>
    </w:p>
    <w:p>
      <w:pPr>
        <w:pStyle w:val="QuestionOption"/>
        <w:keepNext/>
      </w:pPr>
      <w:r>
        <w:rPr>
          <w:rFonts w:ascii="Calibri" w:hAnsi="Calibri" w:eastAsia="Microsoft YaHei"/>
          <w:b w:val="0"/>
          <w:i w:val="0"/>
          <w:color w:val="111111"/>
          <w:sz w:val="19"/>
        </w:rPr>
        <w:t>[ ] B. 属性构造</w:t>
      </w:r>
    </w:p>
    <w:p>
      <w:pPr>
        <w:pStyle w:val="QuestionOption"/>
        <w:keepNext/>
      </w:pPr>
      <w:r>
        <w:rPr>
          <w:rFonts w:ascii="Calibri" w:hAnsi="Calibri" w:eastAsia="Microsoft YaHei"/>
          <w:b w:val="0"/>
          <w:i w:val="0"/>
          <w:color w:val="111111"/>
          <w:sz w:val="19"/>
        </w:rPr>
        <w:t>[ ] C. 数据平滑</w:t>
      </w:r>
    </w:p>
    <w:p>
      <w:pPr>
        <w:pStyle w:val="QuestionOption"/>
      </w:pPr>
      <w:r>
        <w:rPr>
          <w:rFonts w:ascii="Calibri" w:hAnsi="Calibri" w:eastAsia="Microsoft YaHei"/>
          <w:b w:val="0"/>
          <w:i w:val="0"/>
          <w:color w:val="111111"/>
          <w:sz w:val="19"/>
        </w:rPr>
        <w:t>[ ] D. 数据泛化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设计算法的原则不包括（）。</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高效率</w:t>
      </w:r>
    </w:p>
    <w:p>
      <w:pPr>
        <w:pStyle w:val="QuestionOption"/>
      </w:pPr>
      <w:r>
        <w:rPr>
          <w:rFonts w:ascii="Calibri" w:hAnsi="Calibri" w:eastAsia="Microsoft YaHei"/>
          <w:b w:val="0"/>
          <w:i w:val="0"/>
          <w:color w:val="111111"/>
          <w:sz w:val="19"/>
        </w:rPr>
        <w:t>[ ] D. 高度优化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数据采集又称数据抽取，分为（）抽取和增量抽取。</w:t>
      </w:r>
    </w:p>
    <w:p>
      <w:pPr>
        <w:pStyle w:val="QuestionOption"/>
        <w:keepNext/>
      </w:pPr>
      <w:r>
        <w:rPr>
          <w:rFonts w:ascii="Calibri" w:hAnsi="Calibri" w:eastAsia="Microsoft YaHei"/>
          <w:b w:val="0"/>
          <w:i w:val="0"/>
          <w:color w:val="111111"/>
          <w:sz w:val="19"/>
        </w:rPr>
        <w:t>[ ] A. 筛选</w:t>
      </w:r>
    </w:p>
    <w:p>
      <w:pPr>
        <w:pStyle w:val="QuestionOption"/>
        <w:keepNext/>
      </w:pPr>
      <w:r>
        <w:rPr>
          <w:rFonts w:ascii="Calibri" w:hAnsi="Calibri" w:eastAsia="Microsoft YaHei"/>
          <w:b w:val="0"/>
          <w:i w:val="0"/>
          <w:color w:val="111111"/>
          <w:sz w:val="19"/>
        </w:rPr>
        <w:t>[ ] B. 部分</w:t>
      </w:r>
    </w:p>
    <w:p>
      <w:pPr>
        <w:pStyle w:val="QuestionOption"/>
        <w:keepNext/>
      </w:pPr>
      <w:r>
        <w:rPr>
          <w:rFonts w:ascii="Calibri" w:hAnsi="Calibri" w:eastAsia="Microsoft YaHei"/>
          <w:b w:val="0"/>
          <w:i w:val="0"/>
          <w:color w:val="111111"/>
          <w:sz w:val="19"/>
        </w:rPr>
        <w:t>[ ] C. 偏好</w:t>
      </w:r>
    </w:p>
    <w:p>
      <w:pPr>
        <w:pStyle w:val="QuestionOption"/>
      </w:pPr>
      <w:r>
        <w:rPr>
          <w:rFonts w:ascii="Calibri" w:hAnsi="Calibri" w:eastAsia="Microsoft YaHei"/>
          <w:b w:val="0"/>
          <w:i w:val="0"/>
          <w:color w:val="111111"/>
          <w:sz w:val="19"/>
        </w:rPr>
        <w:t>[ ] D. 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在数据标注员质量提升计划中，强化周期为半天的是（）。</w:t>
      </w:r>
    </w:p>
    <w:p>
      <w:pPr>
        <w:pStyle w:val="QuestionOption"/>
        <w:keepNext/>
      </w:pPr>
      <w:r>
        <w:rPr>
          <w:rFonts w:ascii="Calibri" w:hAnsi="Calibri" w:eastAsia="Microsoft YaHei"/>
          <w:b w:val="0"/>
          <w:i w:val="0"/>
          <w:color w:val="111111"/>
          <w:sz w:val="19"/>
        </w:rPr>
        <w:t>[ ] A. 零基础标注经验的数据标注员</w:t>
      </w:r>
    </w:p>
    <w:p>
      <w:pPr>
        <w:pStyle w:val="QuestionOption"/>
        <w:keepNext/>
      </w:pPr>
      <w:r>
        <w:rPr>
          <w:rFonts w:ascii="Calibri" w:hAnsi="Calibri" w:eastAsia="Microsoft YaHei"/>
          <w:b w:val="0"/>
          <w:i w:val="0"/>
          <w:color w:val="111111"/>
          <w:sz w:val="19"/>
        </w:rPr>
        <w:t>[ ] B. 具有2周以上标注经验的数据标注员</w:t>
      </w:r>
    </w:p>
    <w:p>
      <w:pPr>
        <w:pStyle w:val="QuestionOption"/>
        <w:keepNext/>
      </w:pPr>
      <w:r>
        <w:rPr>
          <w:rFonts w:ascii="Calibri" w:hAnsi="Calibri" w:eastAsia="Microsoft YaHei"/>
          <w:b w:val="0"/>
          <w:i w:val="0"/>
          <w:color w:val="111111"/>
          <w:sz w:val="19"/>
        </w:rPr>
        <w:t>[ ] C. 具有1个月以上标注经验的数据标注员</w:t>
      </w:r>
    </w:p>
    <w:p>
      <w:pPr>
        <w:pStyle w:val="QuestionOption"/>
      </w:pPr>
      <w:r>
        <w:rPr>
          <w:rFonts w:ascii="Calibri" w:hAnsi="Calibri" w:eastAsia="Microsoft YaHei"/>
          <w:b w:val="0"/>
          <w:i w:val="0"/>
          <w:color w:val="111111"/>
          <w:sz w:val="19"/>
        </w:rPr>
        <w:t>[ ] D. 具有3周以上标注经验的数据标注员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以下选项中，关于《中华人民共和国数据安全法》说法错误的是（）。</w:t>
      </w:r>
    </w:p>
    <w:p>
      <w:pPr>
        <w:pStyle w:val="QuestionOption"/>
        <w:keepNext/>
      </w:pPr>
      <w:r>
        <w:rPr>
          <w:rFonts w:ascii="Calibri" w:hAnsi="Calibri" w:eastAsia="Microsoft YaHei"/>
          <w:b w:val="0"/>
          <w:i w:val="0"/>
          <w:color w:val="111111"/>
          <w:sz w:val="19"/>
        </w:rPr>
        <w:t>[ ] A. 维护数据安全，应当坚持总体国家安全观</w:t>
      </w:r>
    </w:p>
    <w:p>
      <w:pPr>
        <w:pStyle w:val="QuestionOption"/>
        <w:keepNext/>
      </w:pPr>
      <w:r>
        <w:rPr>
          <w:rFonts w:ascii="Calibri" w:hAnsi="Calibri" w:eastAsia="Microsoft YaHei"/>
          <w:b w:val="0"/>
          <w:i w:val="0"/>
          <w:color w:val="111111"/>
          <w:sz w:val="19"/>
        </w:rPr>
        <w:t>[ ] B. 对于数据交易进行限制</w:t>
      </w:r>
    </w:p>
    <w:p>
      <w:pPr>
        <w:pStyle w:val="QuestionOption"/>
        <w:keepNext/>
      </w:pPr>
      <w:r>
        <w:rPr>
          <w:rFonts w:ascii="Calibri" w:hAnsi="Calibri" w:eastAsia="Microsoft YaHei"/>
          <w:b w:val="0"/>
          <w:i w:val="0"/>
          <w:color w:val="111111"/>
          <w:sz w:val="19"/>
        </w:rPr>
        <w:t>[ ] C. 中央国家安全领导机构负责国家数据安全工作的决策和议事协调</w:t>
      </w:r>
    </w:p>
    <w:p>
      <w:pPr>
        <w:pStyle w:val="QuestionOption"/>
      </w:pPr>
      <w:r>
        <w:rPr>
          <w:rFonts w:ascii="Calibri" w:hAnsi="Calibri" w:eastAsia="Microsoft YaHei"/>
          <w:b w:val="0"/>
          <w:i w:val="0"/>
          <w:color w:val="111111"/>
          <w:sz w:val="19"/>
        </w:rPr>
        <w:t>[ ] D. 开展数据处理活动，应当遵守法律、法规，尊重社会公德和伦理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常用的数据标注工具的标注结果导出格式不包括</w:t>
      </w:r>
    </w:p>
    <w:p>
      <w:pPr>
        <w:pStyle w:val="QuestionOption"/>
        <w:keepNext/>
      </w:pPr>
      <w:r>
        <w:rPr>
          <w:rFonts w:ascii="Calibri" w:hAnsi="Calibri" w:eastAsia="Microsoft YaHei"/>
          <w:b w:val="0"/>
          <w:i w:val="0"/>
          <w:color w:val="111111"/>
          <w:sz w:val="19"/>
        </w:rPr>
        <w:t>[ ] A. DAT</w:t>
      </w:r>
    </w:p>
    <w:p>
      <w:pPr>
        <w:pStyle w:val="QuestionOption"/>
        <w:keepNext/>
      </w:pPr>
      <w:r>
        <w:rPr>
          <w:rFonts w:ascii="Calibri" w:hAnsi="Calibri" w:eastAsia="Microsoft YaHei"/>
          <w:b w:val="0"/>
          <w:i w:val="0"/>
          <w:color w:val="111111"/>
          <w:sz w:val="19"/>
        </w:rPr>
        <w:t>[ ] B. CSV</w:t>
      </w:r>
    </w:p>
    <w:p>
      <w:pPr>
        <w:pStyle w:val="QuestionOption"/>
        <w:keepNext/>
      </w:pPr>
      <w:r>
        <w:rPr>
          <w:rFonts w:ascii="Calibri" w:hAnsi="Calibri" w:eastAsia="Microsoft YaHei"/>
          <w:b w:val="0"/>
          <w:i w:val="0"/>
          <w:color w:val="111111"/>
          <w:sz w:val="19"/>
        </w:rPr>
        <w:t>[ ] C. JSON</w:t>
      </w:r>
    </w:p>
    <w:p>
      <w:pPr>
        <w:pStyle w:val="QuestionOption"/>
      </w:pPr>
      <w:r>
        <w:rPr>
          <w:rFonts w:ascii="Calibri" w:hAnsi="Calibri" w:eastAsia="Microsoft YaHei"/>
          <w:b w:val="0"/>
          <w:i w:val="0"/>
          <w:color w:val="111111"/>
          <w:sz w:val="19"/>
        </w:rPr>
        <w:t>[ ] D. XML</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以下属于语音识别系统发展方向的是（）。</w:t>
      </w:r>
    </w:p>
    <w:p>
      <w:pPr>
        <w:pStyle w:val="QuestionOption"/>
        <w:keepNext/>
      </w:pPr>
      <w:r>
        <w:rPr>
          <w:rFonts w:ascii="Calibri" w:hAnsi="Calibri" w:eastAsia="Microsoft YaHei"/>
          <w:b w:val="0"/>
          <w:i w:val="0"/>
          <w:color w:val="111111"/>
          <w:sz w:val="19"/>
        </w:rPr>
        <w:t>[ ] A. 小型化、便携式语音产品的应用</w:t>
      </w:r>
    </w:p>
    <w:p>
      <w:pPr>
        <w:pStyle w:val="QuestionOption"/>
        <w:keepNext/>
      </w:pPr>
      <w:r>
        <w:rPr>
          <w:rFonts w:ascii="Calibri" w:hAnsi="Calibri" w:eastAsia="Microsoft YaHei"/>
          <w:b w:val="0"/>
          <w:i w:val="0"/>
          <w:color w:val="111111"/>
          <w:sz w:val="19"/>
        </w:rPr>
        <w:t>[ ] B. 卫星电话</w:t>
      </w:r>
    </w:p>
    <w:p>
      <w:pPr>
        <w:pStyle w:val="QuestionOption"/>
        <w:keepNext/>
      </w:pPr>
      <w:r>
        <w:rPr>
          <w:rFonts w:ascii="Calibri" w:hAnsi="Calibri" w:eastAsia="Microsoft YaHei"/>
          <w:b w:val="0"/>
          <w:i w:val="0"/>
          <w:color w:val="111111"/>
          <w:sz w:val="19"/>
        </w:rPr>
        <w:t>[ ] C. 水下记录仪</w:t>
      </w:r>
    </w:p>
    <w:p>
      <w:pPr>
        <w:pStyle w:val="QuestionOption"/>
      </w:pPr>
      <w:r>
        <w:rPr>
          <w:rFonts w:ascii="Calibri" w:hAnsi="Calibri" w:eastAsia="Microsoft YaHei"/>
          <w:b w:val="0"/>
          <w:i w:val="0"/>
          <w:color w:val="111111"/>
          <w:sz w:val="19"/>
        </w:rPr>
        <w:t>[ ] D. 大型计算机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噪声数据处理过程中，（）是通过考察数据的周围值来光滑有序的数据值。</w:t>
      </w:r>
    </w:p>
    <w:p>
      <w:pPr>
        <w:pStyle w:val="QuestionOption"/>
        <w:keepNext/>
      </w:pPr>
      <w:r>
        <w:rPr>
          <w:rFonts w:ascii="Calibri" w:hAnsi="Calibri" w:eastAsia="Microsoft YaHei"/>
          <w:b w:val="0"/>
          <w:i w:val="0"/>
          <w:color w:val="111111"/>
          <w:sz w:val="19"/>
        </w:rPr>
        <w:t>[ ] A. 离群点分析</w:t>
      </w:r>
    </w:p>
    <w:p>
      <w:pPr>
        <w:pStyle w:val="QuestionOption"/>
        <w:keepNext/>
      </w:pPr>
      <w:r>
        <w:rPr>
          <w:rFonts w:ascii="Calibri" w:hAnsi="Calibri" w:eastAsia="Microsoft YaHei"/>
          <w:b w:val="0"/>
          <w:i w:val="0"/>
          <w:color w:val="111111"/>
          <w:sz w:val="19"/>
        </w:rPr>
        <w:t>[ ] B. 分箱</w:t>
      </w:r>
    </w:p>
    <w:p>
      <w:pPr>
        <w:pStyle w:val="QuestionOption"/>
        <w:keepNext/>
      </w:pPr>
      <w:r>
        <w:rPr>
          <w:rFonts w:ascii="Calibri" w:hAnsi="Calibri" w:eastAsia="Microsoft YaHei"/>
          <w:b w:val="0"/>
          <w:i w:val="0"/>
          <w:color w:val="111111"/>
          <w:sz w:val="19"/>
        </w:rPr>
        <w:t>[ ] C. 回归</w:t>
      </w:r>
    </w:p>
    <w:p>
      <w:pPr>
        <w:pStyle w:val="QuestionOption"/>
      </w:pPr>
      <w:r>
        <w:rPr>
          <w:rFonts w:ascii="Calibri" w:hAnsi="Calibri" w:eastAsia="Microsoft YaHei"/>
          <w:b w:val="0"/>
          <w:i w:val="0"/>
          <w:color w:val="111111"/>
          <w:sz w:val="19"/>
        </w:rPr>
        <w:t>[ ] D. 函数拟合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（）目标是交互设计的核心。</w:t>
      </w:r>
    </w:p>
    <w:p>
      <w:pPr>
        <w:pStyle w:val="QuestionOption"/>
        <w:keepNext/>
      </w:pPr>
      <w:r>
        <w:rPr>
          <w:rFonts w:ascii="Calibri" w:hAnsi="Calibri" w:eastAsia="Microsoft YaHei"/>
          <w:b w:val="0"/>
          <w:i w:val="0"/>
          <w:color w:val="111111"/>
          <w:sz w:val="19"/>
        </w:rPr>
        <w:t>[ ] A. 美观性</w:t>
      </w:r>
    </w:p>
    <w:p>
      <w:pPr>
        <w:pStyle w:val="QuestionOption"/>
        <w:keepNext/>
      </w:pPr>
      <w:r>
        <w:rPr>
          <w:rFonts w:ascii="Calibri" w:hAnsi="Calibri" w:eastAsia="Microsoft YaHei"/>
          <w:b w:val="0"/>
          <w:i w:val="0"/>
          <w:color w:val="111111"/>
          <w:sz w:val="19"/>
        </w:rPr>
        <w:t>[ ] B. 启发性</w:t>
      </w:r>
    </w:p>
    <w:p>
      <w:pPr>
        <w:pStyle w:val="QuestionOption"/>
        <w:keepNext/>
      </w:pPr>
      <w:r>
        <w:rPr>
          <w:rFonts w:ascii="Calibri" w:hAnsi="Calibri" w:eastAsia="Microsoft YaHei"/>
          <w:b w:val="0"/>
          <w:i w:val="0"/>
          <w:color w:val="111111"/>
          <w:sz w:val="19"/>
        </w:rPr>
        <w:t>[ ] C. 可用性</w:t>
      </w:r>
    </w:p>
    <w:p>
      <w:pPr>
        <w:pStyle w:val="QuestionOption"/>
      </w:pPr>
      <w:r>
        <w:rPr>
          <w:rFonts w:ascii="Calibri" w:hAnsi="Calibri" w:eastAsia="Microsoft YaHei"/>
          <w:b w:val="0"/>
          <w:i w:val="0"/>
          <w:color w:val="111111"/>
          <w:sz w:val="19"/>
        </w:rPr>
        <w:t>[ ] D. 有趣性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Wordle</w:t>
      </w:r>
    </w:p>
    <w:p>
      <w:pPr>
        <w:pStyle w:val="QuestionOption"/>
        <w:keepNext/>
      </w:pPr>
      <w:r>
        <w:rPr>
          <w:rFonts w:ascii="Calibri" w:hAnsi="Calibri" w:eastAsia="Microsoft YaHei"/>
          <w:b w:val="0"/>
          <w:i w:val="0"/>
          <w:color w:val="111111"/>
          <w:sz w:val="19"/>
        </w:rPr>
        <w:t>[ ] B. Orange</w:t>
      </w:r>
    </w:p>
    <w:p>
      <w:pPr>
        <w:pStyle w:val="QuestionOption"/>
        <w:keepNext/>
      </w:pPr>
      <w:r>
        <w:rPr>
          <w:rFonts w:ascii="Calibri" w:hAnsi="Calibri" w:eastAsia="Microsoft YaHei"/>
          <w:b w:val="0"/>
          <w:i w:val="0"/>
          <w:color w:val="111111"/>
          <w:sz w:val="19"/>
        </w:rPr>
        <w:t>[ ] C. Raw</w:t>
      </w:r>
    </w:p>
    <w:p>
      <w:pPr>
        <w:pStyle w:val="QuestionOption"/>
      </w:pPr>
      <w:r>
        <w:rPr>
          <w:rFonts w:ascii="Calibri" w:hAnsi="Calibri" w:eastAsia="Microsoft YaHei"/>
          <w:b w:val="0"/>
          <w:i w:val="0"/>
          <w:color w:val="111111"/>
          <w:sz w:val="19"/>
        </w:rPr>
        <w:t>[ ] D. Facets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蒙特卡洛交叉验证</w:t>
      </w:r>
    </w:p>
    <w:p>
      <w:pPr>
        <w:pStyle w:val="QuestionOption"/>
        <w:keepNext/>
      </w:pPr>
      <w:r>
        <w:rPr>
          <w:rFonts w:ascii="Calibri" w:hAnsi="Calibri" w:eastAsia="Microsoft YaHei"/>
          <w:b w:val="0"/>
          <w:i w:val="0"/>
          <w:color w:val="111111"/>
          <w:sz w:val="19"/>
        </w:rPr>
        <w:t>[ ] B. AUC</w:t>
      </w:r>
    </w:p>
    <w:p>
      <w:pPr>
        <w:pStyle w:val="QuestionOption"/>
        <w:keepNext/>
      </w:pPr>
      <w:r>
        <w:rPr>
          <w:rFonts w:ascii="Calibri" w:hAnsi="Calibri" w:eastAsia="Microsoft YaHei"/>
          <w:b w:val="0"/>
          <w:i w:val="0"/>
          <w:color w:val="111111"/>
          <w:sz w:val="19"/>
        </w:rPr>
        <w:t>[ ] C. 保留法</w:t>
      </w:r>
    </w:p>
    <w:p>
      <w:pPr>
        <w:pStyle w:val="QuestionOption"/>
      </w:pPr>
      <w:r>
        <w:rPr>
          <w:rFonts w:ascii="Calibri" w:hAnsi="Calibri" w:eastAsia="Microsoft YaHei"/>
          <w:b w:val="0"/>
          <w:i w:val="0"/>
          <w:color w:val="111111"/>
          <w:sz w:val="19"/>
        </w:rPr>
        <w:t>[ ] D. k折交叉验证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数据转换</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黄色</w:t>
      </w:r>
    </w:p>
    <w:p>
      <w:pPr>
        <w:pStyle w:val="QuestionOption"/>
        <w:keepNext/>
      </w:pPr>
      <w:r>
        <w:rPr>
          <w:rFonts w:ascii="Calibri" w:hAnsi="Calibri" w:eastAsia="Microsoft YaHei"/>
          <w:b w:val="0"/>
          <w:i w:val="0"/>
          <w:color w:val="111111"/>
          <w:sz w:val="19"/>
        </w:rPr>
        <w:t>[ ] B. 绿色</w:t>
      </w:r>
    </w:p>
    <w:p>
      <w:pPr>
        <w:pStyle w:val="QuestionOption"/>
        <w:keepNext/>
      </w:pPr>
      <w:r>
        <w:rPr>
          <w:rFonts w:ascii="Calibri" w:hAnsi="Calibri" w:eastAsia="Microsoft YaHei"/>
          <w:b w:val="0"/>
          <w:i w:val="0"/>
          <w:color w:val="111111"/>
          <w:sz w:val="19"/>
        </w:rPr>
        <w:t>[ ] C. 淡蓝色</w:t>
      </w:r>
    </w:p>
    <w:p>
      <w:pPr>
        <w:pStyle w:val="QuestionOption"/>
      </w:pPr>
      <w:r>
        <w:rPr>
          <w:rFonts w:ascii="Calibri" w:hAnsi="Calibri" w:eastAsia="Microsoft YaHei"/>
          <w:b w:val="0"/>
          <w:i w:val="0"/>
          <w:color w:val="111111"/>
          <w:sz w:val="19"/>
        </w:rPr>
        <w:t>[ ] D. 红色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参数范数惩罚</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Dropout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表</w:t>
      </w:r>
    </w:p>
    <w:p>
      <w:pPr>
        <w:pStyle w:val="QuestionOption"/>
        <w:keepNext/>
      </w:pPr>
      <w:r>
        <w:rPr>
          <w:rFonts w:ascii="Calibri" w:hAnsi="Calibri" w:eastAsia="Microsoft YaHei"/>
          <w:b w:val="0"/>
          <w:i w:val="0"/>
          <w:color w:val="111111"/>
          <w:sz w:val="19"/>
        </w:rPr>
        <w:t>[ ] B. 报表</w:t>
      </w:r>
    </w:p>
    <w:p>
      <w:pPr>
        <w:pStyle w:val="QuestionOption"/>
        <w:keepNext/>
      </w:pPr>
      <w:r>
        <w:rPr>
          <w:rFonts w:ascii="Calibri" w:hAnsi="Calibri" w:eastAsia="Microsoft YaHei"/>
          <w:b w:val="0"/>
          <w:i w:val="0"/>
          <w:color w:val="111111"/>
          <w:sz w:val="19"/>
        </w:rPr>
        <w:t>[ ] C. 查询</w:t>
      </w:r>
    </w:p>
    <w:p>
      <w:pPr>
        <w:pStyle w:val="QuestionOption"/>
      </w:pPr>
      <w:r>
        <w:rPr>
          <w:rFonts w:ascii="Calibri" w:hAnsi="Calibri" w:eastAsia="Microsoft YaHei"/>
          <w:b w:val="0"/>
          <w:i w:val="0"/>
          <w:color w:val="111111"/>
          <w:sz w:val="19"/>
        </w:rPr>
        <w:t>[ ] D. 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客户端</w:t>
      </w:r>
    </w:p>
    <w:p>
      <w:pPr>
        <w:pStyle w:val="QuestionOption"/>
        <w:keepNext/>
      </w:pPr>
      <w:r>
        <w:rPr>
          <w:rFonts w:ascii="Calibri" w:hAnsi="Calibri" w:eastAsia="Microsoft YaHei"/>
          <w:b w:val="0"/>
          <w:i w:val="0"/>
          <w:color w:val="111111"/>
          <w:sz w:val="19"/>
        </w:rPr>
        <w:t>[ ] C. 需求端</w:t>
      </w:r>
    </w:p>
    <w:p>
      <w:pPr>
        <w:pStyle w:val="QuestionOption"/>
      </w:pPr>
      <w:r>
        <w:rPr>
          <w:rFonts w:ascii="Calibri" w:hAnsi="Calibri" w:eastAsia="Microsoft YaHei"/>
          <w:b w:val="0"/>
          <w:i w:val="0"/>
          <w:color w:val="111111"/>
          <w:sz w:val="19"/>
        </w:rPr>
        <w:t>[ ] D. 标注端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分类标注就是我们常见的打标签</w:t>
      </w:r>
    </w:p>
    <w:p>
      <w:pPr>
        <w:pStyle w:val="QuestionOption"/>
        <w:keepNext/>
      </w:pPr>
      <w:r>
        <w:rPr>
          <w:rFonts w:ascii="Calibri" w:hAnsi="Calibri" w:eastAsia="Microsoft YaHei"/>
          <w:b w:val="0"/>
          <w:i w:val="0"/>
          <w:color w:val="111111"/>
          <w:sz w:val="19"/>
        </w:rPr>
        <w:t>[ ] B. 区域标注要求十分精确</w:t>
      </w:r>
    </w:p>
    <w:p>
      <w:pPr>
        <w:pStyle w:val="QuestionOption"/>
        <w:keepNext/>
      </w:pPr>
      <w:r>
        <w:rPr>
          <w:rFonts w:ascii="Calibri" w:hAnsi="Calibri" w:eastAsia="Microsoft YaHei"/>
          <w:b w:val="0"/>
          <w:i w:val="0"/>
          <w:color w:val="111111"/>
          <w:sz w:val="19"/>
        </w:rPr>
        <w:t>[ ] C. 不需要进行数据清洗即可进入数据标注环节</w:t>
      </w:r>
    </w:p>
    <w:p>
      <w:pPr>
        <w:pStyle w:val="QuestionOption"/>
      </w:pPr>
      <w:r>
        <w:rPr>
          <w:rFonts w:ascii="Calibri" w:hAnsi="Calibri" w:eastAsia="Microsoft YaHei"/>
          <w:b w:val="0"/>
          <w:i w:val="0"/>
          <w:color w:val="111111"/>
          <w:sz w:val="19"/>
        </w:rPr>
        <w:t>[ ] D. 一些对于特征要求细致的应用中常常需要描点标注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多边形标注</w:t>
      </w:r>
    </w:p>
    <w:p>
      <w:pPr>
        <w:pStyle w:val="QuestionOption"/>
        <w:keepNext/>
      </w:pPr>
      <w:r>
        <w:rPr>
          <w:rFonts w:ascii="Calibri" w:hAnsi="Calibri" w:eastAsia="Microsoft YaHei"/>
          <w:b w:val="0"/>
          <w:i w:val="0"/>
          <w:color w:val="111111"/>
          <w:sz w:val="19"/>
        </w:rPr>
        <w:t>[ ] B. 视频追踪</w:t>
      </w:r>
    </w:p>
    <w:p>
      <w:pPr>
        <w:pStyle w:val="QuestionOption"/>
        <w:keepNext/>
      </w:pPr>
      <w:r>
        <w:rPr>
          <w:rFonts w:ascii="Calibri" w:hAnsi="Calibri" w:eastAsia="Microsoft YaHei"/>
          <w:b w:val="0"/>
          <w:i w:val="0"/>
          <w:color w:val="111111"/>
          <w:sz w:val="19"/>
        </w:rPr>
        <w:t>[ ] C. 点云标注</w:t>
      </w:r>
    </w:p>
    <w:p>
      <w:pPr>
        <w:pStyle w:val="QuestionOption"/>
      </w:pPr>
      <w:r>
        <w:rPr>
          <w:rFonts w:ascii="Calibri" w:hAnsi="Calibri" w:eastAsia="Microsoft YaHei"/>
          <w:b w:val="0"/>
          <w:i w:val="0"/>
          <w:color w:val="111111"/>
          <w:sz w:val="19"/>
        </w:rPr>
        <w:t>[ ] D. 情感识别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标注时间</w:t>
      </w:r>
    </w:p>
    <w:p>
      <w:pPr>
        <w:pStyle w:val="QuestionOption"/>
        <w:keepNext/>
      </w:pPr>
      <w:r>
        <w:rPr>
          <w:rFonts w:ascii="Calibri" w:hAnsi="Calibri" w:eastAsia="Microsoft YaHei"/>
          <w:b w:val="0"/>
          <w:i w:val="0"/>
          <w:color w:val="111111"/>
          <w:sz w:val="19"/>
        </w:rPr>
        <w:t>[ ] B. 标注内容质量</w:t>
      </w:r>
    </w:p>
    <w:p>
      <w:pPr>
        <w:pStyle w:val="QuestionOption"/>
        <w:keepNext/>
      </w:pPr>
      <w:r>
        <w:rPr>
          <w:rFonts w:ascii="Calibri" w:hAnsi="Calibri" w:eastAsia="Microsoft YaHei"/>
          <w:b w:val="0"/>
          <w:i w:val="0"/>
          <w:color w:val="111111"/>
          <w:sz w:val="19"/>
        </w:rPr>
        <w:t>[ ] C. 标注成本</w:t>
      </w:r>
    </w:p>
    <w:p>
      <w:pPr>
        <w:pStyle w:val="QuestionOption"/>
      </w:pPr>
      <w:r>
        <w:rPr>
          <w:rFonts w:ascii="Calibri" w:hAnsi="Calibri" w:eastAsia="Microsoft YaHei"/>
          <w:b w:val="0"/>
          <w:i w:val="0"/>
          <w:color w:val="111111"/>
          <w:sz w:val="19"/>
        </w:rPr>
        <w:t>[ ] D. 标注形式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转化</w:t>
      </w:r>
    </w:p>
    <w:p>
      <w:pPr>
        <w:pStyle w:val="QuestionOption"/>
        <w:keepNext/>
      </w:pPr>
      <w:r>
        <w:rPr>
          <w:rFonts w:ascii="Calibri" w:hAnsi="Calibri" w:eastAsia="Microsoft YaHei"/>
          <w:b w:val="0"/>
          <w:i w:val="0"/>
          <w:color w:val="111111"/>
          <w:sz w:val="19"/>
        </w:rPr>
        <w:t>[ ] B. 对比</w:t>
      </w:r>
    </w:p>
    <w:p>
      <w:pPr>
        <w:pStyle w:val="QuestionOption"/>
        <w:keepNext/>
      </w:pPr>
      <w:r>
        <w:rPr>
          <w:rFonts w:ascii="Calibri" w:hAnsi="Calibri" w:eastAsia="Microsoft YaHei"/>
          <w:b w:val="0"/>
          <w:i w:val="0"/>
          <w:color w:val="111111"/>
          <w:sz w:val="19"/>
        </w:rPr>
        <w:t>[ ] C. 预测</w:t>
      </w:r>
    </w:p>
    <w:p>
      <w:pPr>
        <w:pStyle w:val="QuestionOption"/>
      </w:pPr>
      <w:r>
        <w:rPr>
          <w:rFonts w:ascii="Calibri" w:hAnsi="Calibri" w:eastAsia="Microsoft YaHei"/>
          <w:b w:val="0"/>
          <w:i w:val="0"/>
          <w:color w:val="111111"/>
          <w:sz w:val="19"/>
        </w:rPr>
        <w:t>[ ] D. 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量纲</w:t>
      </w:r>
    </w:p>
    <w:p>
      <w:pPr>
        <w:pStyle w:val="QuestionOption"/>
        <w:keepNext/>
      </w:pPr>
      <w:r>
        <w:rPr>
          <w:rFonts w:ascii="Calibri" w:hAnsi="Calibri" w:eastAsia="Microsoft YaHei"/>
          <w:b w:val="0"/>
          <w:i w:val="0"/>
          <w:color w:val="111111"/>
          <w:sz w:val="19"/>
        </w:rPr>
        <w:t>[ ] B. 标准</w:t>
      </w:r>
    </w:p>
    <w:p>
      <w:pPr>
        <w:pStyle w:val="QuestionOption"/>
        <w:keepNext/>
      </w:pPr>
      <w:r>
        <w:rPr>
          <w:rFonts w:ascii="Calibri" w:hAnsi="Calibri" w:eastAsia="Microsoft YaHei"/>
          <w:b w:val="0"/>
          <w:i w:val="0"/>
          <w:color w:val="111111"/>
          <w:sz w:val="19"/>
        </w:rPr>
        <w:t>[ ] C. 分布</w:t>
      </w:r>
    </w:p>
    <w:p>
      <w:pPr>
        <w:pStyle w:val="QuestionOption"/>
      </w:pPr>
      <w:r>
        <w:rPr>
          <w:rFonts w:ascii="Calibri" w:hAnsi="Calibri" w:eastAsia="Microsoft YaHei"/>
          <w:b w:val="0"/>
          <w:i w:val="0"/>
          <w:color w:val="111111"/>
          <w:sz w:val="19"/>
        </w:rPr>
        <w:t>[ ] D. 单位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任务流程</w:t>
      </w:r>
    </w:p>
    <w:p>
      <w:pPr>
        <w:pStyle w:val="QuestionOption"/>
        <w:keepNext/>
      </w:pPr>
      <w:r>
        <w:rPr>
          <w:rFonts w:ascii="Calibri" w:hAnsi="Calibri" w:eastAsia="Microsoft YaHei"/>
          <w:b w:val="0"/>
          <w:i w:val="0"/>
          <w:color w:val="111111"/>
          <w:sz w:val="19"/>
        </w:rPr>
        <w:t>[ ] B. 设置时间调度</w:t>
      </w:r>
    </w:p>
    <w:p>
      <w:pPr>
        <w:pStyle w:val="QuestionOption"/>
        <w:keepNext/>
      </w:pPr>
      <w:r>
        <w:rPr>
          <w:rFonts w:ascii="Calibri" w:hAnsi="Calibri" w:eastAsia="Microsoft YaHei"/>
          <w:b w:val="0"/>
          <w:i w:val="0"/>
          <w:color w:val="111111"/>
          <w:sz w:val="19"/>
        </w:rPr>
        <w:t>[ ] C. 任务依赖关系</w:t>
      </w:r>
    </w:p>
    <w:p>
      <w:pPr>
        <w:pStyle w:val="QuestionOption"/>
      </w:pPr>
      <w:r>
        <w:rPr>
          <w:rFonts w:ascii="Calibri" w:hAnsi="Calibri" w:eastAsia="Microsoft YaHei"/>
          <w:b w:val="0"/>
          <w:i w:val="0"/>
          <w:color w:val="111111"/>
          <w:sz w:val="19"/>
        </w:rPr>
        <w:t>[ ] D. 调用相应的转换任务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字节数</w:t>
      </w:r>
    </w:p>
    <w:p>
      <w:pPr>
        <w:pStyle w:val="QuestionOption"/>
        <w:keepNext/>
      </w:pPr>
      <w:r>
        <w:rPr>
          <w:rFonts w:ascii="Calibri" w:hAnsi="Calibri" w:eastAsia="Microsoft YaHei"/>
          <w:b w:val="0"/>
          <w:i w:val="0"/>
          <w:color w:val="111111"/>
          <w:sz w:val="19"/>
        </w:rPr>
        <w:t>[ ] B. 脉冲数</w:t>
      </w:r>
    </w:p>
    <w:p>
      <w:pPr>
        <w:pStyle w:val="QuestionOption"/>
        <w:keepNext/>
      </w:pPr>
      <w:r>
        <w:rPr>
          <w:rFonts w:ascii="Calibri" w:hAnsi="Calibri" w:eastAsia="Microsoft YaHei"/>
          <w:b w:val="0"/>
          <w:i w:val="0"/>
          <w:color w:val="111111"/>
          <w:sz w:val="19"/>
        </w:rPr>
        <w:t>[ ] C. 指令</w:t>
      </w:r>
    </w:p>
    <w:p>
      <w:pPr>
        <w:pStyle w:val="QuestionOption"/>
      </w:pPr>
      <w:r>
        <w:rPr>
          <w:rFonts w:ascii="Calibri" w:hAnsi="Calibri" w:eastAsia="Microsoft YaHei"/>
          <w:b w:val="0"/>
          <w:i w:val="0"/>
          <w:color w:val="111111"/>
          <w:sz w:val="19"/>
        </w:rPr>
        <w:t>[ ] D. 位数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开发环境</w:t>
      </w:r>
    </w:p>
    <w:p>
      <w:pPr>
        <w:pStyle w:val="QuestionOption"/>
        <w:keepNext/>
      </w:pPr>
      <w:r>
        <w:rPr>
          <w:rFonts w:ascii="Calibri" w:hAnsi="Calibri" w:eastAsia="Microsoft YaHei"/>
          <w:b w:val="0"/>
          <w:i w:val="0"/>
          <w:color w:val="111111"/>
          <w:sz w:val="19"/>
        </w:rPr>
        <w:t>[ ] B. 系统拓扑图</w:t>
      </w:r>
    </w:p>
    <w:p>
      <w:pPr>
        <w:pStyle w:val="QuestionOption"/>
        <w:keepNext/>
      </w:pPr>
      <w:r>
        <w:rPr>
          <w:rFonts w:ascii="Calibri" w:hAnsi="Calibri" w:eastAsia="Microsoft YaHei"/>
          <w:b w:val="0"/>
          <w:i w:val="0"/>
          <w:color w:val="111111"/>
          <w:sz w:val="19"/>
        </w:rPr>
        <w:t>[ ] C. CPU型号</w:t>
      </w:r>
    </w:p>
    <w:p>
      <w:pPr>
        <w:pStyle w:val="QuestionOption"/>
      </w:pPr>
      <w:r>
        <w:rPr>
          <w:rFonts w:ascii="Calibri" w:hAnsi="Calibri" w:eastAsia="Microsoft YaHei"/>
          <w:b w:val="0"/>
          <w:i w:val="0"/>
          <w:color w:val="111111"/>
          <w:sz w:val="19"/>
        </w:rPr>
        <w:t>[ ] D. 需求报告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有效性</w:t>
      </w:r>
    </w:p>
    <w:p>
      <w:pPr>
        <w:pStyle w:val="QuestionOption"/>
        <w:keepNext/>
      </w:pPr>
      <w:r>
        <w:rPr>
          <w:rFonts w:ascii="Calibri" w:hAnsi="Calibri" w:eastAsia="Microsoft YaHei"/>
          <w:b w:val="0"/>
          <w:i w:val="0"/>
          <w:color w:val="111111"/>
          <w:sz w:val="19"/>
        </w:rPr>
        <w:t>[ ] B. 周期性</w:t>
      </w:r>
    </w:p>
    <w:p>
      <w:pPr>
        <w:pStyle w:val="QuestionOption"/>
        <w:keepNext/>
      </w:pPr>
      <w:r>
        <w:rPr>
          <w:rFonts w:ascii="Calibri" w:hAnsi="Calibri" w:eastAsia="Microsoft YaHei"/>
          <w:b w:val="0"/>
          <w:i w:val="0"/>
          <w:color w:val="111111"/>
          <w:sz w:val="19"/>
        </w:rPr>
        <w:t>[ ] C. 可维护性</w:t>
      </w:r>
    </w:p>
    <w:p>
      <w:pPr>
        <w:pStyle w:val="QuestionOption"/>
      </w:pPr>
      <w:r>
        <w:rPr>
          <w:rFonts w:ascii="Calibri" w:hAnsi="Calibri" w:eastAsia="Microsoft YaHei"/>
          <w:b w:val="0"/>
          <w:i w:val="0"/>
          <w:color w:val="111111"/>
          <w:sz w:val="19"/>
        </w:rPr>
        <w:t>[ ] D. 盲目性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终止性</w:t>
      </w:r>
    </w:p>
    <w:p>
      <w:pPr>
        <w:pStyle w:val="QuestionOption"/>
        <w:keepNext/>
      </w:pPr>
      <w:r>
        <w:rPr>
          <w:rFonts w:ascii="Calibri" w:hAnsi="Calibri" w:eastAsia="Microsoft YaHei"/>
          <w:b w:val="0"/>
          <w:i w:val="0"/>
          <w:color w:val="111111"/>
          <w:sz w:val="19"/>
        </w:rPr>
        <w:t>[ ] B. 可行性</w:t>
      </w:r>
    </w:p>
    <w:p>
      <w:pPr>
        <w:pStyle w:val="QuestionOption"/>
        <w:keepNext/>
      </w:pPr>
      <w:r>
        <w:rPr>
          <w:rFonts w:ascii="Calibri" w:hAnsi="Calibri" w:eastAsia="Microsoft YaHei"/>
          <w:b w:val="0"/>
          <w:i w:val="0"/>
          <w:color w:val="111111"/>
          <w:sz w:val="19"/>
        </w:rPr>
        <w:t>[ ] C. 确切性</w:t>
      </w:r>
    </w:p>
    <w:p>
      <w:pPr>
        <w:pStyle w:val="QuestionOption"/>
      </w:pPr>
      <w:r>
        <w:rPr>
          <w:rFonts w:ascii="Calibri" w:hAnsi="Calibri" w:eastAsia="Microsoft YaHei"/>
          <w:b w:val="0"/>
          <w:i w:val="0"/>
          <w:color w:val="111111"/>
          <w:sz w:val="19"/>
        </w:rPr>
        <w:t>[ ] D. 有穷性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定量数据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定时数据</w:t>
      </w:r>
    </w:p>
    <w:p>
      <w:pPr>
        <w:pStyle w:val="QuestionOption"/>
      </w:pPr>
      <w:r>
        <w:rPr>
          <w:rFonts w:ascii="Calibri" w:hAnsi="Calibri" w:eastAsia="Microsoft YaHei"/>
          <w:b w:val="0"/>
          <w:i w:val="0"/>
          <w:color w:val="111111"/>
          <w:sz w:val="19"/>
        </w:rPr>
        <w:t>[ ] D. 定位数据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发生令人不快</w:t>
      </w:r>
    </w:p>
    <w:p>
      <w:pPr>
        <w:pStyle w:val="QuestionOption"/>
        <w:keepNext/>
      </w:pPr>
      <w:r>
        <w:rPr>
          <w:rFonts w:ascii="Calibri" w:hAnsi="Calibri" w:eastAsia="Microsoft YaHei"/>
          <w:b w:val="0"/>
          <w:i w:val="0"/>
          <w:color w:val="111111"/>
          <w:sz w:val="19"/>
        </w:rPr>
        <w:t>[ ] B. 系统有效支持用户</w:t>
      </w:r>
    </w:p>
    <w:p>
      <w:pPr>
        <w:pStyle w:val="QuestionOption"/>
        <w:keepNext/>
      </w:pPr>
      <w:r>
        <w:rPr>
          <w:rFonts w:ascii="Calibri" w:hAnsi="Calibri" w:eastAsia="Microsoft YaHei"/>
          <w:b w:val="0"/>
          <w:i w:val="0"/>
          <w:color w:val="111111"/>
          <w:sz w:val="19"/>
        </w:rPr>
        <w:t>[ ] C. 用户学习系统过于简单</w:t>
      </w:r>
    </w:p>
    <w:p>
      <w:pPr>
        <w:pStyle w:val="QuestionOption"/>
      </w:pPr>
      <w:r>
        <w:rPr>
          <w:rFonts w:ascii="Calibri" w:hAnsi="Calibri" w:eastAsia="Microsoft YaHei"/>
          <w:b w:val="0"/>
          <w:i w:val="0"/>
          <w:color w:val="111111"/>
          <w:sz w:val="19"/>
        </w:rPr>
        <w:t>[ ] D. 用户回想使用方法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所有细节</w:t>
      </w:r>
    </w:p>
    <w:p>
      <w:pPr>
        <w:pStyle w:val="QuestionOption"/>
        <w:keepNext/>
      </w:pPr>
      <w:r>
        <w:rPr>
          <w:rFonts w:ascii="Calibri" w:hAnsi="Calibri" w:eastAsia="Microsoft YaHei"/>
          <w:b w:val="0"/>
          <w:i w:val="0"/>
          <w:color w:val="111111"/>
          <w:sz w:val="19"/>
        </w:rPr>
        <w:t>[ ] B. 隐藏信息</w:t>
      </w:r>
    </w:p>
    <w:p>
      <w:pPr>
        <w:pStyle w:val="QuestionOption"/>
        <w:keepNext/>
      </w:pPr>
      <w:r>
        <w:rPr>
          <w:rFonts w:ascii="Calibri" w:hAnsi="Calibri" w:eastAsia="Microsoft YaHei"/>
          <w:b w:val="0"/>
          <w:i w:val="0"/>
          <w:color w:val="111111"/>
          <w:sz w:val="19"/>
        </w:rPr>
        <w:t>[ ] C. 表面数据</w:t>
      </w:r>
    </w:p>
    <w:p>
      <w:pPr>
        <w:pStyle w:val="QuestionOption"/>
      </w:pPr>
      <w:r>
        <w:rPr>
          <w:rFonts w:ascii="Calibri" w:hAnsi="Calibri" w:eastAsia="Microsoft YaHei"/>
          <w:b w:val="0"/>
          <w:i w:val="0"/>
          <w:color w:val="111111"/>
          <w:sz w:val="19"/>
        </w:rPr>
        <w:t>[ ] D. 作者意图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无穷性</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可行性</w:t>
      </w:r>
    </w:p>
    <w:p>
      <w:pPr>
        <w:pStyle w:val="QuestionOption"/>
      </w:pPr>
      <w:r>
        <w:rPr>
          <w:rFonts w:ascii="Calibri" w:hAnsi="Calibri" w:eastAsia="Microsoft YaHei"/>
          <w:b w:val="0"/>
          <w:i w:val="0"/>
          <w:color w:val="111111"/>
          <w:sz w:val="19"/>
        </w:rPr>
        <w:t>[ ] D. 确定性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软件更新</w:t>
      </w:r>
    </w:p>
    <w:p>
      <w:pPr>
        <w:pStyle w:val="QuestionOption"/>
        <w:keepNext/>
      </w:pPr>
      <w:r>
        <w:rPr>
          <w:rFonts w:ascii="Calibri" w:hAnsi="Calibri" w:eastAsia="Microsoft YaHei"/>
          <w:b w:val="0"/>
          <w:i w:val="0"/>
          <w:color w:val="111111"/>
          <w:sz w:val="19"/>
        </w:rPr>
        <w:t>[ ] B. 诊断</w:t>
      </w:r>
    </w:p>
    <w:p>
      <w:pPr>
        <w:pStyle w:val="QuestionOption"/>
        <w:keepNext/>
      </w:pPr>
      <w:r>
        <w:rPr>
          <w:rFonts w:ascii="Calibri" w:hAnsi="Calibri" w:eastAsia="Microsoft YaHei"/>
          <w:b w:val="0"/>
          <w:i w:val="0"/>
          <w:color w:val="111111"/>
          <w:sz w:val="19"/>
        </w:rPr>
        <w:t>[ ] C. 试运行</w:t>
      </w:r>
    </w:p>
    <w:p>
      <w:pPr>
        <w:pStyle w:val="QuestionOption"/>
      </w:pPr>
      <w:r>
        <w:rPr>
          <w:rFonts w:ascii="Calibri" w:hAnsi="Calibri" w:eastAsia="Microsoft YaHei"/>
          <w:b w:val="0"/>
          <w:i w:val="0"/>
          <w:color w:val="111111"/>
          <w:sz w:val="19"/>
        </w:rPr>
        <w:t>[ ] D. 软件检查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ICA独立成分分析</w:t>
      </w:r>
    </w:p>
    <w:p>
      <w:pPr>
        <w:pStyle w:val="QuestionOption"/>
        <w:keepNext/>
      </w:pPr>
      <w:r>
        <w:rPr>
          <w:rFonts w:ascii="Calibri" w:hAnsi="Calibri" w:eastAsia="Microsoft YaHei"/>
          <w:b w:val="0"/>
          <w:i w:val="0"/>
          <w:color w:val="111111"/>
          <w:sz w:val="19"/>
        </w:rPr>
        <w:t>[ ] B. LDA线性判别分析</w:t>
      </w:r>
    </w:p>
    <w:p>
      <w:pPr>
        <w:pStyle w:val="QuestionOption"/>
        <w:keepNext/>
      </w:pPr>
      <w:r>
        <w:rPr>
          <w:rFonts w:ascii="Calibri" w:hAnsi="Calibri" w:eastAsia="Microsoft YaHei"/>
          <w:b w:val="0"/>
          <w:i w:val="0"/>
          <w:color w:val="111111"/>
          <w:sz w:val="19"/>
        </w:rPr>
        <w:t>[ ] C. 特征识别</w:t>
      </w:r>
    </w:p>
    <w:p>
      <w:pPr>
        <w:pStyle w:val="QuestionOption"/>
      </w:pPr>
      <w:r>
        <w:rPr>
          <w:rFonts w:ascii="Calibri" w:hAnsi="Calibri" w:eastAsia="Microsoft YaHei"/>
          <w:b w:val="0"/>
          <w:i w:val="0"/>
          <w:color w:val="111111"/>
          <w:sz w:val="19"/>
        </w:rPr>
        <w:t>[ ] D. PCA主成分分析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积极进取精神</w:t>
      </w:r>
    </w:p>
    <w:p>
      <w:pPr>
        <w:pStyle w:val="QuestionOption"/>
        <w:keepNext/>
      </w:pPr>
      <w:r>
        <w:rPr>
          <w:rFonts w:ascii="Calibri" w:hAnsi="Calibri" w:eastAsia="Microsoft YaHei"/>
          <w:b w:val="0"/>
          <w:i w:val="0"/>
          <w:color w:val="111111"/>
          <w:sz w:val="19"/>
        </w:rPr>
        <w:t>[ ] B. 艰苦奋斗精神</w:t>
      </w:r>
    </w:p>
    <w:p>
      <w:pPr>
        <w:pStyle w:val="QuestionOption"/>
        <w:keepNext/>
      </w:pPr>
      <w:r>
        <w:rPr>
          <w:rFonts w:ascii="Calibri" w:hAnsi="Calibri" w:eastAsia="Microsoft YaHei"/>
          <w:b w:val="0"/>
          <w:i w:val="0"/>
          <w:color w:val="111111"/>
          <w:sz w:val="19"/>
        </w:rPr>
        <w:t>[ ] C. 忠诚和奉献精神</w:t>
      </w:r>
    </w:p>
    <w:p>
      <w:pPr>
        <w:pStyle w:val="QuestionOption"/>
      </w:pPr>
      <w:r>
        <w:rPr>
          <w:rFonts w:ascii="Calibri" w:hAnsi="Calibri" w:eastAsia="Microsoft YaHei"/>
          <w:b w:val="0"/>
          <w:i w:val="0"/>
          <w:color w:val="111111"/>
          <w:sz w:val="19"/>
        </w:rPr>
        <w:t>[ ] D. 勤俭节约精神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列表法</w:t>
      </w:r>
    </w:p>
    <w:p>
      <w:pPr>
        <w:pStyle w:val="QuestionOption"/>
        <w:keepNext/>
      </w:pPr>
      <w:r>
        <w:rPr>
          <w:rFonts w:ascii="Calibri" w:hAnsi="Calibri" w:eastAsia="Microsoft YaHei"/>
          <w:b w:val="0"/>
          <w:i w:val="0"/>
          <w:color w:val="111111"/>
          <w:sz w:val="19"/>
        </w:rPr>
        <w:t>[ ] B. 预测法</w:t>
      </w:r>
    </w:p>
    <w:p>
      <w:pPr>
        <w:pStyle w:val="QuestionOption"/>
        <w:keepNext/>
      </w:pPr>
      <w:r>
        <w:rPr>
          <w:rFonts w:ascii="Calibri" w:hAnsi="Calibri" w:eastAsia="Microsoft YaHei"/>
          <w:b w:val="0"/>
          <w:i w:val="0"/>
          <w:color w:val="111111"/>
          <w:sz w:val="19"/>
        </w:rPr>
        <w:t>[ ] C. 作图法</w:t>
      </w:r>
    </w:p>
    <w:p>
      <w:pPr>
        <w:pStyle w:val="QuestionOption"/>
      </w:pPr>
      <w:r>
        <w:rPr>
          <w:rFonts w:ascii="Calibri" w:hAnsi="Calibri" w:eastAsia="Microsoft YaHei"/>
          <w:b w:val="0"/>
          <w:i w:val="0"/>
          <w:color w:val="111111"/>
          <w:sz w:val="19"/>
        </w:rPr>
        <w:t>[ ] D. 特征描述法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按照标注对批进行的第一次检验</w:t>
      </w:r>
    </w:p>
    <w:p>
      <w:pPr>
        <w:pStyle w:val="QuestionOption"/>
        <w:keepNext/>
      </w:pPr>
      <w:r>
        <w:rPr>
          <w:rFonts w:ascii="Calibri" w:hAnsi="Calibri" w:eastAsia="Microsoft YaHei"/>
          <w:b w:val="0"/>
          <w:i w:val="0"/>
          <w:color w:val="111111"/>
          <w:sz w:val="19"/>
        </w:rPr>
        <w:t>[ ] B. 可单独描述和考察的事物</w:t>
      </w:r>
    </w:p>
    <w:p>
      <w:pPr>
        <w:pStyle w:val="QuestionOption"/>
        <w:keepNext/>
      </w:pPr>
      <w:r>
        <w:rPr>
          <w:rFonts w:ascii="Calibri" w:hAnsi="Calibri" w:eastAsia="Microsoft YaHei"/>
          <w:b w:val="0"/>
          <w:i w:val="0"/>
          <w:color w:val="111111"/>
          <w:sz w:val="19"/>
        </w:rPr>
        <w:t>[ ] C. 关于规定的一个或一组要求，或者仅将单位产品划分为合格或不合格</w:t>
      </w:r>
    </w:p>
    <w:p>
      <w:pPr>
        <w:pStyle w:val="QuestionOption"/>
      </w:pPr>
      <w:r>
        <w:rPr>
          <w:rFonts w:ascii="Calibri" w:hAnsi="Calibri" w:eastAsia="Microsoft YaHei"/>
          <w:b w:val="0"/>
          <w:i w:val="0"/>
          <w:color w:val="111111"/>
          <w:sz w:val="19"/>
        </w:rPr>
        <w:t>[ ] D. 聚集在一起的一定数量的某种产品、材料或服务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方向培训</w:t>
      </w:r>
    </w:p>
    <w:p>
      <w:pPr>
        <w:pStyle w:val="QuestionOption"/>
        <w:keepNext/>
      </w:pPr>
      <w:r>
        <w:rPr>
          <w:rFonts w:ascii="Calibri" w:hAnsi="Calibri" w:eastAsia="Microsoft YaHei"/>
          <w:b w:val="0"/>
          <w:i w:val="0"/>
          <w:color w:val="111111"/>
          <w:sz w:val="19"/>
        </w:rPr>
        <w:t>[ ] B. 心态培训</w:t>
      </w:r>
    </w:p>
    <w:p>
      <w:pPr>
        <w:pStyle w:val="QuestionOption"/>
        <w:keepNext/>
      </w:pPr>
      <w:r>
        <w:rPr>
          <w:rFonts w:ascii="Calibri" w:hAnsi="Calibri" w:eastAsia="Microsoft YaHei"/>
          <w:b w:val="0"/>
          <w:i w:val="0"/>
          <w:color w:val="111111"/>
          <w:sz w:val="19"/>
        </w:rPr>
        <w:t>[ ] C. 职责培训</w:t>
      </w:r>
    </w:p>
    <w:p>
      <w:pPr>
        <w:pStyle w:val="QuestionOption"/>
      </w:pPr>
      <w:r>
        <w:rPr>
          <w:rFonts w:ascii="Calibri" w:hAnsi="Calibri" w:eastAsia="Microsoft YaHei"/>
          <w:b w:val="0"/>
          <w:i w:val="0"/>
          <w:color w:val="111111"/>
          <w:sz w:val="19"/>
        </w:rPr>
        <w:t>[ ] D. 可靠培训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特征选择</w:t>
      </w:r>
    </w:p>
    <w:p>
      <w:pPr>
        <w:pStyle w:val="QuestionOption"/>
        <w:keepNext/>
      </w:pPr>
      <w:r>
        <w:rPr>
          <w:rFonts w:ascii="Calibri" w:hAnsi="Calibri" w:eastAsia="Microsoft YaHei"/>
          <w:b w:val="0"/>
          <w:i w:val="0"/>
          <w:color w:val="111111"/>
          <w:sz w:val="19"/>
        </w:rPr>
        <w:t>[ ] B. 特征构造</w:t>
      </w:r>
    </w:p>
    <w:p>
      <w:pPr>
        <w:pStyle w:val="QuestionOption"/>
        <w:keepNext/>
      </w:pPr>
      <w:r>
        <w:rPr>
          <w:rFonts w:ascii="Calibri" w:hAnsi="Calibri" w:eastAsia="Microsoft YaHei"/>
          <w:b w:val="0"/>
          <w:i w:val="0"/>
          <w:color w:val="111111"/>
          <w:sz w:val="19"/>
        </w:rPr>
        <w:t>[ ] C. 特征描点</w:t>
      </w:r>
    </w:p>
    <w:p>
      <w:pPr>
        <w:pStyle w:val="QuestionOption"/>
      </w:pPr>
      <w:r>
        <w:rPr>
          <w:rFonts w:ascii="Calibri" w:hAnsi="Calibri" w:eastAsia="Microsoft YaHei"/>
          <w:b w:val="0"/>
          <w:i w:val="0"/>
          <w:color w:val="111111"/>
          <w:sz w:val="19"/>
        </w:rPr>
        <w:t>[ ] D. 特征降维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语音识别技术</w:t>
      </w:r>
    </w:p>
    <w:p>
      <w:pPr>
        <w:pStyle w:val="QuestionOption"/>
        <w:keepNext/>
      </w:pPr>
      <w:r>
        <w:rPr>
          <w:rFonts w:ascii="Calibri" w:hAnsi="Calibri" w:eastAsia="Microsoft YaHei"/>
          <w:b w:val="0"/>
          <w:i w:val="0"/>
          <w:color w:val="111111"/>
          <w:sz w:val="19"/>
        </w:rPr>
        <w:t>[ ] B. 语音编码技术</w:t>
      </w:r>
    </w:p>
    <w:p>
      <w:pPr>
        <w:pStyle w:val="QuestionOption"/>
        <w:keepNext/>
      </w:pPr>
      <w:r>
        <w:rPr>
          <w:rFonts w:ascii="Calibri" w:hAnsi="Calibri" w:eastAsia="Microsoft YaHei"/>
          <w:b w:val="0"/>
          <w:i w:val="0"/>
          <w:color w:val="111111"/>
          <w:sz w:val="19"/>
        </w:rPr>
        <w:t>[ ] C. 按键转换技术</w:t>
      </w:r>
    </w:p>
    <w:p>
      <w:pPr>
        <w:pStyle w:val="QuestionOption"/>
      </w:pPr>
      <w:r>
        <w:rPr>
          <w:rFonts w:ascii="Calibri" w:hAnsi="Calibri" w:eastAsia="Microsoft YaHei"/>
          <w:b w:val="0"/>
          <w:i w:val="0"/>
          <w:color w:val="111111"/>
          <w:sz w:val="19"/>
        </w:rPr>
        <w:t>[ ] D. 词汇识别技术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以上都是</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数据聚集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开发技术问题</w:t>
      </w:r>
    </w:p>
    <w:p>
      <w:pPr>
        <w:pStyle w:val="QuestionOption"/>
        <w:keepNext/>
      </w:pPr>
      <w:r>
        <w:rPr>
          <w:rFonts w:ascii="Calibri" w:hAnsi="Calibri" w:eastAsia="Microsoft YaHei"/>
          <w:b w:val="0"/>
          <w:i w:val="0"/>
          <w:color w:val="111111"/>
          <w:sz w:val="19"/>
        </w:rPr>
        <w:t>[ ] B. 需求生成问题</w:t>
      </w:r>
    </w:p>
    <w:p>
      <w:pPr>
        <w:pStyle w:val="QuestionOption"/>
        <w:keepNext/>
      </w:pPr>
      <w:r>
        <w:rPr>
          <w:rFonts w:ascii="Calibri" w:hAnsi="Calibri" w:eastAsia="Microsoft YaHei"/>
          <w:b w:val="0"/>
          <w:i w:val="0"/>
          <w:color w:val="111111"/>
          <w:sz w:val="19"/>
        </w:rPr>
        <w:t>[ ] C. 反馈结果问题</w:t>
      </w:r>
    </w:p>
    <w:p>
      <w:pPr>
        <w:pStyle w:val="QuestionOption"/>
      </w:pPr>
      <w:r>
        <w:rPr>
          <w:rFonts w:ascii="Calibri" w:hAnsi="Calibri" w:eastAsia="Microsoft YaHei"/>
          <w:b w:val="0"/>
          <w:i w:val="0"/>
          <w:color w:val="111111"/>
          <w:sz w:val="19"/>
        </w:rPr>
        <w:t>[ ] D. 测试技术问题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基于词的关联信息的特征量化</w:t>
      </w:r>
    </w:p>
    <w:p>
      <w:pPr>
        <w:pStyle w:val="QuestionOption"/>
        <w:keepNext/>
      </w:pPr>
      <w:r>
        <w:rPr>
          <w:rFonts w:ascii="Calibri" w:hAnsi="Calibri" w:eastAsia="Microsoft YaHei"/>
          <w:b w:val="0"/>
          <w:i w:val="0"/>
          <w:color w:val="111111"/>
          <w:sz w:val="19"/>
        </w:rPr>
        <w:t>[ ] B. 基于词的情感信息的特征量化</w:t>
      </w:r>
    </w:p>
    <w:p>
      <w:pPr>
        <w:pStyle w:val="QuestionOption"/>
        <w:keepNext/>
      </w:pPr>
      <w:r>
        <w:rPr>
          <w:rFonts w:ascii="Calibri" w:hAnsi="Calibri" w:eastAsia="Microsoft YaHei"/>
          <w:b w:val="0"/>
          <w:i w:val="0"/>
          <w:color w:val="111111"/>
          <w:sz w:val="19"/>
        </w:rPr>
        <w:t>[ ] C. 基于权重的特征化</w:t>
      </w:r>
    </w:p>
    <w:p>
      <w:pPr>
        <w:pStyle w:val="QuestionOption"/>
      </w:pPr>
      <w:r>
        <w:rPr>
          <w:rFonts w:ascii="Calibri" w:hAnsi="Calibri" w:eastAsia="Microsoft YaHei"/>
          <w:b w:val="0"/>
          <w:i w:val="0"/>
          <w:color w:val="111111"/>
          <w:sz w:val="19"/>
        </w:rPr>
        <w:t>[ ] D. 基于词的文档位置的特征量化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数据分析师</w:t>
      </w:r>
    </w:p>
    <w:p>
      <w:pPr>
        <w:pStyle w:val="QuestionOption"/>
        <w:keepNext/>
      </w:pPr>
      <w:r>
        <w:rPr>
          <w:rFonts w:ascii="Calibri" w:hAnsi="Calibri" w:eastAsia="Microsoft YaHei"/>
          <w:b w:val="0"/>
          <w:i w:val="0"/>
          <w:color w:val="111111"/>
          <w:sz w:val="19"/>
        </w:rPr>
        <w:t>[ ] B. 部门经理</w:t>
      </w:r>
    </w:p>
    <w:p>
      <w:pPr>
        <w:pStyle w:val="QuestionOption"/>
        <w:keepNext/>
      </w:pPr>
      <w:r>
        <w:rPr>
          <w:rFonts w:ascii="Calibri" w:hAnsi="Calibri" w:eastAsia="Microsoft YaHei"/>
          <w:b w:val="0"/>
          <w:i w:val="0"/>
          <w:color w:val="111111"/>
          <w:sz w:val="19"/>
        </w:rPr>
        <w:t>[ ] C. 数据收集人</w:t>
      </w:r>
    </w:p>
    <w:p>
      <w:pPr>
        <w:pStyle w:val="QuestionOption"/>
      </w:pPr>
      <w:r>
        <w:rPr>
          <w:rFonts w:ascii="Calibri" w:hAnsi="Calibri" w:eastAsia="Microsoft YaHei"/>
          <w:b w:val="0"/>
          <w:i w:val="0"/>
          <w:color w:val="111111"/>
          <w:sz w:val="19"/>
        </w:rPr>
        <w:t>[ ] D. 各部门员工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强制性</w:t>
      </w:r>
    </w:p>
    <w:p>
      <w:pPr>
        <w:pStyle w:val="QuestionOption"/>
        <w:keepNext/>
      </w:pPr>
      <w:r>
        <w:rPr>
          <w:rFonts w:ascii="Calibri" w:hAnsi="Calibri" w:eastAsia="Microsoft YaHei"/>
          <w:b w:val="0"/>
          <w:i w:val="0"/>
          <w:color w:val="111111"/>
          <w:sz w:val="19"/>
        </w:rPr>
        <w:t>[ ] B. 随意性</w:t>
      </w:r>
    </w:p>
    <w:p>
      <w:pPr>
        <w:pStyle w:val="QuestionOption"/>
        <w:keepNext/>
      </w:pPr>
      <w:r>
        <w:rPr>
          <w:rFonts w:ascii="Calibri" w:hAnsi="Calibri" w:eastAsia="Microsoft YaHei"/>
          <w:b w:val="0"/>
          <w:i w:val="0"/>
          <w:color w:val="111111"/>
          <w:sz w:val="19"/>
        </w:rPr>
        <w:t>[ ] C. 自发性</w:t>
      </w:r>
    </w:p>
    <w:p>
      <w:pPr>
        <w:pStyle w:val="QuestionOption"/>
      </w:pPr>
      <w:r>
        <w:rPr>
          <w:rFonts w:ascii="Calibri" w:hAnsi="Calibri" w:eastAsia="Microsoft YaHei"/>
          <w:b w:val="0"/>
          <w:i w:val="0"/>
          <w:color w:val="111111"/>
          <w:sz w:val="19"/>
        </w:rPr>
        <w:t>[ ] D. 非强制性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字体</w:t>
      </w:r>
    </w:p>
    <w:p>
      <w:pPr>
        <w:pStyle w:val="QuestionOption"/>
        <w:keepNext/>
      </w:pPr>
      <w:r>
        <w:rPr>
          <w:rFonts w:ascii="Calibri" w:hAnsi="Calibri" w:eastAsia="Microsoft YaHei"/>
          <w:b w:val="0"/>
          <w:i w:val="0"/>
          <w:color w:val="111111"/>
          <w:sz w:val="19"/>
        </w:rPr>
        <w:t>[ ] B. 策略</w:t>
      </w:r>
    </w:p>
    <w:p>
      <w:pPr>
        <w:pStyle w:val="QuestionOption"/>
        <w:keepNext/>
      </w:pPr>
      <w:r>
        <w:rPr>
          <w:rFonts w:ascii="Calibri" w:hAnsi="Calibri" w:eastAsia="Microsoft YaHei"/>
          <w:b w:val="0"/>
          <w:i w:val="0"/>
          <w:color w:val="111111"/>
          <w:sz w:val="19"/>
        </w:rPr>
        <w:t>[ ] C. 目录</w:t>
      </w:r>
    </w:p>
    <w:p>
      <w:pPr>
        <w:pStyle w:val="QuestionOption"/>
      </w:pPr>
      <w:r>
        <w:rPr>
          <w:rFonts w:ascii="Calibri" w:hAnsi="Calibri" w:eastAsia="Microsoft YaHei"/>
          <w:b w:val="0"/>
          <w:i w:val="0"/>
          <w:color w:val="111111"/>
          <w:sz w:val="19"/>
        </w:rPr>
        <w:t>[ ] D. 选项卡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网卡</w:t>
      </w:r>
    </w:p>
    <w:p>
      <w:pPr>
        <w:pStyle w:val="QuestionOption"/>
        <w:keepNext/>
      </w:pPr>
      <w:r>
        <w:rPr>
          <w:rFonts w:ascii="Calibri" w:hAnsi="Calibri" w:eastAsia="Microsoft YaHei"/>
          <w:b w:val="0"/>
          <w:i w:val="0"/>
          <w:color w:val="111111"/>
          <w:sz w:val="19"/>
        </w:rPr>
        <w:t>[ ] B. 显卡</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声卡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平均值填充</w:t>
      </w:r>
    </w:p>
    <w:p>
      <w:pPr>
        <w:pStyle w:val="QuestionOption"/>
        <w:keepNext/>
      </w:pPr>
      <w:r>
        <w:rPr>
          <w:rFonts w:ascii="Calibri" w:hAnsi="Calibri" w:eastAsia="Microsoft YaHei"/>
          <w:b w:val="0"/>
          <w:i w:val="0"/>
          <w:color w:val="111111"/>
          <w:sz w:val="19"/>
        </w:rPr>
        <w:t>[ ] B. 忽略元组</w:t>
      </w:r>
    </w:p>
    <w:p>
      <w:pPr>
        <w:pStyle w:val="QuestionOption"/>
        <w:keepNext/>
      </w:pPr>
      <w:r>
        <w:rPr>
          <w:rFonts w:ascii="Calibri" w:hAnsi="Calibri" w:eastAsia="Microsoft YaHei"/>
          <w:b w:val="0"/>
          <w:i w:val="0"/>
          <w:color w:val="111111"/>
          <w:sz w:val="19"/>
        </w:rPr>
        <w:t>[ ] C. 数据补齐</w:t>
      </w:r>
    </w:p>
    <w:p>
      <w:pPr>
        <w:pStyle w:val="QuestionOption"/>
      </w:pPr>
      <w:r>
        <w:rPr>
          <w:rFonts w:ascii="Calibri" w:hAnsi="Calibri" w:eastAsia="Microsoft YaHei"/>
          <w:b w:val="0"/>
          <w:i w:val="0"/>
          <w:color w:val="111111"/>
          <w:sz w:val="19"/>
        </w:rPr>
        <w:t>[ ] D. 不处理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来源</w:t>
      </w:r>
    </w:p>
    <w:p>
      <w:pPr>
        <w:pStyle w:val="QuestionOption"/>
        <w:keepNext/>
      </w:pPr>
      <w:r>
        <w:rPr>
          <w:rFonts w:ascii="Calibri" w:hAnsi="Calibri" w:eastAsia="Microsoft YaHei"/>
          <w:b w:val="0"/>
          <w:i w:val="0"/>
          <w:color w:val="111111"/>
          <w:sz w:val="19"/>
        </w:rPr>
        <w:t>[ ] B. 存储</w:t>
      </w:r>
    </w:p>
    <w:p>
      <w:pPr>
        <w:pStyle w:val="QuestionOption"/>
        <w:keepNext/>
      </w:pPr>
      <w:r>
        <w:rPr>
          <w:rFonts w:ascii="Calibri" w:hAnsi="Calibri" w:eastAsia="Microsoft YaHei"/>
          <w:b w:val="0"/>
          <w:i w:val="0"/>
          <w:color w:val="111111"/>
          <w:sz w:val="19"/>
        </w:rPr>
        <w:t>[ ] C. 表示</w:t>
      </w:r>
    </w:p>
    <w:p>
      <w:pPr>
        <w:pStyle w:val="QuestionOption"/>
      </w:pPr>
      <w:r>
        <w:rPr>
          <w:rFonts w:ascii="Calibri" w:hAnsi="Calibri" w:eastAsia="Microsoft YaHei"/>
          <w:b w:val="0"/>
          <w:i w:val="0"/>
          <w:color w:val="111111"/>
          <w:sz w:val="19"/>
        </w:rPr>
        <w:t>[ ] D. 规模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音频</w:t>
      </w:r>
    </w:p>
    <w:p>
      <w:pPr>
        <w:pStyle w:val="QuestionOption"/>
        <w:keepNext/>
      </w:pPr>
      <w:r>
        <w:rPr>
          <w:rFonts w:ascii="Calibri" w:hAnsi="Calibri" w:eastAsia="Microsoft YaHei"/>
          <w:b w:val="0"/>
          <w:i w:val="0"/>
          <w:color w:val="111111"/>
          <w:sz w:val="19"/>
        </w:rPr>
        <w:t>[ ] B. 数字</w:t>
      </w:r>
    </w:p>
    <w:p>
      <w:pPr>
        <w:pStyle w:val="QuestionOption"/>
        <w:keepNext/>
      </w:pPr>
      <w:r>
        <w:rPr>
          <w:rFonts w:ascii="Calibri" w:hAnsi="Calibri" w:eastAsia="Microsoft YaHei"/>
          <w:b w:val="0"/>
          <w:i w:val="0"/>
          <w:color w:val="111111"/>
          <w:sz w:val="19"/>
        </w:rPr>
        <w:t>[ ] C. 信号</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软件资源共享</w:t>
      </w:r>
    </w:p>
    <w:p>
      <w:pPr>
        <w:pStyle w:val="QuestionOption"/>
        <w:keepNext/>
      </w:pPr>
      <w:r>
        <w:rPr>
          <w:rFonts w:ascii="Calibri" w:hAnsi="Calibri" w:eastAsia="Microsoft YaHei"/>
          <w:b w:val="0"/>
          <w:i w:val="0"/>
          <w:color w:val="111111"/>
          <w:sz w:val="19"/>
        </w:rPr>
        <w:t>[ ] B. 硬件资源共享</w:t>
      </w:r>
    </w:p>
    <w:p>
      <w:pPr>
        <w:pStyle w:val="QuestionOption"/>
        <w:keepNext/>
      </w:pPr>
      <w:r>
        <w:rPr>
          <w:rFonts w:ascii="Calibri" w:hAnsi="Calibri" w:eastAsia="Microsoft YaHei"/>
          <w:b w:val="0"/>
          <w:i w:val="0"/>
          <w:color w:val="111111"/>
          <w:sz w:val="19"/>
        </w:rPr>
        <w:t>[ ] C. 数据资源贡献</w:t>
      </w:r>
    </w:p>
    <w:p>
      <w:pPr>
        <w:pStyle w:val="QuestionOption"/>
      </w:pPr>
      <w:r>
        <w:rPr>
          <w:rFonts w:ascii="Calibri" w:hAnsi="Calibri" w:eastAsia="Microsoft YaHei"/>
          <w:b w:val="0"/>
          <w:i w:val="0"/>
          <w:color w:val="111111"/>
          <w:sz w:val="19"/>
        </w:rPr>
        <w:t>[ ] D. 网络资源共享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兼容性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可扩充性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精准率</w:t>
      </w:r>
    </w:p>
    <w:p>
      <w:pPr>
        <w:pStyle w:val="QuestionOption"/>
        <w:keepNext/>
      </w:pPr>
      <w:r>
        <w:rPr>
          <w:rFonts w:ascii="Calibri" w:hAnsi="Calibri" w:eastAsia="Microsoft YaHei"/>
          <w:b w:val="0"/>
          <w:i w:val="0"/>
          <w:color w:val="111111"/>
          <w:sz w:val="19"/>
        </w:rPr>
        <w:t>[ ] B. 召回率</w:t>
      </w:r>
    </w:p>
    <w:p>
      <w:pPr>
        <w:pStyle w:val="QuestionOption"/>
        <w:keepNext/>
      </w:pPr>
      <w:r>
        <w:rPr>
          <w:rFonts w:ascii="Calibri" w:hAnsi="Calibri" w:eastAsia="Microsoft YaHei"/>
          <w:b w:val="0"/>
          <w:i w:val="0"/>
          <w:color w:val="111111"/>
          <w:sz w:val="19"/>
        </w:rPr>
        <w:t>[ ] C. 误差率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下面不属于PyCharm基本配置的是()。</w:t>
      </w:r>
    </w:p>
    <w:p>
      <w:pPr>
        <w:pStyle w:val="QuestionOption"/>
        <w:keepNext/>
      </w:pPr>
      <w:r>
        <w:rPr>
          <w:rFonts w:ascii="Calibri" w:hAnsi="Calibri" w:eastAsia="Microsoft YaHei"/>
          <w:b w:val="0"/>
          <w:i w:val="0"/>
          <w:color w:val="111111"/>
          <w:sz w:val="19"/>
        </w:rPr>
        <w:t>[ ] A. 代码风格设置</w:t>
      </w:r>
    </w:p>
    <w:p>
      <w:pPr>
        <w:pStyle w:val="QuestionOption"/>
        <w:keepNext/>
      </w:pPr>
      <w:r>
        <w:rPr>
          <w:rFonts w:ascii="Calibri" w:hAnsi="Calibri" w:eastAsia="Microsoft YaHei"/>
          <w:b w:val="0"/>
          <w:i w:val="0"/>
          <w:color w:val="111111"/>
          <w:sz w:val="19"/>
        </w:rPr>
        <w:t>[ ] B. 外观定制</w:t>
      </w:r>
    </w:p>
    <w:p>
      <w:pPr>
        <w:pStyle w:val="QuestionOption"/>
        <w:keepNext/>
      </w:pPr>
      <w:r>
        <w:rPr>
          <w:rFonts w:ascii="Calibri" w:hAnsi="Calibri" w:eastAsia="Microsoft YaHei"/>
          <w:b w:val="0"/>
          <w:i w:val="0"/>
          <w:color w:val="111111"/>
          <w:sz w:val="19"/>
        </w:rPr>
        <w:t>[ ] C. 情感分析</w:t>
      </w:r>
    </w:p>
    <w:p>
      <w:pPr>
        <w:pStyle w:val="QuestionOption"/>
        <w:keepNext/>
      </w:pPr>
      <w:r>
        <w:rPr>
          <w:rFonts w:ascii="Calibri" w:hAnsi="Calibri" w:eastAsia="Microsoft YaHei"/>
          <w:b w:val="0"/>
          <w:i w:val="0"/>
          <w:color w:val="111111"/>
          <w:sz w:val="19"/>
        </w:rPr>
        <w:t>[ ] D. 代码调试</w:t>
      </w:r>
    </w:p>
    <w:p>
      <w:pPr>
        <w:pStyle w:val="QuestionOption"/>
      </w:pPr>
      <w:r>
        <w:rPr>
          <w:rFonts w:ascii="Calibri" w:hAnsi="Calibri" w:eastAsia="Microsoft YaHei"/>
          <w:b w:val="0"/>
          <w:i w:val="0"/>
          <w:color w:val="111111"/>
          <w:sz w:val="19"/>
        </w:rPr>
        <w:t>[ ] E. 语音识别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风险识别的目的主要体现在以下方面()。</w:t>
      </w:r>
    </w:p>
    <w:p>
      <w:pPr>
        <w:pStyle w:val="QuestionOption"/>
        <w:keepNext/>
      </w:pPr>
      <w:r>
        <w:rPr>
          <w:rFonts w:ascii="Calibri" w:hAnsi="Calibri" w:eastAsia="Microsoft YaHei"/>
          <w:b w:val="0"/>
          <w:i w:val="0"/>
          <w:color w:val="111111"/>
          <w:sz w:val="19"/>
        </w:rPr>
        <w:t>[ ] A. 风险识别有助于确定风险管理的对象</w:t>
      </w:r>
    </w:p>
    <w:p>
      <w:pPr>
        <w:pStyle w:val="QuestionOption"/>
        <w:keepNext/>
      </w:pPr>
      <w:r>
        <w:rPr>
          <w:rFonts w:ascii="Calibri" w:hAnsi="Calibri" w:eastAsia="Microsoft YaHei"/>
          <w:b w:val="0"/>
          <w:i w:val="0"/>
          <w:color w:val="111111"/>
          <w:sz w:val="19"/>
        </w:rPr>
        <w:t>[ ] B. 任何有助于风险信息发风险识别在整个风险管理过程中都占有重要位置,只有正确认识风险,才能正确分析风险</w:t>
      </w:r>
    </w:p>
    <w:p>
      <w:pPr>
        <w:pStyle w:val="QuestionOption"/>
        <w:keepNext/>
      </w:pPr>
      <w:r>
        <w:rPr>
          <w:rFonts w:ascii="Calibri" w:hAnsi="Calibri" w:eastAsia="Microsoft YaHei"/>
          <w:b w:val="0"/>
          <w:i w:val="0"/>
          <w:color w:val="111111"/>
          <w:sz w:val="19"/>
        </w:rPr>
        <w:t>[ ] C. 已识别的项目风险是项目风险评估的最重要结果</w:t>
      </w:r>
    </w:p>
    <w:p>
      <w:pPr>
        <w:pStyle w:val="QuestionOption"/>
        <w:keepNext/>
      </w:pPr>
      <w:r>
        <w:rPr>
          <w:rFonts w:ascii="Calibri" w:hAnsi="Calibri" w:eastAsia="Microsoft YaHei"/>
          <w:b w:val="0"/>
          <w:i w:val="0"/>
          <w:color w:val="111111"/>
          <w:sz w:val="19"/>
        </w:rPr>
        <w:t>[ ] D. 通过风险识别,记录具体风险的各方面特征, 并提供最适当的风险管理对策</w:t>
      </w:r>
    </w:p>
    <w:p>
      <w:pPr>
        <w:pStyle w:val="QuestionOption"/>
      </w:pPr>
      <w:r>
        <w:rPr>
          <w:rFonts w:ascii="Calibri" w:hAnsi="Calibri" w:eastAsia="Microsoft YaHei"/>
          <w:b w:val="0"/>
          <w:i w:val="0"/>
          <w:color w:val="111111"/>
          <w:sz w:val="19"/>
        </w:rPr>
        <w:t>[ ] E. 风险识别有助于提高风险分析的有效性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正态曲线由以下参数决定()。</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偏态系数</w:t>
      </w:r>
    </w:p>
    <w:p>
      <w:pPr>
        <w:pStyle w:val="QuestionOption"/>
        <w:keepNext/>
      </w:pPr>
      <w:r>
        <w:rPr>
          <w:rFonts w:ascii="Calibri" w:hAnsi="Calibri" w:eastAsia="Microsoft YaHei"/>
          <w:b w:val="0"/>
          <w:i w:val="0"/>
          <w:color w:val="111111"/>
          <w:sz w:val="19"/>
        </w:rPr>
        <w:t>[ ] D. 变差系数</w:t>
      </w:r>
    </w:p>
    <w:p>
      <w:pPr>
        <w:pStyle w:val="QuestionOption"/>
      </w:pPr>
      <w:r>
        <w:rPr>
          <w:rFonts w:ascii="Calibri" w:hAnsi="Calibri" w:eastAsia="Microsoft YaHei"/>
          <w:b w:val="0"/>
          <w:i w:val="0"/>
          <w:color w:val="111111"/>
          <w:sz w:val="19"/>
        </w:rPr>
        <w:t>[ ] E. 协方差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数据标注可以分为以下（）。</w:t>
      </w:r>
    </w:p>
    <w:p>
      <w:pPr>
        <w:pStyle w:val="QuestionOption"/>
        <w:keepNext/>
      </w:pPr>
      <w:r>
        <w:rPr>
          <w:rFonts w:ascii="Calibri" w:hAnsi="Calibri" w:eastAsia="Microsoft YaHei"/>
          <w:b w:val="0"/>
          <w:i w:val="0"/>
          <w:color w:val="111111"/>
          <w:sz w:val="19"/>
        </w:rPr>
        <w:t>[ ] A. 动画标注</w:t>
      </w:r>
    </w:p>
    <w:p>
      <w:pPr>
        <w:pStyle w:val="QuestionOption"/>
        <w:keepNext/>
      </w:pPr>
      <w:r>
        <w:rPr>
          <w:rFonts w:ascii="Calibri" w:hAnsi="Calibri" w:eastAsia="Microsoft YaHei"/>
          <w:b w:val="0"/>
          <w:i w:val="0"/>
          <w:color w:val="111111"/>
          <w:sz w:val="19"/>
        </w:rPr>
        <w:t>[ ] B. 音频标注</w:t>
      </w:r>
    </w:p>
    <w:p>
      <w:pPr>
        <w:pStyle w:val="QuestionOption"/>
        <w:keepNext/>
      </w:pPr>
      <w:r>
        <w:rPr>
          <w:rFonts w:ascii="Calibri" w:hAnsi="Calibri" w:eastAsia="Microsoft YaHei"/>
          <w:b w:val="0"/>
          <w:i w:val="0"/>
          <w:color w:val="111111"/>
          <w:sz w:val="19"/>
        </w:rPr>
        <w:t>[ ] C. 文本标注</w:t>
      </w:r>
    </w:p>
    <w:p>
      <w:pPr>
        <w:pStyle w:val="QuestionOption"/>
        <w:keepNext/>
      </w:pPr>
      <w:r>
        <w:rPr>
          <w:rFonts w:ascii="Calibri" w:hAnsi="Calibri" w:eastAsia="Microsoft YaHei"/>
          <w:b w:val="0"/>
          <w:i w:val="0"/>
          <w:color w:val="111111"/>
          <w:sz w:val="19"/>
        </w:rPr>
        <w:t>[ ] D. 图像标注</w:t>
      </w:r>
    </w:p>
    <w:p>
      <w:pPr>
        <w:pStyle w:val="QuestionOption"/>
      </w:pPr>
      <w:r>
        <w:rPr>
          <w:rFonts w:ascii="Calibri" w:hAnsi="Calibri" w:eastAsia="Microsoft YaHei"/>
          <w:b w:val="0"/>
          <w:i w:val="0"/>
          <w:color w:val="111111"/>
          <w:sz w:val="19"/>
        </w:rPr>
        <w:t>[ ] E. 视频标注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以下选项属于深度学习常用的网络结构()。</w:t>
      </w:r>
    </w:p>
    <w:p>
      <w:pPr>
        <w:pStyle w:val="QuestionOption"/>
        <w:keepNext/>
      </w:pPr>
      <w:r>
        <w:rPr>
          <w:rFonts w:ascii="Calibri" w:hAnsi="Calibri" w:eastAsia="Microsoft YaHei"/>
          <w:b w:val="0"/>
          <w:i w:val="0"/>
          <w:color w:val="111111"/>
          <w:sz w:val="19"/>
        </w:rPr>
        <w:t>[ ] A. MLP网络</w:t>
      </w:r>
    </w:p>
    <w:p>
      <w:pPr>
        <w:pStyle w:val="QuestionOption"/>
        <w:keepNext/>
      </w:pPr>
      <w:r>
        <w:rPr>
          <w:rFonts w:ascii="Calibri" w:hAnsi="Calibri" w:eastAsia="Microsoft YaHei"/>
          <w:b w:val="0"/>
          <w:i w:val="0"/>
          <w:color w:val="111111"/>
          <w:sz w:val="19"/>
        </w:rPr>
        <w:t>[ ] B. RNN网络</w:t>
      </w:r>
    </w:p>
    <w:p>
      <w:pPr>
        <w:pStyle w:val="QuestionOption"/>
        <w:keepNext/>
      </w:pPr>
      <w:r>
        <w:rPr>
          <w:rFonts w:ascii="Calibri" w:hAnsi="Calibri" w:eastAsia="Microsoft YaHei"/>
          <w:b w:val="0"/>
          <w:i w:val="0"/>
          <w:color w:val="111111"/>
          <w:sz w:val="19"/>
        </w:rPr>
        <w:t>[ ] C. RBM网络</w:t>
      </w:r>
    </w:p>
    <w:p>
      <w:pPr>
        <w:pStyle w:val="QuestionOption"/>
        <w:keepNext/>
      </w:pPr>
      <w:r>
        <w:rPr>
          <w:rFonts w:ascii="Calibri" w:hAnsi="Calibri" w:eastAsia="Microsoft YaHei"/>
          <w:b w:val="0"/>
          <w:i w:val="0"/>
          <w:color w:val="111111"/>
          <w:sz w:val="19"/>
        </w:rPr>
        <w:t>[ ] D. CNN网络</w:t>
      </w:r>
    </w:p>
    <w:p>
      <w:pPr>
        <w:pStyle w:val="QuestionOption"/>
      </w:pPr>
      <w:r>
        <w:rPr>
          <w:rFonts w:ascii="Calibri" w:hAnsi="Calibri" w:eastAsia="Microsoft YaHei"/>
          <w:b w:val="0"/>
          <w:i w:val="0"/>
          <w:color w:val="111111"/>
          <w:sz w:val="19"/>
        </w:rPr>
        <w:t>[ ] E. AE网络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图像检测是检测关注特定的物体目标, 从图像中同时获得()信息和()信息,把物体检测出来。</w:t>
      </w:r>
    </w:p>
    <w:p>
      <w:pPr>
        <w:pStyle w:val="QuestionOption"/>
        <w:keepNext/>
      </w:pPr>
      <w:r>
        <w:rPr>
          <w:rFonts w:ascii="Calibri" w:hAnsi="Calibri" w:eastAsia="Microsoft YaHei"/>
          <w:b w:val="0"/>
          <w:i w:val="0"/>
          <w:color w:val="111111"/>
          <w:sz w:val="19"/>
        </w:rPr>
        <w:t>[ ] A. 位置</w:t>
      </w:r>
    </w:p>
    <w:p>
      <w:pPr>
        <w:pStyle w:val="QuestionOption"/>
        <w:keepNext/>
      </w:pPr>
      <w:r>
        <w:rPr>
          <w:rFonts w:ascii="Calibri" w:hAnsi="Calibri" w:eastAsia="Microsoft YaHei"/>
          <w:b w:val="0"/>
          <w:i w:val="0"/>
          <w:color w:val="111111"/>
          <w:sz w:val="19"/>
        </w:rPr>
        <w:t>[ ] B. 表情</w:t>
      </w:r>
    </w:p>
    <w:p>
      <w:pPr>
        <w:pStyle w:val="QuestionOption"/>
        <w:keepNext/>
      </w:pPr>
      <w:r>
        <w:rPr>
          <w:rFonts w:ascii="Calibri" w:hAnsi="Calibri" w:eastAsia="Microsoft YaHei"/>
          <w:b w:val="0"/>
          <w:i w:val="0"/>
          <w:color w:val="111111"/>
          <w:sz w:val="19"/>
        </w:rPr>
        <w:t>[ ] C. 类别</w:t>
      </w:r>
    </w:p>
    <w:p>
      <w:pPr>
        <w:pStyle w:val="QuestionOption"/>
        <w:keepNext/>
      </w:pPr>
      <w:r>
        <w:rPr>
          <w:rFonts w:ascii="Calibri" w:hAnsi="Calibri" w:eastAsia="Microsoft YaHei"/>
          <w:b w:val="0"/>
          <w:i w:val="0"/>
          <w:color w:val="111111"/>
          <w:sz w:val="19"/>
        </w:rPr>
        <w:t>[ ] D. 年龄</w:t>
      </w:r>
    </w:p>
    <w:p>
      <w:pPr>
        <w:pStyle w:val="QuestionOption"/>
      </w:pPr>
      <w:r>
        <w:rPr>
          <w:rFonts w:ascii="Calibri" w:hAnsi="Calibri" w:eastAsia="Microsoft YaHei"/>
          <w:b w:val="0"/>
          <w:i w:val="0"/>
          <w:color w:val="111111"/>
          <w:sz w:val="19"/>
        </w:rPr>
        <w:t>[ ] E. 形状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以下属于决策树剪枝的基本策略（）。</w:t>
      </w:r>
    </w:p>
    <w:p>
      <w:pPr>
        <w:pStyle w:val="QuestionOption"/>
        <w:keepNext/>
      </w:pPr>
      <w:r>
        <w:rPr>
          <w:rFonts w:ascii="Calibri" w:hAnsi="Calibri" w:eastAsia="Microsoft YaHei"/>
          <w:b w:val="0"/>
          <w:i w:val="0"/>
          <w:color w:val="111111"/>
          <w:sz w:val="19"/>
        </w:rPr>
        <w:t>[ ] A. 后剪枝</w:t>
      </w:r>
    </w:p>
    <w:p>
      <w:pPr>
        <w:pStyle w:val="QuestionOption"/>
        <w:keepNext/>
      </w:pPr>
      <w:r>
        <w:rPr>
          <w:rFonts w:ascii="Calibri" w:hAnsi="Calibri" w:eastAsia="Microsoft YaHei"/>
          <w:b w:val="0"/>
          <w:i w:val="0"/>
          <w:color w:val="111111"/>
          <w:sz w:val="19"/>
        </w:rPr>
        <w:t>[ ] B. 预剪枝</w:t>
      </w:r>
    </w:p>
    <w:p>
      <w:pPr>
        <w:pStyle w:val="QuestionOption"/>
        <w:keepNext/>
      </w:pPr>
      <w:r>
        <w:rPr>
          <w:rFonts w:ascii="Calibri" w:hAnsi="Calibri" w:eastAsia="Microsoft YaHei"/>
          <w:b w:val="0"/>
          <w:i w:val="0"/>
          <w:color w:val="111111"/>
          <w:sz w:val="19"/>
        </w:rPr>
        <w:t>[ ] C. 随机剪枝</w:t>
      </w:r>
    </w:p>
    <w:p>
      <w:pPr>
        <w:pStyle w:val="QuestionOption"/>
        <w:keepNext/>
      </w:pPr>
      <w:r>
        <w:rPr>
          <w:rFonts w:ascii="Calibri" w:hAnsi="Calibri" w:eastAsia="Microsoft YaHei"/>
          <w:b w:val="0"/>
          <w:i w:val="0"/>
          <w:color w:val="111111"/>
          <w:sz w:val="19"/>
        </w:rPr>
        <w:t>[ ] D. 决策划分</w:t>
      </w:r>
    </w:p>
    <w:p>
      <w:pPr>
        <w:pStyle w:val="QuestionOption"/>
      </w:pPr>
      <w:r>
        <w:rPr>
          <w:rFonts w:ascii="Calibri" w:hAnsi="Calibri" w:eastAsia="Microsoft YaHei"/>
          <w:b w:val="0"/>
          <w:i w:val="0"/>
          <w:color w:val="111111"/>
          <w:sz w:val="19"/>
        </w:rPr>
        <w:t>[ ] E. 基尼指数抽样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以下选项是图像预处理所包含的内容和需求()。</w:t>
      </w:r>
    </w:p>
    <w:p>
      <w:pPr>
        <w:pStyle w:val="QuestionOption"/>
        <w:keepNext/>
      </w:pPr>
      <w:r>
        <w:rPr>
          <w:rFonts w:ascii="Calibri" w:hAnsi="Calibri" w:eastAsia="Microsoft YaHei"/>
          <w:b w:val="0"/>
          <w:i w:val="0"/>
          <w:color w:val="111111"/>
          <w:sz w:val="19"/>
        </w:rPr>
        <w:t>[ ] A. 设置ROI</w:t>
      </w:r>
    </w:p>
    <w:p>
      <w:pPr>
        <w:pStyle w:val="QuestionOption"/>
        <w:keepNext/>
      </w:pPr>
      <w:r>
        <w:rPr>
          <w:rFonts w:ascii="Calibri" w:hAnsi="Calibri" w:eastAsia="Microsoft YaHei"/>
          <w:b w:val="0"/>
          <w:i w:val="0"/>
          <w:color w:val="111111"/>
          <w:sz w:val="19"/>
        </w:rPr>
        <w:t>[ ] B. 颜色变换、图像分割</w:t>
      </w:r>
    </w:p>
    <w:p>
      <w:pPr>
        <w:pStyle w:val="QuestionOption"/>
        <w:keepNext/>
      </w:pPr>
      <w:r>
        <w:rPr>
          <w:rFonts w:ascii="Calibri" w:hAnsi="Calibri" w:eastAsia="Microsoft YaHei"/>
          <w:b w:val="0"/>
          <w:i w:val="0"/>
          <w:color w:val="111111"/>
          <w:sz w:val="19"/>
        </w:rPr>
        <w:t>[ ] C. 阈值处理</w:t>
      </w:r>
    </w:p>
    <w:p>
      <w:pPr>
        <w:pStyle w:val="QuestionOption"/>
        <w:keepNext/>
      </w:pPr>
      <w:r>
        <w:rPr>
          <w:rFonts w:ascii="Calibri" w:hAnsi="Calibri" w:eastAsia="Microsoft YaHei"/>
          <w:b w:val="0"/>
          <w:i w:val="0"/>
          <w:color w:val="111111"/>
          <w:sz w:val="19"/>
        </w:rPr>
        <w:t>[ ] D. 几何变换</w:t>
      </w:r>
    </w:p>
    <w:p>
      <w:pPr>
        <w:pStyle w:val="QuestionOption"/>
      </w:pPr>
      <w:r>
        <w:rPr>
          <w:rFonts w:ascii="Calibri" w:hAnsi="Calibri" w:eastAsia="Microsoft YaHei"/>
          <w:b w:val="0"/>
          <w:i w:val="0"/>
          <w:color w:val="111111"/>
          <w:sz w:val="19"/>
        </w:rPr>
        <w:t>[ ] E. 噪声去除</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人工智能应用广泛，在智能采购上会使用的技术（）。</w:t>
      </w:r>
    </w:p>
    <w:p>
      <w:pPr>
        <w:pStyle w:val="QuestionOption"/>
        <w:keepNext/>
      </w:pPr>
      <w:r>
        <w:rPr>
          <w:rFonts w:ascii="Calibri" w:hAnsi="Calibri" w:eastAsia="Microsoft YaHei"/>
          <w:b w:val="0"/>
          <w:i w:val="0"/>
          <w:color w:val="111111"/>
          <w:sz w:val="19"/>
        </w:rPr>
        <w:t>[ ] A. 深度学习</w:t>
      </w:r>
    </w:p>
    <w:p>
      <w:pPr>
        <w:pStyle w:val="QuestionOption"/>
        <w:keepNext/>
      </w:pPr>
      <w:r>
        <w:rPr>
          <w:rFonts w:ascii="Calibri" w:hAnsi="Calibri" w:eastAsia="Microsoft YaHei"/>
          <w:b w:val="0"/>
          <w:i w:val="0"/>
          <w:color w:val="111111"/>
          <w:sz w:val="19"/>
        </w:rPr>
        <w:t>[ ] B. 机器学习</w:t>
      </w:r>
    </w:p>
    <w:p>
      <w:pPr>
        <w:pStyle w:val="QuestionOption"/>
        <w:keepNext/>
      </w:pPr>
      <w:r>
        <w:rPr>
          <w:rFonts w:ascii="Calibri" w:hAnsi="Calibri" w:eastAsia="Microsoft YaHei"/>
          <w:b w:val="0"/>
          <w:i w:val="0"/>
          <w:color w:val="111111"/>
          <w:sz w:val="19"/>
        </w:rPr>
        <w:t>[ ] C. 视频处理</w:t>
      </w:r>
    </w:p>
    <w:p>
      <w:pPr>
        <w:pStyle w:val="QuestionOption"/>
        <w:keepNext/>
      </w:pPr>
      <w:r>
        <w:rPr>
          <w:rFonts w:ascii="Calibri" w:hAnsi="Calibri" w:eastAsia="Microsoft YaHei"/>
          <w:b w:val="0"/>
          <w:i w:val="0"/>
          <w:color w:val="111111"/>
          <w:sz w:val="19"/>
        </w:rPr>
        <w:t>[ ] D. 人脸识别</w:t>
      </w:r>
    </w:p>
    <w:p>
      <w:pPr>
        <w:pStyle w:val="QuestionOption"/>
      </w:pPr>
      <w:r>
        <w:rPr>
          <w:rFonts w:ascii="Calibri" w:hAnsi="Calibri" w:eastAsia="Microsoft YaHei"/>
          <w:b w:val="0"/>
          <w:i w:val="0"/>
          <w:color w:val="111111"/>
          <w:sz w:val="19"/>
        </w:rPr>
        <w:t>[ ] E. 语言学分析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白盒测试用例设计方法主要有()。</w:t>
      </w:r>
    </w:p>
    <w:p>
      <w:pPr>
        <w:pStyle w:val="QuestionOption"/>
        <w:keepNext/>
      </w:pPr>
      <w:r>
        <w:rPr>
          <w:rFonts w:ascii="Calibri" w:hAnsi="Calibri" w:eastAsia="Microsoft YaHei"/>
          <w:b w:val="0"/>
          <w:i w:val="0"/>
          <w:color w:val="111111"/>
          <w:sz w:val="19"/>
        </w:rPr>
        <w:t>[ ] A. 边界值分析法</w:t>
      </w:r>
    </w:p>
    <w:p>
      <w:pPr>
        <w:pStyle w:val="QuestionOption"/>
        <w:keepNext/>
      </w:pPr>
      <w:r>
        <w:rPr>
          <w:rFonts w:ascii="Calibri" w:hAnsi="Calibri" w:eastAsia="Microsoft YaHei"/>
          <w:b w:val="0"/>
          <w:i w:val="0"/>
          <w:color w:val="111111"/>
          <w:sz w:val="19"/>
        </w:rPr>
        <w:t>[ ] B. 逻辑覆盖法</w:t>
      </w:r>
    </w:p>
    <w:p>
      <w:pPr>
        <w:pStyle w:val="QuestionOption"/>
        <w:keepNext/>
      </w:pPr>
      <w:r>
        <w:rPr>
          <w:rFonts w:ascii="Calibri" w:hAnsi="Calibri" w:eastAsia="Microsoft YaHei"/>
          <w:b w:val="0"/>
          <w:i w:val="0"/>
          <w:color w:val="111111"/>
          <w:sz w:val="19"/>
        </w:rPr>
        <w:t>[ ] C. 基本路径法</w:t>
      </w:r>
    </w:p>
    <w:p>
      <w:pPr>
        <w:pStyle w:val="QuestionOption"/>
        <w:keepNext/>
      </w:pPr>
      <w:r>
        <w:rPr>
          <w:rFonts w:ascii="Calibri" w:hAnsi="Calibri" w:eastAsia="Microsoft YaHei"/>
          <w:b w:val="0"/>
          <w:i w:val="0"/>
          <w:color w:val="111111"/>
          <w:sz w:val="19"/>
        </w:rPr>
        <w:t>[ ] D. 错误推测法</w:t>
      </w:r>
    </w:p>
    <w:p>
      <w:pPr>
        <w:pStyle w:val="QuestionOption"/>
      </w:pPr>
      <w:r>
        <w:rPr>
          <w:rFonts w:ascii="Calibri" w:hAnsi="Calibri" w:eastAsia="Microsoft YaHei"/>
          <w:b w:val="0"/>
          <w:i w:val="0"/>
          <w:color w:val="111111"/>
          <w:sz w:val="19"/>
        </w:rPr>
        <w:t>[ ] E. 流程设计法</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模型评价中,评价结果仅仅评价的是模型准确度和一般性等因素。()</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组件是转换的基础模块, 例如,一个文本文件输入或一个表输出就是一个组件。()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声学模型一直是个人教学助理应用和技术的瓶颈之一。</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脑电仪系统不属于人机交互系统。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Tableau在使用时只能连接到一个数据源。()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算法具有无穷性。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聚合数据有两个层面，一是对数据的聚合运算，二是多维度的聚合。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在标识需要和需求之后制作设计方案的交互式版本。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采用'加密狗'等硬件,可以防止非法拷贝软件。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数据预处理过程会占用很多时间, 虽然麻烦但也是必不可少且非常重要的一步。()</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低保真原型是与最终产品不相似的原型。()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属性不可能在不同的抽象层。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语音标注质检主要是关注语音数据发音的时间轴与标注区域的音标是否相符。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不同品类之间的利润高低是一种纵向对比。</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维特比解码算法与A*堆栈解码算法相比，它的优点主要体现在能够以更长的语言模型作为启发信息，从而提高搜索效率。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日常生产活动管理中常常将管理流程和业务流程混为一谈。()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在模型训练之前,需要将数据按照一定比例划分为训练集和验证集。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各个业务数据源系统之间的完整性约束都是一致的, 若要求统一数据间的完整性约束,可能需要重新定义数据的完整性约束。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培养工匠精神就是要放下功利心，拾起公德心，在工作中反思反省，强调把工作当作乐趣。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合成数字图像可以采用四则运算。</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第099套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