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Calibri" w:hAnsi="Calibri" w:eastAsia="Microsoft YaHei"/>
          <w:b/>
          <w:i w:val="0"/>
          <w:color w:val="0B2545"/>
          <w:sz w:val="36"/>
        </w:rPr>
        <w:t>人工智能训练师三级理论练习卷  第 005 套</w:t>
      </w:r>
    </w:p>
    <w:p>
      <w:pPr>
        <w:spacing w:after="160"/>
        <w:jc w:val="center"/>
      </w:pPr>
      <w:r>
        <w:rPr>
          <w:rFonts w:ascii="Calibri" w:hAnsi="Calibri" w:eastAsia="Microsoft YaHei"/>
          <w:b w:val="0"/>
          <w:i w:val="0"/>
          <w:color w:val="5F6B76"/>
          <w:sz w:val="19"/>
        </w:rPr>
        <w:t>深圳考点练习版 | 共 100 题 | 单选 70 题 · 多选 10 题 · 判断 20 题</w:t>
      </w:r>
    </w:p>
    <w:tbl>
      <w:tblPr>
        <w:tblW w:type="dxa" w:w="9360"/>
        <w:jc w:val="left"/>
        <w:tblLayout w:type="fixed"/>
        <w:tblLook w:firstColumn="1" w:firstRow="1" w:lastColumn="0" w:lastRow="0" w:noHBand="0" w:noVBand="1" w:val="04A0"/>
        <w:tblInd w:w="120" w:type="dxa"/>
        <w:tblBorders>
          <w:top w:val="single" w:sz="6" w:space="0" w:color="D5DAE1"/>
          <w:left w:val="single" w:sz="6" w:space="0" w:color="D5DAE1"/>
          <w:bottom w:val="single" w:sz="6" w:space="0" w:color="D5DAE1"/>
          <w:right w:val="single" w:sz="6" w:space="0" w:color="D5DAE1"/>
          <w:insideH w:val="single" w:sz="6" w:space="0" w:color="D5DAE1"/>
          <w:insideV w:val="single" w:sz="6" w:space="0" w:color="D5DAE1"/>
        </w:tblBorders>
      </w:tblPr>
      <w:tblGrid>
        <w:gridCol w:w="1650"/>
        <w:gridCol w:w="3030"/>
        <w:gridCol w:w="1650"/>
        <w:gridCol w:w="3030"/>
      </w:tblGrid>
      <w:tr>
        <w:trPr>
          <w:tblHeader w:val="true"/>
        </w:trPr>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姓名</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日期</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r>
      <w:tr>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用时</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c>
          <w:tcPr>
            <w:tcW w:type="dxa" w:w="1650"/>
            <w:tcMar>
              <w:top w:w="80" w:type="dxa"/>
              <w:start w:w="120" w:type="dxa"/>
              <w:bottom w:w="80" w:type="dxa"/>
              <w:end w:w="120" w:type="dxa"/>
            </w:tcMar>
            <w:vAlign w:val="center"/>
            <w:shd w:fill="E8EEF5"/>
          </w:tcPr>
          <w:p>
            <w:pPr>
              <w:spacing w:after="0"/>
              <w:jc w:val="center"/>
            </w:pPr>
            <w:r>
              <w:rPr>
                <w:rFonts w:ascii="Calibri" w:hAnsi="Calibri" w:eastAsia="Microsoft YaHei"/>
                <w:b/>
                <w:i w:val="0"/>
                <w:color w:val="0B2545"/>
                <w:sz w:val="19"/>
              </w:rPr>
              <w:t>得分</w:t>
            </w:r>
          </w:p>
        </w:tc>
        <w:tc>
          <w:tcPr>
            <w:tcW w:type="dxa" w:w="3030"/>
            <w:tcMar>
              <w:top w:w="80" w:type="dxa"/>
              <w:start w:w="120" w:type="dxa"/>
              <w:bottom w:w="80" w:type="dxa"/>
              <w:end w:w="120" w:type="dxa"/>
            </w:tcMar>
            <w:vAlign w:val="center"/>
          </w:tcPr>
          <w:p>
            <w:pPr>
              <w:spacing w:after="0"/>
              <w:jc w:val="left"/>
            </w:pPr>
            <w:r>
              <w:rPr>
                <w:rFonts w:ascii="Calibri" w:hAnsi="Calibri" w:eastAsia="Microsoft YaHei"/>
                <w:b w:val="0"/>
                <w:i w:val="0"/>
                <w:color w:val="5F6B76"/>
                <w:sz w:val="19"/>
              </w:rPr>
            </w:r>
          </w:p>
        </w:tc>
      </w:tr>
    </w:tbl>
    <w:p>
      <w:pPr>
        <w:spacing w:after="0"/>
      </w:pPr>
    </w:p>
    <w:p>
      <w:pPr>
        <w:spacing w:after="100"/>
      </w:pPr>
      <w:r>
        <w:rPr>
          <w:rFonts w:ascii="Calibri" w:hAnsi="Calibri" w:eastAsia="Microsoft YaHei"/>
          <w:b w:val="0"/>
          <w:i w:val="0"/>
          <w:color w:val="5F6B76"/>
          <w:sz w:val="18"/>
        </w:rPr>
        <w:t>答题说明：单选题每题选 1 项；多选题有 2 项或以上正确答案，需全部选对；判断题在“正确/错误”中选 1 项。</w:t>
      </w:r>
    </w:p>
    <w:p>
      <w:pPr>
        <w:pStyle w:val="Heading1"/>
        <w:keepNext/>
      </w:pPr>
      <w:r>
        <w:rPr>
          <w:rFonts w:ascii="Calibri" w:hAnsi="Calibri" w:eastAsia="Microsoft YaHei"/>
          <w:b/>
          <w:i w:val="0"/>
          <w:color w:val="2E74B5"/>
          <w:sz w:val="28"/>
        </w:rPr>
        <w:t>一、单项选择题（70题）</w:t>
      </w:r>
    </w:p>
    <w:p>
      <w:pPr>
        <w:pStyle w:val="QuestionStem"/>
        <w:numPr>
          <w:ilvl w:val="0"/>
          <w:numId w:val="10"/>
        </w:numPr>
      </w:pPr>
      <w:r>
        <w:rPr>
          <w:rFonts w:ascii="Calibri" w:hAnsi="Calibri" w:eastAsia="Microsoft YaHei"/>
          <w:b/>
          <w:i w:val="0"/>
          <w:color w:val="0B2545"/>
          <w:sz w:val="20"/>
        </w:rPr>
        <w:t>数据分类的原则中，在类目的设置上留有适当的余地指的是（）原则。</w:t>
      </w:r>
    </w:p>
    <w:p>
      <w:pPr>
        <w:pStyle w:val="QuestionOption"/>
        <w:keepNext/>
      </w:pPr>
      <w:r>
        <w:rPr>
          <w:rFonts w:ascii="Calibri" w:hAnsi="Calibri" w:eastAsia="Microsoft YaHei"/>
          <w:b w:val="0"/>
          <w:i w:val="0"/>
          <w:color w:val="111111"/>
          <w:sz w:val="19"/>
        </w:rPr>
        <w:t>[ ] A. 兼容性</w:t>
      </w:r>
    </w:p>
    <w:p>
      <w:pPr>
        <w:pStyle w:val="QuestionOption"/>
        <w:keepNext/>
      </w:pPr>
      <w:r>
        <w:rPr>
          <w:rFonts w:ascii="Calibri" w:hAnsi="Calibri" w:eastAsia="Microsoft YaHei"/>
          <w:b w:val="0"/>
          <w:i w:val="0"/>
          <w:color w:val="111111"/>
          <w:sz w:val="19"/>
        </w:rPr>
        <w:t>[ ] B. 系统性</w:t>
      </w:r>
    </w:p>
    <w:p>
      <w:pPr>
        <w:pStyle w:val="QuestionOption"/>
        <w:keepNext/>
      </w:pPr>
      <w:r>
        <w:rPr>
          <w:rFonts w:ascii="Calibri" w:hAnsi="Calibri" w:eastAsia="Microsoft YaHei"/>
          <w:b w:val="0"/>
          <w:i w:val="0"/>
          <w:color w:val="111111"/>
          <w:sz w:val="19"/>
        </w:rPr>
        <w:t>[ ] C. 稳定性</w:t>
      </w:r>
    </w:p>
    <w:p>
      <w:pPr>
        <w:pStyle w:val="QuestionOption"/>
      </w:pPr>
      <w:r>
        <w:rPr>
          <w:rFonts w:ascii="Calibri" w:hAnsi="Calibri" w:eastAsia="Microsoft YaHei"/>
          <w:b w:val="0"/>
          <w:i w:val="0"/>
          <w:color w:val="111111"/>
          <w:sz w:val="19"/>
        </w:rPr>
        <w:t>[ ] D. 可扩充性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（）是分类模型正确分类的样本数与样本总数的比值。</w:t>
      </w:r>
    </w:p>
    <w:p>
      <w:pPr>
        <w:pStyle w:val="QuestionOption"/>
        <w:keepNext/>
      </w:pPr>
      <w:r>
        <w:rPr>
          <w:rFonts w:ascii="Calibri" w:hAnsi="Calibri" w:eastAsia="Microsoft YaHei"/>
          <w:b w:val="0"/>
          <w:i w:val="0"/>
          <w:color w:val="111111"/>
          <w:sz w:val="19"/>
        </w:rPr>
        <w:t>[ ] A. 误差率</w:t>
      </w:r>
    </w:p>
    <w:p>
      <w:pPr>
        <w:pStyle w:val="QuestionOption"/>
        <w:keepNext/>
      </w:pPr>
      <w:r>
        <w:rPr>
          <w:rFonts w:ascii="Calibri" w:hAnsi="Calibri" w:eastAsia="Microsoft YaHei"/>
          <w:b w:val="0"/>
          <w:i w:val="0"/>
          <w:color w:val="111111"/>
          <w:sz w:val="19"/>
        </w:rPr>
        <w:t>[ ] B. 精准率</w:t>
      </w:r>
    </w:p>
    <w:p>
      <w:pPr>
        <w:pStyle w:val="QuestionOption"/>
        <w:keepNext/>
      </w:pPr>
      <w:r>
        <w:rPr>
          <w:rFonts w:ascii="Calibri" w:hAnsi="Calibri" w:eastAsia="Microsoft YaHei"/>
          <w:b w:val="0"/>
          <w:i w:val="0"/>
          <w:color w:val="111111"/>
          <w:sz w:val="19"/>
        </w:rPr>
        <w:t>[ ] C. 召回率</w:t>
      </w:r>
    </w:p>
    <w:p>
      <w:pPr>
        <w:pStyle w:val="QuestionOption"/>
      </w:pPr>
      <w:r>
        <w:rPr>
          <w:rFonts w:ascii="Calibri" w:hAnsi="Calibri" w:eastAsia="Microsoft YaHei"/>
          <w:b w:val="0"/>
          <w:i w:val="0"/>
          <w:color w:val="111111"/>
          <w:sz w:val="19"/>
        </w:rPr>
        <w:t>[ ] D. 准确率</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下列符合遵纪守法要求的做法不包括（）</w:t>
      </w:r>
    </w:p>
    <w:p>
      <w:pPr>
        <w:pStyle w:val="QuestionOption"/>
        <w:keepNext/>
      </w:pPr>
      <w:r>
        <w:rPr>
          <w:rFonts w:ascii="Calibri" w:hAnsi="Calibri" w:eastAsia="Microsoft YaHei"/>
          <w:b w:val="0"/>
          <w:i w:val="0"/>
          <w:color w:val="111111"/>
          <w:sz w:val="19"/>
        </w:rPr>
        <w:t>[ ] A. 遵守法律法规</w:t>
      </w:r>
    </w:p>
    <w:p>
      <w:pPr>
        <w:pStyle w:val="QuestionOption"/>
        <w:keepNext/>
      </w:pPr>
      <w:r>
        <w:rPr>
          <w:rFonts w:ascii="Calibri" w:hAnsi="Calibri" w:eastAsia="Microsoft YaHei"/>
          <w:b w:val="0"/>
          <w:i w:val="0"/>
          <w:color w:val="111111"/>
          <w:sz w:val="19"/>
        </w:rPr>
        <w:t>[ ] B. 在楼下没人的时候可以高空抛物</w:t>
      </w:r>
    </w:p>
    <w:p>
      <w:pPr>
        <w:pStyle w:val="QuestionOption"/>
        <w:keepNext/>
      </w:pPr>
      <w:r>
        <w:rPr>
          <w:rFonts w:ascii="Calibri" w:hAnsi="Calibri" w:eastAsia="Microsoft YaHei"/>
          <w:b w:val="0"/>
          <w:i w:val="0"/>
          <w:color w:val="111111"/>
          <w:sz w:val="19"/>
        </w:rPr>
        <w:t>[ ] C. 遵守所在机构的规章制度</w:t>
      </w:r>
    </w:p>
    <w:p>
      <w:pPr>
        <w:pStyle w:val="QuestionOption"/>
      </w:pPr>
      <w:r>
        <w:rPr>
          <w:rFonts w:ascii="Calibri" w:hAnsi="Calibri" w:eastAsia="Microsoft YaHei"/>
          <w:b w:val="0"/>
          <w:i w:val="0"/>
          <w:color w:val="111111"/>
          <w:sz w:val="19"/>
        </w:rPr>
        <w:t>[ ] D. 遵守行为规范</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聚类分析过程中，首先要执行的是（）。</w:t>
      </w:r>
    </w:p>
    <w:p>
      <w:pPr>
        <w:pStyle w:val="QuestionOption"/>
        <w:keepNext/>
      </w:pPr>
      <w:r>
        <w:rPr>
          <w:rFonts w:ascii="Calibri" w:hAnsi="Calibri" w:eastAsia="Microsoft YaHei"/>
          <w:b w:val="0"/>
          <w:i w:val="0"/>
          <w:color w:val="111111"/>
          <w:sz w:val="19"/>
        </w:rPr>
        <w:t>[ ] A. 寻找异常点</w:t>
      </w:r>
    </w:p>
    <w:p>
      <w:pPr>
        <w:pStyle w:val="QuestionOption"/>
        <w:keepNext/>
      </w:pPr>
      <w:r>
        <w:rPr>
          <w:rFonts w:ascii="Calibri" w:hAnsi="Calibri" w:eastAsia="Microsoft YaHei"/>
          <w:b w:val="0"/>
          <w:i w:val="0"/>
          <w:color w:val="111111"/>
          <w:sz w:val="19"/>
        </w:rPr>
        <w:t>[ ] B. 选择合适的变量</w:t>
      </w:r>
    </w:p>
    <w:p>
      <w:pPr>
        <w:pStyle w:val="QuestionOption"/>
        <w:keepNext/>
      </w:pPr>
      <w:r>
        <w:rPr>
          <w:rFonts w:ascii="Calibri" w:hAnsi="Calibri" w:eastAsia="Microsoft YaHei"/>
          <w:b w:val="0"/>
          <w:i w:val="0"/>
          <w:color w:val="111111"/>
          <w:sz w:val="19"/>
        </w:rPr>
        <w:t>[ ] C. 计算距离</w:t>
      </w:r>
    </w:p>
    <w:p>
      <w:pPr>
        <w:pStyle w:val="QuestionOption"/>
      </w:pPr>
      <w:r>
        <w:rPr>
          <w:rFonts w:ascii="Calibri" w:hAnsi="Calibri" w:eastAsia="Microsoft YaHei"/>
          <w:b w:val="0"/>
          <w:i w:val="0"/>
          <w:color w:val="111111"/>
          <w:sz w:val="19"/>
        </w:rPr>
        <w:t>[ ] D. 选择聚类函数</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以下选项不属于衡量数据质量的指标的是（）。</w:t>
      </w:r>
    </w:p>
    <w:p>
      <w:pPr>
        <w:pStyle w:val="QuestionOption"/>
        <w:keepNext/>
      </w:pPr>
      <w:r>
        <w:rPr>
          <w:rFonts w:ascii="Calibri" w:hAnsi="Calibri" w:eastAsia="Microsoft YaHei"/>
          <w:b w:val="0"/>
          <w:i w:val="0"/>
          <w:color w:val="111111"/>
          <w:sz w:val="19"/>
        </w:rPr>
        <w:t>[ ] A. 局部性</w:t>
      </w:r>
    </w:p>
    <w:p>
      <w:pPr>
        <w:pStyle w:val="QuestionOption"/>
        <w:keepNext/>
      </w:pPr>
      <w:r>
        <w:rPr>
          <w:rFonts w:ascii="Calibri" w:hAnsi="Calibri" w:eastAsia="Microsoft YaHei"/>
          <w:b w:val="0"/>
          <w:i w:val="0"/>
          <w:color w:val="111111"/>
          <w:sz w:val="19"/>
        </w:rPr>
        <w:t>[ ] B. 可信性</w:t>
      </w:r>
    </w:p>
    <w:p>
      <w:pPr>
        <w:pStyle w:val="QuestionOption"/>
        <w:keepNext/>
      </w:pPr>
      <w:r>
        <w:rPr>
          <w:rFonts w:ascii="Calibri" w:hAnsi="Calibri" w:eastAsia="Microsoft YaHei"/>
          <w:b w:val="0"/>
          <w:i w:val="0"/>
          <w:color w:val="111111"/>
          <w:sz w:val="19"/>
        </w:rPr>
        <w:t>[ ] C. 时效性</w:t>
      </w:r>
    </w:p>
    <w:p>
      <w:pPr>
        <w:pStyle w:val="QuestionOption"/>
      </w:pPr>
      <w:r>
        <w:rPr>
          <w:rFonts w:ascii="Calibri" w:hAnsi="Calibri" w:eastAsia="Microsoft YaHei"/>
          <w:b w:val="0"/>
          <w:i w:val="0"/>
          <w:color w:val="111111"/>
          <w:sz w:val="19"/>
        </w:rPr>
        <w:t>[ ] D. 关联度</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下列选项中，关于TF-IDF方法叙述错误的是（）。</w:t>
      </w:r>
    </w:p>
    <w:p>
      <w:pPr>
        <w:pStyle w:val="QuestionOption"/>
        <w:keepNext/>
      </w:pPr>
      <w:r>
        <w:rPr>
          <w:rFonts w:ascii="Calibri" w:hAnsi="Calibri" w:eastAsia="Microsoft YaHei"/>
          <w:b w:val="0"/>
          <w:i w:val="0"/>
          <w:color w:val="111111"/>
          <w:sz w:val="19"/>
        </w:rPr>
        <w:t>[ ] A. 可用于情感分析</w:t>
      </w:r>
    </w:p>
    <w:p>
      <w:pPr>
        <w:pStyle w:val="QuestionOption"/>
        <w:keepNext/>
      </w:pPr>
      <w:r>
        <w:rPr>
          <w:rFonts w:ascii="Calibri" w:hAnsi="Calibri" w:eastAsia="Microsoft YaHei"/>
          <w:b w:val="0"/>
          <w:i w:val="0"/>
          <w:color w:val="111111"/>
          <w:sz w:val="19"/>
        </w:rPr>
        <w:t>[ ] B. 很难定位文章的关键字</w:t>
      </w:r>
    </w:p>
    <w:p>
      <w:pPr>
        <w:pStyle w:val="QuestionOption"/>
        <w:keepNext/>
      </w:pPr>
      <w:r>
        <w:rPr>
          <w:rFonts w:ascii="Calibri" w:hAnsi="Calibri" w:eastAsia="Microsoft YaHei"/>
          <w:b w:val="0"/>
          <w:i w:val="0"/>
          <w:color w:val="111111"/>
          <w:sz w:val="19"/>
        </w:rPr>
        <w:t>[ ] C. 可以用来评估一个词对于一个文档集或语料库中某个文档的重要程度</w:t>
      </w:r>
    </w:p>
    <w:p>
      <w:pPr>
        <w:pStyle w:val="QuestionOption"/>
      </w:pPr>
      <w:r>
        <w:rPr>
          <w:rFonts w:ascii="Calibri" w:hAnsi="Calibri" w:eastAsia="Microsoft YaHei"/>
          <w:b w:val="0"/>
          <w:i w:val="0"/>
          <w:color w:val="111111"/>
          <w:sz w:val="19"/>
        </w:rPr>
        <w:t>[ ] D. 用于资讯检索与文本挖掘的常用加权技术</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以下选项不是数据预处理的方式是（）。</w:t>
      </w:r>
    </w:p>
    <w:p>
      <w:pPr>
        <w:pStyle w:val="QuestionOption"/>
        <w:keepNext/>
      </w:pPr>
      <w:r>
        <w:rPr>
          <w:rFonts w:ascii="Calibri" w:hAnsi="Calibri" w:eastAsia="Microsoft YaHei"/>
          <w:b w:val="0"/>
          <w:i w:val="0"/>
          <w:color w:val="111111"/>
          <w:sz w:val="19"/>
        </w:rPr>
        <w:t>[ ] A. 数据清洗</w:t>
      </w:r>
    </w:p>
    <w:p>
      <w:pPr>
        <w:pStyle w:val="QuestionOption"/>
        <w:keepNext/>
      </w:pPr>
      <w:r>
        <w:rPr>
          <w:rFonts w:ascii="Calibri" w:hAnsi="Calibri" w:eastAsia="Microsoft YaHei"/>
          <w:b w:val="0"/>
          <w:i w:val="0"/>
          <w:color w:val="111111"/>
          <w:sz w:val="19"/>
        </w:rPr>
        <w:t>[ ] B. 数据集成</w:t>
      </w:r>
    </w:p>
    <w:p>
      <w:pPr>
        <w:pStyle w:val="QuestionOption"/>
        <w:keepNext/>
      </w:pPr>
      <w:r>
        <w:rPr>
          <w:rFonts w:ascii="Calibri" w:hAnsi="Calibri" w:eastAsia="Microsoft YaHei"/>
          <w:b w:val="0"/>
          <w:i w:val="0"/>
          <w:color w:val="111111"/>
          <w:sz w:val="19"/>
        </w:rPr>
        <w:t>[ ] C. 数据归约</w:t>
      </w:r>
    </w:p>
    <w:p>
      <w:pPr>
        <w:pStyle w:val="QuestionOption"/>
      </w:pPr>
      <w:r>
        <w:rPr>
          <w:rFonts w:ascii="Calibri" w:hAnsi="Calibri" w:eastAsia="Microsoft YaHei"/>
          <w:b w:val="0"/>
          <w:i w:val="0"/>
          <w:color w:val="111111"/>
          <w:sz w:val="19"/>
        </w:rPr>
        <w:t>[ ] D. 数据分类</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业务流程优化的目的是（）。</w:t>
      </w:r>
    </w:p>
    <w:p>
      <w:pPr>
        <w:pStyle w:val="QuestionOption"/>
        <w:keepNext/>
      </w:pPr>
      <w:r>
        <w:rPr>
          <w:rFonts w:ascii="Calibri" w:hAnsi="Calibri" w:eastAsia="Microsoft YaHei"/>
          <w:b w:val="0"/>
          <w:i w:val="0"/>
          <w:color w:val="111111"/>
          <w:sz w:val="19"/>
        </w:rPr>
        <w:t>[ ] A. 对原来的业务流程做彻底的重新设计</w:t>
      </w:r>
    </w:p>
    <w:p>
      <w:pPr>
        <w:pStyle w:val="QuestionOption"/>
        <w:keepNext/>
      </w:pPr>
      <w:r>
        <w:rPr>
          <w:rFonts w:ascii="Calibri" w:hAnsi="Calibri" w:eastAsia="Microsoft YaHei"/>
          <w:b w:val="0"/>
          <w:i w:val="0"/>
          <w:color w:val="111111"/>
          <w:sz w:val="19"/>
        </w:rPr>
        <w:t>[ ] B. 通过不断发展、完善、优化业务</w:t>
      </w:r>
    </w:p>
    <w:p>
      <w:pPr>
        <w:pStyle w:val="QuestionOption"/>
        <w:keepNext/>
      </w:pPr>
      <w:r>
        <w:rPr>
          <w:rFonts w:ascii="Calibri" w:hAnsi="Calibri" w:eastAsia="Microsoft YaHei"/>
          <w:b w:val="0"/>
          <w:i w:val="0"/>
          <w:color w:val="111111"/>
          <w:sz w:val="19"/>
        </w:rPr>
        <w:t>[ ] C. 对现有工作流程的梳理和完善</w:t>
      </w:r>
    </w:p>
    <w:p>
      <w:pPr>
        <w:pStyle w:val="QuestionOption"/>
      </w:pPr>
      <w:r>
        <w:rPr>
          <w:rFonts w:ascii="Calibri" w:hAnsi="Calibri" w:eastAsia="Microsoft YaHei"/>
          <w:b w:val="0"/>
          <w:i w:val="0"/>
          <w:color w:val="111111"/>
          <w:sz w:val="19"/>
        </w:rPr>
        <w:t>[ ] D. 保持企业的竞争优势</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聚合特征构造主要通过多个特征（）聚合实现。</w:t>
      </w:r>
    </w:p>
    <w:p>
      <w:pPr>
        <w:pStyle w:val="QuestionOption"/>
        <w:keepNext/>
      </w:pPr>
      <w:r>
        <w:rPr>
          <w:rFonts w:ascii="Calibri" w:hAnsi="Calibri" w:eastAsia="Microsoft YaHei"/>
          <w:b w:val="0"/>
          <w:i w:val="0"/>
          <w:color w:val="111111"/>
          <w:sz w:val="19"/>
        </w:rPr>
        <w:t>[ ] A. 分组</w:t>
      </w:r>
    </w:p>
    <w:p>
      <w:pPr>
        <w:pStyle w:val="QuestionOption"/>
        <w:keepNext/>
      </w:pPr>
      <w:r>
        <w:rPr>
          <w:rFonts w:ascii="Calibri" w:hAnsi="Calibri" w:eastAsia="Microsoft YaHei"/>
          <w:b w:val="0"/>
          <w:i w:val="0"/>
          <w:color w:val="111111"/>
          <w:sz w:val="19"/>
        </w:rPr>
        <w:t>[ ] B. 嵌入</w:t>
      </w:r>
    </w:p>
    <w:p>
      <w:pPr>
        <w:pStyle w:val="QuestionOption"/>
        <w:keepNext/>
      </w:pPr>
      <w:r>
        <w:rPr>
          <w:rFonts w:ascii="Calibri" w:hAnsi="Calibri" w:eastAsia="Microsoft YaHei"/>
          <w:b w:val="0"/>
          <w:i w:val="0"/>
          <w:color w:val="111111"/>
          <w:sz w:val="19"/>
        </w:rPr>
        <w:t>[ ] C. 过滤</w:t>
      </w:r>
    </w:p>
    <w:p>
      <w:pPr>
        <w:pStyle w:val="QuestionOption"/>
      </w:pPr>
      <w:r>
        <w:rPr>
          <w:rFonts w:ascii="Calibri" w:hAnsi="Calibri" w:eastAsia="Microsoft YaHei"/>
          <w:b w:val="0"/>
          <w:i w:val="0"/>
          <w:color w:val="111111"/>
          <w:sz w:val="19"/>
        </w:rPr>
        <w:t>[ ] D. 降维</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文本数据标注在生活中的应用比较广泛，包括（）</w:t>
      </w:r>
    </w:p>
    <w:p>
      <w:pPr>
        <w:pStyle w:val="QuestionOption"/>
        <w:keepNext/>
      </w:pPr>
      <w:r>
        <w:rPr>
          <w:rFonts w:ascii="Calibri" w:hAnsi="Calibri" w:eastAsia="Microsoft YaHei"/>
          <w:b w:val="0"/>
          <w:i w:val="0"/>
          <w:color w:val="111111"/>
          <w:sz w:val="19"/>
        </w:rPr>
        <w:t>[ ] A. 信号识别</w:t>
      </w:r>
    </w:p>
    <w:p>
      <w:pPr>
        <w:pStyle w:val="QuestionOption"/>
        <w:keepNext/>
      </w:pPr>
      <w:r>
        <w:rPr>
          <w:rFonts w:ascii="Calibri" w:hAnsi="Calibri" w:eastAsia="Microsoft YaHei"/>
          <w:b w:val="0"/>
          <w:i w:val="0"/>
          <w:color w:val="111111"/>
          <w:sz w:val="19"/>
        </w:rPr>
        <w:t>[ ] B. 名片自动识别</w:t>
      </w:r>
    </w:p>
    <w:p>
      <w:pPr>
        <w:pStyle w:val="QuestionOption"/>
        <w:keepNext/>
      </w:pPr>
      <w:r>
        <w:rPr>
          <w:rFonts w:ascii="Calibri" w:hAnsi="Calibri" w:eastAsia="Microsoft YaHei"/>
          <w:b w:val="0"/>
          <w:i w:val="0"/>
          <w:color w:val="111111"/>
          <w:sz w:val="19"/>
        </w:rPr>
        <w:t>[ ] C. 音频识别</w:t>
      </w:r>
    </w:p>
    <w:p>
      <w:pPr>
        <w:pStyle w:val="QuestionOption"/>
      </w:pPr>
      <w:r>
        <w:rPr>
          <w:rFonts w:ascii="Calibri" w:hAnsi="Calibri" w:eastAsia="Microsoft YaHei"/>
          <w:b w:val="0"/>
          <w:i w:val="0"/>
          <w:color w:val="111111"/>
          <w:sz w:val="19"/>
        </w:rPr>
        <w:t>[ ] D. 视频识别</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网络爬虫是一种按照一定的规则，自动地抓取万维网信息的程序或者脚本。其基本以（）语言为主。</w:t>
      </w:r>
    </w:p>
    <w:p>
      <w:pPr>
        <w:pStyle w:val="QuestionOption"/>
        <w:keepNext/>
      </w:pPr>
      <w:r>
        <w:rPr>
          <w:rFonts w:ascii="Calibri" w:hAnsi="Calibri" w:eastAsia="Microsoft YaHei"/>
          <w:b w:val="0"/>
          <w:i w:val="0"/>
          <w:color w:val="111111"/>
          <w:sz w:val="19"/>
        </w:rPr>
        <w:t>[ ] A. Matlab</w:t>
      </w:r>
    </w:p>
    <w:p>
      <w:pPr>
        <w:pStyle w:val="QuestionOption"/>
        <w:keepNext/>
      </w:pPr>
      <w:r>
        <w:rPr>
          <w:rFonts w:ascii="Calibri" w:hAnsi="Calibri" w:eastAsia="Microsoft YaHei"/>
          <w:b w:val="0"/>
          <w:i w:val="0"/>
          <w:color w:val="111111"/>
          <w:sz w:val="19"/>
        </w:rPr>
        <w:t>[ ] B. Python</w:t>
      </w:r>
    </w:p>
    <w:p>
      <w:pPr>
        <w:pStyle w:val="QuestionOption"/>
        <w:keepNext/>
      </w:pPr>
      <w:r>
        <w:rPr>
          <w:rFonts w:ascii="Calibri" w:hAnsi="Calibri" w:eastAsia="Microsoft YaHei"/>
          <w:b w:val="0"/>
          <w:i w:val="0"/>
          <w:color w:val="111111"/>
          <w:sz w:val="19"/>
        </w:rPr>
        <w:t>[ ] C. JAVA</w:t>
      </w:r>
    </w:p>
    <w:p>
      <w:pPr>
        <w:pStyle w:val="QuestionOption"/>
      </w:pPr>
      <w:r>
        <w:rPr>
          <w:rFonts w:ascii="Calibri" w:hAnsi="Calibri" w:eastAsia="Microsoft YaHei"/>
          <w:b w:val="0"/>
          <w:i w:val="0"/>
          <w:color w:val="111111"/>
          <w:sz w:val="19"/>
        </w:rPr>
        <w:t>[ ] D. C++</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（）特征构造方法旨在减少数据集的维度。</w:t>
      </w:r>
    </w:p>
    <w:p>
      <w:pPr>
        <w:pStyle w:val="QuestionOption"/>
        <w:keepNext/>
      </w:pPr>
      <w:r>
        <w:rPr>
          <w:rFonts w:ascii="Calibri" w:hAnsi="Calibri" w:eastAsia="Microsoft YaHei"/>
          <w:b w:val="0"/>
          <w:i w:val="0"/>
          <w:color w:val="111111"/>
          <w:sz w:val="19"/>
        </w:rPr>
        <w:t>[ ] A. 转换特征构造</w:t>
      </w:r>
    </w:p>
    <w:p>
      <w:pPr>
        <w:pStyle w:val="QuestionOption"/>
        <w:keepNext/>
      </w:pPr>
      <w:r>
        <w:rPr>
          <w:rFonts w:ascii="Calibri" w:hAnsi="Calibri" w:eastAsia="Microsoft YaHei"/>
          <w:b w:val="0"/>
          <w:i w:val="0"/>
          <w:color w:val="111111"/>
          <w:sz w:val="19"/>
        </w:rPr>
        <w:t>[ ] B. 降维特征构造</w:t>
      </w:r>
    </w:p>
    <w:p>
      <w:pPr>
        <w:pStyle w:val="QuestionOption"/>
        <w:keepNext/>
      </w:pPr>
      <w:r>
        <w:rPr>
          <w:rFonts w:ascii="Calibri" w:hAnsi="Calibri" w:eastAsia="Microsoft YaHei"/>
          <w:b w:val="0"/>
          <w:i w:val="0"/>
          <w:color w:val="111111"/>
          <w:sz w:val="19"/>
        </w:rPr>
        <w:t>[ ] C. 包裹时特征构造</w:t>
      </w:r>
    </w:p>
    <w:p>
      <w:pPr>
        <w:pStyle w:val="QuestionOption"/>
      </w:pPr>
      <w:r>
        <w:rPr>
          <w:rFonts w:ascii="Calibri" w:hAnsi="Calibri" w:eastAsia="Microsoft YaHei"/>
          <w:b w:val="0"/>
          <w:i w:val="0"/>
          <w:color w:val="111111"/>
          <w:sz w:val="19"/>
        </w:rPr>
        <w:t>[ ] D. 聚合特征构造</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以下不是安全生产检查的方式是（）。</w:t>
      </w:r>
    </w:p>
    <w:p>
      <w:pPr>
        <w:pStyle w:val="QuestionOption"/>
        <w:keepNext/>
      </w:pPr>
      <w:r>
        <w:rPr>
          <w:rFonts w:ascii="Calibri" w:hAnsi="Calibri" w:eastAsia="Microsoft YaHei"/>
          <w:b w:val="0"/>
          <w:i w:val="0"/>
          <w:color w:val="111111"/>
          <w:sz w:val="19"/>
        </w:rPr>
        <w:t>[ ] A. 经验检查法</w:t>
      </w:r>
    </w:p>
    <w:p>
      <w:pPr>
        <w:pStyle w:val="QuestionOption"/>
        <w:keepNext/>
      </w:pPr>
      <w:r>
        <w:rPr>
          <w:rFonts w:ascii="Calibri" w:hAnsi="Calibri" w:eastAsia="Microsoft YaHei"/>
          <w:b w:val="0"/>
          <w:i w:val="0"/>
          <w:color w:val="111111"/>
          <w:sz w:val="19"/>
        </w:rPr>
        <w:t>[ ] B. 常规检查</w:t>
      </w:r>
    </w:p>
    <w:p>
      <w:pPr>
        <w:pStyle w:val="QuestionOption"/>
        <w:keepNext/>
      </w:pPr>
      <w:r>
        <w:rPr>
          <w:rFonts w:ascii="Calibri" w:hAnsi="Calibri" w:eastAsia="Microsoft YaHei"/>
          <w:b w:val="0"/>
          <w:i w:val="0"/>
          <w:color w:val="111111"/>
          <w:sz w:val="19"/>
        </w:rPr>
        <w:t>[ ] C. 仪器检查法</w:t>
      </w:r>
    </w:p>
    <w:p>
      <w:pPr>
        <w:pStyle w:val="QuestionOption"/>
      </w:pPr>
      <w:r>
        <w:rPr>
          <w:rFonts w:ascii="Calibri" w:hAnsi="Calibri" w:eastAsia="Microsoft YaHei"/>
          <w:b w:val="0"/>
          <w:i w:val="0"/>
          <w:color w:val="111111"/>
          <w:sz w:val="19"/>
        </w:rPr>
        <w:t>[ ] D. 安全检查表法</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关于聚类算法应用说法错误的是（）。</w:t>
      </w:r>
    </w:p>
    <w:p>
      <w:pPr>
        <w:pStyle w:val="QuestionOption"/>
        <w:keepNext/>
      </w:pPr>
      <w:r>
        <w:rPr>
          <w:rFonts w:ascii="Calibri" w:hAnsi="Calibri" w:eastAsia="Microsoft YaHei"/>
          <w:b w:val="0"/>
          <w:i w:val="0"/>
          <w:color w:val="111111"/>
          <w:sz w:val="19"/>
        </w:rPr>
        <w:t>[ ] A. 聚类算法还仅仅停留在理论研究</w:t>
      </w:r>
    </w:p>
    <w:p>
      <w:pPr>
        <w:pStyle w:val="QuestionOption"/>
        <w:keepNext/>
      </w:pPr>
      <w:r>
        <w:rPr>
          <w:rFonts w:ascii="Calibri" w:hAnsi="Calibri" w:eastAsia="Microsoft YaHei"/>
          <w:b w:val="0"/>
          <w:i w:val="0"/>
          <w:color w:val="111111"/>
          <w:sz w:val="19"/>
        </w:rPr>
        <w:t>[ ] B. 聚类分析的一个重要用途就是针对目标群体进行多指标的群体划分</w:t>
      </w:r>
    </w:p>
    <w:p>
      <w:pPr>
        <w:pStyle w:val="QuestionOption"/>
        <w:keepNext/>
      </w:pPr>
      <w:r>
        <w:rPr>
          <w:rFonts w:ascii="Calibri" w:hAnsi="Calibri" w:eastAsia="Microsoft YaHei"/>
          <w:b w:val="0"/>
          <w:i w:val="0"/>
          <w:color w:val="111111"/>
          <w:sz w:val="19"/>
        </w:rPr>
        <w:t>[ ] C. 利用聚类算法可以提升运营的效率和商业效果</w:t>
      </w:r>
    </w:p>
    <w:p>
      <w:pPr>
        <w:pStyle w:val="QuestionOption"/>
      </w:pPr>
      <w:r>
        <w:rPr>
          <w:rFonts w:ascii="Calibri" w:hAnsi="Calibri" w:eastAsia="Microsoft YaHei"/>
          <w:b w:val="0"/>
          <w:i w:val="0"/>
          <w:color w:val="111111"/>
          <w:sz w:val="19"/>
        </w:rPr>
        <w:t>[ ] D. 利用聚类算法可以在运营活动中为细分群体采取个性化服务</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不属于描述性统计分析的作用的是（）。</w:t>
      </w:r>
    </w:p>
    <w:p>
      <w:pPr>
        <w:pStyle w:val="QuestionOption"/>
        <w:keepNext/>
      </w:pPr>
      <w:r>
        <w:rPr>
          <w:rFonts w:ascii="Calibri" w:hAnsi="Calibri" w:eastAsia="Microsoft YaHei"/>
          <w:b w:val="0"/>
          <w:i w:val="0"/>
          <w:color w:val="111111"/>
          <w:sz w:val="19"/>
        </w:rPr>
        <w:t>[ ] A. 趋势分析</w:t>
      </w:r>
    </w:p>
    <w:p>
      <w:pPr>
        <w:pStyle w:val="QuestionOption"/>
        <w:keepNext/>
      </w:pPr>
      <w:r>
        <w:rPr>
          <w:rFonts w:ascii="Calibri" w:hAnsi="Calibri" w:eastAsia="Microsoft YaHei"/>
          <w:b w:val="0"/>
          <w:i w:val="0"/>
          <w:color w:val="111111"/>
          <w:sz w:val="19"/>
        </w:rPr>
        <w:t>[ ] B. 置信度区间</w:t>
      </w:r>
    </w:p>
    <w:p>
      <w:pPr>
        <w:pStyle w:val="QuestionOption"/>
        <w:keepNext/>
      </w:pPr>
      <w:r>
        <w:rPr>
          <w:rFonts w:ascii="Calibri" w:hAnsi="Calibri" w:eastAsia="Microsoft YaHei"/>
          <w:b w:val="0"/>
          <w:i w:val="0"/>
          <w:color w:val="111111"/>
          <w:sz w:val="19"/>
        </w:rPr>
        <w:t>[ ] C. 频数分析</w:t>
      </w:r>
    </w:p>
    <w:p>
      <w:pPr>
        <w:pStyle w:val="QuestionOption"/>
      </w:pPr>
      <w:r>
        <w:rPr>
          <w:rFonts w:ascii="Calibri" w:hAnsi="Calibri" w:eastAsia="Microsoft YaHei"/>
          <w:b w:val="0"/>
          <w:i w:val="0"/>
          <w:color w:val="111111"/>
          <w:sz w:val="19"/>
        </w:rPr>
        <w:t>[ ] D. 数据分布</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数据采集系统通常不包括以下部分（）。</w:t>
      </w:r>
    </w:p>
    <w:p>
      <w:pPr>
        <w:pStyle w:val="QuestionOption"/>
        <w:keepNext/>
      </w:pPr>
      <w:r>
        <w:rPr>
          <w:rFonts w:ascii="Calibri" w:hAnsi="Calibri" w:eastAsia="Microsoft YaHei"/>
          <w:b w:val="0"/>
          <w:i w:val="0"/>
          <w:color w:val="111111"/>
          <w:sz w:val="19"/>
        </w:rPr>
        <w:t>[ ] A. 数据采集</w:t>
      </w:r>
    </w:p>
    <w:p>
      <w:pPr>
        <w:pStyle w:val="QuestionOption"/>
        <w:keepNext/>
      </w:pPr>
      <w:r>
        <w:rPr>
          <w:rFonts w:ascii="Calibri" w:hAnsi="Calibri" w:eastAsia="Microsoft YaHei"/>
          <w:b w:val="0"/>
          <w:i w:val="0"/>
          <w:color w:val="111111"/>
          <w:sz w:val="19"/>
        </w:rPr>
        <w:t>[ ] B. 数据生产</w:t>
      </w:r>
    </w:p>
    <w:p>
      <w:pPr>
        <w:pStyle w:val="QuestionOption"/>
        <w:keepNext/>
      </w:pPr>
      <w:r>
        <w:rPr>
          <w:rFonts w:ascii="Calibri" w:hAnsi="Calibri" w:eastAsia="Microsoft YaHei"/>
          <w:b w:val="0"/>
          <w:i w:val="0"/>
          <w:color w:val="111111"/>
          <w:sz w:val="19"/>
        </w:rPr>
        <w:t>[ ] C. 数据分析</w:t>
      </w:r>
    </w:p>
    <w:p>
      <w:pPr>
        <w:pStyle w:val="QuestionOption"/>
      </w:pPr>
      <w:r>
        <w:rPr>
          <w:rFonts w:ascii="Calibri" w:hAnsi="Calibri" w:eastAsia="Microsoft YaHei"/>
          <w:b w:val="0"/>
          <w:i w:val="0"/>
          <w:color w:val="111111"/>
          <w:sz w:val="19"/>
        </w:rPr>
        <w:t>[ ] D. 数据处理</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计算机浏览器的窗口组成部分不包括（）。</w:t>
      </w:r>
    </w:p>
    <w:p>
      <w:pPr>
        <w:pStyle w:val="QuestionOption"/>
        <w:keepNext/>
      </w:pPr>
      <w:r>
        <w:rPr>
          <w:rFonts w:ascii="Calibri" w:hAnsi="Calibri" w:eastAsia="Microsoft YaHei"/>
          <w:b w:val="0"/>
          <w:i w:val="0"/>
          <w:color w:val="111111"/>
          <w:sz w:val="19"/>
        </w:rPr>
        <w:t>[ ] A. 编辑栏</w:t>
      </w:r>
    </w:p>
    <w:p>
      <w:pPr>
        <w:pStyle w:val="QuestionOption"/>
        <w:keepNext/>
      </w:pPr>
      <w:r>
        <w:rPr>
          <w:rFonts w:ascii="Calibri" w:hAnsi="Calibri" w:eastAsia="Microsoft YaHei"/>
          <w:b w:val="0"/>
          <w:i w:val="0"/>
          <w:color w:val="111111"/>
          <w:sz w:val="19"/>
        </w:rPr>
        <w:t>[ ] B. 菜单栏</w:t>
      </w:r>
    </w:p>
    <w:p>
      <w:pPr>
        <w:pStyle w:val="QuestionOption"/>
        <w:keepNext/>
      </w:pPr>
      <w:r>
        <w:rPr>
          <w:rFonts w:ascii="Calibri" w:hAnsi="Calibri" w:eastAsia="Microsoft YaHei"/>
          <w:b w:val="0"/>
          <w:i w:val="0"/>
          <w:color w:val="111111"/>
          <w:sz w:val="19"/>
        </w:rPr>
        <w:t>[ ] C. 工具栏</w:t>
      </w:r>
    </w:p>
    <w:p>
      <w:pPr>
        <w:pStyle w:val="QuestionOption"/>
      </w:pPr>
      <w:r>
        <w:rPr>
          <w:rFonts w:ascii="Calibri" w:hAnsi="Calibri" w:eastAsia="Microsoft YaHei"/>
          <w:b w:val="0"/>
          <w:i w:val="0"/>
          <w:color w:val="111111"/>
          <w:sz w:val="19"/>
        </w:rPr>
        <w:t>[ ] D. 标题栏</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（）是指在静态图片中，使用多边形框，标注出不规则的目标物体，相对于矩形框标注，该标注方法能够更精准地框定目标，同时对于不规则物体，也更具针对性。</w:t>
      </w:r>
    </w:p>
    <w:p>
      <w:pPr>
        <w:pStyle w:val="QuestionOption"/>
        <w:keepNext/>
      </w:pPr>
      <w:r>
        <w:rPr>
          <w:rFonts w:ascii="Calibri" w:hAnsi="Calibri" w:eastAsia="Microsoft YaHei"/>
          <w:b w:val="0"/>
          <w:i w:val="0"/>
          <w:color w:val="111111"/>
          <w:sz w:val="19"/>
        </w:rPr>
        <w:t>[ ] A. 多边形标注</w:t>
      </w:r>
    </w:p>
    <w:p>
      <w:pPr>
        <w:pStyle w:val="QuestionOption"/>
        <w:keepNext/>
      </w:pPr>
      <w:r>
        <w:rPr>
          <w:rFonts w:ascii="Calibri" w:hAnsi="Calibri" w:eastAsia="Microsoft YaHei"/>
          <w:b w:val="0"/>
          <w:i w:val="0"/>
          <w:color w:val="111111"/>
          <w:sz w:val="19"/>
        </w:rPr>
        <w:t>[ ] B. 点云标注</w:t>
      </w:r>
    </w:p>
    <w:p>
      <w:pPr>
        <w:pStyle w:val="QuestionOption"/>
        <w:keepNext/>
      </w:pPr>
      <w:r>
        <w:rPr>
          <w:rFonts w:ascii="Calibri" w:hAnsi="Calibri" w:eastAsia="Microsoft YaHei"/>
          <w:b w:val="0"/>
          <w:i w:val="0"/>
          <w:color w:val="111111"/>
          <w:sz w:val="19"/>
        </w:rPr>
        <w:t>[ ] C. 3D立方体标注</w:t>
      </w:r>
    </w:p>
    <w:p>
      <w:pPr>
        <w:pStyle w:val="QuestionOption"/>
      </w:pPr>
      <w:r>
        <w:rPr>
          <w:rFonts w:ascii="Calibri" w:hAnsi="Calibri" w:eastAsia="Microsoft YaHei"/>
          <w:b w:val="0"/>
          <w:i w:val="0"/>
          <w:color w:val="111111"/>
          <w:sz w:val="19"/>
        </w:rPr>
        <w:t>[ ] D. 语义分割</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（）包含技术上的实现方式或结构上的优化调整，通常可以根据代码改动范围来确定需要测试的范围。</w:t>
      </w:r>
    </w:p>
    <w:p>
      <w:pPr>
        <w:pStyle w:val="QuestionOption"/>
        <w:keepNext/>
      </w:pPr>
      <w:r>
        <w:rPr>
          <w:rFonts w:ascii="Calibri" w:hAnsi="Calibri" w:eastAsia="Microsoft YaHei"/>
          <w:b w:val="0"/>
          <w:i w:val="0"/>
          <w:color w:val="111111"/>
          <w:sz w:val="19"/>
        </w:rPr>
        <w:t>[ ] A. 开发技术文档</w:t>
      </w:r>
    </w:p>
    <w:p>
      <w:pPr>
        <w:pStyle w:val="QuestionOption"/>
        <w:keepNext/>
      </w:pPr>
      <w:r>
        <w:rPr>
          <w:rFonts w:ascii="Calibri" w:hAnsi="Calibri" w:eastAsia="Microsoft YaHei"/>
          <w:b w:val="0"/>
          <w:i w:val="0"/>
          <w:color w:val="111111"/>
          <w:sz w:val="19"/>
        </w:rPr>
        <w:t>[ ] B. 用户反馈</w:t>
      </w:r>
    </w:p>
    <w:p>
      <w:pPr>
        <w:pStyle w:val="QuestionOption"/>
        <w:keepNext/>
      </w:pPr>
      <w:r>
        <w:rPr>
          <w:rFonts w:ascii="Calibri" w:hAnsi="Calibri" w:eastAsia="Microsoft YaHei"/>
          <w:b w:val="0"/>
          <w:i w:val="0"/>
          <w:color w:val="111111"/>
          <w:sz w:val="19"/>
        </w:rPr>
        <w:t>[ ] C. 技术选代</w:t>
      </w:r>
    </w:p>
    <w:p>
      <w:pPr>
        <w:pStyle w:val="QuestionOption"/>
      </w:pPr>
      <w:r>
        <w:rPr>
          <w:rFonts w:ascii="Calibri" w:hAnsi="Calibri" w:eastAsia="Microsoft YaHei"/>
          <w:b w:val="0"/>
          <w:i w:val="0"/>
          <w:color w:val="111111"/>
          <w:sz w:val="19"/>
        </w:rPr>
        <w:t>[ ] D. 产品需求文档</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不常见的数据变换方法是以下（）</w:t>
      </w:r>
    </w:p>
    <w:p>
      <w:pPr>
        <w:pStyle w:val="QuestionOption"/>
        <w:keepNext/>
      </w:pPr>
      <w:r>
        <w:rPr>
          <w:rFonts w:ascii="Calibri" w:hAnsi="Calibri" w:eastAsia="Microsoft YaHei"/>
          <w:b w:val="0"/>
          <w:i w:val="0"/>
          <w:color w:val="111111"/>
          <w:sz w:val="19"/>
        </w:rPr>
        <w:t>[ ] A. 离散化</w:t>
      </w:r>
    </w:p>
    <w:p>
      <w:pPr>
        <w:pStyle w:val="QuestionOption"/>
        <w:keepNext/>
      </w:pPr>
      <w:r>
        <w:rPr>
          <w:rFonts w:ascii="Calibri" w:hAnsi="Calibri" w:eastAsia="Microsoft YaHei"/>
          <w:b w:val="0"/>
          <w:i w:val="0"/>
          <w:color w:val="111111"/>
          <w:sz w:val="19"/>
        </w:rPr>
        <w:t>[ ] B. 标准化</w:t>
      </w:r>
    </w:p>
    <w:p>
      <w:pPr>
        <w:pStyle w:val="QuestionOption"/>
        <w:keepNext/>
      </w:pPr>
      <w:r>
        <w:rPr>
          <w:rFonts w:ascii="Calibri" w:hAnsi="Calibri" w:eastAsia="Microsoft YaHei"/>
          <w:b w:val="0"/>
          <w:i w:val="0"/>
          <w:color w:val="111111"/>
          <w:sz w:val="19"/>
        </w:rPr>
        <w:t>[ ] C. 函数转换</w:t>
      </w:r>
    </w:p>
    <w:p>
      <w:pPr>
        <w:pStyle w:val="QuestionOption"/>
      </w:pPr>
      <w:r>
        <w:rPr>
          <w:rFonts w:ascii="Calibri" w:hAnsi="Calibri" w:eastAsia="Microsoft YaHei"/>
          <w:b w:val="0"/>
          <w:i w:val="0"/>
          <w:color w:val="111111"/>
          <w:sz w:val="19"/>
        </w:rPr>
        <w:t>[ ] D. 独热编码</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样本归约是指从数据集中选出一个有代表性的样本（）。</w:t>
      </w:r>
    </w:p>
    <w:p>
      <w:pPr>
        <w:pStyle w:val="QuestionOption"/>
        <w:keepNext/>
      </w:pPr>
      <w:r>
        <w:rPr>
          <w:rFonts w:ascii="Calibri" w:hAnsi="Calibri" w:eastAsia="Microsoft YaHei"/>
          <w:b w:val="0"/>
          <w:i w:val="0"/>
          <w:color w:val="111111"/>
          <w:sz w:val="19"/>
        </w:rPr>
        <w:t>[ ] A. 交集</w:t>
      </w:r>
    </w:p>
    <w:p>
      <w:pPr>
        <w:pStyle w:val="QuestionOption"/>
        <w:keepNext/>
      </w:pPr>
      <w:r>
        <w:rPr>
          <w:rFonts w:ascii="Calibri" w:hAnsi="Calibri" w:eastAsia="Microsoft YaHei"/>
          <w:b w:val="0"/>
          <w:i w:val="0"/>
          <w:color w:val="111111"/>
          <w:sz w:val="19"/>
        </w:rPr>
        <w:t>[ ] B. 合集</w:t>
      </w:r>
    </w:p>
    <w:p>
      <w:pPr>
        <w:pStyle w:val="QuestionOption"/>
        <w:keepNext/>
      </w:pPr>
      <w:r>
        <w:rPr>
          <w:rFonts w:ascii="Calibri" w:hAnsi="Calibri" w:eastAsia="Microsoft YaHei"/>
          <w:b w:val="0"/>
          <w:i w:val="0"/>
          <w:color w:val="111111"/>
          <w:sz w:val="19"/>
        </w:rPr>
        <w:t>[ ] C. 并集</w:t>
      </w:r>
    </w:p>
    <w:p>
      <w:pPr>
        <w:pStyle w:val="QuestionOption"/>
      </w:pPr>
      <w:r>
        <w:rPr>
          <w:rFonts w:ascii="Calibri" w:hAnsi="Calibri" w:eastAsia="Microsoft YaHei"/>
          <w:b w:val="0"/>
          <w:i w:val="0"/>
          <w:color w:val="111111"/>
          <w:sz w:val="19"/>
        </w:rPr>
        <w:t>[ ] D. 子集</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属于数据清洗的步骤（）。</w:t>
      </w:r>
    </w:p>
    <w:p>
      <w:pPr>
        <w:pStyle w:val="QuestionOption"/>
        <w:keepNext/>
      </w:pPr>
      <w:r>
        <w:rPr>
          <w:rFonts w:ascii="Calibri" w:hAnsi="Calibri" w:eastAsia="Microsoft YaHei"/>
          <w:b w:val="0"/>
          <w:i w:val="0"/>
          <w:color w:val="111111"/>
          <w:sz w:val="19"/>
        </w:rPr>
        <w:t>[ ] A. 平滑噪声数据</w:t>
      </w:r>
    </w:p>
    <w:p>
      <w:pPr>
        <w:pStyle w:val="QuestionOption"/>
        <w:keepNext/>
      </w:pPr>
      <w:r>
        <w:rPr>
          <w:rFonts w:ascii="Calibri" w:hAnsi="Calibri" w:eastAsia="Microsoft YaHei"/>
          <w:b w:val="0"/>
          <w:i w:val="0"/>
          <w:color w:val="111111"/>
          <w:sz w:val="19"/>
        </w:rPr>
        <w:t>[ ] B. 删除原始数据中无关数据</w:t>
      </w:r>
    </w:p>
    <w:p>
      <w:pPr>
        <w:pStyle w:val="QuestionOption"/>
        <w:keepNext/>
      </w:pPr>
      <w:r>
        <w:rPr>
          <w:rFonts w:ascii="Calibri" w:hAnsi="Calibri" w:eastAsia="Microsoft YaHei"/>
          <w:b w:val="0"/>
          <w:i w:val="0"/>
          <w:color w:val="111111"/>
          <w:sz w:val="19"/>
        </w:rPr>
        <w:t>[ ] C. 以上都是</w:t>
      </w:r>
    </w:p>
    <w:p>
      <w:pPr>
        <w:pStyle w:val="QuestionOption"/>
      </w:pPr>
      <w:r>
        <w:rPr>
          <w:rFonts w:ascii="Calibri" w:hAnsi="Calibri" w:eastAsia="Microsoft YaHei"/>
          <w:b w:val="0"/>
          <w:i w:val="0"/>
          <w:color w:val="111111"/>
          <w:sz w:val="19"/>
        </w:rPr>
        <w:t>[ ] D. 删除原始数据中重复数据</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饼图显示一个（）中各项的大小与各项总和的比例。</w:t>
      </w:r>
    </w:p>
    <w:p>
      <w:pPr>
        <w:pStyle w:val="QuestionOption"/>
        <w:keepNext/>
      </w:pPr>
      <w:r>
        <w:rPr>
          <w:rFonts w:ascii="Calibri" w:hAnsi="Calibri" w:eastAsia="Microsoft YaHei"/>
          <w:b w:val="0"/>
          <w:i w:val="0"/>
          <w:color w:val="111111"/>
          <w:sz w:val="19"/>
        </w:rPr>
        <w:t>[ ] A. 数据颜色</w:t>
      </w:r>
    </w:p>
    <w:p>
      <w:pPr>
        <w:pStyle w:val="QuestionOption"/>
        <w:keepNext/>
      </w:pPr>
      <w:r>
        <w:rPr>
          <w:rFonts w:ascii="Calibri" w:hAnsi="Calibri" w:eastAsia="Microsoft YaHei"/>
          <w:b w:val="0"/>
          <w:i w:val="0"/>
          <w:color w:val="111111"/>
          <w:sz w:val="19"/>
        </w:rPr>
        <w:t>[ ] B. 数据图案</w:t>
      </w:r>
    </w:p>
    <w:p>
      <w:pPr>
        <w:pStyle w:val="QuestionOption"/>
        <w:keepNext/>
      </w:pPr>
      <w:r>
        <w:rPr>
          <w:rFonts w:ascii="Calibri" w:hAnsi="Calibri" w:eastAsia="Microsoft YaHei"/>
          <w:b w:val="0"/>
          <w:i w:val="0"/>
          <w:color w:val="111111"/>
          <w:sz w:val="19"/>
        </w:rPr>
        <w:t>[ ] C. 数据系列</w:t>
      </w:r>
    </w:p>
    <w:p>
      <w:pPr>
        <w:pStyle w:val="QuestionOption"/>
      </w:pPr>
      <w:r>
        <w:rPr>
          <w:rFonts w:ascii="Calibri" w:hAnsi="Calibri" w:eastAsia="Microsoft YaHei"/>
          <w:b w:val="0"/>
          <w:i w:val="0"/>
          <w:color w:val="111111"/>
          <w:sz w:val="19"/>
        </w:rPr>
        <w:t>[ ] D. 数据点</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在MPC外部设备中，U盘属于（）。</w:t>
      </w:r>
    </w:p>
    <w:p>
      <w:pPr>
        <w:pStyle w:val="QuestionOption"/>
        <w:keepNext/>
      </w:pPr>
      <w:r>
        <w:rPr>
          <w:rFonts w:ascii="Calibri" w:hAnsi="Calibri" w:eastAsia="Microsoft YaHei"/>
          <w:b w:val="0"/>
          <w:i w:val="0"/>
          <w:color w:val="111111"/>
          <w:sz w:val="19"/>
        </w:rPr>
        <w:t>[ ] A. 输入设备</w:t>
      </w:r>
    </w:p>
    <w:p>
      <w:pPr>
        <w:pStyle w:val="QuestionOption"/>
        <w:keepNext/>
      </w:pPr>
      <w:r>
        <w:rPr>
          <w:rFonts w:ascii="Calibri" w:hAnsi="Calibri" w:eastAsia="Microsoft YaHei"/>
          <w:b w:val="0"/>
          <w:i w:val="0"/>
          <w:color w:val="111111"/>
          <w:sz w:val="19"/>
        </w:rPr>
        <w:t>[ ] B. 人机交互设备</w:t>
      </w:r>
    </w:p>
    <w:p>
      <w:pPr>
        <w:pStyle w:val="QuestionOption"/>
        <w:keepNext/>
      </w:pPr>
      <w:r>
        <w:rPr>
          <w:rFonts w:ascii="Calibri" w:hAnsi="Calibri" w:eastAsia="Microsoft YaHei"/>
          <w:b w:val="0"/>
          <w:i w:val="0"/>
          <w:color w:val="111111"/>
          <w:sz w:val="19"/>
        </w:rPr>
        <w:t>[ ] C. 存储设备</w:t>
      </w:r>
    </w:p>
    <w:p>
      <w:pPr>
        <w:pStyle w:val="QuestionOption"/>
      </w:pPr>
      <w:r>
        <w:rPr>
          <w:rFonts w:ascii="Calibri" w:hAnsi="Calibri" w:eastAsia="Microsoft YaHei"/>
          <w:b w:val="0"/>
          <w:i w:val="0"/>
          <w:color w:val="111111"/>
          <w:sz w:val="19"/>
        </w:rPr>
        <w:t>[ ] D. 播放设备</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在进行一人所属照片清洗标注时，不可以将（）作为剔除非关键人物的特征信息。</w:t>
      </w:r>
    </w:p>
    <w:p>
      <w:pPr>
        <w:pStyle w:val="QuestionOption"/>
        <w:keepNext/>
      </w:pPr>
      <w:r>
        <w:rPr>
          <w:rFonts w:ascii="Calibri" w:hAnsi="Calibri" w:eastAsia="Microsoft YaHei"/>
          <w:b w:val="0"/>
          <w:i w:val="0"/>
          <w:color w:val="111111"/>
          <w:sz w:val="19"/>
        </w:rPr>
        <w:t>[ ] A. 服饰特征</w:t>
      </w:r>
    </w:p>
    <w:p>
      <w:pPr>
        <w:pStyle w:val="QuestionOption"/>
        <w:keepNext/>
      </w:pPr>
      <w:r>
        <w:rPr>
          <w:rFonts w:ascii="Calibri" w:hAnsi="Calibri" w:eastAsia="Microsoft YaHei"/>
          <w:b w:val="0"/>
          <w:i w:val="0"/>
          <w:color w:val="111111"/>
          <w:sz w:val="19"/>
        </w:rPr>
        <w:t>[ ] B. 籍贯</w:t>
      </w:r>
    </w:p>
    <w:p>
      <w:pPr>
        <w:pStyle w:val="QuestionOption"/>
        <w:keepNext/>
      </w:pPr>
      <w:r>
        <w:rPr>
          <w:rFonts w:ascii="Calibri" w:hAnsi="Calibri" w:eastAsia="Microsoft YaHei"/>
          <w:b w:val="0"/>
          <w:i w:val="0"/>
          <w:color w:val="111111"/>
          <w:sz w:val="19"/>
        </w:rPr>
        <w:t>[ ] C. 发型特征</w:t>
      </w:r>
    </w:p>
    <w:p>
      <w:pPr>
        <w:pStyle w:val="QuestionOption"/>
      </w:pPr>
      <w:r>
        <w:rPr>
          <w:rFonts w:ascii="Calibri" w:hAnsi="Calibri" w:eastAsia="Microsoft YaHei"/>
          <w:b w:val="0"/>
          <w:i w:val="0"/>
          <w:color w:val="111111"/>
          <w:sz w:val="19"/>
        </w:rPr>
        <w:t>[ ] D. 面部特征</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以下对HTTP请求方法描述不正确的是（）。</w:t>
      </w:r>
    </w:p>
    <w:p>
      <w:pPr>
        <w:pStyle w:val="QuestionOption"/>
        <w:keepNext/>
      </w:pPr>
      <w:r>
        <w:rPr>
          <w:rFonts w:ascii="Calibri" w:hAnsi="Calibri" w:eastAsia="Microsoft YaHei"/>
          <w:b w:val="0"/>
          <w:i w:val="0"/>
          <w:color w:val="111111"/>
          <w:sz w:val="19"/>
        </w:rPr>
        <w:t>[ ] A. PUT方法会将包含的元素放在所提供的URI下</w:t>
      </w:r>
    </w:p>
    <w:p>
      <w:pPr>
        <w:pStyle w:val="QuestionOption"/>
        <w:keepNext/>
      </w:pPr>
      <w:r>
        <w:rPr>
          <w:rFonts w:ascii="Calibri" w:hAnsi="Calibri" w:eastAsia="Microsoft YaHei"/>
          <w:b w:val="0"/>
          <w:i w:val="0"/>
          <w:color w:val="111111"/>
          <w:sz w:val="19"/>
        </w:rPr>
        <w:t>[ ] B. POST请求永远不会被缓存，且对数据长度没有限制</w:t>
      </w:r>
    </w:p>
    <w:p>
      <w:pPr>
        <w:pStyle w:val="QuestionOption"/>
        <w:keepNext/>
      </w:pPr>
      <w:r>
        <w:rPr>
          <w:rFonts w:ascii="Calibri" w:hAnsi="Calibri" w:eastAsia="Microsoft YaHei"/>
          <w:b w:val="0"/>
          <w:i w:val="0"/>
          <w:color w:val="111111"/>
          <w:sz w:val="19"/>
        </w:rPr>
        <w:t>[ ] C. 我们可以从浏览器历史记录中查找到GET请求</w:t>
      </w:r>
    </w:p>
    <w:p>
      <w:pPr>
        <w:pStyle w:val="QuestionOption"/>
      </w:pPr>
      <w:r>
        <w:rPr>
          <w:rFonts w:ascii="Calibri" w:hAnsi="Calibri" w:eastAsia="Microsoft YaHei"/>
          <w:b w:val="0"/>
          <w:i w:val="0"/>
          <w:color w:val="111111"/>
          <w:sz w:val="19"/>
        </w:rPr>
        <w:t>[ ] D. 我们无法从浏览器历史记录中查找到POST请求</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数据归约是指在尽可能保持数据原貌的前提下，最大限度地精简数据量，（）就是特征值离散化技术。</w:t>
      </w:r>
    </w:p>
    <w:p>
      <w:pPr>
        <w:pStyle w:val="QuestionOption"/>
        <w:keepNext/>
      </w:pPr>
      <w:r>
        <w:rPr>
          <w:rFonts w:ascii="Calibri" w:hAnsi="Calibri" w:eastAsia="Microsoft YaHei"/>
          <w:b w:val="0"/>
          <w:i w:val="0"/>
          <w:color w:val="111111"/>
          <w:sz w:val="19"/>
        </w:rPr>
        <w:t>[ ] A. 特征值规约</w:t>
      </w:r>
    </w:p>
    <w:p>
      <w:pPr>
        <w:pStyle w:val="QuestionOption"/>
        <w:keepNext/>
      </w:pPr>
      <w:r>
        <w:rPr>
          <w:rFonts w:ascii="Calibri" w:hAnsi="Calibri" w:eastAsia="Microsoft YaHei"/>
          <w:b w:val="0"/>
          <w:i w:val="0"/>
          <w:color w:val="111111"/>
          <w:sz w:val="19"/>
        </w:rPr>
        <w:t>[ ] B. 特征规约</w:t>
      </w:r>
    </w:p>
    <w:p>
      <w:pPr>
        <w:pStyle w:val="QuestionOption"/>
        <w:keepNext/>
      </w:pPr>
      <w:r>
        <w:rPr>
          <w:rFonts w:ascii="Calibri" w:hAnsi="Calibri" w:eastAsia="Microsoft YaHei"/>
          <w:b w:val="0"/>
          <w:i w:val="0"/>
          <w:color w:val="111111"/>
          <w:sz w:val="19"/>
        </w:rPr>
        <w:t>[ ] C. 字段规约</w:t>
      </w:r>
    </w:p>
    <w:p>
      <w:pPr>
        <w:pStyle w:val="QuestionOption"/>
      </w:pPr>
      <w:r>
        <w:rPr>
          <w:rFonts w:ascii="Calibri" w:hAnsi="Calibri" w:eastAsia="Microsoft YaHei"/>
          <w:b w:val="0"/>
          <w:i w:val="0"/>
          <w:color w:val="111111"/>
          <w:sz w:val="19"/>
        </w:rPr>
        <w:t>[ ] D. 样本规约</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不是语音标注需要了解的常规操作是（）。</w:t>
      </w:r>
    </w:p>
    <w:p>
      <w:pPr>
        <w:pStyle w:val="QuestionOption"/>
        <w:keepNext/>
      </w:pPr>
      <w:r>
        <w:rPr>
          <w:rFonts w:ascii="Calibri" w:hAnsi="Calibri" w:eastAsia="Microsoft YaHei"/>
          <w:b w:val="0"/>
          <w:i w:val="0"/>
          <w:color w:val="111111"/>
          <w:sz w:val="19"/>
        </w:rPr>
        <w:t>[ ] A. 采样</w:t>
      </w:r>
    </w:p>
    <w:p>
      <w:pPr>
        <w:pStyle w:val="QuestionOption"/>
        <w:keepNext/>
      </w:pPr>
      <w:r>
        <w:rPr>
          <w:rFonts w:ascii="Calibri" w:hAnsi="Calibri" w:eastAsia="Microsoft YaHei"/>
          <w:b w:val="0"/>
          <w:i w:val="0"/>
          <w:color w:val="111111"/>
          <w:sz w:val="19"/>
        </w:rPr>
        <w:t>[ ] B. 声道</w:t>
      </w:r>
    </w:p>
    <w:p>
      <w:pPr>
        <w:pStyle w:val="QuestionOption"/>
        <w:keepNext/>
      </w:pPr>
      <w:r>
        <w:rPr>
          <w:rFonts w:ascii="Calibri" w:hAnsi="Calibri" w:eastAsia="Microsoft YaHei"/>
          <w:b w:val="0"/>
          <w:i w:val="0"/>
          <w:color w:val="111111"/>
          <w:sz w:val="19"/>
        </w:rPr>
        <w:t>[ ] C. 合并</w:t>
      </w:r>
    </w:p>
    <w:p>
      <w:pPr>
        <w:pStyle w:val="QuestionOption"/>
      </w:pPr>
      <w:r>
        <w:rPr>
          <w:rFonts w:ascii="Calibri" w:hAnsi="Calibri" w:eastAsia="Microsoft YaHei"/>
          <w:b w:val="0"/>
          <w:i w:val="0"/>
          <w:color w:val="111111"/>
          <w:sz w:val="19"/>
        </w:rPr>
        <w:t>[ ] D. 采样精度</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DataPipeline的CDC机制是基于多种选择方式，以下方式不属于（）。</w:t>
      </w:r>
    </w:p>
    <w:p>
      <w:pPr>
        <w:pStyle w:val="QuestionOption"/>
        <w:keepNext/>
      </w:pPr>
      <w:r>
        <w:rPr>
          <w:rFonts w:ascii="Calibri" w:hAnsi="Calibri" w:eastAsia="Microsoft YaHei"/>
          <w:b w:val="0"/>
          <w:i w:val="0"/>
          <w:color w:val="111111"/>
          <w:sz w:val="19"/>
        </w:rPr>
        <w:t>[ ] A. 分配</w:t>
      </w:r>
    </w:p>
    <w:p>
      <w:pPr>
        <w:pStyle w:val="QuestionOption"/>
        <w:keepNext/>
      </w:pPr>
      <w:r>
        <w:rPr>
          <w:rFonts w:ascii="Calibri" w:hAnsi="Calibri" w:eastAsia="Microsoft YaHei"/>
          <w:b w:val="0"/>
          <w:i w:val="0"/>
          <w:color w:val="111111"/>
          <w:sz w:val="19"/>
        </w:rPr>
        <w:t>[ ] B. 时间戳</w:t>
      </w:r>
    </w:p>
    <w:p>
      <w:pPr>
        <w:pStyle w:val="QuestionOption"/>
        <w:keepNext/>
      </w:pPr>
      <w:r>
        <w:rPr>
          <w:rFonts w:ascii="Calibri" w:hAnsi="Calibri" w:eastAsia="Microsoft YaHei"/>
          <w:b w:val="0"/>
          <w:i w:val="0"/>
          <w:color w:val="111111"/>
          <w:sz w:val="19"/>
        </w:rPr>
        <w:t>[ ] C. 自增序列</w:t>
      </w:r>
    </w:p>
    <w:p>
      <w:pPr>
        <w:pStyle w:val="QuestionOption"/>
      </w:pPr>
      <w:r>
        <w:rPr>
          <w:rFonts w:ascii="Calibri" w:hAnsi="Calibri" w:eastAsia="Microsoft YaHei"/>
          <w:b w:val="0"/>
          <w:i w:val="0"/>
          <w:color w:val="111111"/>
          <w:sz w:val="19"/>
        </w:rPr>
        <w:t>[ ] D. 日志</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不属于数据分析的作用的是（）。</w:t>
      </w:r>
    </w:p>
    <w:p>
      <w:pPr>
        <w:pStyle w:val="QuestionOption"/>
        <w:keepNext/>
      </w:pPr>
      <w:r>
        <w:rPr>
          <w:rFonts w:ascii="Calibri" w:hAnsi="Calibri" w:eastAsia="Microsoft YaHei"/>
          <w:b w:val="0"/>
          <w:i w:val="0"/>
          <w:color w:val="111111"/>
          <w:sz w:val="19"/>
        </w:rPr>
        <w:t>[ ] A. 原因分析</w:t>
      </w:r>
    </w:p>
    <w:p>
      <w:pPr>
        <w:pStyle w:val="QuestionOption"/>
        <w:keepNext/>
      </w:pPr>
      <w:r>
        <w:rPr>
          <w:rFonts w:ascii="Calibri" w:hAnsi="Calibri" w:eastAsia="Microsoft YaHei"/>
          <w:b w:val="0"/>
          <w:i w:val="0"/>
          <w:color w:val="111111"/>
          <w:sz w:val="19"/>
        </w:rPr>
        <w:t>[ ] B. 描述分析</w:t>
      </w:r>
    </w:p>
    <w:p>
      <w:pPr>
        <w:pStyle w:val="QuestionOption"/>
        <w:keepNext/>
      </w:pPr>
      <w:r>
        <w:rPr>
          <w:rFonts w:ascii="Calibri" w:hAnsi="Calibri" w:eastAsia="Microsoft YaHei"/>
          <w:b w:val="0"/>
          <w:i w:val="0"/>
          <w:color w:val="111111"/>
          <w:sz w:val="19"/>
        </w:rPr>
        <w:t>[ ] C. 预测分析</w:t>
      </w:r>
    </w:p>
    <w:p>
      <w:pPr>
        <w:pStyle w:val="QuestionOption"/>
      </w:pPr>
      <w:r>
        <w:rPr>
          <w:rFonts w:ascii="Calibri" w:hAnsi="Calibri" w:eastAsia="Microsoft YaHei"/>
          <w:b w:val="0"/>
          <w:i w:val="0"/>
          <w:color w:val="111111"/>
          <w:sz w:val="19"/>
        </w:rPr>
        <w:t>[ ] D. 现状分析</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某算法的时间复杂度O(Cn^2)，表面该算法的（）。</w:t>
      </w:r>
    </w:p>
    <w:p>
      <w:pPr>
        <w:pStyle w:val="QuestionOption"/>
        <w:keepNext/>
      </w:pPr>
      <w:r>
        <w:rPr>
          <w:rFonts w:ascii="Calibri" w:hAnsi="Calibri" w:eastAsia="Microsoft YaHei"/>
          <w:b w:val="0"/>
          <w:i w:val="0"/>
          <w:color w:val="111111"/>
          <w:sz w:val="19"/>
        </w:rPr>
        <w:t>[ ] A. 问题规模与n^2成正比</w:t>
      </w:r>
    </w:p>
    <w:p>
      <w:pPr>
        <w:pStyle w:val="QuestionOption"/>
        <w:keepNext/>
      </w:pPr>
      <w:r>
        <w:rPr>
          <w:rFonts w:ascii="Calibri" w:hAnsi="Calibri" w:eastAsia="Microsoft YaHei"/>
          <w:b w:val="0"/>
          <w:i w:val="0"/>
          <w:color w:val="111111"/>
          <w:sz w:val="19"/>
        </w:rPr>
        <w:t>[ ] B. 执行时间与n^2成正比</w:t>
      </w:r>
    </w:p>
    <w:p>
      <w:pPr>
        <w:pStyle w:val="QuestionOption"/>
        <w:keepNext/>
      </w:pPr>
      <w:r>
        <w:rPr>
          <w:rFonts w:ascii="Calibri" w:hAnsi="Calibri" w:eastAsia="Microsoft YaHei"/>
          <w:b w:val="0"/>
          <w:i w:val="0"/>
          <w:color w:val="111111"/>
          <w:sz w:val="19"/>
        </w:rPr>
        <w:t>[ ] C. 执行时间等于于n^2</w:t>
      </w:r>
    </w:p>
    <w:p>
      <w:pPr>
        <w:pStyle w:val="QuestionOption"/>
      </w:pPr>
      <w:r>
        <w:rPr>
          <w:rFonts w:ascii="Calibri" w:hAnsi="Calibri" w:eastAsia="Microsoft YaHei"/>
          <w:b w:val="0"/>
          <w:i w:val="0"/>
          <w:color w:val="111111"/>
          <w:sz w:val="19"/>
        </w:rPr>
        <w:t>[ ] D. 问题规模是n^2</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ETL中三个字母分别代表（），以下选项不正确的。</w:t>
      </w:r>
    </w:p>
    <w:p>
      <w:pPr>
        <w:pStyle w:val="QuestionOption"/>
        <w:keepNext/>
      </w:pPr>
      <w:r>
        <w:rPr>
          <w:rFonts w:ascii="Calibri" w:hAnsi="Calibri" w:eastAsia="Microsoft YaHei"/>
          <w:b w:val="0"/>
          <w:i w:val="0"/>
          <w:color w:val="111111"/>
          <w:sz w:val="19"/>
        </w:rPr>
        <w:t>[ ] A. Transform</w:t>
      </w:r>
    </w:p>
    <w:p>
      <w:pPr>
        <w:pStyle w:val="QuestionOption"/>
        <w:keepNext/>
      </w:pPr>
      <w:r>
        <w:rPr>
          <w:rFonts w:ascii="Calibri" w:hAnsi="Calibri" w:eastAsia="Microsoft YaHei"/>
          <w:b w:val="0"/>
          <w:i w:val="0"/>
          <w:color w:val="111111"/>
          <w:sz w:val="19"/>
        </w:rPr>
        <w:t>[ ] B. Load</w:t>
      </w:r>
    </w:p>
    <w:p>
      <w:pPr>
        <w:pStyle w:val="QuestionOption"/>
        <w:keepNext/>
      </w:pPr>
      <w:r>
        <w:rPr>
          <w:rFonts w:ascii="Calibri" w:hAnsi="Calibri" w:eastAsia="Microsoft YaHei"/>
          <w:b w:val="0"/>
          <w:i w:val="0"/>
          <w:color w:val="111111"/>
          <w:sz w:val="19"/>
        </w:rPr>
        <w:t>[ ] C. Extract</w:t>
      </w:r>
    </w:p>
    <w:p>
      <w:pPr>
        <w:pStyle w:val="QuestionOption"/>
      </w:pPr>
      <w:r>
        <w:rPr>
          <w:rFonts w:ascii="Calibri" w:hAnsi="Calibri" w:eastAsia="Microsoft YaHei"/>
          <w:b w:val="0"/>
          <w:i w:val="0"/>
          <w:color w:val="111111"/>
          <w:sz w:val="19"/>
        </w:rPr>
        <w:t>[ ] D. Transimit</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测试报告主要分为（）和总结测试报告。</w:t>
      </w:r>
    </w:p>
    <w:p>
      <w:pPr>
        <w:pStyle w:val="QuestionOption"/>
        <w:keepNext/>
      </w:pPr>
      <w:r>
        <w:rPr>
          <w:rFonts w:ascii="Calibri" w:hAnsi="Calibri" w:eastAsia="Microsoft YaHei"/>
          <w:b w:val="0"/>
          <w:i w:val="0"/>
          <w:color w:val="111111"/>
          <w:sz w:val="19"/>
        </w:rPr>
        <w:t>[ ] A. 阶段测试报告</w:t>
      </w:r>
    </w:p>
    <w:p>
      <w:pPr>
        <w:pStyle w:val="QuestionOption"/>
        <w:keepNext/>
      </w:pPr>
      <w:r>
        <w:rPr>
          <w:rFonts w:ascii="Calibri" w:hAnsi="Calibri" w:eastAsia="Microsoft YaHei"/>
          <w:b w:val="0"/>
          <w:i w:val="0"/>
          <w:color w:val="111111"/>
          <w:sz w:val="19"/>
        </w:rPr>
        <w:t>[ ] B. 开发测试报告</w:t>
      </w:r>
    </w:p>
    <w:p>
      <w:pPr>
        <w:pStyle w:val="QuestionOption"/>
        <w:keepNext/>
      </w:pPr>
      <w:r>
        <w:rPr>
          <w:rFonts w:ascii="Calibri" w:hAnsi="Calibri" w:eastAsia="Microsoft YaHei"/>
          <w:b w:val="0"/>
          <w:i w:val="0"/>
          <w:color w:val="111111"/>
          <w:sz w:val="19"/>
        </w:rPr>
        <w:t>[ ] C. 版本测试报告</w:t>
      </w:r>
    </w:p>
    <w:p>
      <w:pPr>
        <w:pStyle w:val="QuestionOption"/>
      </w:pPr>
      <w:r>
        <w:rPr>
          <w:rFonts w:ascii="Calibri" w:hAnsi="Calibri" w:eastAsia="Microsoft YaHei"/>
          <w:b w:val="0"/>
          <w:i w:val="0"/>
          <w:color w:val="111111"/>
          <w:sz w:val="19"/>
        </w:rPr>
        <w:t>[ ] D. 需求测试报告</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（）强调通过特征转换得到一组特征。</w:t>
      </w:r>
    </w:p>
    <w:p>
      <w:pPr>
        <w:pStyle w:val="QuestionOption"/>
        <w:keepNext/>
      </w:pPr>
      <w:r>
        <w:rPr>
          <w:rFonts w:ascii="Calibri" w:hAnsi="Calibri" w:eastAsia="Microsoft YaHei"/>
          <w:b w:val="0"/>
          <w:i w:val="0"/>
          <w:color w:val="111111"/>
          <w:sz w:val="19"/>
        </w:rPr>
        <w:t>[ ] A. 属性结合</w:t>
      </w:r>
    </w:p>
    <w:p>
      <w:pPr>
        <w:pStyle w:val="QuestionOption"/>
        <w:keepNext/>
      </w:pPr>
      <w:r>
        <w:rPr>
          <w:rFonts w:ascii="Calibri" w:hAnsi="Calibri" w:eastAsia="Microsoft YaHei"/>
          <w:b w:val="0"/>
          <w:i w:val="0"/>
          <w:color w:val="111111"/>
          <w:sz w:val="19"/>
        </w:rPr>
        <w:t>[ ] B. 特征选择</w:t>
      </w:r>
    </w:p>
    <w:p>
      <w:pPr>
        <w:pStyle w:val="QuestionOption"/>
        <w:keepNext/>
      </w:pPr>
      <w:r>
        <w:rPr>
          <w:rFonts w:ascii="Calibri" w:hAnsi="Calibri" w:eastAsia="Microsoft YaHei"/>
          <w:b w:val="0"/>
          <w:i w:val="0"/>
          <w:color w:val="111111"/>
          <w:sz w:val="19"/>
        </w:rPr>
        <w:t>[ ] C. 属性分割</w:t>
      </w:r>
    </w:p>
    <w:p>
      <w:pPr>
        <w:pStyle w:val="QuestionOption"/>
      </w:pPr>
      <w:r>
        <w:rPr>
          <w:rFonts w:ascii="Calibri" w:hAnsi="Calibri" w:eastAsia="Microsoft YaHei"/>
          <w:b w:val="0"/>
          <w:i w:val="0"/>
          <w:color w:val="111111"/>
          <w:sz w:val="19"/>
        </w:rPr>
        <w:t>[ ] D. 特征提取</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质量提升计划周期为技巧提升的质检员需要（）质检经验。</w:t>
      </w:r>
    </w:p>
    <w:p>
      <w:pPr>
        <w:pStyle w:val="QuestionOption"/>
        <w:keepNext/>
      </w:pPr>
      <w:r>
        <w:rPr>
          <w:rFonts w:ascii="Calibri" w:hAnsi="Calibri" w:eastAsia="Microsoft YaHei"/>
          <w:b w:val="0"/>
          <w:i w:val="0"/>
          <w:color w:val="111111"/>
          <w:sz w:val="19"/>
        </w:rPr>
        <w:t>[ ] A. 2周以上</w:t>
      </w:r>
    </w:p>
    <w:p>
      <w:pPr>
        <w:pStyle w:val="QuestionOption"/>
        <w:keepNext/>
      </w:pPr>
      <w:r>
        <w:rPr>
          <w:rFonts w:ascii="Calibri" w:hAnsi="Calibri" w:eastAsia="Microsoft YaHei"/>
          <w:b w:val="0"/>
          <w:i w:val="0"/>
          <w:color w:val="111111"/>
          <w:sz w:val="19"/>
        </w:rPr>
        <w:t>[ ] B. 1个月以上</w:t>
      </w:r>
    </w:p>
    <w:p>
      <w:pPr>
        <w:pStyle w:val="QuestionOption"/>
        <w:keepNext/>
      </w:pPr>
      <w:r>
        <w:rPr>
          <w:rFonts w:ascii="Calibri" w:hAnsi="Calibri" w:eastAsia="Microsoft YaHei"/>
          <w:b w:val="0"/>
          <w:i w:val="0"/>
          <w:color w:val="111111"/>
          <w:sz w:val="19"/>
        </w:rPr>
        <w:t>[ ] C. 1周以上</w:t>
      </w:r>
    </w:p>
    <w:p>
      <w:pPr>
        <w:pStyle w:val="QuestionOption"/>
      </w:pPr>
      <w:r>
        <w:rPr>
          <w:rFonts w:ascii="Calibri" w:hAnsi="Calibri" w:eastAsia="Microsoft YaHei"/>
          <w:b w:val="0"/>
          <w:i w:val="0"/>
          <w:color w:val="111111"/>
          <w:sz w:val="19"/>
        </w:rPr>
        <w:t>[ ] D. 2个月以上</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聚类分析的度量指标用于对聚类结果进行评判，分为外部指标和（）。</w:t>
      </w:r>
    </w:p>
    <w:p>
      <w:pPr>
        <w:pStyle w:val="QuestionOption"/>
        <w:keepNext/>
      </w:pPr>
      <w:r>
        <w:rPr>
          <w:rFonts w:ascii="Calibri" w:hAnsi="Calibri" w:eastAsia="Microsoft YaHei"/>
          <w:b w:val="0"/>
          <w:i w:val="0"/>
          <w:color w:val="111111"/>
          <w:sz w:val="19"/>
        </w:rPr>
        <w:t>[ ] A. 时间指标</w:t>
      </w:r>
    </w:p>
    <w:p>
      <w:pPr>
        <w:pStyle w:val="QuestionOption"/>
        <w:keepNext/>
      </w:pPr>
      <w:r>
        <w:rPr>
          <w:rFonts w:ascii="Calibri" w:hAnsi="Calibri" w:eastAsia="Microsoft YaHei"/>
          <w:b w:val="0"/>
          <w:i w:val="0"/>
          <w:color w:val="111111"/>
          <w:sz w:val="19"/>
        </w:rPr>
        <w:t>[ ] B. 隐藏指标</w:t>
      </w:r>
    </w:p>
    <w:p>
      <w:pPr>
        <w:pStyle w:val="QuestionOption"/>
        <w:keepNext/>
      </w:pPr>
      <w:r>
        <w:rPr>
          <w:rFonts w:ascii="Calibri" w:hAnsi="Calibri" w:eastAsia="Microsoft YaHei"/>
          <w:b w:val="0"/>
          <w:i w:val="0"/>
          <w:color w:val="111111"/>
          <w:sz w:val="19"/>
        </w:rPr>
        <w:t>[ ] C. 空间指标</w:t>
      </w:r>
    </w:p>
    <w:p>
      <w:pPr>
        <w:pStyle w:val="QuestionOption"/>
      </w:pPr>
      <w:r>
        <w:rPr>
          <w:rFonts w:ascii="Calibri" w:hAnsi="Calibri" w:eastAsia="Microsoft YaHei"/>
          <w:b w:val="0"/>
          <w:i w:val="0"/>
          <w:color w:val="111111"/>
          <w:sz w:val="19"/>
        </w:rPr>
        <w:t>[ ] D. 内部指标</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以下选项不属于企业培训的是（）。</w:t>
      </w:r>
    </w:p>
    <w:p>
      <w:pPr>
        <w:pStyle w:val="QuestionOption"/>
        <w:keepNext/>
      </w:pPr>
      <w:r>
        <w:rPr>
          <w:rFonts w:ascii="Calibri" w:hAnsi="Calibri" w:eastAsia="Microsoft YaHei"/>
          <w:b w:val="0"/>
          <w:i w:val="0"/>
          <w:color w:val="111111"/>
          <w:sz w:val="19"/>
        </w:rPr>
        <w:t>[ ] A. 企业内训</w:t>
      </w:r>
    </w:p>
    <w:p>
      <w:pPr>
        <w:pStyle w:val="QuestionOption"/>
        <w:keepNext/>
      </w:pPr>
      <w:r>
        <w:rPr>
          <w:rFonts w:ascii="Calibri" w:hAnsi="Calibri" w:eastAsia="Microsoft YaHei"/>
          <w:b w:val="0"/>
          <w:i w:val="0"/>
          <w:color w:val="111111"/>
          <w:sz w:val="19"/>
        </w:rPr>
        <w:t>[ ] B. 企业咨询</w:t>
      </w:r>
    </w:p>
    <w:p>
      <w:pPr>
        <w:pStyle w:val="QuestionOption"/>
        <w:keepNext/>
      </w:pPr>
      <w:r>
        <w:rPr>
          <w:rFonts w:ascii="Calibri" w:hAnsi="Calibri" w:eastAsia="Microsoft YaHei"/>
          <w:b w:val="0"/>
          <w:i w:val="0"/>
          <w:color w:val="111111"/>
          <w:sz w:val="19"/>
        </w:rPr>
        <w:t>[ ] C. 公开课</w:t>
      </w:r>
    </w:p>
    <w:p>
      <w:pPr>
        <w:pStyle w:val="QuestionOption"/>
      </w:pPr>
      <w:r>
        <w:rPr>
          <w:rFonts w:ascii="Calibri" w:hAnsi="Calibri" w:eastAsia="Microsoft YaHei"/>
          <w:b w:val="0"/>
          <w:i w:val="0"/>
          <w:color w:val="111111"/>
          <w:sz w:val="19"/>
        </w:rPr>
        <w:t>[ ] D. 理念培训</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正态分布曲线一种（）。</w:t>
      </w:r>
    </w:p>
    <w:p>
      <w:pPr>
        <w:pStyle w:val="QuestionOption"/>
        <w:keepNext/>
      </w:pPr>
      <w:r>
        <w:rPr>
          <w:rFonts w:ascii="Calibri" w:hAnsi="Calibri" w:eastAsia="Microsoft YaHei"/>
          <w:b w:val="0"/>
          <w:i w:val="0"/>
          <w:color w:val="111111"/>
          <w:sz w:val="19"/>
        </w:rPr>
        <w:t>[ ] A. 指数分布</w:t>
      </w:r>
    </w:p>
    <w:p>
      <w:pPr>
        <w:pStyle w:val="QuestionOption"/>
        <w:keepNext/>
      </w:pPr>
      <w:r>
        <w:rPr>
          <w:rFonts w:ascii="Calibri" w:hAnsi="Calibri" w:eastAsia="Microsoft YaHei"/>
          <w:b w:val="0"/>
          <w:i w:val="0"/>
          <w:color w:val="111111"/>
          <w:sz w:val="19"/>
        </w:rPr>
        <w:t>[ ] B. 空间分布</w:t>
      </w:r>
    </w:p>
    <w:p>
      <w:pPr>
        <w:pStyle w:val="QuestionOption"/>
        <w:keepNext/>
      </w:pPr>
      <w:r>
        <w:rPr>
          <w:rFonts w:ascii="Calibri" w:hAnsi="Calibri" w:eastAsia="Microsoft YaHei"/>
          <w:b w:val="0"/>
          <w:i w:val="0"/>
          <w:color w:val="111111"/>
          <w:sz w:val="19"/>
        </w:rPr>
        <w:t>[ ] C. 概率分布</w:t>
      </w:r>
    </w:p>
    <w:p>
      <w:pPr>
        <w:pStyle w:val="QuestionOption"/>
      </w:pPr>
      <w:r>
        <w:rPr>
          <w:rFonts w:ascii="Calibri" w:hAnsi="Calibri" w:eastAsia="Microsoft YaHei"/>
          <w:b w:val="0"/>
          <w:i w:val="0"/>
          <w:color w:val="111111"/>
          <w:sz w:val="19"/>
        </w:rPr>
        <w:t>[ ] D. 频数分布</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误差产生的原因不包括（）。</w:t>
      </w:r>
    </w:p>
    <w:p>
      <w:pPr>
        <w:pStyle w:val="QuestionOption"/>
        <w:keepNext/>
      </w:pPr>
      <w:r>
        <w:rPr>
          <w:rFonts w:ascii="Calibri" w:hAnsi="Calibri" w:eastAsia="Microsoft YaHei"/>
          <w:b w:val="0"/>
          <w:i w:val="0"/>
          <w:color w:val="111111"/>
          <w:sz w:val="19"/>
        </w:rPr>
        <w:t>[ ] A. 运算和计算机表达中的不精确所引入的机器误差或者舍入误差</w:t>
      </w:r>
    </w:p>
    <w:p>
      <w:pPr>
        <w:pStyle w:val="QuestionOption"/>
        <w:keepNext/>
      </w:pPr>
      <w:r>
        <w:rPr>
          <w:rFonts w:ascii="Calibri" w:hAnsi="Calibri" w:eastAsia="Microsoft YaHei"/>
          <w:b w:val="0"/>
          <w:i w:val="0"/>
          <w:color w:val="111111"/>
          <w:sz w:val="19"/>
        </w:rPr>
        <w:t>[ ] B. 选用错误的数据收集方式产生的误差</w:t>
      </w:r>
    </w:p>
    <w:p>
      <w:pPr>
        <w:pStyle w:val="QuestionOption"/>
        <w:keepNext/>
      </w:pPr>
      <w:r>
        <w:rPr>
          <w:rFonts w:ascii="Calibri" w:hAnsi="Calibri" w:eastAsia="Microsoft YaHei"/>
          <w:b w:val="0"/>
          <w:i w:val="0"/>
          <w:color w:val="111111"/>
          <w:sz w:val="19"/>
        </w:rPr>
        <w:t>[ ] C. 测量中的误差</w:t>
      </w:r>
    </w:p>
    <w:p>
      <w:pPr>
        <w:pStyle w:val="QuestionOption"/>
      </w:pPr>
      <w:r>
        <w:rPr>
          <w:rFonts w:ascii="Calibri" w:hAnsi="Calibri" w:eastAsia="Microsoft YaHei"/>
          <w:b w:val="0"/>
          <w:i w:val="0"/>
          <w:color w:val="111111"/>
          <w:sz w:val="19"/>
        </w:rPr>
        <w:t>[ ] D. 数值方法和离散化带来的误差</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算法的健壮性是指当输入的据非法时，算法应当恰当地做出反应或进行相应处理，处理方法为（）。</w:t>
      </w:r>
    </w:p>
    <w:p>
      <w:pPr>
        <w:pStyle w:val="QuestionOption"/>
        <w:keepNext/>
      </w:pPr>
      <w:r>
        <w:rPr>
          <w:rFonts w:ascii="Calibri" w:hAnsi="Calibri" w:eastAsia="Microsoft YaHei"/>
          <w:b w:val="0"/>
          <w:i w:val="0"/>
          <w:color w:val="111111"/>
          <w:sz w:val="19"/>
        </w:rPr>
        <w:t>[ ] A. 返回一个表示错误或错误性质的值</w:t>
      </w:r>
    </w:p>
    <w:p>
      <w:pPr>
        <w:pStyle w:val="QuestionOption"/>
        <w:keepNext/>
      </w:pPr>
      <w:r>
        <w:rPr>
          <w:rFonts w:ascii="Calibri" w:hAnsi="Calibri" w:eastAsia="Microsoft YaHei"/>
          <w:b w:val="0"/>
          <w:i w:val="0"/>
          <w:color w:val="111111"/>
          <w:sz w:val="19"/>
        </w:rPr>
        <w:t>[ ] B. 按照错误输入计算输出结果</w:t>
      </w:r>
    </w:p>
    <w:p>
      <w:pPr>
        <w:pStyle w:val="QuestionOption"/>
        <w:keepNext/>
      </w:pPr>
      <w:r>
        <w:rPr>
          <w:rFonts w:ascii="Calibri" w:hAnsi="Calibri" w:eastAsia="Microsoft YaHei"/>
          <w:b w:val="0"/>
          <w:i w:val="0"/>
          <w:color w:val="111111"/>
          <w:sz w:val="19"/>
        </w:rPr>
        <w:t>[ ] C. 中断程序的运行</w:t>
      </w:r>
    </w:p>
    <w:p>
      <w:pPr>
        <w:pStyle w:val="QuestionOption"/>
      </w:pPr>
      <w:r>
        <w:rPr>
          <w:rFonts w:ascii="Calibri" w:hAnsi="Calibri" w:eastAsia="Microsoft YaHei"/>
          <w:b w:val="0"/>
          <w:i w:val="0"/>
          <w:color w:val="111111"/>
          <w:sz w:val="19"/>
        </w:rPr>
        <w:t>[ ] D. 自动修复算法数据</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基于距离的异常点检测技术的缺点不包括（）。</w:t>
      </w:r>
    </w:p>
    <w:p>
      <w:pPr>
        <w:pStyle w:val="QuestionOption"/>
        <w:keepNext/>
      </w:pPr>
      <w:r>
        <w:rPr>
          <w:rFonts w:ascii="Calibri" w:hAnsi="Calibri" w:eastAsia="Microsoft YaHei"/>
          <w:b w:val="0"/>
          <w:i w:val="0"/>
          <w:color w:val="111111"/>
          <w:sz w:val="19"/>
        </w:rPr>
        <w:t>[ ] A. 参数K和阈值需要人工调参</w:t>
      </w:r>
    </w:p>
    <w:p>
      <w:pPr>
        <w:pStyle w:val="QuestionOption"/>
        <w:keepNext/>
      </w:pPr>
      <w:r>
        <w:rPr>
          <w:rFonts w:ascii="Calibri" w:hAnsi="Calibri" w:eastAsia="Microsoft YaHei"/>
          <w:b w:val="0"/>
          <w:i w:val="0"/>
          <w:color w:val="111111"/>
          <w:sz w:val="19"/>
        </w:rPr>
        <w:t>[ ] B. 只能找出异常点，无法找出异常簇</w:t>
      </w:r>
    </w:p>
    <w:p>
      <w:pPr>
        <w:pStyle w:val="QuestionOption"/>
        <w:keepNext/>
      </w:pPr>
      <w:r>
        <w:rPr>
          <w:rFonts w:ascii="Calibri" w:hAnsi="Calibri" w:eastAsia="Microsoft YaHei"/>
          <w:b w:val="0"/>
          <w:i w:val="0"/>
          <w:color w:val="111111"/>
          <w:sz w:val="19"/>
        </w:rPr>
        <w:t>[ ] C. 不适合低维数据</w:t>
      </w:r>
    </w:p>
    <w:p>
      <w:pPr>
        <w:pStyle w:val="QuestionOption"/>
      </w:pPr>
      <w:r>
        <w:rPr>
          <w:rFonts w:ascii="Calibri" w:hAnsi="Calibri" w:eastAsia="Microsoft YaHei"/>
          <w:b w:val="0"/>
          <w:i w:val="0"/>
          <w:color w:val="111111"/>
          <w:sz w:val="19"/>
        </w:rPr>
        <w:t>[ ] D. 不适合大数据及在线应用</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特征归约算法的输入是一组（）。</w:t>
      </w:r>
    </w:p>
    <w:p>
      <w:pPr>
        <w:pStyle w:val="QuestionOption"/>
        <w:keepNext/>
      </w:pPr>
      <w:r>
        <w:rPr>
          <w:rFonts w:ascii="Calibri" w:hAnsi="Calibri" w:eastAsia="Microsoft YaHei"/>
          <w:b w:val="0"/>
          <w:i w:val="0"/>
          <w:color w:val="111111"/>
          <w:sz w:val="19"/>
        </w:rPr>
        <w:t>[ ] A. 记录值</w:t>
      </w:r>
    </w:p>
    <w:p>
      <w:pPr>
        <w:pStyle w:val="QuestionOption"/>
        <w:keepNext/>
      </w:pPr>
      <w:r>
        <w:rPr>
          <w:rFonts w:ascii="Calibri" w:hAnsi="Calibri" w:eastAsia="Microsoft YaHei"/>
          <w:b w:val="0"/>
          <w:i w:val="0"/>
          <w:color w:val="111111"/>
          <w:sz w:val="19"/>
        </w:rPr>
        <w:t>[ ] B. 变量值</w:t>
      </w:r>
    </w:p>
    <w:p>
      <w:pPr>
        <w:pStyle w:val="QuestionOption"/>
        <w:keepNext/>
      </w:pPr>
      <w:r>
        <w:rPr>
          <w:rFonts w:ascii="Calibri" w:hAnsi="Calibri" w:eastAsia="Microsoft YaHei"/>
          <w:b w:val="0"/>
          <w:i w:val="0"/>
          <w:color w:val="111111"/>
          <w:sz w:val="19"/>
        </w:rPr>
        <w:t>[ ] C. 规约值</w:t>
      </w:r>
    </w:p>
    <w:p>
      <w:pPr>
        <w:pStyle w:val="QuestionOption"/>
      </w:pPr>
      <w:r>
        <w:rPr>
          <w:rFonts w:ascii="Calibri" w:hAnsi="Calibri" w:eastAsia="Microsoft YaHei"/>
          <w:b w:val="0"/>
          <w:i w:val="0"/>
          <w:color w:val="111111"/>
          <w:sz w:val="19"/>
        </w:rPr>
        <w:t>[ ] D. 特征值</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Kettle依赖（）定位故障问题，属于后处理的方式，缺少过程预警。</w:t>
      </w:r>
    </w:p>
    <w:p>
      <w:pPr>
        <w:pStyle w:val="QuestionOption"/>
        <w:keepNext/>
      </w:pPr>
      <w:r>
        <w:rPr>
          <w:rFonts w:ascii="Calibri" w:hAnsi="Calibri" w:eastAsia="Microsoft YaHei"/>
          <w:b w:val="0"/>
          <w:i w:val="0"/>
          <w:color w:val="111111"/>
          <w:sz w:val="19"/>
        </w:rPr>
        <w:t>[ ] A. 配置</w:t>
      </w:r>
    </w:p>
    <w:p>
      <w:pPr>
        <w:pStyle w:val="QuestionOption"/>
        <w:keepNext/>
      </w:pPr>
      <w:r>
        <w:rPr>
          <w:rFonts w:ascii="Calibri" w:hAnsi="Calibri" w:eastAsia="Microsoft YaHei"/>
          <w:b w:val="0"/>
          <w:i w:val="0"/>
          <w:color w:val="111111"/>
          <w:sz w:val="19"/>
        </w:rPr>
        <w:t>[ ] B. 架构</w:t>
      </w:r>
    </w:p>
    <w:p>
      <w:pPr>
        <w:pStyle w:val="QuestionOption"/>
        <w:keepNext/>
      </w:pPr>
      <w:r>
        <w:rPr>
          <w:rFonts w:ascii="Calibri" w:hAnsi="Calibri" w:eastAsia="Microsoft YaHei"/>
          <w:b w:val="0"/>
          <w:i w:val="0"/>
          <w:color w:val="111111"/>
          <w:sz w:val="19"/>
        </w:rPr>
        <w:t>[ ] C. 时间戳</w:t>
      </w:r>
    </w:p>
    <w:p>
      <w:pPr>
        <w:pStyle w:val="QuestionOption"/>
      </w:pPr>
      <w:r>
        <w:rPr>
          <w:rFonts w:ascii="Calibri" w:hAnsi="Calibri" w:eastAsia="Microsoft YaHei"/>
          <w:b w:val="0"/>
          <w:i w:val="0"/>
          <w:color w:val="111111"/>
          <w:sz w:val="19"/>
        </w:rPr>
        <w:t>[ ] D. 日志</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算法度量的外部指标不包括（）。</w:t>
      </w:r>
    </w:p>
    <w:p>
      <w:pPr>
        <w:pStyle w:val="QuestionOption"/>
        <w:keepNext/>
      </w:pPr>
      <w:r>
        <w:rPr>
          <w:rFonts w:ascii="Calibri" w:hAnsi="Calibri" w:eastAsia="Microsoft YaHei"/>
          <w:b w:val="0"/>
          <w:i w:val="0"/>
          <w:color w:val="111111"/>
          <w:sz w:val="19"/>
        </w:rPr>
        <w:t>[ ] A. Rand统计量</w:t>
      </w:r>
    </w:p>
    <w:p>
      <w:pPr>
        <w:pStyle w:val="QuestionOption"/>
        <w:keepNext/>
      </w:pPr>
      <w:r>
        <w:rPr>
          <w:rFonts w:ascii="Calibri" w:hAnsi="Calibri" w:eastAsia="Microsoft YaHei"/>
          <w:b w:val="0"/>
          <w:i w:val="0"/>
          <w:color w:val="111111"/>
          <w:sz w:val="19"/>
        </w:rPr>
        <w:t>[ ] B. F值</w:t>
      </w:r>
    </w:p>
    <w:p>
      <w:pPr>
        <w:pStyle w:val="QuestionOption"/>
        <w:keepNext/>
      </w:pPr>
      <w:r>
        <w:rPr>
          <w:rFonts w:ascii="Calibri" w:hAnsi="Calibri" w:eastAsia="Microsoft YaHei"/>
          <w:b w:val="0"/>
          <w:i w:val="0"/>
          <w:color w:val="111111"/>
          <w:sz w:val="19"/>
        </w:rPr>
        <w:t>[ ] C. 紧密度</w:t>
      </w:r>
    </w:p>
    <w:p>
      <w:pPr>
        <w:pStyle w:val="QuestionOption"/>
      </w:pPr>
      <w:r>
        <w:rPr>
          <w:rFonts w:ascii="Calibri" w:hAnsi="Calibri" w:eastAsia="Microsoft YaHei"/>
          <w:b w:val="0"/>
          <w:i w:val="0"/>
          <w:color w:val="111111"/>
          <w:sz w:val="19"/>
        </w:rPr>
        <w:t>[ ] D. Jaccard系数</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平均数是反映数据（）的一项指标。</w:t>
      </w:r>
    </w:p>
    <w:p>
      <w:pPr>
        <w:pStyle w:val="QuestionOption"/>
        <w:keepNext/>
      </w:pPr>
      <w:r>
        <w:rPr>
          <w:rFonts w:ascii="Calibri" w:hAnsi="Calibri" w:eastAsia="Microsoft YaHei"/>
          <w:b w:val="0"/>
          <w:i w:val="0"/>
          <w:color w:val="111111"/>
          <w:sz w:val="19"/>
        </w:rPr>
        <w:t>[ ] A. 分散程度</w:t>
      </w:r>
    </w:p>
    <w:p>
      <w:pPr>
        <w:pStyle w:val="QuestionOption"/>
        <w:keepNext/>
      </w:pPr>
      <w:r>
        <w:rPr>
          <w:rFonts w:ascii="Calibri" w:hAnsi="Calibri" w:eastAsia="Microsoft YaHei"/>
          <w:b w:val="0"/>
          <w:i w:val="0"/>
          <w:color w:val="111111"/>
          <w:sz w:val="19"/>
        </w:rPr>
        <w:t>[ ] B. 未来走向</w:t>
      </w:r>
    </w:p>
    <w:p>
      <w:pPr>
        <w:pStyle w:val="QuestionOption"/>
        <w:keepNext/>
      </w:pPr>
      <w:r>
        <w:rPr>
          <w:rFonts w:ascii="Calibri" w:hAnsi="Calibri" w:eastAsia="Microsoft YaHei"/>
          <w:b w:val="0"/>
          <w:i w:val="0"/>
          <w:color w:val="111111"/>
          <w:sz w:val="19"/>
        </w:rPr>
        <w:t>[ ] C. 集中趋势</w:t>
      </w:r>
    </w:p>
    <w:p>
      <w:pPr>
        <w:pStyle w:val="QuestionOption"/>
      </w:pPr>
      <w:r>
        <w:rPr>
          <w:rFonts w:ascii="Calibri" w:hAnsi="Calibri" w:eastAsia="Microsoft YaHei"/>
          <w:b w:val="0"/>
          <w:i w:val="0"/>
          <w:color w:val="111111"/>
          <w:sz w:val="19"/>
        </w:rPr>
        <w:t>[ ] D. 出现概率</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训练误差损失函数的期望是模型关于（）的期望损失。</w:t>
      </w:r>
    </w:p>
    <w:p>
      <w:pPr>
        <w:pStyle w:val="QuestionOption"/>
        <w:keepNext/>
      </w:pPr>
      <w:r>
        <w:rPr>
          <w:rFonts w:ascii="Calibri" w:hAnsi="Calibri" w:eastAsia="Microsoft YaHei"/>
          <w:b w:val="0"/>
          <w:i w:val="0"/>
          <w:color w:val="111111"/>
          <w:sz w:val="19"/>
        </w:rPr>
        <w:t>[ ] A. 联合分布</w:t>
      </w:r>
    </w:p>
    <w:p>
      <w:pPr>
        <w:pStyle w:val="QuestionOption"/>
        <w:keepNext/>
      </w:pPr>
      <w:r>
        <w:rPr>
          <w:rFonts w:ascii="Calibri" w:hAnsi="Calibri" w:eastAsia="Microsoft YaHei"/>
          <w:b w:val="0"/>
          <w:i w:val="0"/>
          <w:color w:val="111111"/>
          <w:sz w:val="19"/>
        </w:rPr>
        <w:t>[ ] B. 概率分布</w:t>
      </w:r>
    </w:p>
    <w:p>
      <w:pPr>
        <w:pStyle w:val="QuestionOption"/>
        <w:keepNext/>
      </w:pPr>
      <w:r>
        <w:rPr>
          <w:rFonts w:ascii="Calibri" w:hAnsi="Calibri" w:eastAsia="Microsoft YaHei"/>
          <w:b w:val="0"/>
          <w:i w:val="0"/>
          <w:color w:val="111111"/>
          <w:sz w:val="19"/>
        </w:rPr>
        <w:t>[ ] C. 条件分布</w:t>
      </w:r>
    </w:p>
    <w:p>
      <w:pPr>
        <w:pStyle w:val="QuestionOption"/>
      </w:pPr>
      <w:r>
        <w:rPr>
          <w:rFonts w:ascii="Calibri" w:hAnsi="Calibri" w:eastAsia="Microsoft YaHei"/>
          <w:b w:val="0"/>
          <w:i w:val="0"/>
          <w:color w:val="111111"/>
          <w:sz w:val="19"/>
        </w:rPr>
        <w:t>[ ] D. 边缘分布</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标准误差，如果误差统计分布是正态分布，那么随机误差落在±σ以内的概率为（）。</w:t>
      </w:r>
    </w:p>
    <w:p>
      <w:pPr>
        <w:pStyle w:val="QuestionOption"/>
        <w:keepNext/>
      </w:pPr>
      <w:r>
        <w:rPr>
          <w:rFonts w:ascii="Calibri" w:hAnsi="Calibri" w:eastAsia="Microsoft YaHei"/>
          <w:b w:val="0"/>
          <w:i w:val="0"/>
          <w:color w:val="111111"/>
          <w:sz w:val="19"/>
        </w:rPr>
        <w:t>[ ] A. 68%</w:t>
      </w:r>
    </w:p>
    <w:p>
      <w:pPr>
        <w:pStyle w:val="QuestionOption"/>
        <w:keepNext/>
      </w:pPr>
      <w:r>
        <w:rPr>
          <w:rFonts w:ascii="Calibri" w:hAnsi="Calibri" w:eastAsia="Microsoft YaHei"/>
          <w:b w:val="0"/>
          <w:i w:val="0"/>
          <w:color w:val="111111"/>
          <w:sz w:val="19"/>
        </w:rPr>
        <w:t>[ ] B. 25%</w:t>
      </w:r>
    </w:p>
    <w:p>
      <w:pPr>
        <w:pStyle w:val="QuestionOption"/>
        <w:keepNext/>
      </w:pPr>
      <w:r>
        <w:rPr>
          <w:rFonts w:ascii="Calibri" w:hAnsi="Calibri" w:eastAsia="Microsoft YaHei"/>
          <w:b w:val="0"/>
          <w:i w:val="0"/>
          <w:color w:val="111111"/>
          <w:sz w:val="19"/>
        </w:rPr>
        <w:t>[ ] C. 50%</w:t>
      </w:r>
    </w:p>
    <w:p>
      <w:pPr>
        <w:pStyle w:val="QuestionOption"/>
      </w:pPr>
      <w:r>
        <w:rPr>
          <w:rFonts w:ascii="Calibri" w:hAnsi="Calibri" w:eastAsia="Microsoft YaHei"/>
          <w:b w:val="0"/>
          <w:i w:val="0"/>
          <w:color w:val="111111"/>
          <w:sz w:val="19"/>
        </w:rPr>
        <w:t>[ ] D. 100%</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WPS是一种（）软件。</w:t>
      </w:r>
    </w:p>
    <w:p>
      <w:pPr>
        <w:pStyle w:val="QuestionOption"/>
        <w:keepNext/>
      </w:pPr>
      <w:r>
        <w:rPr>
          <w:rFonts w:ascii="Calibri" w:hAnsi="Calibri" w:eastAsia="Microsoft YaHei"/>
          <w:b w:val="0"/>
          <w:i w:val="0"/>
          <w:color w:val="111111"/>
          <w:sz w:val="19"/>
        </w:rPr>
        <w:t>[ ] A. 图形处理</w:t>
      </w:r>
    </w:p>
    <w:p>
      <w:pPr>
        <w:pStyle w:val="QuestionOption"/>
        <w:keepNext/>
      </w:pPr>
      <w:r>
        <w:rPr>
          <w:rFonts w:ascii="Calibri" w:hAnsi="Calibri" w:eastAsia="Microsoft YaHei"/>
          <w:b w:val="0"/>
          <w:i w:val="0"/>
          <w:color w:val="111111"/>
          <w:sz w:val="19"/>
        </w:rPr>
        <w:t>[ ] B. 文字处理</w:t>
      </w:r>
    </w:p>
    <w:p>
      <w:pPr>
        <w:pStyle w:val="QuestionOption"/>
        <w:keepNext/>
      </w:pPr>
      <w:r>
        <w:rPr>
          <w:rFonts w:ascii="Calibri" w:hAnsi="Calibri" w:eastAsia="Microsoft YaHei"/>
          <w:b w:val="0"/>
          <w:i w:val="0"/>
          <w:color w:val="111111"/>
          <w:sz w:val="19"/>
        </w:rPr>
        <w:t>[ ] C. 工程设计</w:t>
      </w:r>
    </w:p>
    <w:p>
      <w:pPr>
        <w:pStyle w:val="QuestionOption"/>
      </w:pPr>
      <w:r>
        <w:rPr>
          <w:rFonts w:ascii="Calibri" w:hAnsi="Calibri" w:eastAsia="Microsoft YaHei"/>
          <w:b w:val="0"/>
          <w:i w:val="0"/>
          <w:color w:val="111111"/>
          <w:sz w:val="19"/>
        </w:rPr>
        <w:t>[ ] D. 游戏</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依据《计算机软件保护条例》，软件著作人享有的权利不包含（）。</w:t>
      </w:r>
    </w:p>
    <w:p>
      <w:pPr>
        <w:pStyle w:val="QuestionOption"/>
        <w:keepNext/>
      </w:pPr>
      <w:r>
        <w:rPr>
          <w:rFonts w:ascii="Calibri" w:hAnsi="Calibri" w:eastAsia="Microsoft YaHei"/>
          <w:b w:val="0"/>
          <w:i w:val="0"/>
          <w:color w:val="111111"/>
          <w:sz w:val="19"/>
        </w:rPr>
        <w:t>[ ] A. 占用权</w:t>
      </w:r>
    </w:p>
    <w:p>
      <w:pPr>
        <w:pStyle w:val="QuestionOption"/>
        <w:keepNext/>
      </w:pPr>
      <w:r>
        <w:rPr>
          <w:rFonts w:ascii="Calibri" w:hAnsi="Calibri" w:eastAsia="Microsoft YaHei"/>
          <w:b w:val="0"/>
          <w:i w:val="0"/>
          <w:color w:val="111111"/>
          <w:sz w:val="19"/>
        </w:rPr>
        <w:t>[ ] B. 修改权</w:t>
      </w:r>
    </w:p>
    <w:p>
      <w:pPr>
        <w:pStyle w:val="QuestionOption"/>
        <w:keepNext/>
      </w:pPr>
      <w:r>
        <w:rPr>
          <w:rFonts w:ascii="Calibri" w:hAnsi="Calibri" w:eastAsia="Microsoft YaHei"/>
          <w:b w:val="0"/>
          <w:i w:val="0"/>
          <w:color w:val="111111"/>
          <w:sz w:val="19"/>
        </w:rPr>
        <w:t>[ ] C. 复制权</w:t>
      </w:r>
    </w:p>
    <w:p>
      <w:pPr>
        <w:pStyle w:val="QuestionOption"/>
      </w:pPr>
      <w:r>
        <w:rPr>
          <w:rFonts w:ascii="Calibri" w:hAnsi="Calibri" w:eastAsia="Microsoft YaHei"/>
          <w:b w:val="0"/>
          <w:i w:val="0"/>
          <w:color w:val="111111"/>
          <w:sz w:val="19"/>
        </w:rPr>
        <w:t>[ ] D. 发表权</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下列选项中，不属于职业道德具有的特征是（）</w:t>
      </w:r>
    </w:p>
    <w:p>
      <w:pPr>
        <w:pStyle w:val="QuestionOption"/>
        <w:keepNext/>
      </w:pPr>
      <w:r>
        <w:rPr>
          <w:rFonts w:ascii="Calibri" w:hAnsi="Calibri" w:eastAsia="Microsoft YaHei"/>
          <w:b w:val="0"/>
          <w:i w:val="0"/>
          <w:color w:val="111111"/>
          <w:sz w:val="19"/>
        </w:rPr>
        <w:t>[ ] A. 行业的多样性</w:t>
      </w:r>
    </w:p>
    <w:p>
      <w:pPr>
        <w:pStyle w:val="QuestionOption"/>
        <w:keepNext/>
      </w:pPr>
      <w:r>
        <w:rPr>
          <w:rFonts w:ascii="Calibri" w:hAnsi="Calibri" w:eastAsia="Microsoft YaHei"/>
          <w:b w:val="0"/>
          <w:i w:val="0"/>
          <w:color w:val="111111"/>
          <w:sz w:val="19"/>
        </w:rPr>
        <w:t>[ ] B. 形式的多样性</w:t>
      </w:r>
    </w:p>
    <w:p>
      <w:pPr>
        <w:pStyle w:val="QuestionOption"/>
        <w:keepNext/>
      </w:pPr>
      <w:r>
        <w:rPr>
          <w:rFonts w:ascii="Calibri" w:hAnsi="Calibri" w:eastAsia="Microsoft YaHei"/>
          <w:b w:val="0"/>
          <w:i w:val="0"/>
          <w:color w:val="111111"/>
          <w:sz w:val="19"/>
        </w:rPr>
        <w:t>[ ] C. 内容的稳定性和连续性</w:t>
      </w:r>
    </w:p>
    <w:p>
      <w:pPr>
        <w:pStyle w:val="QuestionOption"/>
      </w:pPr>
      <w:r>
        <w:rPr>
          <w:rFonts w:ascii="Calibri" w:hAnsi="Calibri" w:eastAsia="Microsoft YaHei"/>
          <w:b w:val="0"/>
          <w:i w:val="0"/>
          <w:color w:val="111111"/>
          <w:sz w:val="19"/>
        </w:rPr>
        <w:t>[ ] D. 范围的有限性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以下选项不属于细胞标注的规则（）</w:t>
      </w:r>
    </w:p>
    <w:p>
      <w:pPr>
        <w:pStyle w:val="QuestionOption"/>
        <w:keepNext/>
      </w:pPr>
      <w:r>
        <w:rPr>
          <w:rFonts w:ascii="Calibri" w:hAnsi="Calibri" w:eastAsia="Microsoft YaHei"/>
          <w:b w:val="0"/>
          <w:i w:val="0"/>
          <w:color w:val="111111"/>
          <w:sz w:val="19"/>
        </w:rPr>
        <w:t>[ ] A. 叠加的细胞一定要分清每个细胞的轮廓</w:t>
      </w:r>
    </w:p>
    <w:p>
      <w:pPr>
        <w:pStyle w:val="QuestionOption"/>
        <w:keepNext/>
      </w:pPr>
      <w:r>
        <w:rPr>
          <w:rFonts w:ascii="Calibri" w:hAnsi="Calibri" w:eastAsia="Microsoft YaHei"/>
          <w:b w:val="0"/>
          <w:i w:val="0"/>
          <w:color w:val="111111"/>
          <w:sz w:val="19"/>
        </w:rPr>
        <w:t>[ ] B. 细胞叠加时只需要标注一个</w:t>
      </w:r>
    </w:p>
    <w:p>
      <w:pPr>
        <w:pStyle w:val="QuestionOption"/>
        <w:keepNext/>
      </w:pPr>
      <w:r>
        <w:rPr>
          <w:rFonts w:ascii="Calibri" w:hAnsi="Calibri" w:eastAsia="Microsoft YaHei"/>
          <w:b w:val="0"/>
          <w:i w:val="0"/>
          <w:color w:val="111111"/>
          <w:sz w:val="19"/>
        </w:rPr>
        <w:t>[ ] C. 处理图片边缘的细胞体</w:t>
      </w:r>
    </w:p>
    <w:p>
      <w:pPr>
        <w:pStyle w:val="QuestionOption"/>
      </w:pPr>
      <w:r>
        <w:rPr>
          <w:rFonts w:ascii="Calibri" w:hAnsi="Calibri" w:eastAsia="Microsoft YaHei"/>
          <w:b w:val="0"/>
          <w:i w:val="0"/>
          <w:color w:val="111111"/>
          <w:sz w:val="19"/>
        </w:rPr>
        <w:t>[ ] D. 为每个细胞添加标签</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渐进时间复杂度是算法（）的度量。</w:t>
      </w:r>
    </w:p>
    <w:p>
      <w:pPr>
        <w:pStyle w:val="QuestionOption"/>
        <w:keepNext/>
      </w:pPr>
      <w:r>
        <w:rPr>
          <w:rFonts w:ascii="Calibri" w:hAnsi="Calibri" w:eastAsia="Microsoft YaHei"/>
          <w:b w:val="0"/>
          <w:i w:val="0"/>
          <w:color w:val="111111"/>
          <w:sz w:val="19"/>
        </w:rPr>
        <w:t>[ ] A. 精度</w:t>
      </w:r>
    </w:p>
    <w:p>
      <w:pPr>
        <w:pStyle w:val="QuestionOption"/>
        <w:keepNext/>
      </w:pPr>
      <w:r>
        <w:rPr>
          <w:rFonts w:ascii="Calibri" w:hAnsi="Calibri" w:eastAsia="Microsoft YaHei"/>
          <w:b w:val="0"/>
          <w:i w:val="0"/>
          <w:color w:val="111111"/>
          <w:sz w:val="19"/>
        </w:rPr>
        <w:t>[ ] B. 容量</w:t>
      </w:r>
    </w:p>
    <w:p>
      <w:pPr>
        <w:pStyle w:val="QuestionOption"/>
        <w:keepNext/>
      </w:pPr>
      <w:r>
        <w:rPr>
          <w:rFonts w:ascii="Calibri" w:hAnsi="Calibri" w:eastAsia="Microsoft YaHei"/>
          <w:b w:val="0"/>
          <w:i w:val="0"/>
          <w:color w:val="111111"/>
          <w:sz w:val="19"/>
        </w:rPr>
        <w:t>[ ] C. 效率</w:t>
      </w:r>
    </w:p>
    <w:p>
      <w:pPr>
        <w:pStyle w:val="QuestionOption"/>
      </w:pPr>
      <w:r>
        <w:rPr>
          <w:rFonts w:ascii="Calibri" w:hAnsi="Calibri" w:eastAsia="Microsoft YaHei"/>
          <w:b w:val="0"/>
          <w:i w:val="0"/>
          <w:color w:val="111111"/>
          <w:sz w:val="19"/>
        </w:rPr>
        <w:t>[ ] D. 大小</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标注工程师在用人脸8点工具标注人脸时，对于闭眼的图片，标注在（）。</w:t>
      </w:r>
    </w:p>
    <w:p>
      <w:pPr>
        <w:pStyle w:val="QuestionOption"/>
        <w:keepNext/>
      </w:pPr>
      <w:r>
        <w:rPr>
          <w:rFonts w:ascii="Calibri" w:hAnsi="Calibri" w:eastAsia="Microsoft YaHei"/>
          <w:b w:val="0"/>
          <w:i w:val="0"/>
          <w:color w:val="111111"/>
          <w:sz w:val="19"/>
        </w:rPr>
        <w:t>[ ] A. 眼缝正中间</w:t>
      </w:r>
    </w:p>
    <w:p>
      <w:pPr>
        <w:pStyle w:val="QuestionOption"/>
        <w:keepNext/>
      </w:pPr>
      <w:r>
        <w:rPr>
          <w:rFonts w:ascii="Calibri" w:hAnsi="Calibri" w:eastAsia="Microsoft YaHei"/>
          <w:b w:val="0"/>
          <w:i w:val="0"/>
          <w:color w:val="111111"/>
          <w:sz w:val="19"/>
        </w:rPr>
        <w:t>[ ] B. 瞳孔四周</w:t>
      </w:r>
    </w:p>
    <w:p>
      <w:pPr>
        <w:pStyle w:val="QuestionOption"/>
        <w:keepNext/>
      </w:pPr>
      <w:r>
        <w:rPr>
          <w:rFonts w:ascii="Calibri" w:hAnsi="Calibri" w:eastAsia="Microsoft YaHei"/>
          <w:b w:val="0"/>
          <w:i w:val="0"/>
          <w:color w:val="111111"/>
          <w:sz w:val="19"/>
        </w:rPr>
        <w:t>[ ] C. 上眼皮</w:t>
      </w:r>
    </w:p>
    <w:p>
      <w:pPr>
        <w:pStyle w:val="QuestionOption"/>
      </w:pPr>
      <w:r>
        <w:rPr>
          <w:rFonts w:ascii="Calibri" w:hAnsi="Calibri" w:eastAsia="Microsoft YaHei"/>
          <w:b w:val="0"/>
          <w:i w:val="0"/>
          <w:color w:val="111111"/>
          <w:sz w:val="19"/>
        </w:rPr>
        <w:t>[ ] D. 下眼皮</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在WPS表格中，新建工作簿的快捷键为（）。</w:t>
      </w:r>
    </w:p>
    <w:p>
      <w:pPr>
        <w:pStyle w:val="QuestionOption"/>
        <w:keepNext/>
      </w:pPr>
      <w:r>
        <w:rPr>
          <w:rFonts w:ascii="Calibri" w:hAnsi="Calibri" w:eastAsia="Microsoft YaHei"/>
          <w:b w:val="0"/>
          <w:i w:val="0"/>
          <w:color w:val="111111"/>
          <w:sz w:val="19"/>
        </w:rPr>
        <w:t>[ ] A. Ctrl+O</w:t>
      </w:r>
    </w:p>
    <w:p>
      <w:pPr>
        <w:pStyle w:val="QuestionOption"/>
        <w:keepNext/>
      </w:pPr>
      <w:r>
        <w:rPr>
          <w:rFonts w:ascii="Calibri" w:hAnsi="Calibri" w:eastAsia="Microsoft YaHei"/>
          <w:b w:val="0"/>
          <w:i w:val="0"/>
          <w:color w:val="111111"/>
          <w:sz w:val="19"/>
        </w:rPr>
        <w:t>[ ] B. Ctrl+N</w:t>
      </w:r>
    </w:p>
    <w:p>
      <w:pPr>
        <w:pStyle w:val="QuestionOption"/>
        <w:keepNext/>
      </w:pPr>
      <w:r>
        <w:rPr>
          <w:rFonts w:ascii="Calibri" w:hAnsi="Calibri" w:eastAsia="Microsoft YaHei"/>
          <w:b w:val="0"/>
          <w:i w:val="0"/>
          <w:color w:val="111111"/>
          <w:sz w:val="19"/>
        </w:rPr>
        <w:t>[ ] C. Ctrl+W</w:t>
      </w:r>
    </w:p>
    <w:p>
      <w:pPr>
        <w:pStyle w:val="QuestionOption"/>
      </w:pPr>
      <w:r>
        <w:rPr>
          <w:rFonts w:ascii="Calibri" w:hAnsi="Calibri" w:eastAsia="Microsoft YaHei"/>
          <w:b w:val="0"/>
          <w:i w:val="0"/>
          <w:color w:val="111111"/>
          <w:sz w:val="19"/>
        </w:rPr>
        <w:t>[ ] D. Ctrl+S</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Oracle Goldengate没有图形化界面，操作皆为（）方式，可配置能力差。</w:t>
      </w:r>
    </w:p>
    <w:p>
      <w:pPr>
        <w:pStyle w:val="QuestionOption"/>
        <w:keepNext/>
      </w:pPr>
      <w:r>
        <w:rPr>
          <w:rFonts w:ascii="Calibri" w:hAnsi="Calibri" w:eastAsia="Microsoft YaHei"/>
          <w:b w:val="0"/>
          <w:i w:val="0"/>
          <w:color w:val="111111"/>
          <w:sz w:val="19"/>
        </w:rPr>
        <w:t>[ ] A. 输入式</w:t>
      </w:r>
    </w:p>
    <w:p>
      <w:pPr>
        <w:pStyle w:val="QuestionOption"/>
        <w:keepNext/>
      </w:pPr>
      <w:r>
        <w:rPr>
          <w:rFonts w:ascii="Calibri" w:hAnsi="Calibri" w:eastAsia="Microsoft YaHei"/>
          <w:b w:val="0"/>
          <w:i w:val="0"/>
          <w:color w:val="111111"/>
          <w:sz w:val="19"/>
        </w:rPr>
        <w:t>[ ] B. 手动式</w:t>
      </w:r>
    </w:p>
    <w:p>
      <w:pPr>
        <w:pStyle w:val="QuestionOption"/>
        <w:keepNext/>
      </w:pPr>
      <w:r>
        <w:rPr>
          <w:rFonts w:ascii="Calibri" w:hAnsi="Calibri" w:eastAsia="Microsoft YaHei"/>
          <w:b w:val="0"/>
          <w:i w:val="0"/>
          <w:color w:val="111111"/>
          <w:sz w:val="19"/>
        </w:rPr>
        <w:t>[ ] C. 命令行</w:t>
      </w:r>
    </w:p>
    <w:p>
      <w:pPr>
        <w:pStyle w:val="QuestionOption"/>
      </w:pPr>
      <w:r>
        <w:rPr>
          <w:rFonts w:ascii="Calibri" w:hAnsi="Calibri" w:eastAsia="Microsoft YaHei"/>
          <w:b w:val="0"/>
          <w:i w:val="0"/>
          <w:color w:val="111111"/>
          <w:sz w:val="19"/>
        </w:rPr>
        <w:t>[ ] D. 交互式</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（）可以降低软件质量风险，使程序员能够更专心于解决程序的算法和效率。</w:t>
      </w:r>
    </w:p>
    <w:p>
      <w:pPr>
        <w:pStyle w:val="QuestionOption"/>
        <w:keepNext/>
      </w:pPr>
      <w:r>
        <w:rPr>
          <w:rFonts w:ascii="Calibri" w:hAnsi="Calibri" w:eastAsia="Microsoft YaHei"/>
          <w:b w:val="0"/>
          <w:i w:val="0"/>
          <w:color w:val="111111"/>
          <w:sz w:val="19"/>
        </w:rPr>
        <w:t>[ ] A. 优化模型</w:t>
      </w:r>
    </w:p>
    <w:p>
      <w:pPr>
        <w:pStyle w:val="QuestionOption"/>
        <w:keepNext/>
      </w:pPr>
      <w:r>
        <w:rPr>
          <w:rFonts w:ascii="Calibri" w:hAnsi="Calibri" w:eastAsia="Microsoft YaHei"/>
          <w:b w:val="0"/>
          <w:i w:val="0"/>
          <w:color w:val="111111"/>
          <w:sz w:val="19"/>
        </w:rPr>
        <w:t>[ ] B. 软件测试</w:t>
      </w:r>
    </w:p>
    <w:p>
      <w:pPr>
        <w:pStyle w:val="QuestionOption"/>
        <w:keepNext/>
      </w:pPr>
      <w:r>
        <w:rPr>
          <w:rFonts w:ascii="Calibri" w:hAnsi="Calibri" w:eastAsia="Microsoft YaHei"/>
          <w:b w:val="0"/>
          <w:i w:val="0"/>
          <w:color w:val="111111"/>
          <w:sz w:val="19"/>
        </w:rPr>
        <w:t>[ ] C. 风险评估</w:t>
      </w:r>
    </w:p>
    <w:p>
      <w:pPr>
        <w:pStyle w:val="QuestionOption"/>
      </w:pPr>
      <w:r>
        <w:rPr>
          <w:rFonts w:ascii="Calibri" w:hAnsi="Calibri" w:eastAsia="Microsoft YaHei"/>
          <w:b w:val="0"/>
          <w:i w:val="0"/>
          <w:color w:val="111111"/>
          <w:sz w:val="19"/>
        </w:rPr>
        <w:t>[ ] D. 拟合算法</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不属于常见的超参数优化方法的是（）。</w:t>
      </w:r>
    </w:p>
    <w:p>
      <w:pPr>
        <w:pStyle w:val="QuestionOption"/>
        <w:keepNext/>
      </w:pPr>
      <w:r>
        <w:rPr>
          <w:rFonts w:ascii="Calibri" w:hAnsi="Calibri" w:eastAsia="Microsoft YaHei"/>
          <w:b w:val="0"/>
          <w:i w:val="0"/>
          <w:color w:val="111111"/>
          <w:sz w:val="19"/>
        </w:rPr>
        <w:t>[ ] A. 贝叶斯优化</w:t>
      </w:r>
    </w:p>
    <w:p>
      <w:pPr>
        <w:pStyle w:val="QuestionOption"/>
        <w:keepNext/>
      </w:pPr>
      <w:r>
        <w:rPr>
          <w:rFonts w:ascii="Calibri" w:hAnsi="Calibri" w:eastAsia="Microsoft YaHei"/>
          <w:b w:val="0"/>
          <w:i w:val="0"/>
          <w:color w:val="111111"/>
          <w:sz w:val="19"/>
        </w:rPr>
        <w:t>[ ] B. 随机搜索</w:t>
      </w:r>
    </w:p>
    <w:p>
      <w:pPr>
        <w:pStyle w:val="QuestionOption"/>
        <w:keepNext/>
      </w:pPr>
      <w:r>
        <w:rPr>
          <w:rFonts w:ascii="Calibri" w:hAnsi="Calibri" w:eastAsia="Microsoft YaHei"/>
          <w:b w:val="0"/>
          <w:i w:val="0"/>
          <w:color w:val="111111"/>
          <w:sz w:val="19"/>
        </w:rPr>
        <w:t>[ ] C. 梯度下降</w:t>
      </w:r>
    </w:p>
    <w:p>
      <w:pPr>
        <w:pStyle w:val="QuestionOption"/>
      </w:pPr>
      <w:r>
        <w:rPr>
          <w:rFonts w:ascii="Calibri" w:hAnsi="Calibri" w:eastAsia="Microsoft YaHei"/>
          <w:b w:val="0"/>
          <w:i w:val="0"/>
          <w:color w:val="111111"/>
          <w:sz w:val="19"/>
        </w:rPr>
        <w:t>[ ] D. 网格搜索</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转换主要是针对（）的各种处理，一个转换可以包含多个组件。</w:t>
      </w:r>
    </w:p>
    <w:p>
      <w:pPr>
        <w:pStyle w:val="QuestionOption"/>
        <w:keepNext/>
      </w:pPr>
      <w:r>
        <w:rPr>
          <w:rFonts w:ascii="Calibri" w:hAnsi="Calibri" w:eastAsia="Microsoft YaHei"/>
          <w:b w:val="0"/>
          <w:i w:val="0"/>
          <w:color w:val="111111"/>
          <w:sz w:val="19"/>
        </w:rPr>
        <w:t>[ ] A. 组件</w:t>
      </w:r>
    </w:p>
    <w:p>
      <w:pPr>
        <w:pStyle w:val="QuestionOption"/>
        <w:keepNext/>
      </w:pPr>
      <w:r>
        <w:rPr>
          <w:rFonts w:ascii="Calibri" w:hAnsi="Calibri" w:eastAsia="Microsoft YaHei"/>
          <w:b w:val="0"/>
          <w:i w:val="0"/>
          <w:color w:val="111111"/>
          <w:sz w:val="19"/>
        </w:rPr>
        <w:t>[ ] B. 文本</w:t>
      </w:r>
    </w:p>
    <w:p>
      <w:pPr>
        <w:pStyle w:val="QuestionOption"/>
        <w:keepNext/>
      </w:pPr>
      <w:r>
        <w:rPr>
          <w:rFonts w:ascii="Calibri" w:hAnsi="Calibri" w:eastAsia="Microsoft YaHei"/>
          <w:b w:val="0"/>
          <w:i w:val="0"/>
          <w:color w:val="111111"/>
          <w:sz w:val="19"/>
        </w:rPr>
        <w:t>[ ] C. 数据</w:t>
      </w:r>
    </w:p>
    <w:p>
      <w:pPr>
        <w:pStyle w:val="QuestionOption"/>
      </w:pPr>
      <w:r>
        <w:rPr>
          <w:rFonts w:ascii="Calibri" w:hAnsi="Calibri" w:eastAsia="Microsoft YaHei"/>
          <w:b w:val="0"/>
          <w:i w:val="0"/>
          <w:color w:val="111111"/>
          <w:sz w:val="19"/>
        </w:rPr>
        <w:t>[ ] D. 记录</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下列选项属于人工标注的特点是（）。</w:t>
      </w:r>
    </w:p>
    <w:p>
      <w:pPr>
        <w:pStyle w:val="QuestionOption"/>
        <w:keepNext/>
      </w:pPr>
      <w:r>
        <w:rPr>
          <w:rFonts w:ascii="Calibri" w:hAnsi="Calibri" w:eastAsia="Microsoft YaHei"/>
          <w:b w:val="0"/>
          <w:i w:val="0"/>
          <w:color w:val="111111"/>
          <w:sz w:val="19"/>
        </w:rPr>
        <w:t>[ ] A. 标注灵活性强</w:t>
      </w:r>
    </w:p>
    <w:p>
      <w:pPr>
        <w:pStyle w:val="QuestionOption"/>
        <w:keepNext/>
      </w:pPr>
      <w:r>
        <w:rPr>
          <w:rFonts w:ascii="Calibri" w:hAnsi="Calibri" w:eastAsia="Microsoft YaHei"/>
          <w:b w:val="0"/>
          <w:i w:val="0"/>
          <w:color w:val="111111"/>
          <w:sz w:val="19"/>
        </w:rPr>
        <w:t>[ ] B. 标注成本低</w:t>
      </w:r>
    </w:p>
    <w:p>
      <w:pPr>
        <w:pStyle w:val="QuestionOption"/>
        <w:keepNext/>
      </w:pPr>
      <w:r>
        <w:rPr>
          <w:rFonts w:ascii="Calibri" w:hAnsi="Calibri" w:eastAsia="Microsoft YaHei"/>
          <w:b w:val="0"/>
          <w:i w:val="0"/>
          <w:color w:val="111111"/>
          <w:sz w:val="19"/>
        </w:rPr>
        <w:t>[ ] C. 标注质量高</w:t>
      </w:r>
    </w:p>
    <w:p>
      <w:pPr>
        <w:pStyle w:val="QuestionOption"/>
      </w:pPr>
      <w:r>
        <w:rPr>
          <w:rFonts w:ascii="Calibri" w:hAnsi="Calibri" w:eastAsia="Microsoft YaHei"/>
          <w:b w:val="0"/>
          <w:i w:val="0"/>
          <w:color w:val="111111"/>
          <w:sz w:val="19"/>
        </w:rPr>
        <w:t>[ ] D. 标注速度快</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为了保证概念模型能够为用户所理解，我们需要在开发过程中（）产品。</w:t>
      </w:r>
    </w:p>
    <w:p>
      <w:pPr>
        <w:pStyle w:val="QuestionOption"/>
        <w:keepNext/>
      </w:pPr>
      <w:r>
        <w:rPr>
          <w:rFonts w:ascii="Calibri" w:hAnsi="Calibri" w:eastAsia="Microsoft YaHei"/>
          <w:b w:val="0"/>
          <w:i w:val="0"/>
          <w:color w:val="111111"/>
          <w:sz w:val="19"/>
        </w:rPr>
        <w:t>[ ] A. 分层下发</w:t>
      </w:r>
    </w:p>
    <w:p>
      <w:pPr>
        <w:pStyle w:val="QuestionOption"/>
        <w:keepNext/>
      </w:pPr>
      <w:r>
        <w:rPr>
          <w:rFonts w:ascii="Calibri" w:hAnsi="Calibri" w:eastAsia="Microsoft YaHei"/>
          <w:b w:val="0"/>
          <w:i w:val="0"/>
          <w:color w:val="111111"/>
          <w:sz w:val="19"/>
        </w:rPr>
        <w:t>[ ] B. 反复测试</w:t>
      </w:r>
    </w:p>
    <w:p>
      <w:pPr>
        <w:pStyle w:val="QuestionOption"/>
        <w:keepNext/>
      </w:pPr>
      <w:r>
        <w:rPr>
          <w:rFonts w:ascii="Calibri" w:hAnsi="Calibri" w:eastAsia="Microsoft YaHei"/>
          <w:b w:val="0"/>
          <w:i w:val="0"/>
          <w:color w:val="111111"/>
          <w:sz w:val="19"/>
        </w:rPr>
        <w:t>[ ] C. 提前应用</w:t>
      </w:r>
    </w:p>
    <w:p>
      <w:pPr>
        <w:pStyle w:val="QuestionOption"/>
      </w:pPr>
      <w:r>
        <w:rPr>
          <w:rFonts w:ascii="Calibri" w:hAnsi="Calibri" w:eastAsia="Microsoft YaHei"/>
          <w:b w:val="0"/>
          <w:i w:val="0"/>
          <w:color w:val="111111"/>
          <w:sz w:val="19"/>
        </w:rPr>
        <w:t>[ ] D. 安全使用</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4个评委对于10个选手进行评分，最低为1分，最高为10分，现在分析研究4个评委的打分一致性情况，可以选择（）。</w:t>
      </w:r>
    </w:p>
    <w:p>
      <w:pPr>
        <w:pStyle w:val="QuestionOption"/>
        <w:keepNext/>
      </w:pPr>
      <w:r>
        <w:rPr>
          <w:rFonts w:ascii="Calibri" w:hAnsi="Calibri" w:eastAsia="Microsoft YaHei"/>
          <w:b w:val="0"/>
          <w:i w:val="0"/>
          <w:color w:val="111111"/>
          <w:sz w:val="19"/>
        </w:rPr>
        <w:t>[ ] A. ICC组内相关系数检验</w:t>
      </w:r>
    </w:p>
    <w:p>
      <w:pPr>
        <w:pStyle w:val="QuestionOption"/>
        <w:keepNext/>
      </w:pPr>
      <w:r>
        <w:rPr>
          <w:rFonts w:ascii="Calibri" w:hAnsi="Calibri" w:eastAsia="Microsoft YaHei"/>
          <w:b w:val="0"/>
          <w:i w:val="0"/>
          <w:color w:val="111111"/>
          <w:sz w:val="19"/>
        </w:rPr>
        <w:t>[ ] B. Kendall W协调系数检验</w:t>
      </w:r>
    </w:p>
    <w:p>
      <w:pPr>
        <w:pStyle w:val="QuestionOption"/>
        <w:keepNext/>
      </w:pPr>
      <w:r>
        <w:rPr>
          <w:rFonts w:ascii="Calibri" w:hAnsi="Calibri" w:eastAsia="Microsoft YaHei"/>
          <w:b w:val="0"/>
          <w:i w:val="0"/>
          <w:color w:val="111111"/>
          <w:sz w:val="19"/>
        </w:rPr>
        <w:t>[ ] C. 格兰杰因果检验</w:t>
      </w:r>
    </w:p>
    <w:p>
      <w:pPr>
        <w:pStyle w:val="QuestionOption"/>
      </w:pPr>
      <w:r>
        <w:rPr>
          <w:rFonts w:ascii="Calibri" w:hAnsi="Calibri" w:eastAsia="Microsoft YaHei"/>
          <w:b w:val="0"/>
          <w:i w:val="0"/>
          <w:color w:val="111111"/>
          <w:sz w:val="19"/>
        </w:rPr>
        <w:t>[ ] D. Kappa系数检验</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以下不属于语音识别技术常用的方法的是（）。</w:t>
      </w:r>
    </w:p>
    <w:p>
      <w:pPr>
        <w:pStyle w:val="QuestionOption"/>
        <w:keepNext/>
      </w:pPr>
      <w:r>
        <w:rPr>
          <w:rFonts w:ascii="Calibri" w:hAnsi="Calibri" w:eastAsia="Microsoft YaHei"/>
          <w:b w:val="0"/>
          <w:i w:val="0"/>
          <w:color w:val="111111"/>
          <w:sz w:val="19"/>
        </w:rPr>
        <w:t>[ ] A. 基于语言学和声学的方法</w:t>
      </w:r>
    </w:p>
    <w:p>
      <w:pPr>
        <w:pStyle w:val="QuestionOption"/>
        <w:keepNext/>
      </w:pPr>
      <w:r>
        <w:rPr>
          <w:rFonts w:ascii="Calibri" w:hAnsi="Calibri" w:eastAsia="Microsoft YaHei"/>
          <w:b w:val="0"/>
          <w:i w:val="0"/>
          <w:color w:val="111111"/>
          <w:sz w:val="19"/>
        </w:rPr>
        <w:t>[ ] B. 随机模型法</w:t>
      </w:r>
    </w:p>
    <w:p>
      <w:pPr>
        <w:pStyle w:val="QuestionOption"/>
        <w:keepNext/>
      </w:pPr>
      <w:r>
        <w:rPr>
          <w:rFonts w:ascii="Calibri" w:hAnsi="Calibri" w:eastAsia="Microsoft YaHei"/>
          <w:b w:val="0"/>
          <w:i w:val="0"/>
          <w:color w:val="111111"/>
          <w:sz w:val="19"/>
        </w:rPr>
        <w:t>[ ] C. 神经网络的方法</w:t>
      </w:r>
    </w:p>
    <w:p>
      <w:pPr>
        <w:pStyle w:val="QuestionOption"/>
      </w:pPr>
      <w:r>
        <w:rPr>
          <w:rFonts w:ascii="Calibri" w:hAnsi="Calibri" w:eastAsia="Microsoft YaHei"/>
          <w:b w:val="0"/>
          <w:i w:val="0"/>
          <w:color w:val="111111"/>
          <w:sz w:val="19"/>
        </w:rPr>
        <w:t>[ ] D. 基于行为学的方法</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数据搜集的重点是标识（）的需要。</w:t>
      </w:r>
    </w:p>
    <w:p>
      <w:pPr>
        <w:pStyle w:val="QuestionOption"/>
        <w:keepNext/>
      </w:pPr>
      <w:r>
        <w:rPr>
          <w:rFonts w:ascii="Calibri" w:hAnsi="Calibri" w:eastAsia="Microsoft YaHei"/>
          <w:b w:val="0"/>
          <w:i w:val="0"/>
          <w:color w:val="111111"/>
          <w:sz w:val="19"/>
        </w:rPr>
        <w:t>[ ] A. 开发组</w:t>
      </w:r>
    </w:p>
    <w:p>
      <w:pPr>
        <w:pStyle w:val="QuestionOption"/>
        <w:keepNext/>
      </w:pPr>
      <w:r>
        <w:rPr>
          <w:rFonts w:ascii="Calibri" w:hAnsi="Calibri" w:eastAsia="Microsoft YaHei"/>
          <w:b w:val="0"/>
          <w:i w:val="0"/>
          <w:color w:val="111111"/>
          <w:sz w:val="19"/>
        </w:rPr>
        <w:t>[ ] B. 测试人员</w:t>
      </w:r>
    </w:p>
    <w:p>
      <w:pPr>
        <w:pStyle w:val="QuestionOption"/>
        <w:keepNext/>
      </w:pPr>
      <w:r>
        <w:rPr>
          <w:rFonts w:ascii="Calibri" w:hAnsi="Calibri" w:eastAsia="Microsoft YaHei"/>
          <w:b w:val="0"/>
          <w:i w:val="0"/>
          <w:color w:val="111111"/>
          <w:sz w:val="19"/>
        </w:rPr>
        <w:t>[ ] C. 评估人员</w:t>
      </w:r>
    </w:p>
    <w:p>
      <w:pPr>
        <w:pStyle w:val="QuestionOption"/>
      </w:pPr>
      <w:r>
        <w:rPr>
          <w:rFonts w:ascii="Calibri" w:hAnsi="Calibri" w:eastAsia="Microsoft YaHei"/>
          <w:b w:val="0"/>
          <w:i w:val="0"/>
          <w:color w:val="111111"/>
          <w:sz w:val="19"/>
        </w:rPr>
        <w:t>[ ] D. 当事人</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以下选项不属于产生多种数据采集方式与处理方式的原因的是（）。</w:t>
      </w:r>
    </w:p>
    <w:p>
      <w:pPr>
        <w:pStyle w:val="QuestionOption"/>
        <w:keepNext/>
      </w:pPr>
      <w:r>
        <w:rPr>
          <w:rFonts w:ascii="Calibri" w:hAnsi="Calibri" w:eastAsia="Microsoft YaHei"/>
          <w:b w:val="0"/>
          <w:i w:val="0"/>
          <w:color w:val="111111"/>
          <w:sz w:val="19"/>
        </w:rPr>
        <w:t>[ ] A. 数据来源丰富</w:t>
      </w:r>
    </w:p>
    <w:p>
      <w:pPr>
        <w:pStyle w:val="QuestionOption"/>
        <w:keepNext/>
      </w:pPr>
      <w:r>
        <w:rPr>
          <w:rFonts w:ascii="Calibri" w:hAnsi="Calibri" w:eastAsia="Microsoft YaHei"/>
          <w:b w:val="0"/>
          <w:i w:val="0"/>
          <w:color w:val="111111"/>
          <w:sz w:val="19"/>
        </w:rPr>
        <w:t>[ ] B. 数据质量要求高</w:t>
      </w:r>
    </w:p>
    <w:p>
      <w:pPr>
        <w:pStyle w:val="QuestionOption"/>
        <w:keepNext/>
      </w:pPr>
      <w:r>
        <w:rPr>
          <w:rFonts w:ascii="Calibri" w:hAnsi="Calibri" w:eastAsia="Microsoft YaHei"/>
          <w:b w:val="0"/>
          <w:i w:val="0"/>
          <w:color w:val="111111"/>
          <w:sz w:val="19"/>
        </w:rPr>
        <w:t>[ ] C. 存储与分析的数据量大</w:t>
      </w:r>
    </w:p>
    <w:p>
      <w:pPr>
        <w:pStyle w:val="QuestionOption"/>
      </w:pPr>
      <w:r>
        <w:rPr>
          <w:rFonts w:ascii="Calibri" w:hAnsi="Calibri" w:eastAsia="Microsoft YaHei"/>
          <w:b w:val="0"/>
          <w:i w:val="0"/>
          <w:color w:val="111111"/>
          <w:sz w:val="19"/>
        </w:rPr>
        <w:t>[ ] D. 数据具有保密性</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设计是一个要求创造性的实践活动，其目的是要（），以帮助用户实现其目标。</w:t>
      </w:r>
    </w:p>
    <w:p>
      <w:pPr>
        <w:pStyle w:val="QuestionOption"/>
        <w:keepNext/>
      </w:pPr>
      <w:r>
        <w:rPr>
          <w:rFonts w:ascii="Calibri" w:hAnsi="Calibri" w:eastAsia="Microsoft YaHei"/>
          <w:b w:val="0"/>
          <w:i w:val="0"/>
          <w:color w:val="111111"/>
          <w:sz w:val="19"/>
        </w:rPr>
        <w:t>[ ] A. 开发产品</w:t>
      </w:r>
    </w:p>
    <w:p>
      <w:pPr>
        <w:pStyle w:val="QuestionOption"/>
        <w:keepNext/>
      </w:pPr>
      <w:r>
        <w:rPr>
          <w:rFonts w:ascii="Calibri" w:hAnsi="Calibri" w:eastAsia="Microsoft YaHei"/>
          <w:b w:val="0"/>
          <w:i w:val="0"/>
          <w:color w:val="111111"/>
          <w:sz w:val="19"/>
        </w:rPr>
        <w:t>[ ] B. 设计基本模型</w:t>
      </w:r>
    </w:p>
    <w:p>
      <w:pPr>
        <w:pStyle w:val="QuestionOption"/>
        <w:keepNext/>
      </w:pPr>
      <w:r>
        <w:rPr>
          <w:rFonts w:ascii="Calibri" w:hAnsi="Calibri" w:eastAsia="Microsoft YaHei"/>
          <w:b w:val="0"/>
          <w:i w:val="0"/>
          <w:color w:val="111111"/>
          <w:sz w:val="19"/>
        </w:rPr>
        <w:t>[ ] C. 提高成功概率</w:t>
      </w:r>
    </w:p>
    <w:p>
      <w:pPr>
        <w:pStyle w:val="QuestionOption"/>
      </w:pPr>
      <w:r>
        <w:rPr>
          <w:rFonts w:ascii="Calibri" w:hAnsi="Calibri" w:eastAsia="Microsoft YaHei"/>
          <w:b w:val="0"/>
          <w:i w:val="0"/>
          <w:color w:val="111111"/>
          <w:sz w:val="19"/>
        </w:rPr>
        <w:t>[ ] D. 完善活动规则</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测试计划不能描述测试活动（）的文档。</w:t>
      </w:r>
    </w:p>
    <w:p>
      <w:pPr>
        <w:pStyle w:val="QuestionOption"/>
        <w:keepNext/>
      </w:pPr>
      <w:r>
        <w:rPr>
          <w:rFonts w:ascii="Calibri" w:hAnsi="Calibri" w:eastAsia="Microsoft YaHei"/>
          <w:b w:val="0"/>
          <w:i w:val="0"/>
          <w:color w:val="111111"/>
          <w:sz w:val="19"/>
        </w:rPr>
        <w:t>[ ] A. 方法</w:t>
      </w:r>
    </w:p>
    <w:p>
      <w:pPr>
        <w:pStyle w:val="QuestionOption"/>
        <w:keepNext/>
      </w:pPr>
      <w:r>
        <w:rPr>
          <w:rFonts w:ascii="Calibri" w:hAnsi="Calibri" w:eastAsia="Microsoft YaHei"/>
          <w:b w:val="0"/>
          <w:i w:val="0"/>
          <w:color w:val="111111"/>
          <w:sz w:val="19"/>
        </w:rPr>
        <w:t>[ ] B. 费用</w:t>
      </w:r>
    </w:p>
    <w:p>
      <w:pPr>
        <w:pStyle w:val="QuestionOption"/>
        <w:keepNext/>
      </w:pPr>
      <w:r>
        <w:rPr>
          <w:rFonts w:ascii="Calibri" w:hAnsi="Calibri" w:eastAsia="Microsoft YaHei"/>
          <w:b w:val="0"/>
          <w:i w:val="0"/>
          <w:color w:val="111111"/>
          <w:sz w:val="19"/>
        </w:rPr>
        <w:t>[ ] C. 进度</w:t>
      </w:r>
    </w:p>
    <w:p>
      <w:pPr>
        <w:pStyle w:val="QuestionOption"/>
      </w:pPr>
      <w:r>
        <w:rPr>
          <w:rFonts w:ascii="Calibri" w:hAnsi="Calibri" w:eastAsia="Microsoft YaHei"/>
          <w:b w:val="0"/>
          <w:i w:val="0"/>
          <w:color w:val="111111"/>
          <w:sz w:val="19"/>
        </w:rPr>
        <w:t>[ ] D. 范围</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用于抽取数据库的数据组件不包括（）。</w:t>
      </w:r>
    </w:p>
    <w:p>
      <w:pPr>
        <w:pStyle w:val="QuestionOption"/>
        <w:keepNext/>
      </w:pPr>
      <w:r>
        <w:rPr>
          <w:rFonts w:ascii="Calibri" w:hAnsi="Calibri" w:eastAsia="Microsoft YaHei"/>
          <w:b w:val="0"/>
          <w:i w:val="0"/>
          <w:color w:val="111111"/>
          <w:sz w:val="19"/>
        </w:rPr>
        <w:t>[ ] A. Oracle</w:t>
      </w:r>
    </w:p>
    <w:p>
      <w:pPr>
        <w:pStyle w:val="QuestionOption"/>
        <w:keepNext/>
      </w:pPr>
      <w:r>
        <w:rPr>
          <w:rFonts w:ascii="Calibri" w:hAnsi="Calibri" w:eastAsia="Microsoft YaHei"/>
          <w:b w:val="0"/>
          <w:i w:val="0"/>
          <w:color w:val="111111"/>
          <w:sz w:val="19"/>
        </w:rPr>
        <w:t>[ ] B. Python</w:t>
      </w:r>
    </w:p>
    <w:p>
      <w:pPr>
        <w:pStyle w:val="QuestionOption"/>
        <w:keepNext/>
      </w:pPr>
      <w:r>
        <w:rPr>
          <w:rFonts w:ascii="Calibri" w:hAnsi="Calibri" w:eastAsia="Microsoft YaHei"/>
          <w:b w:val="0"/>
          <w:i w:val="0"/>
          <w:color w:val="111111"/>
          <w:sz w:val="19"/>
        </w:rPr>
        <w:t>[ ] C. MS SQLServer</w:t>
      </w:r>
    </w:p>
    <w:p>
      <w:pPr>
        <w:pStyle w:val="QuestionOption"/>
      </w:pPr>
      <w:r>
        <w:rPr>
          <w:rFonts w:ascii="Calibri" w:hAnsi="Calibri" w:eastAsia="Microsoft YaHei"/>
          <w:b w:val="0"/>
          <w:i w:val="0"/>
          <w:color w:val="111111"/>
          <w:sz w:val="19"/>
        </w:rPr>
        <w:t>[ ] D. IBMDB2</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解码器最常用的搜索策略为（）。</w:t>
      </w:r>
    </w:p>
    <w:p>
      <w:pPr>
        <w:pStyle w:val="QuestionOption"/>
        <w:keepNext/>
      </w:pPr>
      <w:r>
        <w:rPr>
          <w:rFonts w:ascii="Calibri" w:hAnsi="Calibri" w:eastAsia="Microsoft YaHei"/>
          <w:b w:val="0"/>
          <w:i w:val="0"/>
          <w:color w:val="111111"/>
          <w:sz w:val="19"/>
        </w:rPr>
        <w:t>[ ] A. 期望优先搜索</w:t>
      </w:r>
    </w:p>
    <w:p>
      <w:pPr>
        <w:pStyle w:val="QuestionOption"/>
        <w:keepNext/>
      </w:pPr>
      <w:r>
        <w:rPr>
          <w:rFonts w:ascii="Calibri" w:hAnsi="Calibri" w:eastAsia="Microsoft YaHei"/>
          <w:b w:val="0"/>
          <w:i w:val="0"/>
          <w:color w:val="111111"/>
          <w:sz w:val="19"/>
        </w:rPr>
        <w:t>[ ] B. 时间优先搜索</w:t>
      </w:r>
    </w:p>
    <w:p>
      <w:pPr>
        <w:pStyle w:val="QuestionOption"/>
        <w:keepNext/>
      </w:pPr>
      <w:r>
        <w:rPr>
          <w:rFonts w:ascii="Calibri" w:hAnsi="Calibri" w:eastAsia="Microsoft YaHei"/>
          <w:b w:val="0"/>
          <w:i w:val="0"/>
          <w:color w:val="111111"/>
          <w:sz w:val="19"/>
        </w:rPr>
        <w:t>[ ] C. 概率优先搜索</w:t>
      </w:r>
    </w:p>
    <w:p>
      <w:pPr>
        <w:pStyle w:val="QuestionOption"/>
      </w:pPr>
      <w:r>
        <w:rPr>
          <w:rFonts w:ascii="Calibri" w:hAnsi="Calibri" w:eastAsia="Microsoft YaHei"/>
          <w:b w:val="0"/>
          <w:i w:val="0"/>
          <w:color w:val="111111"/>
          <w:sz w:val="19"/>
        </w:rPr>
        <w:t>[ ] D. 广度优先搜索</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正态曲线下，横轴上，从均数到正无穷的面积为（）。</w:t>
      </w:r>
    </w:p>
    <w:p>
      <w:pPr>
        <w:pStyle w:val="QuestionOption"/>
        <w:keepNext/>
      </w:pPr>
      <w:r>
        <w:rPr>
          <w:rFonts w:ascii="Calibri" w:hAnsi="Calibri" w:eastAsia="Microsoft YaHei"/>
          <w:b w:val="0"/>
          <w:i w:val="0"/>
          <w:color w:val="111111"/>
          <w:sz w:val="19"/>
        </w:rPr>
        <w:t>[ ] A. 95%</w:t>
      </w:r>
    </w:p>
    <w:p>
      <w:pPr>
        <w:pStyle w:val="QuestionOption"/>
        <w:keepNext/>
      </w:pPr>
      <w:r>
        <w:rPr>
          <w:rFonts w:ascii="Calibri" w:hAnsi="Calibri" w:eastAsia="Microsoft YaHei"/>
          <w:b w:val="0"/>
          <w:i w:val="0"/>
          <w:color w:val="111111"/>
          <w:sz w:val="19"/>
        </w:rPr>
        <w:t>[ ] B. 97.50%</w:t>
      </w:r>
    </w:p>
    <w:p>
      <w:pPr>
        <w:pStyle w:val="QuestionOption"/>
        <w:keepNext/>
      </w:pPr>
      <w:r>
        <w:rPr>
          <w:rFonts w:ascii="Calibri" w:hAnsi="Calibri" w:eastAsia="Microsoft YaHei"/>
          <w:b w:val="0"/>
          <w:i w:val="0"/>
          <w:color w:val="111111"/>
          <w:sz w:val="19"/>
        </w:rPr>
        <w:t>[ ] C. 50%</w:t>
      </w:r>
    </w:p>
    <w:p>
      <w:pPr>
        <w:pStyle w:val="QuestionOption"/>
      </w:pPr>
      <w:r>
        <w:rPr>
          <w:rFonts w:ascii="Calibri" w:hAnsi="Calibri" w:eastAsia="Microsoft YaHei"/>
          <w:b w:val="0"/>
          <w:i w:val="0"/>
          <w:color w:val="111111"/>
          <w:sz w:val="19"/>
        </w:rPr>
        <w:t>[ ] D. 不确定</w:t>
      </w:r>
    </w:p>
    <w:p>
      <w:pPr>
        <w:pStyle w:val="AnswerLine"/>
      </w:pPr>
      <w:r>
        <w:rPr>
          <w:rFonts w:ascii="Calibri" w:hAnsi="Calibri" w:eastAsia="Microsoft YaHei"/>
          <w:b w:val="0"/>
          <w:i w:val="0"/>
          <w:color w:val="5F6B76"/>
          <w:sz w:val="17"/>
        </w:rPr>
        <w:t>作答：____________________________</w:t>
      </w:r>
    </w:p>
    <w:p>
      <w:pPr>
        <w:pStyle w:val="QuestionStem"/>
        <w:numPr>
          <w:ilvl w:val="0"/>
          <w:numId w:val="10"/>
        </w:numPr>
      </w:pPr>
      <w:r>
        <w:rPr>
          <w:rFonts w:ascii="Calibri" w:hAnsi="Calibri" w:eastAsia="Microsoft YaHei"/>
          <w:b/>
          <w:i w:val="0"/>
          <w:color w:val="0B2545"/>
          <w:sz w:val="20"/>
        </w:rPr>
        <w:t>（）只考虑了数据中的最大值和最小值，而忽略了全部观察值之间的差异。</w:t>
      </w:r>
    </w:p>
    <w:p>
      <w:pPr>
        <w:pStyle w:val="QuestionOption"/>
        <w:keepNext/>
      </w:pPr>
      <w:r>
        <w:rPr>
          <w:rFonts w:ascii="Calibri" w:hAnsi="Calibri" w:eastAsia="Microsoft YaHei"/>
          <w:b w:val="0"/>
          <w:i w:val="0"/>
          <w:color w:val="111111"/>
          <w:sz w:val="19"/>
        </w:rPr>
        <w:t>[ ] A. 标准差</w:t>
      </w:r>
    </w:p>
    <w:p>
      <w:pPr>
        <w:pStyle w:val="QuestionOption"/>
        <w:keepNext/>
      </w:pPr>
      <w:r>
        <w:rPr>
          <w:rFonts w:ascii="Calibri" w:hAnsi="Calibri" w:eastAsia="Microsoft YaHei"/>
          <w:b w:val="0"/>
          <w:i w:val="0"/>
          <w:color w:val="111111"/>
          <w:sz w:val="19"/>
        </w:rPr>
        <w:t>[ ] B. 极差</w:t>
      </w:r>
    </w:p>
    <w:p>
      <w:pPr>
        <w:pStyle w:val="QuestionOption"/>
        <w:keepNext/>
      </w:pPr>
      <w:r>
        <w:rPr>
          <w:rFonts w:ascii="Calibri" w:hAnsi="Calibri" w:eastAsia="Microsoft YaHei"/>
          <w:b w:val="0"/>
          <w:i w:val="0"/>
          <w:color w:val="111111"/>
          <w:sz w:val="19"/>
        </w:rPr>
        <w:t>[ ] C. 方差</w:t>
      </w:r>
    </w:p>
    <w:p>
      <w:pPr>
        <w:pStyle w:val="QuestionOption"/>
      </w:pPr>
      <w:r>
        <w:rPr>
          <w:rFonts w:ascii="Calibri" w:hAnsi="Calibri" w:eastAsia="Microsoft YaHei"/>
          <w:b w:val="0"/>
          <w:i w:val="0"/>
          <w:color w:val="111111"/>
          <w:sz w:val="19"/>
        </w:rPr>
        <w:t>[ ] D. 平均差</w:t>
      </w:r>
    </w:p>
    <w:p>
      <w:pPr>
        <w:pStyle w:val="AnswerLine"/>
      </w:pPr>
      <w:r>
        <w:rPr>
          <w:rFonts w:ascii="Calibri" w:hAnsi="Calibri" w:eastAsia="Microsoft YaHei"/>
          <w:b w:val="0"/>
          <w:i w:val="0"/>
          <w:color w:val="5F6B76"/>
          <w:sz w:val="17"/>
        </w:rPr>
        <w:t>作答：____________________________</w:t>
      </w:r>
    </w:p>
    <w:p>
      <w:pPr>
        <w:pStyle w:val="Heading1"/>
        <w:keepNext/>
      </w:pPr>
      <w:r>
        <w:rPr>
          <w:rFonts w:ascii="Calibri" w:hAnsi="Calibri" w:eastAsia="Microsoft YaHei"/>
          <w:b/>
          <w:i w:val="0"/>
          <w:color w:val="2E74B5"/>
          <w:sz w:val="28"/>
        </w:rPr>
        <w:t>二、多项选择题（10题）</w:t>
      </w:r>
    </w:p>
    <w:p>
      <w:pPr>
        <w:pStyle w:val="QuestionStem"/>
        <w:numPr>
          <w:ilvl w:val="0"/>
          <w:numId w:val="11"/>
        </w:numPr>
      </w:pPr>
      <w:r>
        <w:rPr>
          <w:rFonts w:ascii="Calibri" w:hAnsi="Calibri" w:eastAsia="Microsoft YaHei"/>
          <w:b/>
          <w:i w:val="0"/>
          <w:color w:val="0B2545"/>
          <w:sz w:val="20"/>
        </w:rPr>
        <w:t>以下选项属于项目管理的实施把控内容()。</w:t>
      </w:r>
    </w:p>
    <w:p>
      <w:pPr>
        <w:pStyle w:val="QuestionOption"/>
        <w:keepNext/>
      </w:pPr>
      <w:r>
        <w:rPr>
          <w:rFonts w:ascii="Calibri" w:hAnsi="Calibri" w:eastAsia="Microsoft YaHei"/>
          <w:b w:val="0"/>
          <w:i w:val="0"/>
          <w:color w:val="111111"/>
          <w:sz w:val="19"/>
        </w:rPr>
        <w:t>[ ] A. 制定项目目标及项目计划、项目进度表</w:t>
      </w:r>
    </w:p>
    <w:p>
      <w:pPr>
        <w:pStyle w:val="QuestionOption"/>
        <w:keepNext/>
      </w:pPr>
      <w:r>
        <w:rPr>
          <w:rFonts w:ascii="Calibri" w:hAnsi="Calibri" w:eastAsia="Microsoft YaHei"/>
          <w:b w:val="0"/>
          <w:i w:val="0"/>
          <w:color w:val="111111"/>
          <w:sz w:val="19"/>
        </w:rPr>
        <w:t>[ ] B. 建立项目管理的信息系统</w:t>
      </w:r>
    </w:p>
    <w:p>
      <w:pPr>
        <w:pStyle w:val="QuestionOption"/>
        <w:keepNext/>
      </w:pPr>
      <w:r>
        <w:rPr>
          <w:rFonts w:ascii="Calibri" w:hAnsi="Calibri" w:eastAsia="Microsoft YaHei"/>
          <w:b w:val="0"/>
          <w:i w:val="0"/>
          <w:color w:val="111111"/>
          <w:sz w:val="19"/>
        </w:rPr>
        <w:t>[ ] C. 制定项目执行和控制的基本计划</w:t>
      </w:r>
    </w:p>
    <w:p>
      <w:pPr>
        <w:pStyle w:val="QuestionOption"/>
        <w:keepNext/>
      </w:pPr>
      <w:r>
        <w:rPr>
          <w:rFonts w:ascii="Calibri" w:hAnsi="Calibri" w:eastAsia="Microsoft YaHei"/>
          <w:b w:val="0"/>
          <w:i w:val="0"/>
          <w:color w:val="111111"/>
          <w:sz w:val="19"/>
        </w:rPr>
        <w:t>[ ] D. 对项目进行分析和需求策划</w:t>
      </w:r>
    </w:p>
    <w:p>
      <w:pPr>
        <w:pStyle w:val="QuestionOption"/>
      </w:pPr>
      <w:r>
        <w:rPr>
          <w:rFonts w:ascii="Calibri" w:hAnsi="Calibri" w:eastAsia="Microsoft YaHei"/>
          <w:b w:val="0"/>
          <w:i w:val="0"/>
          <w:color w:val="111111"/>
          <w:sz w:val="19"/>
        </w:rPr>
        <w:t>[ ] E. 对项目的组成部分或模块进行完整系统设计</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下面属于产品设计的方法的是()。</w:t>
      </w:r>
    </w:p>
    <w:p>
      <w:pPr>
        <w:pStyle w:val="QuestionOption"/>
        <w:keepNext/>
      </w:pPr>
      <w:r>
        <w:rPr>
          <w:rFonts w:ascii="Calibri" w:hAnsi="Calibri" w:eastAsia="Microsoft YaHei"/>
          <w:b w:val="0"/>
          <w:i w:val="0"/>
          <w:color w:val="111111"/>
          <w:sz w:val="19"/>
        </w:rPr>
        <w:t>[ ] A. 计算机辅助设计</w:t>
      </w:r>
    </w:p>
    <w:p>
      <w:pPr>
        <w:pStyle w:val="QuestionOption"/>
        <w:keepNext/>
      </w:pPr>
      <w:r>
        <w:rPr>
          <w:rFonts w:ascii="Calibri" w:hAnsi="Calibri" w:eastAsia="Microsoft YaHei"/>
          <w:b w:val="0"/>
          <w:i w:val="0"/>
          <w:color w:val="111111"/>
          <w:sz w:val="19"/>
        </w:rPr>
        <w:t>[ ] B. 组合设计</w:t>
      </w:r>
    </w:p>
    <w:p>
      <w:pPr>
        <w:pStyle w:val="QuestionOption"/>
        <w:keepNext/>
      </w:pPr>
      <w:r>
        <w:rPr>
          <w:rFonts w:ascii="Calibri" w:hAnsi="Calibri" w:eastAsia="Microsoft YaHei"/>
          <w:b w:val="0"/>
          <w:i w:val="0"/>
          <w:color w:val="111111"/>
          <w:sz w:val="19"/>
        </w:rPr>
        <w:t>[ ] C. 图像识别</w:t>
      </w:r>
    </w:p>
    <w:p>
      <w:pPr>
        <w:pStyle w:val="QuestionOption"/>
        <w:keepNext/>
      </w:pPr>
      <w:r>
        <w:rPr>
          <w:rFonts w:ascii="Calibri" w:hAnsi="Calibri" w:eastAsia="Microsoft YaHei"/>
          <w:b w:val="0"/>
          <w:i w:val="0"/>
          <w:color w:val="111111"/>
          <w:sz w:val="19"/>
        </w:rPr>
        <w:t>[ ] D. 物理分析</w:t>
      </w:r>
    </w:p>
    <w:p>
      <w:pPr>
        <w:pStyle w:val="QuestionOption"/>
      </w:pPr>
      <w:r>
        <w:rPr>
          <w:rFonts w:ascii="Calibri" w:hAnsi="Calibri" w:eastAsia="Microsoft YaHei"/>
          <w:b w:val="0"/>
          <w:i w:val="0"/>
          <w:color w:val="111111"/>
          <w:sz w:val="19"/>
        </w:rPr>
        <w:t>[ ] E. 语音识别</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对于语音标注的数据集,()的设置在一定范围内越高越好。</w:t>
      </w:r>
    </w:p>
    <w:p>
      <w:pPr>
        <w:pStyle w:val="QuestionOption"/>
        <w:keepNext/>
      </w:pPr>
      <w:r>
        <w:rPr>
          <w:rFonts w:ascii="Calibri" w:hAnsi="Calibri" w:eastAsia="Microsoft YaHei"/>
          <w:b w:val="0"/>
          <w:i w:val="0"/>
          <w:color w:val="111111"/>
          <w:sz w:val="19"/>
        </w:rPr>
        <w:t>[ ] A. 采样精度</w:t>
      </w:r>
    </w:p>
    <w:p>
      <w:pPr>
        <w:pStyle w:val="QuestionOption"/>
        <w:keepNext/>
      </w:pPr>
      <w:r>
        <w:rPr>
          <w:rFonts w:ascii="Calibri" w:hAnsi="Calibri" w:eastAsia="Microsoft YaHei"/>
          <w:b w:val="0"/>
          <w:i w:val="0"/>
          <w:color w:val="111111"/>
          <w:sz w:val="19"/>
        </w:rPr>
        <w:t>[ ] B. 振幅</w:t>
      </w:r>
    </w:p>
    <w:p>
      <w:pPr>
        <w:pStyle w:val="QuestionOption"/>
        <w:keepNext/>
      </w:pPr>
      <w:r>
        <w:rPr>
          <w:rFonts w:ascii="Calibri" w:hAnsi="Calibri" w:eastAsia="Microsoft YaHei"/>
          <w:b w:val="0"/>
          <w:i w:val="0"/>
          <w:color w:val="111111"/>
          <w:sz w:val="19"/>
        </w:rPr>
        <w:t>[ ] C. 分贝</w:t>
      </w:r>
    </w:p>
    <w:p>
      <w:pPr>
        <w:pStyle w:val="QuestionOption"/>
        <w:keepNext/>
      </w:pPr>
      <w:r>
        <w:rPr>
          <w:rFonts w:ascii="Calibri" w:hAnsi="Calibri" w:eastAsia="Microsoft YaHei"/>
          <w:b w:val="0"/>
          <w:i w:val="0"/>
          <w:color w:val="111111"/>
          <w:sz w:val="19"/>
        </w:rPr>
        <w:t>[ ] D. 采样率</w:t>
      </w:r>
    </w:p>
    <w:p>
      <w:pPr>
        <w:pStyle w:val="QuestionOption"/>
      </w:pPr>
      <w:r>
        <w:rPr>
          <w:rFonts w:ascii="Calibri" w:hAnsi="Calibri" w:eastAsia="Microsoft YaHei"/>
          <w:b w:val="0"/>
          <w:i w:val="0"/>
          <w:color w:val="111111"/>
          <w:sz w:val="19"/>
        </w:rPr>
        <w:t>[ ] E. 声波</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计算机操作系统通道可以完成（）之间的数据传输。</w:t>
      </w:r>
    </w:p>
    <w:p>
      <w:pPr>
        <w:pStyle w:val="QuestionOption"/>
        <w:keepNext/>
      </w:pPr>
      <w:r>
        <w:rPr>
          <w:rFonts w:ascii="Calibri" w:hAnsi="Calibri" w:eastAsia="Microsoft YaHei"/>
          <w:b w:val="0"/>
          <w:i w:val="0"/>
          <w:color w:val="111111"/>
          <w:sz w:val="19"/>
        </w:rPr>
        <w:t>[ ] A. CPU</w:t>
      </w:r>
    </w:p>
    <w:p>
      <w:pPr>
        <w:pStyle w:val="QuestionOption"/>
        <w:keepNext/>
      </w:pPr>
      <w:r>
        <w:rPr>
          <w:rFonts w:ascii="Calibri" w:hAnsi="Calibri" w:eastAsia="Microsoft YaHei"/>
          <w:b w:val="0"/>
          <w:i w:val="0"/>
          <w:color w:val="111111"/>
          <w:sz w:val="19"/>
        </w:rPr>
        <w:t>[ ] B. 主存</w:t>
      </w:r>
    </w:p>
    <w:p>
      <w:pPr>
        <w:pStyle w:val="QuestionOption"/>
        <w:keepNext/>
      </w:pPr>
      <w:r>
        <w:rPr>
          <w:rFonts w:ascii="Calibri" w:hAnsi="Calibri" w:eastAsia="Microsoft YaHei"/>
          <w:b w:val="0"/>
          <w:i w:val="0"/>
          <w:color w:val="111111"/>
          <w:sz w:val="19"/>
        </w:rPr>
        <w:t>[ ] C. 外设</w:t>
      </w:r>
    </w:p>
    <w:p>
      <w:pPr>
        <w:pStyle w:val="QuestionOption"/>
        <w:keepNext/>
      </w:pPr>
      <w:r>
        <w:rPr>
          <w:rFonts w:ascii="Calibri" w:hAnsi="Calibri" w:eastAsia="Microsoft YaHei"/>
          <w:b w:val="0"/>
          <w:i w:val="0"/>
          <w:color w:val="111111"/>
          <w:sz w:val="19"/>
        </w:rPr>
        <w:t>[ ] D. 内存</w:t>
      </w:r>
    </w:p>
    <w:p>
      <w:pPr>
        <w:pStyle w:val="QuestionOption"/>
      </w:pPr>
      <w:r>
        <w:rPr>
          <w:rFonts w:ascii="Calibri" w:hAnsi="Calibri" w:eastAsia="Microsoft YaHei"/>
          <w:b w:val="0"/>
          <w:i w:val="0"/>
          <w:color w:val="111111"/>
          <w:sz w:val="19"/>
        </w:rPr>
        <w:t>[ ] E. 编译器</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细胞标注需要为每个()添加标签。</w:t>
      </w:r>
    </w:p>
    <w:p>
      <w:pPr>
        <w:pStyle w:val="QuestionOption"/>
        <w:keepNext/>
      </w:pPr>
      <w:r>
        <w:rPr>
          <w:rFonts w:ascii="Calibri" w:hAnsi="Calibri" w:eastAsia="Microsoft YaHei"/>
          <w:b w:val="0"/>
          <w:i w:val="0"/>
          <w:color w:val="111111"/>
          <w:sz w:val="19"/>
        </w:rPr>
        <w:t>[ ] A. 细胞质</w:t>
      </w:r>
    </w:p>
    <w:p>
      <w:pPr>
        <w:pStyle w:val="QuestionOption"/>
        <w:keepNext/>
      </w:pPr>
      <w:r>
        <w:rPr>
          <w:rFonts w:ascii="Calibri" w:hAnsi="Calibri" w:eastAsia="Microsoft YaHei"/>
          <w:b w:val="0"/>
          <w:i w:val="0"/>
          <w:color w:val="111111"/>
          <w:sz w:val="19"/>
        </w:rPr>
        <w:t>[ ] B. 细胞壁</w:t>
      </w:r>
    </w:p>
    <w:p>
      <w:pPr>
        <w:pStyle w:val="QuestionOption"/>
        <w:keepNext/>
      </w:pPr>
      <w:r>
        <w:rPr>
          <w:rFonts w:ascii="Calibri" w:hAnsi="Calibri" w:eastAsia="Microsoft YaHei"/>
          <w:b w:val="0"/>
          <w:i w:val="0"/>
          <w:color w:val="111111"/>
          <w:sz w:val="19"/>
        </w:rPr>
        <w:t>[ ] C. 细胞膜</w:t>
      </w:r>
    </w:p>
    <w:p>
      <w:pPr>
        <w:pStyle w:val="QuestionOption"/>
        <w:keepNext/>
      </w:pPr>
      <w:r>
        <w:rPr>
          <w:rFonts w:ascii="Calibri" w:hAnsi="Calibri" w:eastAsia="Microsoft YaHei"/>
          <w:b w:val="0"/>
          <w:i w:val="0"/>
          <w:color w:val="111111"/>
          <w:sz w:val="19"/>
        </w:rPr>
        <w:t>[ ] D. 细胞核</w:t>
      </w:r>
    </w:p>
    <w:p>
      <w:pPr>
        <w:pStyle w:val="QuestionOption"/>
      </w:pPr>
      <w:r>
        <w:rPr>
          <w:rFonts w:ascii="Calibri" w:hAnsi="Calibri" w:eastAsia="Microsoft YaHei"/>
          <w:b w:val="0"/>
          <w:i w:val="0"/>
          <w:color w:val="111111"/>
          <w:sz w:val="19"/>
        </w:rPr>
        <w:t>[ ] E. 细胞体</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人机界面设计应该考虑以下原则()。</w:t>
      </w:r>
    </w:p>
    <w:p>
      <w:pPr>
        <w:pStyle w:val="QuestionOption"/>
        <w:keepNext/>
      </w:pPr>
      <w:r>
        <w:rPr>
          <w:rFonts w:ascii="Calibri" w:hAnsi="Calibri" w:eastAsia="Microsoft YaHei"/>
          <w:b w:val="0"/>
          <w:i w:val="0"/>
          <w:color w:val="111111"/>
          <w:sz w:val="19"/>
        </w:rPr>
        <w:t>[ ] A. 一致性原则</w:t>
      </w:r>
    </w:p>
    <w:p>
      <w:pPr>
        <w:pStyle w:val="QuestionOption"/>
        <w:keepNext/>
      </w:pPr>
      <w:r>
        <w:rPr>
          <w:rFonts w:ascii="Calibri" w:hAnsi="Calibri" w:eastAsia="Microsoft YaHei"/>
          <w:b w:val="0"/>
          <w:i w:val="0"/>
          <w:color w:val="111111"/>
          <w:sz w:val="19"/>
        </w:rPr>
        <w:t>[ ] B. 以用户为中心的基本设计原则</w:t>
      </w:r>
    </w:p>
    <w:p>
      <w:pPr>
        <w:pStyle w:val="QuestionOption"/>
        <w:keepNext/>
      </w:pPr>
      <w:r>
        <w:rPr>
          <w:rFonts w:ascii="Calibri" w:hAnsi="Calibri" w:eastAsia="Microsoft YaHei"/>
          <w:b w:val="0"/>
          <w:i w:val="0"/>
          <w:color w:val="111111"/>
          <w:sz w:val="19"/>
        </w:rPr>
        <w:t>[ ] C. 功能原则</w:t>
      </w:r>
    </w:p>
    <w:p>
      <w:pPr>
        <w:pStyle w:val="QuestionOption"/>
        <w:keepNext/>
      </w:pPr>
      <w:r>
        <w:rPr>
          <w:rFonts w:ascii="Calibri" w:hAnsi="Calibri" w:eastAsia="Microsoft YaHei"/>
          <w:b w:val="0"/>
          <w:i w:val="0"/>
          <w:color w:val="111111"/>
          <w:sz w:val="19"/>
        </w:rPr>
        <w:t>[ ] D. 重要性原则</w:t>
      </w:r>
    </w:p>
    <w:p>
      <w:pPr>
        <w:pStyle w:val="QuestionOption"/>
      </w:pPr>
      <w:r>
        <w:rPr>
          <w:rFonts w:ascii="Calibri" w:hAnsi="Calibri" w:eastAsia="Microsoft YaHei"/>
          <w:b w:val="0"/>
          <w:i w:val="0"/>
          <w:color w:val="111111"/>
          <w:sz w:val="19"/>
        </w:rPr>
        <w:t>[ ] E. 顺序原则</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人脸器官的几何特征矢量可以通过()等关键点得到。</w:t>
      </w:r>
    </w:p>
    <w:p>
      <w:pPr>
        <w:pStyle w:val="QuestionOption"/>
        <w:keepNext/>
      </w:pPr>
      <w:r>
        <w:rPr>
          <w:rFonts w:ascii="Calibri" w:hAnsi="Calibri" w:eastAsia="Microsoft YaHei"/>
          <w:b w:val="0"/>
          <w:i w:val="0"/>
          <w:color w:val="111111"/>
          <w:sz w:val="19"/>
        </w:rPr>
        <w:t>[ ] A. 口角点、头顶点</w:t>
      </w:r>
    </w:p>
    <w:p>
      <w:pPr>
        <w:pStyle w:val="QuestionOption"/>
        <w:keepNext/>
      </w:pPr>
      <w:r>
        <w:rPr>
          <w:rFonts w:ascii="Calibri" w:hAnsi="Calibri" w:eastAsia="Microsoft YaHei"/>
          <w:b w:val="0"/>
          <w:i w:val="0"/>
          <w:color w:val="111111"/>
          <w:sz w:val="19"/>
        </w:rPr>
        <w:t>[ ] B. 虹膜中心</w:t>
      </w:r>
    </w:p>
    <w:p>
      <w:pPr>
        <w:pStyle w:val="QuestionOption"/>
        <w:keepNext/>
      </w:pPr>
      <w:r>
        <w:rPr>
          <w:rFonts w:ascii="Calibri" w:hAnsi="Calibri" w:eastAsia="Microsoft YaHei"/>
          <w:b w:val="0"/>
          <w:i w:val="0"/>
          <w:color w:val="111111"/>
          <w:sz w:val="19"/>
        </w:rPr>
        <w:t>[ ] C. 耳屏点、耳下点</w:t>
      </w:r>
    </w:p>
    <w:p>
      <w:pPr>
        <w:pStyle w:val="QuestionOption"/>
        <w:keepNext/>
      </w:pPr>
      <w:r>
        <w:rPr>
          <w:rFonts w:ascii="Calibri" w:hAnsi="Calibri" w:eastAsia="Microsoft YaHei"/>
          <w:b w:val="0"/>
          <w:i w:val="0"/>
          <w:color w:val="111111"/>
          <w:sz w:val="19"/>
        </w:rPr>
        <w:t>[ ] D. 鼻尖点、鼻孔点</w:t>
      </w:r>
    </w:p>
    <w:p>
      <w:pPr>
        <w:pStyle w:val="QuestionOption"/>
      </w:pPr>
      <w:r>
        <w:rPr>
          <w:rFonts w:ascii="Calibri" w:hAnsi="Calibri" w:eastAsia="Microsoft YaHei"/>
          <w:b w:val="0"/>
          <w:i w:val="0"/>
          <w:color w:val="111111"/>
          <w:sz w:val="19"/>
        </w:rPr>
        <w:t>[ ] E. 内眼角点、外眼角点</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下面不属于模型建立需要的数据的是()。</w:t>
      </w:r>
    </w:p>
    <w:p>
      <w:pPr>
        <w:pStyle w:val="QuestionOption"/>
        <w:keepNext/>
      </w:pPr>
      <w:r>
        <w:rPr>
          <w:rFonts w:ascii="Calibri" w:hAnsi="Calibri" w:eastAsia="Microsoft YaHei"/>
          <w:b w:val="0"/>
          <w:i w:val="0"/>
          <w:color w:val="111111"/>
          <w:sz w:val="19"/>
        </w:rPr>
        <w:t>[ ] A. 训练集</w:t>
      </w:r>
    </w:p>
    <w:p>
      <w:pPr>
        <w:pStyle w:val="QuestionOption"/>
        <w:keepNext/>
      </w:pPr>
      <w:r>
        <w:rPr>
          <w:rFonts w:ascii="Calibri" w:hAnsi="Calibri" w:eastAsia="Microsoft YaHei"/>
          <w:b w:val="0"/>
          <w:i w:val="0"/>
          <w:color w:val="111111"/>
          <w:sz w:val="19"/>
        </w:rPr>
        <w:t>[ ] B. 验证集</w:t>
      </w:r>
    </w:p>
    <w:p>
      <w:pPr>
        <w:pStyle w:val="QuestionOption"/>
        <w:keepNext/>
      </w:pPr>
      <w:r>
        <w:rPr>
          <w:rFonts w:ascii="Calibri" w:hAnsi="Calibri" w:eastAsia="Microsoft YaHei"/>
          <w:b w:val="0"/>
          <w:i w:val="0"/>
          <w:color w:val="111111"/>
          <w:sz w:val="19"/>
        </w:rPr>
        <w:t>[ ] C. 完全集</w:t>
      </w:r>
    </w:p>
    <w:p>
      <w:pPr>
        <w:pStyle w:val="QuestionOption"/>
        <w:keepNext/>
      </w:pPr>
      <w:r>
        <w:rPr>
          <w:rFonts w:ascii="Calibri" w:hAnsi="Calibri" w:eastAsia="Microsoft YaHei"/>
          <w:b w:val="0"/>
          <w:i w:val="0"/>
          <w:color w:val="111111"/>
          <w:sz w:val="19"/>
        </w:rPr>
        <w:t>[ ] D. 并集</w:t>
      </w:r>
    </w:p>
    <w:p>
      <w:pPr>
        <w:pStyle w:val="QuestionOption"/>
      </w:pPr>
      <w:r>
        <w:rPr>
          <w:rFonts w:ascii="Calibri" w:hAnsi="Calibri" w:eastAsia="Microsoft YaHei"/>
          <w:b w:val="0"/>
          <w:i w:val="0"/>
          <w:color w:val="111111"/>
          <w:sz w:val="19"/>
        </w:rPr>
        <w:t>[ ] E. 测试集</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计算机病毒的特点有以下特性（）。</w:t>
      </w:r>
    </w:p>
    <w:p>
      <w:pPr>
        <w:pStyle w:val="QuestionOption"/>
        <w:keepNext/>
      </w:pPr>
      <w:r>
        <w:rPr>
          <w:rFonts w:ascii="Calibri" w:hAnsi="Calibri" w:eastAsia="Microsoft YaHei"/>
          <w:b w:val="0"/>
          <w:i w:val="0"/>
          <w:color w:val="111111"/>
          <w:sz w:val="19"/>
        </w:rPr>
        <w:t>[ ] A. 针对性</w:t>
      </w:r>
    </w:p>
    <w:p>
      <w:pPr>
        <w:pStyle w:val="QuestionOption"/>
        <w:keepNext/>
      </w:pPr>
      <w:r>
        <w:rPr>
          <w:rFonts w:ascii="Calibri" w:hAnsi="Calibri" w:eastAsia="Microsoft YaHei"/>
          <w:b w:val="0"/>
          <w:i w:val="0"/>
          <w:color w:val="111111"/>
          <w:sz w:val="19"/>
        </w:rPr>
        <w:t>[ ] B. 破坏性</w:t>
      </w:r>
    </w:p>
    <w:p>
      <w:pPr>
        <w:pStyle w:val="QuestionOption"/>
        <w:keepNext/>
      </w:pPr>
      <w:r>
        <w:rPr>
          <w:rFonts w:ascii="Calibri" w:hAnsi="Calibri" w:eastAsia="Microsoft YaHei"/>
          <w:b w:val="0"/>
          <w:i w:val="0"/>
          <w:color w:val="111111"/>
          <w:sz w:val="19"/>
        </w:rPr>
        <w:t>[ ] C. 传染性</w:t>
      </w:r>
    </w:p>
    <w:p>
      <w:pPr>
        <w:pStyle w:val="QuestionOption"/>
        <w:keepNext/>
      </w:pPr>
      <w:r>
        <w:rPr>
          <w:rFonts w:ascii="Calibri" w:hAnsi="Calibri" w:eastAsia="Microsoft YaHei"/>
          <w:b w:val="0"/>
          <w:i w:val="0"/>
          <w:color w:val="111111"/>
          <w:sz w:val="19"/>
        </w:rPr>
        <w:t>[ ] D. 级联性</w:t>
      </w:r>
    </w:p>
    <w:p>
      <w:pPr>
        <w:pStyle w:val="QuestionOption"/>
      </w:pPr>
      <w:r>
        <w:rPr>
          <w:rFonts w:ascii="Calibri" w:hAnsi="Calibri" w:eastAsia="Microsoft YaHei"/>
          <w:b w:val="0"/>
          <w:i w:val="0"/>
          <w:color w:val="111111"/>
          <w:sz w:val="19"/>
        </w:rPr>
        <w:t>[ ] E. 潜伏性</w:t>
      </w:r>
    </w:p>
    <w:p>
      <w:pPr>
        <w:pStyle w:val="AnswerLine"/>
      </w:pPr>
      <w:r>
        <w:rPr>
          <w:rFonts w:ascii="Calibri" w:hAnsi="Calibri" w:eastAsia="Microsoft YaHei"/>
          <w:b w:val="0"/>
          <w:i w:val="0"/>
          <w:color w:val="5F6B76"/>
          <w:sz w:val="17"/>
        </w:rPr>
        <w:t>作答：____________________________</w:t>
      </w:r>
    </w:p>
    <w:p>
      <w:pPr>
        <w:pStyle w:val="QuestionStem"/>
        <w:numPr>
          <w:ilvl w:val="0"/>
          <w:numId w:val="11"/>
        </w:numPr>
      </w:pPr>
      <w:r>
        <w:rPr>
          <w:rFonts w:ascii="Calibri" w:hAnsi="Calibri" w:eastAsia="Microsoft YaHei"/>
          <w:b/>
          <w:i w:val="0"/>
          <w:color w:val="0B2545"/>
          <w:sz w:val="20"/>
        </w:rPr>
        <w:t>子集搜索方法主要涉及以下()两个方面的关键环节。</w:t>
      </w:r>
    </w:p>
    <w:p>
      <w:pPr>
        <w:pStyle w:val="QuestionOption"/>
        <w:keepNext/>
      </w:pPr>
      <w:r>
        <w:rPr>
          <w:rFonts w:ascii="Calibri" w:hAnsi="Calibri" w:eastAsia="Microsoft YaHei"/>
          <w:b w:val="0"/>
          <w:i w:val="0"/>
          <w:color w:val="111111"/>
          <w:sz w:val="19"/>
        </w:rPr>
        <w:t>[ ] A. 候选子集构建时间复杂度</w:t>
      </w:r>
    </w:p>
    <w:p>
      <w:pPr>
        <w:pStyle w:val="QuestionOption"/>
        <w:keepNext/>
      </w:pPr>
      <w:r>
        <w:rPr>
          <w:rFonts w:ascii="Calibri" w:hAnsi="Calibri" w:eastAsia="Microsoft YaHei"/>
          <w:b w:val="0"/>
          <w:i w:val="0"/>
          <w:color w:val="111111"/>
          <w:sz w:val="19"/>
        </w:rPr>
        <w:t>[ ] B. 如何评价候选子集</w:t>
      </w:r>
    </w:p>
    <w:p>
      <w:pPr>
        <w:pStyle w:val="QuestionOption"/>
        <w:keepNext/>
      </w:pPr>
      <w:r>
        <w:rPr>
          <w:rFonts w:ascii="Calibri" w:hAnsi="Calibri" w:eastAsia="Microsoft YaHei"/>
          <w:b w:val="0"/>
          <w:i w:val="0"/>
          <w:color w:val="111111"/>
          <w:sz w:val="19"/>
        </w:rPr>
        <w:t>[ ] C. 如何生成候选子集</w:t>
      </w:r>
    </w:p>
    <w:p>
      <w:pPr>
        <w:pStyle w:val="QuestionOption"/>
        <w:keepNext/>
      </w:pPr>
      <w:r>
        <w:rPr>
          <w:rFonts w:ascii="Calibri" w:hAnsi="Calibri" w:eastAsia="Microsoft YaHei"/>
          <w:b w:val="0"/>
          <w:i w:val="0"/>
          <w:color w:val="111111"/>
          <w:sz w:val="19"/>
        </w:rPr>
        <w:t>[ ] D. 候选子集的搜索空间大小</w:t>
      </w:r>
    </w:p>
    <w:p>
      <w:pPr>
        <w:pStyle w:val="QuestionOption"/>
      </w:pPr>
      <w:r>
        <w:rPr>
          <w:rFonts w:ascii="Calibri" w:hAnsi="Calibri" w:eastAsia="Microsoft YaHei"/>
          <w:b w:val="0"/>
          <w:i w:val="0"/>
          <w:color w:val="111111"/>
          <w:sz w:val="19"/>
        </w:rPr>
        <w:t>[ ] E. 如何优化候选子集</w:t>
      </w:r>
    </w:p>
    <w:p>
      <w:pPr>
        <w:pStyle w:val="AnswerLine"/>
      </w:pPr>
      <w:r>
        <w:rPr>
          <w:rFonts w:ascii="Calibri" w:hAnsi="Calibri" w:eastAsia="Microsoft YaHei"/>
          <w:b w:val="0"/>
          <w:i w:val="0"/>
          <w:color w:val="5F6B76"/>
          <w:sz w:val="17"/>
        </w:rPr>
        <w:t>作答：____________________________</w:t>
      </w:r>
    </w:p>
    <w:p>
      <w:pPr>
        <w:pStyle w:val="Heading1"/>
        <w:keepNext/>
      </w:pPr>
      <w:r>
        <w:rPr>
          <w:rFonts w:ascii="Calibri" w:hAnsi="Calibri" w:eastAsia="Microsoft YaHei"/>
          <w:b/>
          <w:i w:val="0"/>
          <w:color w:val="2E74B5"/>
          <w:sz w:val="28"/>
        </w:rPr>
        <w:t>三、判断题（20题）</w:t>
      </w:r>
    </w:p>
    <w:p>
      <w:pPr>
        <w:pStyle w:val="QuestionStem"/>
        <w:numPr>
          <w:ilvl w:val="0"/>
          <w:numId w:val="12"/>
        </w:numPr>
      </w:pPr>
      <w:r>
        <w:rPr>
          <w:rFonts w:ascii="Calibri" w:hAnsi="Calibri" w:eastAsia="Microsoft YaHei"/>
          <w:b/>
          <w:i w:val="0"/>
          <w:color w:val="0B2545"/>
          <w:sz w:val="20"/>
        </w:rPr>
        <w:t>数据库中的数据一致性是指数据类型一致。()</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ETL仅仅是对一个企业部门的数据整合。</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交互设计过程中,迭代是可以避免的。</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视频编辑可以脱离对磁带或胶片上的镜头进行搜索和挑选。</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离差标准化保留了原始数据值之间的联系, 是消除量纲和数据取值范围影响最简单的方法, 但受离群点影响较大, 适用于分布较为均匀的数据。</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算法的每一步骤必须有确切的定义。</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标准正态分布的数学期望为1,方差为1。()</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图像标注包括图像标注和视频标注。</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最终产品直接照搬低保真原型。</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漏斗分析法可以针对某些步骤解决问题,提高整体的转化率。</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在Kettle中, 数据抽取、清洗、转换和装载等操作都是通过Kettle工具提供的组件来实现的。</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测试报告中测试结果的结论仅仅只是测试通过或者不通过。()</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从业人员即使不喜欢某个工作,也要表现很喜欢的样子, 这也是一种爱岗敬业。</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计算时间复杂度的时候, 主要考虑算法中最高阶项的开销, 只要找出算法中最高阶的复杂度, 就可以忽略低阶和常数的复杂度。</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下采样是对训练集里面样本数量较少的类别 (少数类)进行过采样,合成新的样本来缓解类不平衡。()</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诚实守信就是在任何时候都要实事求是, 任何情况下绝不能讲假话。</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均值能够描述数据的离散程度。</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CPU和存储器合在一起称为主机。</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在WPS表格中,利用排序可以将奇数行和偶数行拆分开。</w:t>
      </w:r>
    </w:p>
    <w:p>
      <w:pPr>
        <w:pStyle w:val="QuestionOption"/>
        <w:keepNext/>
      </w:pPr>
      <w:r>
        <w:rPr>
          <w:rFonts w:ascii="Calibri" w:hAnsi="Calibri" w:eastAsia="Microsoft YaHei"/>
          <w:b w:val="0"/>
          <w:i w:val="0"/>
          <w:color w:val="111111"/>
          <w:sz w:val="19"/>
        </w:rPr>
        <w:t>[ ] A. 错误</w:t>
      </w:r>
    </w:p>
    <w:p>
      <w:pPr>
        <w:pStyle w:val="QuestionOption"/>
      </w:pPr>
      <w:r>
        <w:rPr>
          <w:rFonts w:ascii="Calibri" w:hAnsi="Calibri" w:eastAsia="Microsoft YaHei"/>
          <w:b w:val="0"/>
          <w:i w:val="0"/>
          <w:color w:val="111111"/>
          <w:sz w:val="19"/>
        </w:rPr>
        <w:t>[ ] B. 正确</w:t>
      </w:r>
    </w:p>
    <w:p>
      <w:pPr>
        <w:pStyle w:val="AnswerLine"/>
      </w:pPr>
      <w:r>
        <w:rPr>
          <w:rFonts w:ascii="Calibri" w:hAnsi="Calibri" w:eastAsia="Microsoft YaHei"/>
          <w:b w:val="0"/>
          <w:i w:val="0"/>
          <w:color w:val="5F6B76"/>
          <w:sz w:val="17"/>
        </w:rPr>
        <w:t>作答：____________________________</w:t>
      </w:r>
    </w:p>
    <w:p>
      <w:pPr>
        <w:pStyle w:val="QuestionStem"/>
        <w:numPr>
          <w:ilvl w:val="0"/>
          <w:numId w:val="12"/>
        </w:numPr>
      </w:pPr>
      <w:r>
        <w:rPr>
          <w:rFonts w:ascii="Calibri" w:hAnsi="Calibri" w:eastAsia="Microsoft YaHei"/>
          <w:b/>
          <w:i w:val="0"/>
          <w:color w:val="0B2545"/>
          <w:sz w:val="20"/>
        </w:rPr>
        <w:t>不同的行业和不同的职业，有相同的职业道德标准。()</w:t>
      </w:r>
    </w:p>
    <w:p>
      <w:pPr>
        <w:pStyle w:val="QuestionOption"/>
        <w:keepNext/>
      </w:pPr>
      <w:r>
        <w:rPr>
          <w:rFonts w:ascii="Calibri" w:hAnsi="Calibri" w:eastAsia="Microsoft YaHei"/>
          <w:b w:val="0"/>
          <w:i w:val="0"/>
          <w:color w:val="111111"/>
          <w:sz w:val="19"/>
        </w:rPr>
        <w:t>[ ] A. 正确</w:t>
      </w:r>
    </w:p>
    <w:p>
      <w:pPr>
        <w:pStyle w:val="QuestionOption"/>
      </w:pPr>
      <w:r>
        <w:rPr>
          <w:rFonts w:ascii="Calibri" w:hAnsi="Calibri" w:eastAsia="Microsoft YaHei"/>
          <w:b w:val="0"/>
          <w:i w:val="0"/>
          <w:color w:val="111111"/>
          <w:sz w:val="19"/>
        </w:rPr>
        <w:t>[ ] B. 错误</w:t>
      </w:r>
    </w:p>
    <w:p>
      <w:pPr>
        <w:pStyle w:val="AnswerLine"/>
      </w:pPr>
      <w:r>
        <w:rPr>
          <w:rFonts w:ascii="Calibri" w:hAnsi="Calibri" w:eastAsia="Microsoft YaHei"/>
          <w:b w:val="0"/>
          <w:i w:val="0"/>
          <w:color w:val="5F6B76"/>
          <w:sz w:val="17"/>
        </w:rPr>
        <w:t>作答：____________________________</w:t>
      </w:r>
    </w:p>
    <w:sectPr w:rsidR="00FC693F" w:rsidRPr="0006063C" w:rsidSect="00034616">
      <w:headerReference w:type="default" r:id="rId9"/>
      <w:footerReference w:type="default" r:id="rId10"/>
      <w:pgSz w:w="12240" w:h="15840"/>
      <w:pgMar w:top="1080" w:right="1152" w:bottom="1080" w:left="1152" w:header="504"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jc w:val="right"/>
    </w:pPr>
    <w:r>
      <w:rPr>
        <w:rFonts w:ascii="Calibri" w:hAnsi="Calibri" w:eastAsia="Microsoft YaHei"/>
        <w:b w:val="0"/>
        <w:i w:val="0"/>
        <w:color w:val="5F6B76"/>
        <w:sz w:val="17"/>
      </w:rPr>
      <w:t xml:space="preserve">第 </w:t>
    </w:r>
    <w:r>
      <w:rPr>
        <w:rFonts w:ascii="Calibri" w:hAnsi="Calibri" w:eastAsia="Microsoft YaHei"/>
        <w:b w:val="0"/>
        <w:i w:val="0"/>
        <w:color w:val="5F6B76"/>
        <w:sz w:val="18"/>
      </w:rPr>
      <w:fldChar w:fldCharType="begin"/>
      <w:instrText xml:space="preserve"> PAGE </w:instrText>
      <w:fldChar w:fldCharType="separate"/>
      <w:t>1</w:t>
      <w:fldChar w:fldCharType="end"/>
    </w:r>
    <w:r>
      <w:rPr>
        <w:rFonts w:ascii="Calibri" w:hAnsi="Calibri" w:eastAsia="Microsoft YaHei"/>
        <w:b w:val="0"/>
        <w:i w:val="0"/>
        <w:color w:val="5F6B76"/>
        <w:sz w:val="17"/>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jc w:val="left"/>
    </w:pPr>
    <w:r>
      <w:rPr>
        <w:rFonts w:ascii="Calibri" w:hAnsi="Calibri" w:eastAsia="Microsoft YaHei"/>
        <w:b/>
        <w:i w:val="0"/>
        <w:color w:val="5F6B76"/>
        <w:sz w:val="17"/>
      </w:rPr>
      <w:t>人工智能训练师三级 | 深圳理论练习卷</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abstractNum w:abstractNumId="9">
    <w:multiLevelType w:val="singleLevel"/>
    <w:lvl w:ilvl="0">
      <w:start w:val="1"/>
      <w:numFmt w:val="decimal"/>
      <w:lvlText w:val="%1."/>
      <w:lvlJc w:val="left"/>
      <w:pPr>
        <w:tabs>
          <w:tab w:val="num" w:pos="540"/>
        </w:tabs>
        <w:ind w:left="540" w:hanging="270"/>
        <w:spacing w:after="0" w:line="240" w:lineRule="auto"/>
      </w:pPr>
    </w:lvl>
  </w:abstractNum>
  <w:num w:numId="10">
    <w:abstractNumId w:val="9"/>
  </w:num>
  <w:abstractNum w:abstractNumId="10">
    <w:multiLevelType w:val="singleLevel"/>
    <w:lvl w:ilvl="0">
      <w:start w:val="1"/>
      <w:numFmt w:val="decimal"/>
      <w:lvlText w:val="%1."/>
      <w:lvlJc w:val="left"/>
      <w:pPr>
        <w:tabs>
          <w:tab w:val="num" w:pos="540"/>
        </w:tabs>
        <w:ind w:left="540" w:hanging="270"/>
        <w:spacing w:after="0" w:line="240" w:lineRule="auto"/>
      </w:pPr>
    </w:lvl>
  </w:abstractNum>
  <w:num w:numId="11">
    <w:abstractNumId w:val="10"/>
  </w:num>
  <w:abstractNum w:abstractNumId="11">
    <w:multiLevelType w:val="singleLevel"/>
    <w:lvl w:ilvl="0">
      <w:start w:val="1"/>
      <w:numFmt w:val="decimal"/>
      <w:lvlText w:val="%1."/>
      <w:lvlJc w:val="left"/>
      <w:pPr>
        <w:tabs>
          <w:tab w:val="num" w:pos="540"/>
        </w:tabs>
        <w:ind w:left="540" w:hanging="270"/>
        <w:spacing w:after="0" w:line="240" w:lineRule="auto"/>
      </w:pPr>
    </w:lvl>
  </w:abstractNum>
  <w:num w:numId="1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60" w:line="259" w:lineRule="auto"/>
    </w:pPr>
    <w:rPr>
      <w:rFonts w:ascii="Calibri" w:hAnsi="Calibri" w:eastAsia="Microsoft YaHei"/>
      <w:b w:val="0"/>
      <w:color w:val="111111"/>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Calibri" w:hAnsi="Calibri" w:eastAsia="Microsoft YaHei"/>
      <w:b/>
      <w:bCs/>
      <w:color w:val="2E74B5"/>
      <w:sz w:val="28"/>
      <w:szCs w:val="28"/>
    </w:rPr>
  </w:style>
  <w:style w:type="paragraph" w:styleId="Heading2">
    <w:name w:val="heading 2"/>
    <w:basedOn w:val="Normal"/>
    <w:next w:val="Normal"/>
    <w:link w:val="Heading2Char"/>
    <w:uiPriority w:val="9"/>
    <w:unhideWhenUsed/>
    <w:qFormat/>
    <w:rsid w:val="00FC693F"/>
    <w:pPr>
      <w:keepNext/>
      <w:keepLines/>
      <w:spacing w:before="160" w:after="80"/>
      <w:outlineLvl w:val="1"/>
    </w:pPr>
    <w:rPr>
      <w:rFonts w:asciiTheme="majorHAnsi" w:eastAsiaTheme="majorEastAsia" w:hAnsiTheme="majorHAnsi" w:cstheme="majorBidi" w:ascii="Calibri" w:hAnsi="Calibri" w:eastAsia="Microsoft YaHei"/>
      <w:b/>
      <w:bCs/>
      <w:color w:val="2E74B5"/>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QuestionStem">
    <w:name w:val="Question Stem"/>
    <w:pPr>
      <w:keepNext/>
      <w:keepLines/>
      <w:spacing w:before="60" w:after="20" w:line="259" w:lineRule="auto"/>
    </w:pPr>
    <w:rPr>
      <w:rFonts w:ascii="Calibri" w:hAnsi="Calibri" w:eastAsia="Microsoft YaHei"/>
      <w:b/>
      <w:color w:val="0B2545"/>
      <w:sz w:val="20"/>
    </w:rPr>
  </w:style>
  <w:style w:type="paragraph" w:customStyle="1" w:styleId="QuestionOption">
    <w:name w:val="Question Option"/>
    <w:pPr>
      <w:keepLines/>
      <w:spacing w:before="0" w:after="0" w:line="252" w:lineRule="auto"/>
      <w:ind w:left="288"/>
    </w:pPr>
    <w:rPr>
      <w:rFonts w:ascii="Calibri" w:hAnsi="Calibri" w:eastAsia="Microsoft YaHei"/>
      <w:b w:val="0"/>
      <w:color w:val="111111"/>
      <w:sz w:val="19"/>
    </w:rPr>
  </w:style>
  <w:style w:type="paragraph" w:customStyle="1" w:styleId="AnswerLine">
    <w:name w:val="Answer Line"/>
    <w:pPr>
      <w:keepLines/>
      <w:spacing w:before="20" w:after="60"/>
      <w:ind w:left="288"/>
    </w:pPr>
    <w:rPr>
      <w:rFonts w:ascii="Calibri" w:hAnsi="Calibri" w:eastAsia="Microsoft YaHei"/>
      <w:b w:val="0"/>
      <w:color w:val="5F6B76"/>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人工智能训练师三级理论练习卷 第005套</dc:title>
  <dc:subject>深圳考点理论练习卷</dc:subject>
  <dc:creator>备考练习材料</dc:creator>
  <cp:keywords>人工智能训练师,三级,理论,练习卷</cp:keywords>
  <dc:description>generated by python-docx</dc:description>
  <cp:lastModifiedBy/>
  <cp:revision>1</cp:revision>
  <dcterms:created xsi:type="dcterms:W3CDTF">2013-12-23T23:15:00Z</dcterms:created>
  <dcterms:modified xsi:type="dcterms:W3CDTF">2013-12-23T23:15:00Z</dcterms:modified>
  <cp:category/>
</cp:coreProperties>
</file>