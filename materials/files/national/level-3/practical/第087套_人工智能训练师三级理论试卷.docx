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087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在随机试验中，可能出现也可能不出现，而在大量重复试验中具有某种规律性的事件叫做（）。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不可能事件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不确定事件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必然事件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确定事件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蒙特卡洛交叉验证将数据随机划分为训练集于检验集，使用检验集检验训练的模型效果，多次重复过程取（）作为模型好坏的评价标准。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比例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以下不属于流程优化的主要途径（）。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材料替代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需求变更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时序调整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设备更新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以下案例不适合使用探索性统计分析（）。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某电商的交易量在电脑端和手机端之间的比例变化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泰坦尼克号男女乘客在一等舱内的票价是否存在差异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汽车的速度与刹车距离的关系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9月份网站流量的基本数据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以下选项中，关于抽样检验和全样检验的区别说法错误的是（）。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全样检验需对整批产品逐个进行检验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经过全检认为合格的一批产品中，可能存在不合格品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抽样是根据样本中的产品的检验结果来推断整批产品的质量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经过抽样检验认为合格的一批产品中，还可能含有一些不合格品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（）的聚类方法特点是可以发现球形互斥的族。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基于层次式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基于划分式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基于网格式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基于密度式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数据可以分为多种不同类型，人的受教育程度就属于（）。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定比数据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定类数据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定距数据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（）是需求活动和评估活动的重要组成部分。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系统映射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模型制作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开发过程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数据搜集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数据标注行业注重以下方面（）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简单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快捷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手部关键点检测需要标注的是手部三维状态下的各（）。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四周围点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随机点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中心点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临近点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描绘条形图的三个要素不包括（）。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组颜色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组宽度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（）就是从一段文本中首先找出实体，然后判断两者之间存在的实际关系。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事件标注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实体标注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关系标注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以下不属于语音识别中传统语音特征提取方法的是（）。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梅尔频率倒谱系数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倒谱系数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冗余系数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线性预测系数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（）是指在进行一人所属照片清洗标注时，标注工程师根据关键人物图片提供的性别、年龄等特征，在图库中进行高效清洗，进而快速删除与关键人物不符的照片。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剔除非关键人物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图片清洗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检查图片数据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确定关键人物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数据预处理是一种（）技术。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数据整理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数据清洗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数据挖掘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视频人脸8点标注过程中，对于人脸正常无遮挡的情况下，操作正确的是（）。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正常标注8点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标注16点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标注4点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不对图像进行标注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以下选项不是随机模型法涉及到的技术（）。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隐马尔科夫模型理论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矢量量化技术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动态时间规整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标准化技术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算法优化不针对算法的（）性能进行优化。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空间复杂度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可读性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健壮性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概率论中（）用来度量随机变量和其数学期望（B即均值）之间的偏离程度。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中位数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极值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逻辑回归主要解决（）问题。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评价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系统管理除包括管理具体系统相关的内容外，还包括配置管理、变更管理、（）。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存储管理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文档管理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容器管理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服务器指南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一般情况下，数据是通过表格和（）的方式来呈现的。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符号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关于计算机病毒，以下选项是正确的描述（）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计算机病毒是一种人为特制的具有破坏性的程序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计算机病毒是一种传染力极强的生物细菌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计算机病毒可以烧毁计算机的电子元件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计算机病毒一旦产生便无法清除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预剪枝使得决策树很多分支没有展开，这不仅降低了过拟合风险，还显著减少了决策树的（）开销。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归类时间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训练时间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划分时间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抽样时间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声学特征的提取既是对原始波形信号进行压缩的过程，同时也是对信号进行（）的过程。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卷积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递归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解卷积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拟合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数据标注就是使用计算机，按照（）的执行规范对各种各样的原始数据进行标注。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项目负责人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采集人员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客户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配置管理时配置数据库可以提供有关维护成本和维护合同、许可证等信息，这样做的意义是（）。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支持可用性管理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更精确地制定计划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支持能力管理流程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识别非法病毒，防止非法复制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WPS表格使用（）汇总方法时，汇总不会自动修改的，用于一次性使用。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使用合并计算按钮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使用思维导图按钮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使用SUMIF函数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使用数据透视表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（）将样本按照一定比例划分为训练集与检验集两个集合，两个集合中样本随机分配且不重叠。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留一法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K折交叉验证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蒙特卡洛交叉验证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算法有一个初始输入，它给出最原始的条件，并且有一个最终的算法输出，它给出算法的目标，同时每个算法需有一个（）。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多义性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多条执行路径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无效结果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在WPS表格中，随机排序的操作过程为（）。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排序前，选中一部分数据，排序时不要扩展区域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添加一个辅助列，输入RAND函数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将排序依据设置为单元格颜色，然后选择哪种颜色显示在顶端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打开排序窗口后，点击添加条件，设置更多的规则即可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有效性指的是用户在执行任务时，（）是否有效。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避免发生不快的方式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用户规避风险的方式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系统支持用户的方法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用户学习的方式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造成偶然误差的原因不包括（）。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环境条件的改变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测量仪器指示数值的变动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估计读数上的变动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实验装置和测量机构在各次调整操作上的变动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以下选项中，关于数据一致性说法错误的是（）。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一致性的规范指的是数据存在它特定的格式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数据的一致性对于数据分析本身要求并不高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数据质量的一致性主要体现在数据记录的规范和数据是否符合逻辑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一致性的逻辑指的是多项数据间存在着固定的逻辑关系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在使用属性标注工具时，以下（）数据类型最适合进行属性标注。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非结构化数据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结构化数据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音频数据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不能用于数据分析的作图工具的是（）。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SPSS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Axure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WPS表格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语音标注质量评估WER算法的缺点是（）。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数据量大的时候性能较差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对句子的整体性评估优于SER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句错率较高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可以分数字、英文、中文等情况进行分别标注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确定样本子集的大小不需要考虑（）。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估计量精度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计算成本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模型选型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以下不属于算法可视化常用工具的有（）。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Axure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Tableau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Python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WPS表格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算法度量的内部指标不包括（）。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欧式距离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Rand统计量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邓恩指数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切比雪夫距离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下列选项中，关于yield生成器说法错误的是（）。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包含yield语句的函数是一个生成器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通过for循环输出值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生成器冻结后不在执行未完成的语句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相比一次列出所有内容更耗时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设计原则中，（）指的是控制及其效果之间的对应关系。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反馈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映射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在数据预处理过程中，对缺失值的处理方法不正确的是（）。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均值插补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同类均值插补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删除当前字段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极大似然估计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以下选项中，关于行人重识别合并标注工具中的照片清洗过程说法正确的是（）。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照片清洗可以随时进行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不需要对已经合并的轨迹进行检查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照片清洗不可以进行图片删除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在完成合并后才会进入照片清洗界面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以下选项不属于原数据存在的问题（）。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数据表示形式单一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数据信息错误多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文档格式杂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数据质量差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对于手部关键点，从大拇指到小拇指挨个按照从关节到（）的顺序进行标注。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手腕的中心点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手肘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虎口处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指尖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语音标注是标注员不断对语音信息进行（）。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瞄点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合井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翻译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以下选项中，属于聚类模型的是（）。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随机森林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支持向量机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决策树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语音数据标注的分类方法的缺点是（）。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没有考虑每个标注任务、标注者的不同可靠性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人工识别过程复杂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相对复杂、耗时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算法无法直接理解语音内容，需要进行文本转录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传统的数据采集方法的缺点不包括（）。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采集方式单一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数据来源单一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能够存储的数据量小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成本低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单处理机计算机系统中，（）是并行操作的。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程序与程子程序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操作系统与软件系统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处理机操作和通道操作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用户程序与操作系统程序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数据操作中，（）不属于连接种类。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交叉连接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中间连接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内连接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左外连接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剪枝是决策树学习算法对付（）的主要手段。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噪声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缺失值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过拟合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欠拟合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设计的首要任务就是开发明确、具体的（）。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交互框架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概念模型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系统工具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把一个已经打开的文件以新的名字存盘，起备份旧文件的作用，应选（）命令。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另存为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自动保存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全部保存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正则表达式的非打印字符不包括（）。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\f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\n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\s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?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微博、博客等自媒体平台让普通大众具有了更多话语权，信息发布更加方便。以下关于自媒体平台描述不正确的是（）。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传播、制造虚假信息，会被追究法律责任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能发布自己的信息，也能转载他人的信息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只有加关注的人发布的信息才可以被自己看到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能通过跟帖或回复与他人进行交流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线下采集指通过（）、磁卡片、FRID等装置或技术，获取用户的线下行为数据。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自动机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传感器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遥感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当不知道数据所带标签时，可以使用（）技术促使带同类标签的数据与带其他标签的数据相分离。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隐马尔可夫链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关联分析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多边形标注能够标注（），在确定顶点后可以任意地改变方向。因此多边形标注能更加精准地反映标注对象的真实形状。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大小和角度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曲线和角度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曲线和方向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色彩和分辨率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Linux中权限最大的账户是（）。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admin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super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root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guest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以下选项中，不属于常见的文本数据标注的是（）。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实体标注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词性标注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描点标注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情感标注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以下选项不属于常见的数据标注方式（）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3D点云标注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数据质检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线标注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点标注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k折交叉验证中，一些验证表明，当k取（）时，在计算代价和性能之间能达到好的平衡。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50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100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10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5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对于零基础数据标注员，在质量提升计划中，数据完成（）条，重点跟进质检，强化培训一次。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2条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4条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3条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研究大树的纵剖面所见的每个细胞和细胞关系的演变属于（）。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平行语料库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共时语料库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历时语料库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平衡语料库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在WPS中，函数ABS的功能是（）。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把公式产生的错误值显示为空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取绝对值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四舍五入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取整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盒中有a个红球，b个黑球，今随机地从中取出一球，观察其颜色后放回，并加上同色球c个，再从盒中第二次抽取一球，第二次抽出的球是黑球的概率为（）。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(b+c)/(a+b+c)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a/(a+b)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b/(a+b)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b/(a+b+c)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漏斗分析法能够科学反映的用户行为状态，以及观察出从行为起点到终点中各阶段用户的（）情况。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转化率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安装率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存活率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关键帧提取方法中，（）是通过随机抽取或在规定的时间间隔内随机抽取视频帧。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基于抽样的提取法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全图像序列提取法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自定义k值聚类提取法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压缩视频提取法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将分布的、异构数据源中的数据抽取至临时中间层后，进行（）等操作，最后将数据加载到目标数据库或数据文件。以下选项是正确的。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继承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抽取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数据采集系统维护性能上主要考虑以下方面的因素（）。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鲁棒性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稳定性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运行效率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健壮性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安全性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数据处理主要包括()。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数据计算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数据转化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数据清理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数据合并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数据抽取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HPCC是美国实施信息高速公路而上实施的计划, 该项目主要有以下部分组成()。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国家科研与教育网格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先进软件技术与算法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高性能计算机系统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基本研究与人类资源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信息基础结构技术和应用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以下选项属于计算机安全防护策略()。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安装不明来路的软件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随意点开链接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定期更换密码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安装杀毒软件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下载不明文件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下面属于静态测试的检查内容的是()。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检查源程序的结构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模型训练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检查源程序的语法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数据变换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箱型图有以下作用()。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方便实现数据的对比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识别出数据中的异常样本点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了解数据的规律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表达出数据的统计特征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观察出某变量占总体的比值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数据标注员质量提升计划根据标注经验分为几个部分()。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零基础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一个月以上经验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两个月以上经验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三个月以上经验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两周以上经验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以下选项属于一个算法的控制结构()。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循环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梯度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矩阵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顺序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发现计算机感染病毒后，以下选项不是彻底清除病毒的方式（）。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重启电脑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删除文件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用查毒软件处理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关闭电源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格式化磁盘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条形图是垂直方向显示的。()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启动DNS服务器的命令是service named start。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柱形图可以用来比较不同类别之间的数据。()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性能的定义随算法不同而改变。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交叉验证的优点是大大减少了计算量。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聚合特征构造依赖多个特征分组统计。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模型训练中周期是指数据集中一个样本的一次完整训练。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人机交互与人机界面是两个完全相同的概念。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噪声数据中存在异常数据,并不会影响数据分析的结果。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每个人对信息的看法和角度不同, 从而导致信息在传递中出现滞后和误差。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一个WPS表格的工作表可用行数和列数是不受限制的。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测试用例是测试时执行的最大实体。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信息加工泛指将收集到的原始信息按照一定的程序和方法进行分类、分析、整理、存储、融合等的处理过程。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根据我国相关法律法规, 劳动者不必缴纳工伤保险费。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分组分析法中, 在特定的分组标志下, 总体中的任何一个单位可以归属于某一个组, 或者同时或可能归属于几个组。()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通常在对比两组样本之间的差异时,可以选择统计学中的直方图。()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节点连接是数据的通道, 用于连接两个组件, 使得数据能从一个组件传递到另一个组件。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如果两个变量的变化趋势相反, 即其中一个大于自身的期望值, 另外一个却小于自身的期望值, 那么两个变量之间的协方差就是正值。()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语音识别评估标准WER是不可能大于100%的。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在为某个app界面或流程制作两个版本时,分别让组成成分相同(相似) 的访客群组(目标人群)在不同时间维度随机的访问这些版本, 收集各群组的用户体验数据和业务数据, 最后分析、评估出最好版本,正式采用,这种方法称为AB测试。()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第087套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