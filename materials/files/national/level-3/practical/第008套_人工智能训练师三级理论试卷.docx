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008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描绘条形图的三个要素不包括（）。</w:t>
      </w:r>
    </w:p>
    <w:p>
      <w:pPr>
        <w:pStyle w:val="QuestionOption"/>
        <w:keepNext/>
      </w:pPr>
      <w:r>
        <w:rPr>
          <w:rFonts w:ascii="Calibri" w:hAnsi="Calibri" w:eastAsia="Microsoft YaHei"/>
          <w:b w:val="0"/>
          <w:i w:val="0"/>
          <w:color w:val="111111"/>
          <w:sz w:val="19"/>
        </w:rPr>
        <w:t>[ ] A. 组限</w:t>
      </w:r>
    </w:p>
    <w:p>
      <w:pPr>
        <w:pStyle w:val="QuestionOption"/>
        <w:keepNext/>
      </w:pPr>
      <w:r>
        <w:rPr>
          <w:rFonts w:ascii="Calibri" w:hAnsi="Calibri" w:eastAsia="Microsoft YaHei"/>
          <w:b w:val="0"/>
          <w:i w:val="0"/>
          <w:color w:val="111111"/>
          <w:sz w:val="19"/>
        </w:rPr>
        <w:t>[ ] B. 组数</w:t>
      </w:r>
    </w:p>
    <w:p>
      <w:pPr>
        <w:pStyle w:val="QuestionOption"/>
        <w:keepNext/>
      </w:pPr>
      <w:r>
        <w:rPr>
          <w:rFonts w:ascii="Calibri" w:hAnsi="Calibri" w:eastAsia="Microsoft YaHei"/>
          <w:b w:val="0"/>
          <w:i w:val="0"/>
          <w:color w:val="111111"/>
          <w:sz w:val="19"/>
        </w:rPr>
        <w:t>[ ] C. 组宽度</w:t>
      </w:r>
    </w:p>
    <w:p>
      <w:pPr>
        <w:pStyle w:val="QuestionOption"/>
      </w:pPr>
      <w:r>
        <w:rPr>
          <w:rFonts w:ascii="Calibri" w:hAnsi="Calibri" w:eastAsia="Microsoft YaHei"/>
          <w:b w:val="0"/>
          <w:i w:val="0"/>
          <w:color w:val="111111"/>
          <w:sz w:val="19"/>
        </w:rPr>
        <w:t>[ ] D. 组颜色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（）就是从一段文本中首先找出实体，然后判断两者之间存在的实际关系。</w:t>
      </w:r>
    </w:p>
    <w:p>
      <w:pPr>
        <w:pStyle w:val="QuestionOption"/>
        <w:keepNext/>
      </w:pPr>
      <w:r>
        <w:rPr>
          <w:rFonts w:ascii="Calibri" w:hAnsi="Calibri" w:eastAsia="Microsoft YaHei"/>
          <w:b w:val="0"/>
          <w:i w:val="0"/>
          <w:color w:val="111111"/>
          <w:sz w:val="19"/>
        </w:rPr>
        <w:t>[ ] A. 关系标注</w:t>
      </w:r>
    </w:p>
    <w:p>
      <w:pPr>
        <w:pStyle w:val="QuestionOption"/>
        <w:keepNext/>
      </w:pPr>
      <w:r>
        <w:rPr>
          <w:rFonts w:ascii="Calibri" w:hAnsi="Calibri" w:eastAsia="Microsoft YaHei"/>
          <w:b w:val="0"/>
          <w:i w:val="0"/>
          <w:color w:val="111111"/>
          <w:sz w:val="19"/>
        </w:rPr>
        <w:t>[ ] B. 时间标注</w:t>
      </w:r>
    </w:p>
    <w:p>
      <w:pPr>
        <w:pStyle w:val="QuestionOption"/>
        <w:keepNext/>
      </w:pPr>
      <w:r>
        <w:rPr>
          <w:rFonts w:ascii="Calibri" w:hAnsi="Calibri" w:eastAsia="Microsoft YaHei"/>
          <w:b w:val="0"/>
          <w:i w:val="0"/>
          <w:color w:val="111111"/>
          <w:sz w:val="19"/>
        </w:rPr>
        <w:t>[ ] C. 实体标注</w:t>
      </w:r>
    </w:p>
    <w:p>
      <w:pPr>
        <w:pStyle w:val="QuestionOption"/>
      </w:pPr>
      <w:r>
        <w:rPr>
          <w:rFonts w:ascii="Calibri" w:hAnsi="Calibri" w:eastAsia="Microsoft YaHei"/>
          <w:b w:val="0"/>
          <w:i w:val="0"/>
          <w:color w:val="111111"/>
          <w:sz w:val="19"/>
        </w:rPr>
        <w:t>[ ] D. 事件标注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以下不属于语音识别中传统语音特征提取方法的是（）。</w:t>
      </w:r>
    </w:p>
    <w:p>
      <w:pPr>
        <w:pStyle w:val="QuestionOption"/>
        <w:keepNext/>
      </w:pPr>
      <w:r>
        <w:rPr>
          <w:rFonts w:ascii="Calibri" w:hAnsi="Calibri" w:eastAsia="Microsoft YaHei"/>
          <w:b w:val="0"/>
          <w:i w:val="0"/>
          <w:color w:val="111111"/>
          <w:sz w:val="19"/>
        </w:rPr>
        <w:t>[ ] A. 冗余系数</w:t>
      </w:r>
    </w:p>
    <w:p>
      <w:pPr>
        <w:pStyle w:val="QuestionOption"/>
        <w:keepNext/>
      </w:pPr>
      <w:r>
        <w:rPr>
          <w:rFonts w:ascii="Calibri" w:hAnsi="Calibri" w:eastAsia="Microsoft YaHei"/>
          <w:b w:val="0"/>
          <w:i w:val="0"/>
          <w:color w:val="111111"/>
          <w:sz w:val="19"/>
        </w:rPr>
        <w:t>[ ] B. 倒谱系数</w:t>
      </w:r>
    </w:p>
    <w:p>
      <w:pPr>
        <w:pStyle w:val="QuestionOption"/>
        <w:keepNext/>
      </w:pPr>
      <w:r>
        <w:rPr>
          <w:rFonts w:ascii="Calibri" w:hAnsi="Calibri" w:eastAsia="Microsoft YaHei"/>
          <w:b w:val="0"/>
          <w:i w:val="0"/>
          <w:color w:val="111111"/>
          <w:sz w:val="19"/>
        </w:rPr>
        <w:t>[ ] C. 线性预测系数</w:t>
      </w:r>
    </w:p>
    <w:p>
      <w:pPr>
        <w:pStyle w:val="QuestionOption"/>
      </w:pPr>
      <w:r>
        <w:rPr>
          <w:rFonts w:ascii="Calibri" w:hAnsi="Calibri" w:eastAsia="Microsoft YaHei"/>
          <w:b w:val="0"/>
          <w:i w:val="0"/>
          <w:color w:val="111111"/>
          <w:sz w:val="19"/>
        </w:rPr>
        <w:t>[ ] D. 梅尔频率倒谱系数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（）是指在进行一人所属照片清洗标注时，标注工程师根据关键人物图片提供的性别、年龄等特征，在图库中进行高效清洗，进而快速删除与关键人物不符的照片。</w:t>
      </w:r>
    </w:p>
    <w:p>
      <w:pPr>
        <w:pStyle w:val="QuestionOption"/>
        <w:keepNext/>
      </w:pPr>
      <w:r>
        <w:rPr>
          <w:rFonts w:ascii="Calibri" w:hAnsi="Calibri" w:eastAsia="Microsoft YaHei"/>
          <w:b w:val="0"/>
          <w:i w:val="0"/>
          <w:color w:val="111111"/>
          <w:sz w:val="19"/>
        </w:rPr>
        <w:t>[ ] A. 图片清洗</w:t>
      </w:r>
    </w:p>
    <w:p>
      <w:pPr>
        <w:pStyle w:val="QuestionOption"/>
        <w:keepNext/>
      </w:pPr>
      <w:r>
        <w:rPr>
          <w:rFonts w:ascii="Calibri" w:hAnsi="Calibri" w:eastAsia="Microsoft YaHei"/>
          <w:b w:val="0"/>
          <w:i w:val="0"/>
          <w:color w:val="111111"/>
          <w:sz w:val="19"/>
        </w:rPr>
        <w:t>[ ] B. 剔除非关键人物</w:t>
      </w:r>
    </w:p>
    <w:p>
      <w:pPr>
        <w:pStyle w:val="QuestionOption"/>
        <w:keepNext/>
      </w:pPr>
      <w:r>
        <w:rPr>
          <w:rFonts w:ascii="Calibri" w:hAnsi="Calibri" w:eastAsia="Microsoft YaHei"/>
          <w:b w:val="0"/>
          <w:i w:val="0"/>
          <w:color w:val="111111"/>
          <w:sz w:val="19"/>
        </w:rPr>
        <w:t>[ ] C. 确定关键人物</w:t>
      </w:r>
    </w:p>
    <w:p>
      <w:pPr>
        <w:pStyle w:val="QuestionOption"/>
      </w:pPr>
      <w:r>
        <w:rPr>
          <w:rFonts w:ascii="Calibri" w:hAnsi="Calibri" w:eastAsia="Microsoft YaHei"/>
          <w:b w:val="0"/>
          <w:i w:val="0"/>
          <w:color w:val="111111"/>
          <w:sz w:val="19"/>
        </w:rPr>
        <w:t>[ ] D. 检查图片数据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数据预处理是一种（）技术。</w:t>
      </w:r>
    </w:p>
    <w:p>
      <w:pPr>
        <w:pStyle w:val="QuestionOption"/>
        <w:keepNext/>
      </w:pPr>
      <w:r>
        <w:rPr>
          <w:rFonts w:ascii="Calibri" w:hAnsi="Calibri" w:eastAsia="Microsoft YaHei"/>
          <w:b w:val="0"/>
          <w:i w:val="0"/>
          <w:color w:val="111111"/>
          <w:sz w:val="19"/>
        </w:rPr>
        <w:t>[ ] A. 数据分类</w:t>
      </w:r>
    </w:p>
    <w:p>
      <w:pPr>
        <w:pStyle w:val="QuestionOption"/>
        <w:keepNext/>
      </w:pPr>
      <w:r>
        <w:rPr>
          <w:rFonts w:ascii="Calibri" w:hAnsi="Calibri" w:eastAsia="Microsoft YaHei"/>
          <w:b w:val="0"/>
          <w:i w:val="0"/>
          <w:color w:val="111111"/>
          <w:sz w:val="19"/>
        </w:rPr>
        <w:t>[ ] B. 数据整理</w:t>
      </w:r>
    </w:p>
    <w:p>
      <w:pPr>
        <w:pStyle w:val="QuestionOption"/>
        <w:keepNext/>
      </w:pPr>
      <w:r>
        <w:rPr>
          <w:rFonts w:ascii="Calibri" w:hAnsi="Calibri" w:eastAsia="Microsoft YaHei"/>
          <w:b w:val="0"/>
          <w:i w:val="0"/>
          <w:color w:val="111111"/>
          <w:sz w:val="19"/>
        </w:rPr>
        <w:t>[ ] C. 数据挖掘</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视频人脸8点标注过程中，对于人脸正常无遮挡的情况下，操作正确的是（）。</w:t>
      </w:r>
    </w:p>
    <w:p>
      <w:pPr>
        <w:pStyle w:val="QuestionOption"/>
        <w:keepNext/>
      </w:pPr>
      <w:r>
        <w:rPr>
          <w:rFonts w:ascii="Calibri" w:hAnsi="Calibri" w:eastAsia="Microsoft YaHei"/>
          <w:b w:val="0"/>
          <w:i w:val="0"/>
          <w:color w:val="111111"/>
          <w:sz w:val="19"/>
        </w:rPr>
        <w:t>[ ] A. 标注4点</w:t>
      </w:r>
    </w:p>
    <w:p>
      <w:pPr>
        <w:pStyle w:val="QuestionOption"/>
        <w:keepNext/>
      </w:pPr>
      <w:r>
        <w:rPr>
          <w:rFonts w:ascii="Calibri" w:hAnsi="Calibri" w:eastAsia="Microsoft YaHei"/>
          <w:b w:val="0"/>
          <w:i w:val="0"/>
          <w:color w:val="111111"/>
          <w:sz w:val="19"/>
        </w:rPr>
        <w:t>[ ] B. 正常标注8点</w:t>
      </w:r>
    </w:p>
    <w:p>
      <w:pPr>
        <w:pStyle w:val="QuestionOption"/>
        <w:keepNext/>
      </w:pPr>
      <w:r>
        <w:rPr>
          <w:rFonts w:ascii="Calibri" w:hAnsi="Calibri" w:eastAsia="Microsoft YaHei"/>
          <w:b w:val="0"/>
          <w:i w:val="0"/>
          <w:color w:val="111111"/>
          <w:sz w:val="19"/>
        </w:rPr>
        <w:t>[ ] C. 不对图像进行标注</w:t>
      </w:r>
    </w:p>
    <w:p>
      <w:pPr>
        <w:pStyle w:val="QuestionOption"/>
      </w:pPr>
      <w:r>
        <w:rPr>
          <w:rFonts w:ascii="Calibri" w:hAnsi="Calibri" w:eastAsia="Microsoft YaHei"/>
          <w:b w:val="0"/>
          <w:i w:val="0"/>
          <w:color w:val="111111"/>
          <w:sz w:val="19"/>
        </w:rPr>
        <w:t>[ ] D. 标注16点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以下选项不是随机模型法涉及到的技术（）。</w:t>
      </w:r>
    </w:p>
    <w:p>
      <w:pPr>
        <w:pStyle w:val="QuestionOption"/>
        <w:keepNext/>
      </w:pPr>
      <w:r>
        <w:rPr>
          <w:rFonts w:ascii="Calibri" w:hAnsi="Calibri" w:eastAsia="Microsoft YaHei"/>
          <w:b w:val="0"/>
          <w:i w:val="0"/>
          <w:color w:val="111111"/>
          <w:sz w:val="19"/>
        </w:rPr>
        <w:t>[ ] A. 动态时间规整</w:t>
      </w:r>
    </w:p>
    <w:p>
      <w:pPr>
        <w:pStyle w:val="QuestionOption"/>
        <w:keepNext/>
      </w:pPr>
      <w:r>
        <w:rPr>
          <w:rFonts w:ascii="Calibri" w:hAnsi="Calibri" w:eastAsia="Microsoft YaHei"/>
          <w:b w:val="0"/>
          <w:i w:val="0"/>
          <w:color w:val="111111"/>
          <w:sz w:val="19"/>
        </w:rPr>
        <w:t>[ ] B. 隐马尔科夫模型理论</w:t>
      </w:r>
    </w:p>
    <w:p>
      <w:pPr>
        <w:pStyle w:val="QuestionOption"/>
        <w:keepNext/>
      </w:pPr>
      <w:r>
        <w:rPr>
          <w:rFonts w:ascii="Calibri" w:hAnsi="Calibri" w:eastAsia="Microsoft YaHei"/>
          <w:b w:val="0"/>
          <w:i w:val="0"/>
          <w:color w:val="111111"/>
          <w:sz w:val="19"/>
        </w:rPr>
        <w:t>[ ] C. 标准化技术</w:t>
      </w:r>
    </w:p>
    <w:p>
      <w:pPr>
        <w:pStyle w:val="QuestionOption"/>
      </w:pPr>
      <w:r>
        <w:rPr>
          <w:rFonts w:ascii="Calibri" w:hAnsi="Calibri" w:eastAsia="Microsoft YaHei"/>
          <w:b w:val="0"/>
          <w:i w:val="0"/>
          <w:color w:val="111111"/>
          <w:sz w:val="19"/>
        </w:rPr>
        <w:t>[ ] D. 矢量量化技术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算法优化不针对算法的（）性能进行优化。</w:t>
      </w:r>
    </w:p>
    <w:p>
      <w:pPr>
        <w:pStyle w:val="QuestionOption"/>
        <w:keepNext/>
      </w:pPr>
      <w:r>
        <w:rPr>
          <w:rFonts w:ascii="Calibri" w:hAnsi="Calibri" w:eastAsia="Microsoft YaHei"/>
          <w:b w:val="0"/>
          <w:i w:val="0"/>
          <w:color w:val="111111"/>
          <w:sz w:val="19"/>
        </w:rPr>
        <w:t>[ ] A. 健壮性</w:t>
      </w:r>
    </w:p>
    <w:p>
      <w:pPr>
        <w:pStyle w:val="QuestionOption"/>
        <w:keepNext/>
      </w:pPr>
      <w:r>
        <w:rPr>
          <w:rFonts w:ascii="Calibri" w:hAnsi="Calibri" w:eastAsia="Microsoft YaHei"/>
          <w:b w:val="0"/>
          <w:i w:val="0"/>
          <w:color w:val="111111"/>
          <w:sz w:val="19"/>
        </w:rPr>
        <w:t>[ ] B. 正确性</w:t>
      </w:r>
    </w:p>
    <w:p>
      <w:pPr>
        <w:pStyle w:val="QuestionOption"/>
        <w:keepNext/>
      </w:pPr>
      <w:r>
        <w:rPr>
          <w:rFonts w:ascii="Calibri" w:hAnsi="Calibri" w:eastAsia="Microsoft YaHei"/>
          <w:b w:val="0"/>
          <w:i w:val="0"/>
          <w:color w:val="111111"/>
          <w:sz w:val="19"/>
        </w:rPr>
        <w:t>[ ] C. 可读性</w:t>
      </w:r>
    </w:p>
    <w:p>
      <w:pPr>
        <w:pStyle w:val="QuestionOption"/>
      </w:pPr>
      <w:r>
        <w:rPr>
          <w:rFonts w:ascii="Calibri" w:hAnsi="Calibri" w:eastAsia="Microsoft YaHei"/>
          <w:b w:val="0"/>
          <w:i w:val="0"/>
          <w:color w:val="111111"/>
          <w:sz w:val="19"/>
        </w:rPr>
        <w:t>[ ] D. 空间复杂度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概率论中（）用来度量随机变量和其数学期望（B即均值）之间的偏离程度。</w:t>
      </w:r>
    </w:p>
    <w:p>
      <w:pPr>
        <w:pStyle w:val="QuestionOption"/>
        <w:keepNext/>
      </w:pPr>
      <w:r>
        <w:rPr>
          <w:rFonts w:ascii="Calibri" w:hAnsi="Calibri" w:eastAsia="Microsoft YaHei"/>
          <w:b w:val="0"/>
          <w:i w:val="0"/>
          <w:color w:val="111111"/>
          <w:sz w:val="19"/>
        </w:rPr>
        <w:t>[ ] A. 中位数</w:t>
      </w:r>
    </w:p>
    <w:p>
      <w:pPr>
        <w:pStyle w:val="QuestionOption"/>
        <w:keepNext/>
      </w:pPr>
      <w:r>
        <w:rPr>
          <w:rFonts w:ascii="Calibri" w:hAnsi="Calibri" w:eastAsia="Microsoft YaHei"/>
          <w:b w:val="0"/>
          <w:i w:val="0"/>
          <w:color w:val="111111"/>
          <w:sz w:val="19"/>
        </w:rPr>
        <w:t>[ ] B. 方差</w:t>
      </w:r>
    </w:p>
    <w:p>
      <w:pPr>
        <w:pStyle w:val="QuestionOption"/>
        <w:keepNext/>
      </w:pPr>
      <w:r>
        <w:rPr>
          <w:rFonts w:ascii="Calibri" w:hAnsi="Calibri" w:eastAsia="Microsoft YaHei"/>
          <w:b w:val="0"/>
          <w:i w:val="0"/>
          <w:color w:val="111111"/>
          <w:sz w:val="19"/>
        </w:rPr>
        <w:t>[ ] C. 平均值</w:t>
      </w:r>
    </w:p>
    <w:p>
      <w:pPr>
        <w:pStyle w:val="QuestionOption"/>
      </w:pPr>
      <w:r>
        <w:rPr>
          <w:rFonts w:ascii="Calibri" w:hAnsi="Calibri" w:eastAsia="Microsoft YaHei"/>
          <w:b w:val="0"/>
          <w:i w:val="0"/>
          <w:color w:val="111111"/>
          <w:sz w:val="19"/>
        </w:rPr>
        <w:t>[ ] D. 极值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逻辑回归主要解决（）问题。</w:t>
      </w:r>
    </w:p>
    <w:p>
      <w:pPr>
        <w:pStyle w:val="QuestionOption"/>
        <w:keepNext/>
      </w:pPr>
      <w:r>
        <w:rPr>
          <w:rFonts w:ascii="Calibri" w:hAnsi="Calibri" w:eastAsia="Microsoft YaHei"/>
          <w:b w:val="0"/>
          <w:i w:val="0"/>
          <w:color w:val="111111"/>
          <w:sz w:val="19"/>
        </w:rPr>
        <w:t>[ ] A. 评价</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优化</w:t>
      </w:r>
    </w:p>
    <w:p>
      <w:pPr>
        <w:pStyle w:val="QuestionOption"/>
      </w:pPr>
      <w:r>
        <w:rPr>
          <w:rFonts w:ascii="Calibri" w:hAnsi="Calibri" w:eastAsia="Microsoft YaHei"/>
          <w:b w:val="0"/>
          <w:i w:val="0"/>
          <w:color w:val="111111"/>
          <w:sz w:val="19"/>
        </w:rPr>
        <w:t>[ ] D. 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系统管理除包括管理具体系统相关的内容外，还包括配置管理、变更管理、（）。</w:t>
      </w:r>
    </w:p>
    <w:p>
      <w:pPr>
        <w:pStyle w:val="QuestionOption"/>
        <w:keepNext/>
      </w:pPr>
      <w:r>
        <w:rPr>
          <w:rFonts w:ascii="Calibri" w:hAnsi="Calibri" w:eastAsia="Microsoft YaHei"/>
          <w:b w:val="0"/>
          <w:i w:val="0"/>
          <w:color w:val="111111"/>
          <w:sz w:val="19"/>
        </w:rPr>
        <w:t>[ ] A. 服务器指南</w:t>
      </w:r>
    </w:p>
    <w:p>
      <w:pPr>
        <w:pStyle w:val="QuestionOption"/>
        <w:keepNext/>
      </w:pPr>
      <w:r>
        <w:rPr>
          <w:rFonts w:ascii="Calibri" w:hAnsi="Calibri" w:eastAsia="Microsoft YaHei"/>
          <w:b w:val="0"/>
          <w:i w:val="0"/>
          <w:color w:val="111111"/>
          <w:sz w:val="19"/>
        </w:rPr>
        <w:t>[ ] B. 文档管理</w:t>
      </w:r>
    </w:p>
    <w:p>
      <w:pPr>
        <w:pStyle w:val="QuestionOption"/>
        <w:keepNext/>
      </w:pPr>
      <w:r>
        <w:rPr>
          <w:rFonts w:ascii="Calibri" w:hAnsi="Calibri" w:eastAsia="Microsoft YaHei"/>
          <w:b w:val="0"/>
          <w:i w:val="0"/>
          <w:color w:val="111111"/>
          <w:sz w:val="19"/>
        </w:rPr>
        <w:t>[ ] C. 容器管理</w:t>
      </w:r>
    </w:p>
    <w:p>
      <w:pPr>
        <w:pStyle w:val="QuestionOption"/>
      </w:pPr>
      <w:r>
        <w:rPr>
          <w:rFonts w:ascii="Calibri" w:hAnsi="Calibri" w:eastAsia="Microsoft YaHei"/>
          <w:b w:val="0"/>
          <w:i w:val="0"/>
          <w:color w:val="111111"/>
          <w:sz w:val="19"/>
        </w:rPr>
        <w:t>[ ] D. 存储管理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一般情况下，数据是通过表格和（）的方式来呈现的。</w:t>
      </w:r>
    </w:p>
    <w:p>
      <w:pPr>
        <w:pStyle w:val="QuestionOption"/>
        <w:keepNext/>
      </w:pPr>
      <w:r>
        <w:rPr>
          <w:rFonts w:ascii="Calibri" w:hAnsi="Calibri" w:eastAsia="Microsoft YaHei"/>
          <w:b w:val="0"/>
          <w:i w:val="0"/>
          <w:color w:val="111111"/>
          <w:sz w:val="19"/>
        </w:rPr>
        <w:t>[ ] A. 图片</w:t>
      </w:r>
    </w:p>
    <w:p>
      <w:pPr>
        <w:pStyle w:val="QuestionOption"/>
        <w:keepNext/>
      </w:pPr>
      <w:r>
        <w:rPr>
          <w:rFonts w:ascii="Calibri" w:hAnsi="Calibri" w:eastAsia="Microsoft YaHei"/>
          <w:b w:val="0"/>
          <w:i w:val="0"/>
          <w:color w:val="111111"/>
          <w:sz w:val="19"/>
        </w:rPr>
        <w:t>[ ] B. 符号</w:t>
      </w:r>
    </w:p>
    <w:p>
      <w:pPr>
        <w:pStyle w:val="QuestionOption"/>
        <w:keepNext/>
      </w:pPr>
      <w:r>
        <w:rPr>
          <w:rFonts w:ascii="Calibri" w:hAnsi="Calibri" w:eastAsia="Microsoft YaHei"/>
          <w:b w:val="0"/>
          <w:i w:val="0"/>
          <w:color w:val="111111"/>
          <w:sz w:val="19"/>
        </w:rPr>
        <w:t>[ ] C. 图形</w:t>
      </w:r>
    </w:p>
    <w:p>
      <w:pPr>
        <w:pStyle w:val="QuestionOption"/>
      </w:pPr>
      <w:r>
        <w:rPr>
          <w:rFonts w:ascii="Calibri" w:hAnsi="Calibri" w:eastAsia="Microsoft YaHei"/>
          <w:b w:val="0"/>
          <w:i w:val="0"/>
          <w:color w:val="111111"/>
          <w:sz w:val="19"/>
        </w:rPr>
        <w:t>[ ] D. 文字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关于计算机病毒，以下选项是正确的描述（）</w:t>
      </w:r>
    </w:p>
    <w:p>
      <w:pPr>
        <w:pStyle w:val="QuestionOption"/>
        <w:keepNext/>
      </w:pPr>
      <w:r>
        <w:rPr>
          <w:rFonts w:ascii="Calibri" w:hAnsi="Calibri" w:eastAsia="Microsoft YaHei"/>
          <w:b w:val="0"/>
          <w:i w:val="0"/>
          <w:color w:val="111111"/>
          <w:sz w:val="19"/>
        </w:rPr>
        <w:t>[ ] A. 计算机病毒一旦产生便无法清除</w:t>
      </w:r>
    </w:p>
    <w:p>
      <w:pPr>
        <w:pStyle w:val="QuestionOption"/>
        <w:keepNext/>
      </w:pPr>
      <w:r>
        <w:rPr>
          <w:rFonts w:ascii="Calibri" w:hAnsi="Calibri" w:eastAsia="Microsoft YaHei"/>
          <w:b w:val="0"/>
          <w:i w:val="0"/>
          <w:color w:val="111111"/>
          <w:sz w:val="19"/>
        </w:rPr>
        <w:t>[ ] B. 计算机病毒可以烧毁计算机的电子元件</w:t>
      </w:r>
    </w:p>
    <w:p>
      <w:pPr>
        <w:pStyle w:val="QuestionOption"/>
        <w:keepNext/>
      </w:pPr>
      <w:r>
        <w:rPr>
          <w:rFonts w:ascii="Calibri" w:hAnsi="Calibri" w:eastAsia="Microsoft YaHei"/>
          <w:b w:val="0"/>
          <w:i w:val="0"/>
          <w:color w:val="111111"/>
          <w:sz w:val="19"/>
        </w:rPr>
        <w:t>[ ] C. 计算机病毒是一种人为特制的具有破坏性的程序</w:t>
      </w:r>
    </w:p>
    <w:p>
      <w:pPr>
        <w:pStyle w:val="QuestionOption"/>
      </w:pPr>
      <w:r>
        <w:rPr>
          <w:rFonts w:ascii="Calibri" w:hAnsi="Calibri" w:eastAsia="Microsoft YaHei"/>
          <w:b w:val="0"/>
          <w:i w:val="0"/>
          <w:color w:val="111111"/>
          <w:sz w:val="19"/>
        </w:rPr>
        <w:t>[ ] D. 计算机病毒是一种传染力极强的生物细菌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预剪枝使得决策树很多分支没有展开，这不仅降低了过拟合风险，还显著减少了决策树的（）开销。</w:t>
      </w:r>
    </w:p>
    <w:p>
      <w:pPr>
        <w:pStyle w:val="QuestionOption"/>
        <w:keepNext/>
      </w:pPr>
      <w:r>
        <w:rPr>
          <w:rFonts w:ascii="Calibri" w:hAnsi="Calibri" w:eastAsia="Microsoft YaHei"/>
          <w:b w:val="0"/>
          <w:i w:val="0"/>
          <w:color w:val="111111"/>
          <w:sz w:val="19"/>
        </w:rPr>
        <w:t>[ ] A. 划分时间</w:t>
      </w:r>
    </w:p>
    <w:p>
      <w:pPr>
        <w:pStyle w:val="QuestionOption"/>
        <w:keepNext/>
      </w:pPr>
      <w:r>
        <w:rPr>
          <w:rFonts w:ascii="Calibri" w:hAnsi="Calibri" w:eastAsia="Microsoft YaHei"/>
          <w:b w:val="0"/>
          <w:i w:val="0"/>
          <w:color w:val="111111"/>
          <w:sz w:val="19"/>
        </w:rPr>
        <w:t>[ ] B. 归类时间</w:t>
      </w:r>
    </w:p>
    <w:p>
      <w:pPr>
        <w:pStyle w:val="QuestionOption"/>
        <w:keepNext/>
      </w:pPr>
      <w:r>
        <w:rPr>
          <w:rFonts w:ascii="Calibri" w:hAnsi="Calibri" w:eastAsia="Microsoft YaHei"/>
          <w:b w:val="0"/>
          <w:i w:val="0"/>
          <w:color w:val="111111"/>
          <w:sz w:val="19"/>
        </w:rPr>
        <w:t>[ ] C. 抽样时间</w:t>
      </w:r>
    </w:p>
    <w:p>
      <w:pPr>
        <w:pStyle w:val="QuestionOption"/>
      </w:pPr>
      <w:r>
        <w:rPr>
          <w:rFonts w:ascii="Calibri" w:hAnsi="Calibri" w:eastAsia="Microsoft YaHei"/>
          <w:b w:val="0"/>
          <w:i w:val="0"/>
          <w:color w:val="111111"/>
          <w:sz w:val="19"/>
        </w:rPr>
        <w:t>[ ] D. 训练时间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声学特征的提取既是对原始波形信号进行压缩的过程，同时也是对信号进行（）的过程。</w:t>
      </w:r>
    </w:p>
    <w:p>
      <w:pPr>
        <w:pStyle w:val="QuestionOption"/>
        <w:keepNext/>
      </w:pPr>
      <w:r>
        <w:rPr>
          <w:rFonts w:ascii="Calibri" w:hAnsi="Calibri" w:eastAsia="Microsoft YaHei"/>
          <w:b w:val="0"/>
          <w:i w:val="0"/>
          <w:color w:val="111111"/>
          <w:sz w:val="19"/>
        </w:rPr>
        <w:t>[ ] A. 递归</w:t>
      </w:r>
    </w:p>
    <w:p>
      <w:pPr>
        <w:pStyle w:val="QuestionOption"/>
        <w:keepNext/>
      </w:pPr>
      <w:r>
        <w:rPr>
          <w:rFonts w:ascii="Calibri" w:hAnsi="Calibri" w:eastAsia="Microsoft YaHei"/>
          <w:b w:val="0"/>
          <w:i w:val="0"/>
          <w:color w:val="111111"/>
          <w:sz w:val="19"/>
        </w:rPr>
        <w:t>[ ] B. 卷积</w:t>
      </w:r>
    </w:p>
    <w:p>
      <w:pPr>
        <w:pStyle w:val="QuestionOption"/>
        <w:keepNext/>
      </w:pPr>
      <w:r>
        <w:rPr>
          <w:rFonts w:ascii="Calibri" w:hAnsi="Calibri" w:eastAsia="Microsoft YaHei"/>
          <w:b w:val="0"/>
          <w:i w:val="0"/>
          <w:color w:val="111111"/>
          <w:sz w:val="19"/>
        </w:rPr>
        <w:t>[ ] C. 拟合</w:t>
      </w:r>
    </w:p>
    <w:p>
      <w:pPr>
        <w:pStyle w:val="QuestionOption"/>
      </w:pPr>
      <w:r>
        <w:rPr>
          <w:rFonts w:ascii="Calibri" w:hAnsi="Calibri" w:eastAsia="Microsoft YaHei"/>
          <w:b w:val="0"/>
          <w:i w:val="0"/>
          <w:color w:val="111111"/>
          <w:sz w:val="19"/>
        </w:rPr>
        <w:t>[ ] D. 解卷积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数据标注就是使用计算机，按照（）的执行规范对各种各样的原始数据进行标注。</w:t>
      </w:r>
    </w:p>
    <w:p>
      <w:pPr>
        <w:pStyle w:val="QuestionOption"/>
        <w:keepNext/>
      </w:pPr>
      <w:r>
        <w:rPr>
          <w:rFonts w:ascii="Calibri" w:hAnsi="Calibri" w:eastAsia="Microsoft YaHei"/>
          <w:b w:val="0"/>
          <w:i w:val="0"/>
          <w:color w:val="111111"/>
          <w:sz w:val="19"/>
        </w:rPr>
        <w:t>[ ] A. 项目负责人</w:t>
      </w:r>
    </w:p>
    <w:p>
      <w:pPr>
        <w:pStyle w:val="QuestionOption"/>
        <w:keepNext/>
      </w:pPr>
      <w:r>
        <w:rPr>
          <w:rFonts w:ascii="Calibri" w:hAnsi="Calibri" w:eastAsia="Microsoft YaHei"/>
          <w:b w:val="0"/>
          <w:i w:val="0"/>
          <w:color w:val="111111"/>
          <w:sz w:val="19"/>
        </w:rPr>
        <w:t>[ ] B. 采集人员</w:t>
      </w:r>
    </w:p>
    <w:p>
      <w:pPr>
        <w:pStyle w:val="QuestionOption"/>
        <w:keepNext/>
      </w:pPr>
      <w:r>
        <w:rPr>
          <w:rFonts w:ascii="Calibri" w:hAnsi="Calibri" w:eastAsia="Microsoft YaHei"/>
          <w:b w:val="0"/>
          <w:i w:val="0"/>
          <w:color w:val="111111"/>
          <w:sz w:val="19"/>
        </w:rPr>
        <w:t>[ ] C. 客户</w:t>
      </w:r>
    </w:p>
    <w:p>
      <w:pPr>
        <w:pStyle w:val="QuestionOption"/>
      </w:pPr>
      <w:r>
        <w:rPr>
          <w:rFonts w:ascii="Calibri" w:hAnsi="Calibri" w:eastAsia="Microsoft YaHei"/>
          <w:b w:val="0"/>
          <w:i w:val="0"/>
          <w:color w:val="111111"/>
          <w:sz w:val="19"/>
        </w:rPr>
        <w:t>[ ] D. 数据标注员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配置管理时配置数据库可以提供有关维护成本和维护合同、许可证等信息，这样做的意义是（）。</w:t>
      </w:r>
    </w:p>
    <w:p>
      <w:pPr>
        <w:pStyle w:val="QuestionOption"/>
        <w:keepNext/>
      </w:pPr>
      <w:r>
        <w:rPr>
          <w:rFonts w:ascii="Calibri" w:hAnsi="Calibri" w:eastAsia="Microsoft YaHei"/>
          <w:b w:val="0"/>
          <w:i w:val="0"/>
          <w:color w:val="111111"/>
          <w:sz w:val="19"/>
        </w:rPr>
        <w:t>[ ] A. 更精确地制定计划</w:t>
      </w:r>
    </w:p>
    <w:p>
      <w:pPr>
        <w:pStyle w:val="QuestionOption"/>
        <w:keepNext/>
      </w:pPr>
      <w:r>
        <w:rPr>
          <w:rFonts w:ascii="Calibri" w:hAnsi="Calibri" w:eastAsia="Microsoft YaHei"/>
          <w:b w:val="0"/>
          <w:i w:val="0"/>
          <w:color w:val="111111"/>
          <w:sz w:val="19"/>
        </w:rPr>
        <w:t>[ ] B. 支持能力管理流程</w:t>
      </w:r>
    </w:p>
    <w:p>
      <w:pPr>
        <w:pStyle w:val="QuestionOption"/>
        <w:keepNext/>
      </w:pPr>
      <w:r>
        <w:rPr>
          <w:rFonts w:ascii="Calibri" w:hAnsi="Calibri" w:eastAsia="Microsoft YaHei"/>
          <w:b w:val="0"/>
          <w:i w:val="0"/>
          <w:color w:val="111111"/>
          <w:sz w:val="19"/>
        </w:rPr>
        <w:t>[ ] C. 识别非法病毒，防止非法复制</w:t>
      </w:r>
    </w:p>
    <w:p>
      <w:pPr>
        <w:pStyle w:val="QuestionOption"/>
      </w:pPr>
      <w:r>
        <w:rPr>
          <w:rFonts w:ascii="Calibri" w:hAnsi="Calibri" w:eastAsia="Microsoft YaHei"/>
          <w:b w:val="0"/>
          <w:i w:val="0"/>
          <w:color w:val="111111"/>
          <w:sz w:val="19"/>
        </w:rPr>
        <w:t>[ ] D. 支持可用性管理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WPS表格使用（）汇总方法时，汇总不会自动修改的，用于一次性使用。</w:t>
      </w:r>
    </w:p>
    <w:p>
      <w:pPr>
        <w:pStyle w:val="QuestionOption"/>
        <w:keepNext/>
      </w:pPr>
      <w:r>
        <w:rPr>
          <w:rFonts w:ascii="Calibri" w:hAnsi="Calibri" w:eastAsia="Microsoft YaHei"/>
          <w:b w:val="0"/>
          <w:i w:val="0"/>
          <w:color w:val="111111"/>
          <w:sz w:val="19"/>
        </w:rPr>
        <w:t>[ ] A. 使用SUMIF函数</w:t>
      </w:r>
    </w:p>
    <w:p>
      <w:pPr>
        <w:pStyle w:val="QuestionOption"/>
        <w:keepNext/>
      </w:pPr>
      <w:r>
        <w:rPr>
          <w:rFonts w:ascii="Calibri" w:hAnsi="Calibri" w:eastAsia="Microsoft YaHei"/>
          <w:b w:val="0"/>
          <w:i w:val="0"/>
          <w:color w:val="111111"/>
          <w:sz w:val="19"/>
        </w:rPr>
        <w:t>[ ] B. 使用数据透视表</w:t>
      </w:r>
    </w:p>
    <w:p>
      <w:pPr>
        <w:pStyle w:val="QuestionOption"/>
        <w:keepNext/>
      </w:pPr>
      <w:r>
        <w:rPr>
          <w:rFonts w:ascii="Calibri" w:hAnsi="Calibri" w:eastAsia="Microsoft YaHei"/>
          <w:b w:val="0"/>
          <w:i w:val="0"/>
          <w:color w:val="111111"/>
          <w:sz w:val="19"/>
        </w:rPr>
        <w:t>[ ] C. 使用思维导图按钮</w:t>
      </w:r>
    </w:p>
    <w:p>
      <w:pPr>
        <w:pStyle w:val="QuestionOption"/>
      </w:pPr>
      <w:r>
        <w:rPr>
          <w:rFonts w:ascii="Calibri" w:hAnsi="Calibri" w:eastAsia="Microsoft YaHei"/>
          <w:b w:val="0"/>
          <w:i w:val="0"/>
          <w:color w:val="111111"/>
          <w:sz w:val="19"/>
        </w:rPr>
        <w:t>[ ] D. 使用合并计算按钮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（）将样本按照一定比例划分为训练集与检验集两个集合，两个集合中样本随机分配且不重叠。</w:t>
      </w:r>
    </w:p>
    <w:p>
      <w:pPr>
        <w:pStyle w:val="QuestionOption"/>
        <w:keepNext/>
      </w:pPr>
      <w:r>
        <w:rPr>
          <w:rFonts w:ascii="Calibri" w:hAnsi="Calibri" w:eastAsia="Microsoft YaHei"/>
          <w:b w:val="0"/>
          <w:i w:val="0"/>
          <w:color w:val="111111"/>
          <w:sz w:val="19"/>
        </w:rPr>
        <w:t>[ ] A. 蒙特卡洛交叉验证</w:t>
      </w:r>
    </w:p>
    <w:p>
      <w:pPr>
        <w:pStyle w:val="QuestionOption"/>
        <w:keepNext/>
      </w:pPr>
      <w:r>
        <w:rPr>
          <w:rFonts w:ascii="Calibri" w:hAnsi="Calibri" w:eastAsia="Microsoft YaHei"/>
          <w:b w:val="0"/>
          <w:i w:val="0"/>
          <w:color w:val="111111"/>
          <w:sz w:val="19"/>
        </w:rPr>
        <w:t>[ ] B. K折交叉验证</w:t>
      </w:r>
    </w:p>
    <w:p>
      <w:pPr>
        <w:pStyle w:val="QuestionOption"/>
        <w:keepNext/>
      </w:pPr>
      <w:r>
        <w:rPr>
          <w:rFonts w:ascii="Calibri" w:hAnsi="Calibri" w:eastAsia="Microsoft YaHei"/>
          <w:b w:val="0"/>
          <w:i w:val="0"/>
          <w:color w:val="111111"/>
          <w:sz w:val="19"/>
        </w:rPr>
        <w:t>[ ] C. 保留法</w:t>
      </w:r>
    </w:p>
    <w:p>
      <w:pPr>
        <w:pStyle w:val="QuestionOption"/>
      </w:pPr>
      <w:r>
        <w:rPr>
          <w:rFonts w:ascii="Calibri" w:hAnsi="Calibri" w:eastAsia="Microsoft YaHei"/>
          <w:b w:val="0"/>
          <w:i w:val="0"/>
          <w:color w:val="111111"/>
          <w:sz w:val="19"/>
        </w:rPr>
        <w:t>[ ] D. 留一法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算法有一个初始输入，它给出最原始的条件，并且有一个最终的算法输出，它给出算法的目标，同时每个算法需有一个（）。</w:t>
      </w:r>
    </w:p>
    <w:p>
      <w:pPr>
        <w:pStyle w:val="QuestionOption"/>
        <w:keepNext/>
      </w:pPr>
      <w:r>
        <w:rPr>
          <w:rFonts w:ascii="Calibri" w:hAnsi="Calibri" w:eastAsia="Microsoft YaHei"/>
          <w:b w:val="0"/>
          <w:i w:val="0"/>
          <w:color w:val="111111"/>
          <w:sz w:val="19"/>
        </w:rPr>
        <w:t>[ ] A. 算法名</w:t>
      </w:r>
    </w:p>
    <w:p>
      <w:pPr>
        <w:pStyle w:val="QuestionOption"/>
        <w:keepNext/>
      </w:pPr>
      <w:r>
        <w:rPr>
          <w:rFonts w:ascii="Calibri" w:hAnsi="Calibri" w:eastAsia="Microsoft YaHei"/>
          <w:b w:val="0"/>
          <w:i w:val="0"/>
          <w:color w:val="111111"/>
          <w:sz w:val="19"/>
        </w:rPr>
        <w:t>[ ] B. 无效结果</w:t>
      </w:r>
    </w:p>
    <w:p>
      <w:pPr>
        <w:pStyle w:val="QuestionOption"/>
        <w:keepNext/>
      </w:pPr>
      <w:r>
        <w:rPr>
          <w:rFonts w:ascii="Calibri" w:hAnsi="Calibri" w:eastAsia="Microsoft YaHei"/>
          <w:b w:val="0"/>
          <w:i w:val="0"/>
          <w:color w:val="111111"/>
          <w:sz w:val="19"/>
        </w:rPr>
        <w:t>[ ] C. 多义性</w:t>
      </w:r>
    </w:p>
    <w:p>
      <w:pPr>
        <w:pStyle w:val="QuestionOption"/>
      </w:pPr>
      <w:r>
        <w:rPr>
          <w:rFonts w:ascii="Calibri" w:hAnsi="Calibri" w:eastAsia="Microsoft YaHei"/>
          <w:b w:val="0"/>
          <w:i w:val="0"/>
          <w:color w:val="111111"/>
          <w:sz w:val="19"/>
        </w:rPr>
        <w:t>[ ] D. 多条执行路径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在WPS表格中，随机排序的操作过程为（）。</w:t>
      </w:r>
    </w:p>
    <w:p>
      <w:pPr>
        <w:pStyle w:val="QuestionOption"/>
        <w:keepNext/>
      </w:pPr>
      <w:r>
        <w:rPr>
          <w:rFonts w:ascii="Calibri" w:hAnsi="Calibri" w:eastAsia="Microsoft YaHei"/>
          <w:b w:val="0"/>
          <w:i w:val="0"/>
          <w:color w:val="111111"/>
          <w:sz w:val="19"/>
        </w:rPr>
        <w:t>[ ] A. 添加一个辅助列，输入RAND函数</w:t>
      </w:r>
    </w:p>
    <w:p>
      <w:pPr>
        <w:pStyle w:val="QuestionOption"/>
        <w:keepNext/>
      </w:pPr>
      <w:r>
        <w:rPr>
          <w:rFonts w:ascii="Calibri" w:hAnsi="Calibri" w:eastAsia="Microsoft YaHei"/>
          <w:b w:val="0"/>
          <w:i w:val="0"/>
          <w:color w:val="111111"/>
          <w:sz w:val="19"/>
        </w:rPr>
        <w:t>[ ] B. 将排序依据设置为单元格颜色，然后选择哪种颜色显示在顶端</w:t>
      </w:r>
    </w:p>
    <w:p>
      <w:pPr>
        <w:pStyle w:val="QuestionOption"/>
        <w:keepNext/>
      </w:pPr>
      <w:r>
        <w:rPr>
          <w:rFonts w:ascii="Calibri" w:hAnsi="Calibri" w:eastAsia="Microsoft YaHei"/>
          <w:b w:val="0"/>
          <w:i w:val="0"/>
          <w:color w:val="111111"/>
          <w:sz w:val="19"/>
        </w:rPr>
        <w:t>[ ] C. 排序前，选中一部分数据，排序时不要扩展区域</w:t>
      </w:r>
    </w:p>
    <w:p>
      <w:pPr>
        <w:pStyle w:val="QuestionOption"/>
      </w:pPr>
      <w:r>
        <w:rPr>
          <w:rFonts w:ascii="Calibri" w:hAnsi="Calibri" w:eastAsia="Microsoft YaHei"/>
          <w:b w:val="0"/>
          <w:i w:val="0"/>
          <w:color w:val="111111"/>
          <w:sz w:val="19"/>
        </w:rPr>
        <w:t>[ ] D. 打开排序窗口后，点击添加条件，设置更多的规则即可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有效性指的是用户在执行任务时，（）是否有效。</w:t>
      </w:r>
    </w:p>
    <w:p>
      <w:pPr>
        <w:pStyle w:val="QuestionOption"/>
        <w:keepNext/>
      </w:pPr>
      <w:r>
        <w:rPr>
          <w:rFonts w:ascii="Calibri" w:hAnsi="Calibri" w:eastAsia="Microsoft YaHei"/>
          <w:b w:val="0"/>
          <w:i w:val="0"/>
          <w:color w:val="111111"/>
          <w:sz w:val="19"/>
        </w:rPr>
        <w:t>[ ] A. 系统支持用户的方法</w:t>
      </w:r>
    </w:p>
    <w:p>
      <w:pPr>
        <w:pStyle w:val="QuestionOption"/>
        <w:keepNext/>
      </w:pPr>
      <w:r>
        <w:rPr>
          <w:rFonts w:ascii="Calibri" w:hAnsi="Calibri" w:eastAsia="Microsoft YaHei"/>
          <w:b w:val="0"/>
          <w:i w:val="0"/>
          <w:color w:val="111111"/>
          <w:sz w:val="19"/>
        </w:rPr>
        <w:t>[ ] B. 用户规避风险的方式</w:t>
      </w:r>
    </w:p>
    <w:p>
      <w:pPr>
        <w:pStyle w:val="QuestionOption"/>
        <w:keepNext/>
      </w:pPr>
      <w:r>
        <w:rPr>
          <w:rFonts w:ascii="Calibri" w:hAnsi="Calibri" w:eastAsia="Microsoft YaHei"/>
          <w:b w:val="0"/>
          <w:i w:val="0"/>
          <w:color w:val="111111"/>
          <w:sz w:val="19"/>
        </w:rPr>
        <w:t>[ ] C. 用户学习的方式</w:t>
      </w:r>
    </w:p>
    <w:p>
      <w:pPr>
        <w:pStyle w:val="QuestionOption"/>
      </w:pPr>
      <w:r>
        <w:rPr>
          <w:rFonts w:ascii="Calibri" w:hAnsi="Calibri" w:eastAsia="Microsoft YaHei"/>
          <w:b w:val="0"/>
          <w:i w:val="0"/>
          <w:color w:val="111111"/>
          <w:sz w:val="19"/>
        </w:rPr>
        <w:t>[ ] D. 避免发生不快的方式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造成偶然误差的原因不包括（）。</w:t>
      </w:r>
    </w:p>
    <w:p>
      <w:pPr>
        <w:pStyle w:val="QuestionOption"/>
        <w:keepNext/>
      </w:pPr>
      <w:r>
        <w:rPr>
          <w:rFonts w:ascii="Calibri" w:hAnsi="Calibri" w:eastAsia="Microsoft YaHei"/>
          <w:b w:val="0"/>
          <w:i w:val="0"/>
          <w:color w:val="111111"/>
          <w:sz w:val="19"/>
        </w:rPr>
        <w:t>[ ] A. 实验装置和测量机构在各次调整操作上的变动</w:t>
      </w:r>
    </w:p>
    <w:p>
      <w:pPr>
        <w:pStyle w:val="QuestionOption"/>
        <w:keepNext/>
      </w:pPr>
      <w:r>
        <w:rPr>
          <w:rFonts w:ascii="Calibri" w:hAnsi="Calibri" w:eastAsia="Microsoft YaHei"/>
          <w:b w:val="0"/>
          <w:i w:val="0"/>
          <w:color w:val="111111"/>
          <w:sz w:val="19"/>
        </w:rPr>
        <w:t>[ ] B. 估计读数上的变动</w:t>
      </w:r>
    </w:p>
    <w:p>
      <w:pPr>
        <w:pStyle w:val="QuestionOption"/>
        <w:keepNext/>
      </w:pPr>
      <w:r>
        <w:rPr>
          <w:rFonts w:ascii="Calibri" w:hAnsi="Calibri" w:eastAsia="Microsoft YaHei"/>
          <w:b w:val="0"/>
          <w:i w:val="0"/>
          <w:color w:val="111111"/>
          <w:sz w:val="19"/>
        </w:rPr>
        <w:t>[ ] C. 环境条件的改变</w:t>
      </w:r>
    </w:p>
    <w:p>
      <w:pPr>
        <w:pStyle w:val="QuestionOption"/>
      </w:pPr>
      <w:r>
        <w:rPr>
          <w:rFonts w:ascii="Calibri" w:hAnsi="Calibri" w:eastAsia="Microsoft YaHei"/>
          <w:b w:val="0"/>
          <w:i w:val="0"/>
          <w:color w:val="111111"/>
          <w:sz w:val="19"/>
        </w:rPr>
        <w:t>[ ] D. 测量仪器指示数值的变动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以下选项中，关于数据一致性说法错误的是（）。</w:t>
      </w:r>
    </w:p>
    <w:p>
      <w:pPr>
        <w:pStyle w:val="QuestionOption"/>
        <w:keepNext/>
      </w:pPr>
      <w:r>
        <w:rPr>
          <w:rFonts w:ascii="Calibri" w:hAnsi="Calibri" w:eastAsia="Microsoft YaHei"/>
          <w:b w:val="0"/>
          <w:i w:val="0"/>
          <w:color w:val="111111"/>
          <w:sz w:val="19"/>
        </w:rPr>
        <w:t>[ ] A. 数据质量的一致性主要体现在数据记录的规范和数据是否符合逻辑</w:t>
      </w:r>
    </w:p>
    <w:p>
      <w:pPr>
        <w:pStyle w:val="QuestionOption"/>
        <w:keepNext/>
      </w:pPr>
      <w:r>
        <w:rPr>
          <w:rFonts w:ascii="Calibri" w:hAnsi="Calibri" w:eastAsia="Microsoft YaHei"/>
          <w:b w:val="0"/>
          <w:i w:val="0"/>
          <w:color w:val="111111"/>
          <w:sz w:val="19"/>
        </w:rPr>
        <w:t>[ ] B. 一致性的逻辑指的是多项数据间存在着固定的逻辑关系</w:t>
      </w:r>
    </w:p>
    <w:p>
      <w:pPr>
        <w:pStyle w:val="QuestionOption"/>
        <w:keepNext/>
      </w:pPr>
      <w:r>
        <w:rPr>
          <w:rFonts w:ascii="Calibri" w:hAnsi="Calibri" w:eastAsia="Microsoft YaHei"/>
          <w:b w:val="0"/>
          <w:i w:val="0"/>
          <w:color w:val="111111"/>
          <w:sz w:val="19"/>
        </w:rPr>
        <w:t>[ ] C. 数据的一致性对于数据分析本身要求并不高</w:t>
      </w:r>
    </w:p>
    <w:p>
      <w:pPr>
        <w:pStyle w:val="QuestionOption"/>
      </w:pPr>
      <w:r>
        <w:rPr>
          <w:rFonts w:ascii="Calibri" w:hAnsi="Calibri" w:eastAsia="Microsoft YaHei"/>
          <w:b w:val="0"/>
          <w:i w:val="0"/>
          <w:color w:val="111111"/>
          <w:sz w:val="19"/>
        </w:rPr>
        <w:t>[ ] D. 一致性的规范指的是数据存在它特定的格式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在使用属性标注工具时，以下（）数据类型最适合进行属性标注。</w:t>
      </w:r>
    </w:p>
    <w:p>
      <w:pPr>
        <w:pStyle w:val="QuestionOption"/>
        <w:keepNext/>
      </w:pPr>
      <w:r>
        <w:rPr>
          <w:rFonts w:ascii="Calibri" w:hAnsi="Calibri" w:eastAsia="Microsoft YaHei"/>
          <w:b w:val="0"/>
          <w:i w:val="0"/>
          <w:color w:val="111111"/>
          <w:sz w:val="19"/>
        </w:rPr>
        <w:t>[ ] A. 非结构化数据</w:t>
      </w:r>
    </w:p>
    <w:p>
      <w:pPr>
        <w:pStyle w:val="QuestionOption"/>
        <w:keepNext/>
      </w:pPr>
      <w:r>
        <w:rPr>
          <w:rFonts w:ascii="Calibri" w:hAnsi="Calibri" w:eastAsia="Microsoft YaHei"/>
          <w:b w:val="0"/>
          <w:i w:val="0"/>
          <w:color w:val="111111"/>
          <w:sz w:val="19"/>
        </w:rPr>
        <w:t>[ ] B. 结构化数据</w:t>
      </w:r>
    </w:p>
    <w:p>
      <w:pPr>
        <w:pStyle w:val="QuestionOption"/>
        <w:keepNext/>
      </w:pPr>
      <w:r>
        <w:rPr>
          <w:rFonts w:ascii="Calibri" w:hAnsi="Calibri" w:eastAsia="Microsoft YaHei"/>
          <w:b w:val="0"/>
          <w:i w:val="0"/>
          <w:color w:val="111111"/>
          <w:sz w:val="19"/>
        </w:rPr>
        <w:t>[ ] C. 音频数据</w:t>
      </w:r>
    </w:p>
    <w:p>
      <w:pPr>
        <w:pStyle w:val="QuestionOption"/>
      </w:pPr>
      <w:r>
        <w:rPr>
          <w:rFonts w:ascii="Calibri" w:hAnsi="Calibri" w:eastAsia="Microsoft YaHei"/>
          <w:b w:val="0"/>
          <w:i w:val="0"/>
          <w:color w:val="111111"/>
          <w:sz w:val="19"/>
        </w:rPr>
        <w:t>[ ] D. 图像数据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不能用于数据分析的作图工具的是（）。</w:t>
      </w:r>
    </w:p>
    <w:p>
      <w:pPr>
        <w:pStyle w:val="QuestionOption"/>
        <w:keepNext/>
      </w:pPr>
      <w:r>
        <w:rPr>
          <w:rFonts w:ascii="Calibri" w:hAnsi="Calibri" w:eastAsia="Microsoft YaHei"/>
          <w:b w:val="0"/>
          <w:i w:val="0"/>
          <w:color w:val="111111"/>
          <w:sz w:val="19"/>
        </w:rPr>
        <w:t>[ ] A. WPS表格</w:t>
      </w:r>
    </w:p>
    <w:p>
      <w:pPr>
        <w:pStyle w:val="QuestionOption"/>
        <w:keepNext/>
      </w:pPr>
      <w:r>
        <w:rPr>
          <w:rFonts w:ascii="Calibri" w:hAnsi="Calibri" w:eastAsia="Microsoft YaHei"/>
          <w:b w:val="0"/>
          <w:i w:val="0"/>
          <w:color w:val="111111"/>
          <w:sz w:val="19"/>
        </w:rPr>
        <w:t>[ ] B. SPSS</w:t>
      </w:r>
    </w:p>
    <w:p>
      <w:pPr>
        <w:pStyle w:val="QuestionOption"/>
        <w:keepNext/>
      </w:pPr>
      <w:r>
        <w:rPr>
          <w:rFonts w:ascii="Calibri" w:hAnsi="Calibri" w:eastAsia="Microsoft YaHei"/>
          <w:b w:val="0"/>
          <w:i w:val="0"/>
          <w:color w:val="111111"/>
          <w:sz w:val="19"/>
        </w:rPr>
        <w:t>[ ] C. Axure</w:t>
      </w:r>
    </w:p>
    <w:p>
      <w:pPr>
        <w:pStyle w:val="QuestionOption"/>
      </w:pPr>
      <w:r>
        <w:rPr>
          <w:rFonts w:ascii="Calibri" w:hAnsi="Calibri" w:eastAsia="Microsoft YaHei"/>
          <w:b w:val="0"/>
          <w:i w:val="0"/>
          <w:color w:val="111111"/>
          <w:sz w:val="19"/>
        </w:rPr>
        <w:t>[ ] D. Python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语音标注质量评估WER算法的缺点是（）。</w:t>
      </w:r>
    </w:p>
    <w:p>
      <w:pPr>
        <w:pStyle w:val="QuestionOption"/>
        <w:keepNext/>
      </w:pPr>
      <w:r>
        <w:rPr>
          <w:rFonts w:ascii="Calibri" w:hAnsi="Calibri" w:eastAsia="Microsoft YaHei"/>
          <w:b w:val="0"/>
          <w:i w:val="0"/>
          <w:color w:val="111111"/>
          <w:sz w:val="19"/>
        </w:rPr>
        <w:t>[ ] A. 对句子的整体性评估优于SER</w:t>
      </w:r>
    </w:p>
    <w:p>
      <w:pPr>
        <w:pStyle w:val="QuestionOption"/>
        <w:keepNext/>
      </w:pPr>
      <w:r>
        <w:rPr>
          <w:rFonts w:ascii="Calibri" w:hAnsi="Calibri" w:eastAsia="Microsoft YaHei"/>
          <w:b w:val="0"/>
          <w:i w:val="0"/>
          <w:color w:val="111111"/>
          <w:sz w:val="19"/>
        </w:rPr>
        <w:t>[ ] B. 数据量大的时候性能较差</w:t>
      </w:r>
    </w:p>
    <w:p>
      <w:pPr>
        <w:pStyle w:val="QuestionOption"/>
        <w:keepNext/>
      </w:pPr>
      <w:r>
        <w:rPr>
          <w:rFonts w:ascii="Calibri" w:hAnsi="Calibri" w:eastAsia="Microsoft YaHei"/>
          <w:b w:val="0"/>
          <w:i w:val="0"/>
          <w:color w:val="111111"/>
          <w:sz w:val="19"/>
        </w:rPr>
        <w:t>[ ] C. 句错率较高</w:t>
      </w:r>
    </w:p>
    <w:p>
      <w:pPr>
        <w:pStyle w:val="QuestionOption"/>
      </w:pPr>
      <w:r>
        <w:rPr>
          <w:rFonts w:ascii="Calibri" w:hAnsi="Calibri" w:eastAsia="Microsoft YaHei"/>
          <w:b w:val="0"/>
          <w:i w:val="0"/>
          <w:color w:val="111111"/>
          <w:sz w:val="19"/>
        </w:rPr>
        <w:t>[ ] D. 可以分数字、英文、中文等情况进行分别标注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确定样本子集的大小不需要考虑（）。</w:t>
      </w:r>
    </w:p>
    <w:p>
      <w:pPr>
        <w:pStyle w:val="QuestionOption"/>
        <w:keepNext/>
      </w:pPr>
      <w:r>
        <w:rPr>
          <w:rFonts w:ascii="Calibri" w:hAnsi="Calibri" w:eastAsia="Microsoft YaHei"/>
          <w:b w:val="0"/>
          <w:i w:val="0"/>
          <w:color w:val="111111"/>
          <w:sz w:val="19"/>
        </w:rPr>
        <w:t>[ ] A. 计算成本</w:t>
      </w:r>
    </w:p>
    <w:p>
      <w:pPr>
        <w:pStyle w:val="QuestionOption"/>
        <w:keepNext/>
      </w:pPr>
      <w:r>
        <w:rPr>
          <w:rFonts w:ascii="Calibri" w:hAnsi="Calibri" w:eastAsia="Microsoft YaHei"/>
          <w:b w:val="0"/>
          <w:i w:val="0"/>
          <w:color w:val="111111"/>
          <w:sz w:val="19"/>
        </w:rPr>
        <w:t>[ ] B. 估计量精度</w:t>
      </w:r>
    </w:p>
    <w:p>
      <w:pPr>
        <w:pStyle w:val="QuestionOption"/>
        <w:keepNext/>
      </w:pPr>
      <w:r>
        <w:rPr>
          <w:rFonts w:ascii="Calibri" w:hAnsi="Calibri" w:eastAsia="Microsoft YaHei"/>
          <w:b w:val="0"/>
          <w:i w:val="0"/>
          <w:color w:val="111111"/>
          <w:sz w:val="19"/>
        </w:rPr>
        <w:t>[ ] C. 模型选型</w:t>
      </w:r>
    </w:p>
    <w:p>
      <w:pPr>
        <w:pStyle w:val="QuestionOption"/>
      </w:pPr>
      <w:r>
        <w:rPr>
          <w:rFonts w:ascii="Calibri" w:hAnsi="Calibri" w:eastAsia="Microsoft YaHei"/>
          <w:b w:val="0"/>
          <w:i w:val="0"/>
          <w:color w:val="111111"/>
          <w:sz w:val="19"/>
        </w:rPr>
        <w:t>[ ] D. 数据质量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以下不属于算法可视化常用工具的有（）。</w:t>
      </w:r>
    </w:p>
    <w:p>
      <w:pPr>
        <w:pStyle w:val="QuestionOption"/>
        <w:keepNext/>
      </w:pPr>
      <w:r>
        <w:rPr>
          <w:rFonts w:ascii="Calibri" w:hAnsi="Calibri" w:eastAsia="Microsoft YaHei"/>
          <w:b w:val="0"/>
          <w:i w:val="0"/>
          <w:color w:val="111111"/>
          <w:sz w:val="19"/>
        </w:rPr>
        <w:t>[ ] A. WPS表格</w:t>
      </w:r>
    </w:p>
    <w:p>
      <w:pPr>
        <w:pStyle w:val="QuestionOption"/>
        <w:keepNext/>
      </w:pPr>
      <w:r>
        <w:rPr>
          <w:rFonts w:ascii="Calibri" w:hAnsi="Calibri" w:eastAsia="Microsoft YaHei"/>
          <w:b w:val="0"/>
          <w:i w:val="0"/>
          <w:color w:val="111111"/>
          <w:sz w:val="19"/>
        </w:rPr>
        <w:t>[ ] B. Axure</w:t>
      </w:r>
    </w:p>
    <w:p>
      <w:pPr>
        <w:pStyle w:val="QuestionOption"/>
        <w:keepNext/>
      </w:pPr>
      <w:r>
        <w:rPr>
          <w:rFonts w:ascii="Calibri" w:hAnsi="Calibri" w:eastAsia="Microsoft YaHei"/>
          <w:b w:val="0"/>
          <w:i w:val="0"/>
          <w:color w:val="111111"/>
          <w:sz w:val="19"/>
        </w:rPr>
        <w:t>[ ] C. Python</w:t>
      </w:r>
    </w:p>
    <w:p>
      <w:pPr>
        <w:pStyle w:val="QuestionOption"/>
      </w:pPr>
      <w:r>
        <w:rPr>
          <w:rFonts w:ascii="Calibri" w:hAnsi="Calibri" w:eastAsia="Microsoft YaHei"/>
          <w:b w:val="0"/>
          <w:i w:val="0"/>
          <w:color w:val="111111"/>
          <w:sz w:val="19"/>
        </w:rPr>
        <w:t>[ ] D. Tableau</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算法度量的内部指标不包括（）。</w:t>
      </w:r>
    </w:p>
    <w:p>
      <w:pPr>
        <w:pStyle w:val="QuestionOption"/>
        <w:keepNext/>
      </w:pPr>
      <w:r>
        <w:rPr>
          <w:rFonts w:ascii="Calibri" w:hAnsi="Calibri" w:eastAsia="Microsoft YaHei"/>
          <w:b w:val="0"/>
          <w:i w:val="0"/>
          <w:color w:val="111111"/>
          <w:sz w:val="19"/>
        </w:rPr>
        <w:t>[ ] A. 欧式距离</w:t>
      </w:r>
    </w:p>
    <w:p>
      <w:pPr>
        <w:pStyle w:val="QuestionOption"/>
        <w:keepNext/>
      </w:pPr>
      <w:r>
        <w:rPr>
          <w:rFonts w:ascii="Calibri" w:hAnsi="Calibri" w:eastAsia="Microsoft YaHei"/>
          <w:b w:val="0"/>
          <w:i w:val="0"/>
          <w:color w:val="111111"/>
          <w:sz w:val="19"/>
        </w:rPr>
        <w:t>[ ] B. 邓恩指数</w:t>
      </w:r>
    </w:p>
    <w:p>
      <w:pPr>
        <w:pStyle w:val="QuestionOption"/>
        <w:keepNext/>
      </w:pPr>
      <w:r>
        <w:rPr>
          <w:rFonts w:ascii="Calibri" w:hAnsi="Calibri" w:eastAsia="Microsoft YaHei"/>
          <w:b w:val="0"/>
          <w:i w:val="0"/>
          <w:color w:val="111111"/>
          <w:sz w:val="19"/>
        </w:rPr>
        <w:t>[ ] C. 切比雪夫距离</w:t>
      </w:r>
    </w:p>
    <w:p>
      <w:pPr>
        <w:pStyle w:val="QuestionOption"/>
      </w:pPr>
      <w:r>
        <w:rPr>
          <w:rFonts w:ascii="Calibri" w:hAnsi="Calibri" w:eastAsia="Microsoft YaHei"/>
          <w:b w:val="0"/>
          <w:i w:val="0"/>
          <w:color w:val="111111"/>
          <w:sz w:val="19"/>
        </w:rPr>
        <w:t>[ ] D. Rand统计量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下列选项中，关于yield生成器说法错误的是（）。</w:t>
      </w:r>
    </w:p>
    <w:p>
      <w:pPr>
        <w:pStyle w:val="QuestionOption"/>
        <w:keepNext/>
      </w:pPr>
      <w:r>
        <w:rPr>
          <w:rFonts w:ascii="Calibri" w:hAnsi="Calibri" w:eastAsia="Microsoft YaHei"/>
          <w:b w:val="0"/>
          <w:i w:val="0"/>
          <w:color w:val="111111"/>
          <w:sz w:val="19"/>
        </w:rPr>
        <w:t>[ ] A. 包含yield语句的函数是一个生成器</w:t>
      </w:r>
    </w:p>
    <w:p>
      <w:pPr>
        <w:pStyle w:val="QuestionOption"/>
        <w:keepNext/>
      </w:pPr>
      <w:r>
        <w:rPr>
          <w:rFonts w:ascii="Calibri" w:hAnsi="Calibri" w:eastAsia="Microsoft YaHei"/>
          <w:b w:val="0"/>
          <w:i w:val="0"/>
          <w:color w:val="111111"/>
          <w:sz w:val="19"/>
        </w:rPr>
        <w:t>[ ] B. 相比一次列出所有内容更耗时</w:t>
      </w:r>
    </w:p>
    <w:p>
      <w:pPr>
        <w:pStyle w:val="QuestionOption"/>
        <w:keepNext/>
      </w:pPr>
      <w:r>
        <w:rPr>
          <w:rFonts w:ascii="Calibri" w:hAnsi="Calibri" w:eastAsia="Microsoft YaHei"/>
          <w:b w:val="0"/>
          <w:i w:val="0"/>
          <w:color w:val="111111"/>
          <w:sz w:val="19"/>
        </w:rPr>
        <w:t>[ ] C. 通过for循环输出值</w:t>
      </w:r>
    </w:p>
    <w:p>
      <w:pPr>
        <w:pStyle w:val="QuestionOption"/>
      </w:pPr>
      <w:r>
        <w:rPr>
          <w:rFonts w:ascii="Calibri" w:hAnsi="Calibri" w:eastAsia="Microsoft YaHei"/>
          <w:b w:val="0"/>
          <w:i w:val="0"/>
          <w:color w:val="111111"/>
          <w:sz w:val="19"/>
        </w:rPr>
        <w:t>[ ] D. 生成器冻结后不在执行未完成的语句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设计原则中，（）指的是控制及其效果之间的对应关系。</w:t>
      </w:r>
    </w:p>
    <w:p>
      <w:pPr>
        <w:pStyle w:val="QuestionOption"/>
        <w:keepNext/>
      </w:pPr>
      <w:r>
        <w:rPr>
          <w:rFonts w:ascii="Calibri" w:hAnsi="Calibri" w:eastAsia="Microsoft YaHei"/>
          <w:b w:val="0"/>
          <w:i w:val="0"/>
          <w:color w:val="111111"/>
          <w:sz w:val="19"/>
        </w:rPr>
        <w:t>[ ] A. 逻辑</w:t>
      </w:r>
    </w:p>
    <w:p>
      <w:pPr>
        <w:pStyle w:val="QuestionOption"/>
        <w:keepNext/>
      </w:pPr>
      <w:r>
        <w:rPr>
          <w:rFonts w:ascii="Calibri" w:hAnsi="Calibri" w:eastAsia="Microsoft YaHei"/>
          <w:b w:val="0"/>
          <w:i w:val="0"/>
          <w:color w:val="111111"/>
          <w:sz w:val="19"/>
        </w:rPr>
        <w:t>[ ] B. 关联</w:t>
      </w:r>
    </w:p>
    <w:p>
      <w:pPr>
        <w:pStyle w:val="QuestionOption"/>
        <w:keepNext/>
      </w:pPr>
      <w:r>
        <w:rPr>
          <w:rFonts w:ascii="Calibri" w:hAnsi="Calibri" w:eastAsia="Microsoft YaHei"/>
          <w:b w:val="0"/>
          <w:i w:val="0"/>
          <w:color w:val="111111"/>
          <w:sz w:val="19"/>
        </w:rPr>
        <w:t>[ ] C. 映射</w:t>
      </w:r>
    </w:p>
    <w:p>
      <w:pPr>
        <w:pStyle w:val="QuestionOption"/>
      </w:pPr>
      <w:r>
        <w:rPr>
          <w:rFonts w:ascii="Calibri" w:hAnsi="Calibri" w:eastAsia="Microsoft YaHei"/>
          <w:b w:val="0"/>
          <w:i w:val="0"/>
          <w:color w:val="111111"/>
          <w:sz w:val="19"/>
        </w:rPr>
        <w:t>[ ] D. 反馈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在数据预处理过程中，对缺失值的处理方法不正确的是（）。</w:t>
      </w:r>
    </w:p>
    <w:p>
      <w:pPr>
        <w:pStyle w:val="QuestionOption"/>
        <w:keepNext/>
      </w:pPr>
      <w:r>
        <w:rPr>
          <w:rFonts w:ascii="Calibri" w:hAnsi="Calibri" w:eastAsia="Microsoft YaHei"/>
          <w:b w:val="0"/>
          <w:i w:val="0"/>
          <w:color w:val="111111"/>
          <w:sz w:val="19"/>
        </w:rPr>
        <w:t>[ ] A. 极大似然估计</w:t>
      </w:r>
    </w:p>
    <w:p>
      <w:pPr>
        <w:pStyle w:val="QuestionOption"/>
        <w:keepNext/>
      </w:pPr>
      <w:r>
        <w:rPr>
          <w:rFonts w:ascii="Calibri" w:hAnsi="Calibri" w:eastAsia="Microsoft YaHei"/>
          <w:b w:val="0"/>
          <w:i w:val="0"/>
          <w:color w:val="111111"/>
          <w:sz w:val="19"/>
        </w:rPr>
        <w:t>[ ] B. 删除当前字段</w:t>
      </w:r>
    </w:p>
    <w:p>
      <w:pPr>
        <w:pStyle w:val="QuestionOption"/>
        <w:keepNext/>
      </w:pPr>
      <w:r>
        <w:rPr>
          <w:rFonts w:ascii="Calibri" w:hAnsi="Calibri" w:eastAsia="Microsoft YaHei"/>
          <w:b w:val="0"/>
          <w:i w:val="0"/>
          <w:color w:val="111111"/>
          <w:sz w:val="19"/>
        </w:rPr>
        <w:t>[ ] C. 同类均值插补</w:t>
      </w:r>
    </w:p>
    <w:p>
      <w:pPr>
        <w:pStyle w:val="QuestionOption"/>
      </w:pPr>
      <w:r>
        <w:rPr>
          <w:rFonts w:ascii="Calibri" w:hAnsi="Calibri" w:eastAsia="Microsoft YaHei"/>
          <w:b w:val="0"/>
          <w:i w:val="0"/>
          <w:color w:val="111111"/>
          <w:sz w:val="19"/>
        </w:rPr>
        <w:t>[ ] D. 均值插补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以下选项中，关于行人重识别合并标注工具中的照片清洗过程说法正确的是（）。</w:t>
      </w:r>
    </w:p>
    <w:p>
      <w:pPr>
        <w:pStyle w:val="QuestionOption"/>
        <w:keepNext/>
      </w:pPr>
      <w:r>
        <w:rPr>
          <w:rFonts w:ascii="Calibri" w:hAnsi="Calibri" w:eastAsia="Microsoft YaHei"/>
          <w:b w:val="0"/>
          <w:i w:val="0"/>
          <w:color w:val="111111"/>
          <w:sz w:val="19"/>
        </w:rPr>
        <w:t>[ ] A. 不需要对已经合并的轨迹进行检查</w:t>
      </w:r>
    </w:p>
    <w:p>
      <w:pPr>
        <w:pStyle w:val="QuestionOption"/>
        <w:keepNext/>
      </w:pPr>
      <w:r>
        <w:rPr>
          <w:rFonts w:ascii="Calibri" w:hAnsi="Calibri" w:eastAsia="Microsoft YaHei"/>
          <w:b w:val="0"/>
          <w:i w:val="0"/>
          <w:color w:val="111111"/>
          <w:sz w:val="19"/>
        </w:rPr>
        <w:t>[ ] B. 照片清洗不可以进行图片删除</w:t>
      </w:r>
    </w:p>
    <w:p>
      <w:pPr>
        <w:pStyle w:val="QuestionOption"/>
        <w:keepNext/>
      </w:pPr>
      <w:r>
        <w:rPr>
          <w:rFonts w:ascii="Calibri" w:hAnsi="Calibri" w:eastAsia="Microsoft YaHei"/>
          <w:b w:val="0"/>
          <w:i w:val="0"/>
          <w:color w:val="111111"/>
          <w:sz w:val="19"/>
        </w:rPr>
        <w:t>[ ] C. 照片清洗可以随时进行</w:t>
      </w:r>
    </w:p>
    <w:p>
      <w:pPr>
        <w:pStyle w:val="QuestionOption"/>
      </w:pPr>
      <w:r>
        <w:rPr>
          <w:rFonts w:ascii="Calibri" w:hAnsi="Calibri" w:eastAsia="Microsoft YaHei"/>
          <w:b w:val="0"/>
          <w:i w:val="0"/>
          <w:color w:val="111111"/>
          <w:sz w:val="19"/>
        </w:rPr>
        <w:t>[ ] D. 在完成合并后才会进入照片清洗界面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以下选项不属于原数据存在的问题（）。</w:t>
      </w:r>
    </w:p>
    <w:p>
      <w:pPr>
        <w:pStyle w:val="QuestionOption"/>
        <w:keepNext/>
      </w:pPr>
      <w:r>
        <w:rPr>
          <w:rFonts w:ascii="Calibri" w:hAnsi="Calibri" w:eastAsia="Microsoft YaHei"/>
          <w:b w:val="0"/>
          <w:i w:val="0"/>
          <w:color w:val="111111"/>
          <w:sz w:val="19"/>
        </w:rPr>
        <w:t>[ ] A. 数据信息错误多</w:t>
      </w:r>
    </w:p>
    <w:p>
      <w:pPr>
        <w:pStyle w:val="QuestionOption"/>
        <w:keepNext/>
      </w:pPr>
      <w:r>
        <w:rPr>
          <w:rFonts w:ascii="Calibri" w:hAnsi="Calibri" w:eastAsia="Microsoft YaHei"/>
          <w:b w:val="0"/>
          <w:i w:val="0"/>
          <w:color w:val="111111"/>
          <w:sz w:val="19"/>
        </w:rPr>
        <w:t>[ ] B. 数据表示形式单一</w:t>
      </w:r>
    </w:p>
    <w:p>
      <w:pPr>
        <w:pStyle w:val="QuestionOption"/>
        <w:keepNext/>
      </w:pPr>
      <w:r>
        <w:rPr>
          <w:rFonts w:ascii="Calibri" w:hAnsi="Calibri" w:eastAsia="Microsoft YaHei"/>
          <w:b w:val="0"/>
          <w:i w:val="0"/>
          <w:color w:val="111111"/>
          <w:sz w:val="19"/>
        </w:rPr>
        <w:t>[ ] C. 文档格式杂</w:t>
      </w:r>
    </w:p>
    <w:p>
      <w:pPr>
        <w:pStyle w:val="QuestionOption"/>
      </w:pPr>
      <w:r>
        <w:rPr>
          <w:rFonts w:ascii="Calibri" w:hAnsi="Calibri" w:eastAsia="Microsoft YaHei"/>
          <w:b w:val="0"/>
          <w:i w:val="0"/>
          <w:color w:val="111111"/>
          <w:sz w:val="19"/>
        </w:rPr>
        <w:t>[ ] D. 数据质量差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对于手部关键点，从大拇指到小拇指挨个按照从关节到（）的顺序进行标注。</w:t>
      </w:r>
    </w:p>
    <w:p>
      <w:pPr>
        <w:pStyle w:val="QuestionOption"/>
        <w:keepNext/>
      </w:pPr>
      <w:r>
        <w:rPr>
          <w:rFonts w:ascii="Calibri" w:hAnsi="Calibri" w:eastAsia="Microsoft YaHei"/>
          <w:b w:val="0"/>
          <w:i w:val="0"/>
          <w:color w:val="111111"/>
          <w:sz w:val="19"/>
        </w:rPr>
        <w:t>[ ] A. 虎口处</w:t>
      </w:r>
    </w:p>
    <w:p>
      <w:pPr>
        <w:pStyle w:val="QuestionOption"/>
        <w:keepNext/>
      </w:pPr>
      <w:r>
        <w:rPr>
          <w:rFonts w:ascii="Calibri" w:hAnsi="Calibri" w:eastAsia="Microsoft YaHei"/>
          <w:b w:val="0"/>
          <w:i w:val="0"/>
          <w:color w:val="111111"/>
          <w:sz w:val="19"/>
        </w:rPr>
        <w:t>[ ] B. 指尖</w:t>
      </w:r>
    </w:p>
    <w:p>
      <w:pPr>
        <w:pStyle w:val="QuestionOption"/>
        <w:keepNext/>
      </w:pPr>
      <w:r>
        <w:rPr>
          <w:rFonts w:ascii="Calibri" w:hAnsi="Calibri" w:eastAsia="Microsoft YaHei"/>
          <w:b w:val="0"/>
          <w:i w:val="0"/>
          <w:color w:val="111111"/>
          <w:sz w:val="19"/>
        </w:rPr>
        <w:t>[ ] C. 手腕的中心点</w:t>
      </w:r>
    </w:p>
    <w:p>
      <w:pPr>
        <w:pStyle w:val="QuestionOption"/>
      </w:pPr>
      <w:r>
        <w:rPr>
          <w:rFonts w:ascii="Calibri" w:hAnsi="Calibri" w:eastAsia="Microsoft YaHei"/>
          <w:b w:val="0"/>
          <w:i w:val="0"/>
          <w:color w:val="111111"/>
          <w:sz w:val="19"/>
        </w:rPr>
        <w:t>[ ] D. 手肘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语音标注是标注员不断对语音信息进行（）。</w:t>
      </w:r>
    </w:p>
    <w:p>
      <w:pPr>
        <w:pStyle w:val="QuestionOption"/>
        <w:keepNext/>
      </w:pPr>
      <w:r>
        <w:rPr>
          <w:rFonts w:ascii="Calibri" w:hAnsi="Calibri" w:eastAsia="Microsoft YaHei"/>
          <w:b w:val="0"/>
          <w:i w:val="0"/>
          <w:color w:val="111111"/>
          <w:sz w:val="19"/>
        </w:rPr>
        <w:t>[ ] A. 翻译</w:t>
      </w:r>
    </w:p>
    <w:p>
      <w:pPr>
        <w:pStyle w:val="QuestionOption"/>
        <w:keepNext/>
      </w:pPr>
      <w:r>
        <w:rPr>
          <w:rFonts w:ascii="Calibri" w:hAnsi="Calibri" w:eastAsia="Microsoft YaHei"/>
          <w:b w:val="0"/>
          <w:i w:val="0"/>
          <w:color w:val="111111"/>
          <w:sz w:val="19"/>
        </w:rPr>
        <w:t>[ ] B. 分割</w:t>
      </w:r>
    </w:p>
    <w:p>
      <w:pPr>
        <w:pStyle w:val="QuestionOption"/>
        <w:keepNext/>
      </w:pPr>
      <w:r>
        <w:rPr>
          <w:rFonts w:ascii="Calibri" w:hAnsi="Calibri" w:eastAsia="Microsoft YaHei"/>
          <w:b w:val="0"/>
          <w:i w:val="0"/>
          <w:color w:val="111111"/>
          <w:sz w:val="19"/>
        </w:rPr>
        <w:t>[ ] C. 合井</w:t>
      </w:r>
    </w:p>
    <w:p>
      <w:pPr>
        <w:pStyle w:val="QuestionOption"/>
      </w:pPr>
      <w:r>
        <w:rPr>
          <w:rFonts w:ascii="Calibri" w:hAnsi="Calibri" w:eastAsia="Microsoft YaHei"/>
          <w:b w:val="0"/>
          <w:i w:val="0"/>
          <w:color w:val="111111"/>
          <w:sz w:val="19"/>
        </w:rPr>
        <w:t>[ ] D. 瞄点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以下选项中，属于聚类模型的是（）。</w:t>
      </w:r>
    </w:p>
    <w:p>
      <w:pPr>
        <w:pStyle w:val="QuestionOption"/>
        <w:keepNext/>
      </w:pPr>
      <w:r>
        <w:rPr>
          <w:rFonts w:ascii="Calibri" w:hAnsi="Calibri" w:eastAsia="Microsoft YaHei"/>
          <w:b w:val="0"/>
          <w:i w:val="0"/>
          <w:color w:val="111111"/>
          <w:sz w:val="19"/>
        </w:rPr>
        <w:t>[ ] A. K均值</w:t>
      </w:r>
    </w:p>
    <w:p>
      <w:pPr>
        <w:pStyle w:val="QuestionOption"/>
        <w:keepNext/>
      </w:pPr>
      <w:r>
        <w:rPr>
          <w:rFonts w:ascii="Calibri" w:hAnsi="Calibri" w:eastAsia="Microsoft YaHei"/>
          <w:b w:val="0"/>
          <w:i w:val="0"/>
          <w:color w:val="111111"/>
          <w:sz w:val="19"/>
        </w:rPr>
        <w:t>[ ] B. 决策树</w:t>
      </w:r>
    </w:p>
    <w:p>
      <w:pPr>
        <w:pStyle w:val="QuestionOption"/>
        <w:keepNext/>
      </w:pPr>
      <w:r>
        <w:rPr>
          <w:rFonts w:ascii="Calibri" w:hAnsi="Calibri" w:eastAsia="Microsoft YaHei"/>
          <w:b w:val="0"/>
          <w:i w:val="0"/>
          <w:color w:val="111111"/>
          <w:sz w:val="19"/>
        </w:rPr>
        <w:t>[ ] C. 支持向量机</w:t>
      </w:r>
    </w:p>
    <w:p>
      <w:pPr>
        <w:pStyle w:val="QuestionOption"/>
      </w:pPr>
      <w:r>
        <w:rPr>
          <w:rFonts w:ascii="Calibri" w:hAnsi="Calibri" w:eastAsia="Microsoft YaHei"/>
          <w:b w:val="0"/>
          <w:i w:val="0"/>
          <w:color w:val="111111"/>
          <w:sz w:val="19"/>
        </w:rPr>
        <w:t>[ ] D. 随机森林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语音数据标注的分类方法的缺点是（）。</w:t>
      </w:r>
    </w:p>
    <w:p>
      <w:pPr>
        <w:pStyle w:val="QuestionOption"/>
        <w:keepNext/>
      </w:pPr>
      <w:r>
        <w:rPr>
          <w:rFonts w:ascii="Calibri" w:hAnsi="Calibri" w:eastAsia="Microsoft YaHei"/>
          <w:b w:val="0"/>
          <w:i w:val="0"/>
          <w:color w:val="111111"/>
          <w:sz w:val="19"/>
        </w:rPr>
        <w:t>[ ] A. 算法无法直接理解语音内容，需要进行文本转录</w:t>
      </w:r>
    </w:p>
    <w:p>
      <w:pPr>
        <w:pStyle w:val="QuestionOption"/>
        <w:keepNext/>
      </w:pPr>
      <w:r>
        <w:rPr>
          <w:rFonts w:ascii="Calibri" w:hAnsi="Calibri" w:eastAsia="Microsoft YaHei"/>
          <w:b w:val="0"/>
          <w:i w:val="0"/>
          <w:color w:val="111111"/>
          <w:sz w:val="19"/>
        </w:rPr>
        <w:t>[ ] B. 相对复杂、耗时</w:t>
      </w:r>
    </w:p>
    <w:p>
      <w:pPr>
        <w:pStyle w:val="QuestionOption"/>
        <w:keepNext/>
      </w:pPr>
      <w:r>
        <w:rPr>
          <w:rFonts w:ascii="Calibri" w:hAnsi="Calibri" w:eastAsia="Microsoft YaHei"/>
          <w:b w:val="0"/>
          <w:i w:val="0"/>
          <w:color w:val="111111"/>
          <w:sz w:val="19"/>
        </w:rPr>
        <w:t>[ ] C. 人工识别过程复杂</w:t>
      </w:r>
    </w:p>
    <w:p>
      <w:pPr>
        <w:pStyle w:val="QuestionOption"/>
      </w:pPr>
      <w:r>
        <w:rPr>
          <w:rFonts w:ascii="Calibri" w:hAnsi="Calibri" w:eastAsia="Microsoft YaHei"/>
          <w:b w:val="0"/>
          <w:i w:val="0"/>
          <w:color w:val="111111"/>
          <w:sz w:val="19"/>
        </w:rPr>
        <w:t>[ ] D. 没有考虑每个标注任务、标注者的不同可靠性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传统的数据采集方法的缺点不包括（）。</w:t>
      </w:r>
    </w:p>
    <w:p>
      <w:pPr>
        <w:pStyle w:val="QuestionOption"/>
        <w:keepNext/>
      </w:pPr>
      <w:r>
        <w:rPr>
          <w:rFonts w:ascii="Calibri" w:hAnsi="Calibri" w:eastAsia="Microsoft YaHei"/>
          <w:b w:val="0"/>
          <w:i w:val="0"/>
          <w:color w:val="111111"/>
          <w:sz w:val="19"/>
        </w:rPr>
        <w:t>[ ] A. 成本低</w:t>
      </w:r>
    </w:p>
    <w:p>
      <w:pPr>
        <w:pStyle w:val="QuestionOption"/>
        <w:keepNext/>
      </w:pPr>
      <w:r>
        <w:rPr>
          <w:rFonts w:ascii="Calibri" w:hAnsi="Calibri" w:eastAsia="Microsoft YaHei"/>
          <w:b w:val="0"/>
          <w:i w:val="0"/>
          <w:color w:val="111111"/>
          <w:sz w:val="19"/>
        </w:rPr>
        <w:t>[ ] B. 采集方式单一</w:t>
      </w:r>
    </w:p>
    <w:p>
      <w:pPr>
        <w:pStyle w:val="QuestionOption"/>
        <w:keepNext/>
      </w:pPr>
      <w:r>
        <w:rPr>
          <w:rFonts w:ascii="Calibri" w:hAnsi="Calibri" w:eastAsia="Microsoft YaHei"/>
          <w:b w:val="0"/>
          <w:i w:val="0"/>
          <w:color w:val="111111"/>
          <w:sz w:val="19"/>
        </w:rPr>
        <w:t>[ ] C. 能够存储的数据量小</w:t>
      </w:r>
    </w:p>
    <w:p>
      <w:pPr>
        <w:pStyle w:val="QuestionOption"/>
      </w:pPr>
      <w:r>
        <w:rPr>
          <w:rFonts w:ascii="Calibri" w:hAnsi="Calibri" w:eastAsia="Microsoft YaHei"/>
          <w:b w:val="0"/>
          <w:i w:val="0"/>
          <w:color w:val="111111"/>
          <w:sz w:val="19"/>
        </w:rPr>
        <w:t>[ ] D. 数据来源单一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单处理机计算机系统中，（）是并行操作的。</w:t>
      </w:r>
    </w:p>
    <w:p>
      <w:pPr>
        <w:pStyle w:val="QuestionOption"/>
        <w:keepNext/>
      </w:pPr>
      <w:r>
        <w:rPr>
          <w:rFonts w:ascii="Calibri" w:hAnsi="Calibri" w:eastAsia="Microsoft YaHei"/>
          <w:b w:val="0"/>
          <w:i w:val="0"/>
          <w:color w:val="111111"/>
          <w:sz w:val="19"/>
        </w:rPr>
        <w:t>[ ] A. 处理机操作和通道操作</w:t>
      </w:r>
    </w:p>
    <w:p>
      <w:pPr>
        <w:pStyle w:val="QuestionOption"/>
        <w:keepNext/>
      </w:pPr>
      <w:r>
        <w:rPr>
          <w:rFonts w:ascii="Calibri" w:hAnsi="Calibri" w:eastAsia="Microsoft YaHei"/>
          <w:b w:val="0"/>
          <w:i w:val="0"/>
          <w:color w:val="111111"/>
          <w:sz w:val="19"/>
        </w:rPr>
        <w:t>[ ] B. 用户程序与操作系统程序</w:t>
      </w:r>
    </w:p>
    <w:p>
      <w:pPr>
        <w:pStyle w:val="QuestionOption"/>
        <w:keepNext/>
      </w:pPr>
      <w:r>
        <w:rPr>
          <w:rFonts w:ascii="Calibri" w:hAnsi="Calibri" w:eastAsia="Microsoft YaHei"/>
          <w:b w:val="0"/>
          <w:i w:val="0"/>
          <w:color w:val="111111"/>
          <w:sz w:val="19"/>
        </w:rPr>
        <w:t>[ ] C. 程序与程子程序</w:t>
      </w:r>
    </w:p>
    <w:p>
      <w:pPr>
        <w:pStyle w:val="QuestionOption"/>
      </w:pPr>
      <w:r>
        <w:rPr>
          <w:rFonts w:ascii="Calibri" w:hAnsi="Calibri" w:eastAsia="Microsoft YaHei"/>
          <w:b w:val="0"/>
          <w:i w:val="0"/>
          <w:color w:val="111111"/>
          <w:sz w:val="19"/>
        </w:rPr>
        <w:t>[ ] D. 操作系统与软件系统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数据操作中，（）不属于连接种类。</w:t>
      </w:r>
    </w:p>
    <w:p>
      <w:pPr>
        <w:pStyle w:val="QuestionOption"/>
        <w:keepNext/>
      </w:pPr>
      <w:r>
        <w:rPr>
          <w:rFonts w:ascii="Calibri" w:hAnsi="Calibri" w:eastAsia="Microsoft YaHei"/>
          <w:b w:val="0"/>
          <w:i w:val="0"/>
          <w:color w:val="111111"/>
          <w:sz w:val="19"/>
        </w:rPr>
        <w:t>[ ] A. 中间连接</w:t>
      </w:r>
    </w:p>
    <w:p>
      <w:pPr>
        <w:pStyle w:val="QuestionOption"/>
        <w:keepNext/>
      </w:pPr>
      <w:r>
        <w:rPr>
          <w:rFonts w:ascii="Calibri" w:hAnsi="Calibri" w:eastAsia="Microsoft YaHei"/>
          <w:b w:val="0"/>
          <w:i w:val="0"/>
          <w:color w:val="111111"/>
          <w:sz w:val="19"/>
        </w:rPr>
        <w:t>[ ] B. 交叉连接</w:t>
      </w:r>
    </w:p>
    <w:p>
      <w:pPr>
        <w:pStyle w:val="QuestionOption"/>
        <w:keepNext/>
      </w:pPr>
      <w:r>
        <w:rPr>
          <w:rFonts w:ascii="Calibri" w:hAnsi="Calibri" w:eastAsia="Microsoft YaHei"/>
          <w:b w:val="0"/>
          <w:i w:val="0"/>
          <w:color w:val="111111"/>
          <w:sz w:val="19"/>
        </w:rPr>
        <w:t>[ ] C. 左外连接</w:t>
      </w:r>
    </w:p>
    <w:p>
      <w:pPr>
        <w:pStyle w:val="QuestionOption"/>
      </w:pPr>
      <w:r>
        <w:rPr>
          <w:rFonts w:ascii="Calibri" w:hAnsi="Calibri" w:eastAsia="Microsoft YaHei"/>
          <w:b w:val="0"/>
          <w:i w:val="0"/>
          <w:color w:val="111111"/>
          <w:sz w:val="19"/>
        </w:rPr>
        <w:t>[ ] D. 内连接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剪枝是决策树学习算法对付（）的主要手段。</w:t>
      </w:r>
    </w:p>
    <w:p>
      <w:pPr>
        <w:pStyle w:val="QuestionOption"/>
        <w:keepNext/>
      </w:pPr>
      <w:r>
        <w:rPr>
          <w:rFonts w:ascii="Calibri" w:hAnsi="Calibri" w:eastAsia="Microsoft YaHei"/>
          <w:b w:val="0"/>
          <w:i w:val="0"/>
          <w:color w:val="111111"/>
          <w:sz w:val="19"/>
        </w:rPr>
        <w:t>[ ] A. 噪声</w:t>
      </w:r>
    </w:p>
    <w:p>
      <w:pPr>
        <w:pStyle w:val="QuestionOption"/>
        <w:keepNext/>
      </w:pPr>
      <w:r>
        <w:rPr>
          <w:rFonts w:ascii="Calibri" w:hAnsi="Calibri" w:eastAsia="Microsoft YaHei"/>
          <w:b w:val="0"/>
          <w:i w:val="0"/>
          <w:color w:val="111111"/>
          <w:sz w:val="19"/>
        </w:rPr>
        <w:t>[ ] B. 欠拟合</w:t>
      </w:r>
    </w:p>
    <w:p>
      <w:pPr>
        <w:pStyle w:val="QuestionOption"/>
        <w:keepNext/>
      </w:pPr>
      <w:r>
        <w:rPr>
          <w:rFonts w:ascii="Calibri" w:hAnsi="Calibri" w:eastAsia="Microsoft YaHei"/>
          <w:b w:val="0"/>
          <w:i w:val="0"/>
          <w:color w:val="111111"/>
          <w:sz w:val="19"/>
        </w:rPr>
        <w:t>[ ] C. 过拟合</w:t>
      </w:r>
    </w:p>
    <w:p>
      <w:pPr>
        <w:pStyle w:val="QuestionOption"/>
      </w:pPr>
      <w:r>
        <w:rPr>
          <w:rFonts w:ascii="Calibri" w:hAnsi="Calibri" w:eastAsia="Microsoft YaHei"/>
          <w:b w:val="0"/>
          <w:i w:val="0"/>
          <w:color w:val="111111"/>
          <w:sz w:val="19"/>
        </w:rPr>
        <w:t>[ ] D. 缺失值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设计的首要任务就是开发明确、具体的（）。</w:t>
      </w:r>
    </w:p>
    <w:p>
      <w:pPr>
        <w:pStyle w:val="QuestionOption"/>
        <w:keepNext/>
      </w:pPr>
      <w:r>
        <w:rPr>
          <w:rFonts w:ascii="Calibri" w:hAnsi="Calibri" w:eastAsia="Microsoft YaHei"/>
          <w:b w:val="0"/>
          <w:i w:val="0"/>
          <w:color w:val="111111"/>
          <w:sz w:val="19"/>
        </w:rPr>
        <w:t>[ ] A. 交互框架</w:t>
      </w:r>
    </w:p>
    <w:p>
      <w:pPr>
        <w:pStyle w:val="QuestionOption"/>
        <w:keepNext/>
      </w:pPr>
      <w:r>
        <w:rPr>
          <w:rFonts w:ascii="Calibri" w:hAnsi="Calibri" w:eastAsia="Microsoft YaHei"/>
          <w:b w:val="0"/>
          <w:i w:val="0"/>
          <w:color w:val="111111"/>
          <w:sz w:val="19"/>
        </w:rPr>
        <w:t>[ ] B. 系统工具</w:t>
      </w:r>
    </w:p>
    <w:p>
      <w:pPr>
        <w:pStyle w:val="QuestionOption"/>
        <w:keepNext/>
      </w:pPr>
      <w:r>
        <w:rPr>
          <w:rFonts w:ascii="Calibri" w:hAnsi="Calibri" w:eastAsia="Microsoft YaHei"/>
          <w:b w:val="0"/>
          <w:i w:val="0"/>
          <w:color w:val="111111"/>
          <w:sz w:val="19"/>
        </w:rPr>
        <w:t>[ ] C. 用户界面</w:t>
      </w:r>
    </w:p>
    <w:p>
      <w:pPr>
        <w:pStyle w:val="QuestionOption"/>
      </w:pPr>
      <w:r>
        <w:rPr>
          <w:rFonts w:ascii="Calibri" w:hAnsi="Calibri" w:eastAsia="Microsoft YaHei"/>
          <w:b w:val="0"/>
          <w:i w:val="0"/>
          <w:color w:val="111111"/>
          <w:sz w:val="19"/>
        </w:rPr>
        <w:t>[ ] D. 概念模型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把一个已经打开的文件以新的名字存盘，起备份旧文件的作用，应选（）命令。</w:t>
      </w:r>
    </w:p>
    <w:p>
      <w:pPr>
        <w:pStyle w:val="QuestionOption"/>
        <w:keepNext/>
      </w:pPr>
      <w:r>
        <w:rPr>
          <w:rFonts w:ascii="Calibri" w:hAnsi="Calibri" w:eastAsia="Microsoft YaHei"/>
          <w:b w:val="0"/>
          <w:i w:val="0"/>
          <w:color w:val="111111"/>
          <w:sz w:val="19"/>
        </w:rPr>
        <w:t>[ ] A. 保存</w:t>
      </w:r>
    </w:p>
    <w:p>
      <w:pPr>
        <w:pStyle w:val="QuestionOption"/>
        <w:keepNext/>
      </w:pPr>
      <w:r>
        <w:rPr>
          <w:rFonts w:ascii="Calibri" w:hAnsi="Calibri" w:eastAsia="Microsoft YaHei"/>
          <w:b w:val="0"/>
          <w:i w:val="0"/>
          <w:color w:val="111111"/>
          <w:sz w:val="19"/>
        </w:rPr>
        <w:t>[ ] B. 全部保存</w:t>
      </w:r>
    </w:p>
    <w:p>
      <w:pPr>
        <w:pStyle w:val="QuestionOption"/>
        <w:keepNext/>
      </w:pPr>
      <w:r>
        <w:rPr>
          <w:rFonts w:ascii="Calibri" w:hAnsi="Calibri" w:eastAsia="Microsoft YaHei"/>
          <w:b w:val="0"/>
          <w:i w:val="0"/>
          <w:color w:val="111111"/>
          <w:sz w:val="19"/>
        </w:rPr>
        <w:t>[ ] C. 另存为</w:t>
      </w:r>
    </w:p>
    <w:p>
      <w:pPr>
        <w:pStyle w:val="QuestionOption"/>
      </w:pPr>
      <w:r>
        <w:rPr>
          <w:rFonts w:ascii="Calibri" w:hAnsi="Calibri" w:eastAsia="Microsoft YaHei"/>
          <w:b w:val="0"/>
          <w:i w:val="0"/>
          <w:color w:val="111111"/>
          <w:sz w:val="19"/>
        </w:rPr>
        <w:t>[ ] D. 自动保存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正则表达式的非打印字符不包括（）。</w:t>
      </w:r>
    </w:p>
    <w:p>
      <w:pPr>
        <w:pStyle w:val="QuestionOption"/>
        <w:keepNext/>
      </w:pPr>
      <w:r>
        <w:rPr>
          <w:rFonts w:ascii="Calibri" w:hAnsi="Calibri" w:eastAsia="Microsoft YaHei"/>
          <w:b w:val="0"/>
          <w:i w:val="0"/>
          <w:color w:val="111111"/>
          <w:sz w:val="19"/>
        </w:rPr>
        <w:t>[ ] A. \f</w:t>
      </w:r>
    </w:p>
    <w:p>
      <w:pPr>
        <w:pStyle w:val="QuestionOption"/>
        <w:keepNext/>
      </w:pPr>
      <w:r>
        <w:rPr>
          <w:rFonts w:ascii="Calibri" w:hAnsi="Calibri" w:eastAsia="Microsoft YaHei"/>
          <w:b w:val="0"/>
          <w:i w:val="0"/>
          <w:color w:val="111111"/>
          <w:sz w:val="19"/>
        </w:rPr>
        <w:t>[ ] B. \s</w:t>
      </w:r>
    </w:p>
    <w:p>
      <w:pPr>
        <w:pStyle w:val="QuestionOption"/>
        <w:keepNext/>
      </w:pPr>
      <w:r>
        <w:rPr>
          <w:rFonts w:ascii="Calibri" w:hAnsi="Calibri" w:eastAsia="Microsoft YaHei"/>
          <w:b w:val="0"/>
          <w:i w:val="0"/>
          <w:color w:val="111111"/>
          <w:sz w:val="19"/>
        </w:rPr>
        <w:t>[ ] C. \n</w:t>
      </w:r>
    </w:p>
    <w:p>
      <w:pPr>
        <w:pStyle w:val="QuestionOption"/>
      </w:pPr>
      <w:r>
        <w:rPr>
          <w:rFonts w:ascii="Calibri" w:hAnsi="Calibri" w:eastAsia="Microsoft YaHei"/>
          <w:b w:val="0"/>
          <w:i w:val="0"/>
          <w:color w:val="111111"/>
          <w:sz w:val="19"/>
        </w:rPr>
        <w:t>[ ] D. ?</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微博、博客等自媒体平台让普通大众具有了更多话语权，信息发布更加方便。以下关于自媒体平台描述不正确的是（）。</w:t>
      </w:r>
    </w:p>
    <w:p>
      <w:pPr>
        <w:pStyle w:val="QuestionOption"/>
        <w:keepNext/>
      </w:pPr>
      <w:r>
        <w:rPr>
          <w:rFonts w:ascii="Calibri" w:hAnsi="Calibri" w:eastAsia="Microsoft YaHei"/>
          <w:b w:val="0"/>
          <w:i w:val="0"/>
          <w:color w:val="111111"/>
          <w:sz w:val="19"/>
        </w:rPr>
        <w:t>[ ] A. 能通过跟帖或回复与他人进行交流</w:t>
      </w:r>
    </w:p>
    <w:p>
      <w:pPr>
        <w:pStyle w:val="QuestionOption"/>
        <w:keepNext/>
      </w:pPr>
      <w:r>
        <w:rPr>
          <w:rFonts w:ascii="Calibri" w:hAnsi="Calibri" w:eastAsia="Microsoft YaHei"/>
          <w:b w:val="0"/>
          <w:i w:val="0"/>
          <w:color w:val="111111"/>
          <w:sz w:val="19"/>
        </w:rPr>
        <w:t>[ ] B. 能发布自己的信息，也能转载他人的信息</w:t>
      </w:r>
    </w:p>
    <w:p>
      <w:pPr>
        <w:pStyle w:val="QuestionOption"/>
        <w:keepNext/>
      </w:pPr>
      <w:r>
        <w:rPr>
          <w:rFonts w:ascii="Calibri" w:hAnsi="Calibri" w:eastAsia="Microsoft YaHei"/>
          <w:b w:val="0"/>
          <w:i w:val="0"/>
          <w:color w:val="111111"/>
          <w:sz w:val="19"/>
        </w:rPr>
        <w:t>[ ] C. 传播、制造虚假信息，会被追究法律责任</w:t>
      </w:r>
    </w:p>
    <w:p>
      <w:pPr>
        <w:pStyle w:val="QuestionOption"/>
      </w:pPr>
      <w:r>
        <w:rPr>
          <w:rFonts w:ascii="Calibri" w:hAnsi="Calibri" w:eastAsia="Microsoft YaHei"/>
          <w:b w:val="0"/>
          <w:i w:val="0"/>
          <w:color w:val="111111"/>
          <w:sz w:val="19"/>
        </w:rPr>
        <w:t>[ ] D. 只有加关注的人发布的信息才可以被自己看到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线下采集指通过（）、磁卡片、FRID等装置或技术，获取用户的线下行为数据。</w:t>
      </w:r>
    </w:p>
    <w:p>
      <w:pPr>
        <w:pStyle w:val="QuestionOption"/>
        <w:keepNext/>
      </w:pPr>
      <w:r>
        <w:rPr>
          <w:rFonts w:ascii="Calibri" w:hAnsi="Calibri" w:eastAsia="Microsoft YaHei"/>
          <w:b w:val="0"/>
          <w:i w:val="0"/>
          <w:color w:val="111111"/>
          <w:sz w:val="19"/>
        </w:rPr>
        <w:t>[ ] A. 遥感</w:t>
      </w:r>
    </w:p>
    <w:p>
      <w:pPr>
        <w:pStyle w:val="QuestionOption"/>
        <w:keepNext/>
      </w:pPr>
      <w:r>
        <w:rPr>
          <w:rFonts w:ascii="Calibri" w:hAnsi="Calibri" w:eastAsia="Microsoft YaHei"/>
          <w:b w:val="0"/>
          <w:i w:val="0"/>
          <w:color w:val="111111"/>
          <w:sz w:val="19"/>
        </w:rPr>
        <w:t>[ ] B. 自动机</w:t>
      </w:r>
    </w:p>
    <w:p>
      <w:pPr>
        <w:pStyle w:val="QuestionOption"/>
        <w:keepNext/>
      </w:pPr>
      <w:r>
        <w:rPr>
          <w:rFonts w:ascii="Calibri" w:hAnsi="Calibri" w:eastAsia="Microsoft YaHei"/>
          <w:b w:val="0"/>
          <w:i w:val="0"/>
          <w:color w:val="111111"/>
          <w:sz w:val="19"/>
        </w:rPr>
        <w:t>[ ] C. 计算器</w:t>
      </w:r>
    </w:p>
    <w:p>
      <w:pPr>
        <w:pStyle w:val="QuestionOption"/>
      </w:pPr>
      <w:r>
        <w:rPr>
          <w:rFonts w:ascii="Calibri" w:hAnsi="Calibri" w:eastAsia="Microsoft YaHei"/>
          <w:b w:val="0"/>
          <w:i w:val="0"/>
          <w:color w:val="111111"/>
          <w:sz w:val="19"/>
        </w:rPr>
        <w:t>[ ] D. 传感器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当不知道数据所带标签时，可以使用（）技术促使带同类标签的数据与带其他标签的数据相分离。</w:t>
      </w:r>
    </w:p>
    <w:p>
      <w:pPr>
        <w:pStyle w:val="QuestionOption"/>
        <w:keepNext/>
      </w:pPr>
      <w:r>
        <w:rPr>
          <w:rFonts w:ascii="Calibri" w:hAnsi="Calibri" w:eastAsia="Microsoft YaHei"/>
          <w:b w:val="0"/>
          <w:i w:val="0"/>
          <w:color w:val="111111"/>
          <w:sz w:val="19"/>
        </w:rPr>
        <w:t>[ ] A. 隐马尔可夫链</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关联分析</w:t>
      </w:r>
    </w:p>
    <w:p>
      <w:pPr>
        <w:pStyle w:val="QuestionOption"/>
      </w:pPr>
      <w:r>
        <w:rPr>
          <w:rFonts w:ascii="Calibri" w:hAnsi="Calibri" w:eastAsia="Microsoft YaHei"/>
          <w:b w:val="0"/>
          <w:i w:val="0"/>
          <w:color w:val="111111"/>
          <w:sz w:val="19"/>
        </w:rPr>
        <w:t>[ ] D. 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多边形标注能够标注（），在确定顶点后可以任意地改变方向。因此多边形标注能更加精准地反映标注对象的真实形状。</w:t>
      </w:r>
    </w:p>
    <w:p>
      <w:pPr>
        <w:pStyle w:val="QuestionOption"/>
        <w:keepNext/>
      </w:pPr>
      <w:r>
        <w:rPr>
          <w:rFonts w:ascii="Calibri" w:hAnsi="Calibri" w:eastAsia="Microsoft YaHei"/>
          <w:b w:val="0"/>
          <w:i w:val="0"/>
          <w:color w:val="111111"/>
          <w:sz w:val="19"/>
        </w:rPr>
        <w:t>[ ] A. 曲线和方向</w:t>
      </w:r>
    </w:p>
    <w:p>
      <w:pPr>
        <w:pStyle w:val="QuestionOption"/>
        <w:keepNext/>
      </w:pPr>
      <w:r>
        <w:rPr>
          <w:rFonts w:ascii="Calibri" w:hAnsi="Calibri" w:eastAsia="Microsoft YaHei"/>
          <w:b w:val="0"/>
          <w:i w:val="0"/>
          <w:color w:val="111111"/>
          <w:sz w:val="19"/>
        </w:rPr>
        <w:t>[ ] B. 色彩和分辨率</w:t>
      </w:r>
    </w:p>
    <w:p>
      <w:pPr>
        <w:pStyle w:val="QuestionOption"/>
        <w:keepNext/>
      </w:pPr>
      <w:r>
        <w:rPr>
          <w:rFonts w:ascii="Calibri" w:hAnsi="Calibri" w:eastAsia="Microsoft YaHei"/>
          <w:b w:val="0"/>
          <w:i w:val="0"/>
          <w:color w:val="111111"/>
          <w:sz w:val="19"/>
        </w:rPr>
        <w:t>[ ] C. 曲线和角度</w:t>
      </w:r>
    </w:p>
    <w:p>
      <w:pPr>
        <w:pStyle w:val="QuestionOption"/>
      </w:pPr>
      <w:r>
        <w:rPr>
          <w:rFonts w:ascii="Calibri" w:hAnsi="Calibri" w:eastAsia="Microsoft YaHei"/>
          <w:b w:val="0"/>
          <w:i w:val="0"/>
          <w:color w:val="111111"/>
          <w:sz w:val="19"/>
        </w:rPr>
        <w:t>[ ] D. 大小和角度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Linux中权限最大的账户是（）。</w:t>
      </w:r>
    </w:p>
    <w:p>
      <w:pPr>
        <w:pStyle w:val="QuestionOption"/>
        <w:keepNext/>
      </w:pPr>
      <w:r>
        <w:rPr>
          <w:rFonts w:ascii="Calibri" w:hAnsi="Calibri" w:eastAsia="Microsoft YaHei"/>
          <w:b w:val="0"/>
          <w:i w:val="0"/>
          <w:color w:val="111111"/>
          <w:sz w:val="19"/>
        </w:rPr>
        <w:t>[ ] A. admin</w:t>
      </w:r>
    </w:p>
    <w:p>
      <w:pPr>
        <w:pStyle w:val="QuestionOption"/>
        <w:keepNext/>
      </w:pPr>
      <w:r>
        <w:rPr>
          <w:rFonts w:ascii="Calibri" w:hAnsi="Calibri" w:eastAsia="Microsoft YaHei"/>
          <w:b w:val="0"/>
          <w:i w:val="0"/>
          <w:color w:val="111111"/>
          <w:sz w:val="19"/>
        </w:rPr>
        <w:t>[ ] B. super</w:t>
      </w:r>
    </w:p>
    <w:p>
      <w:pPr>
        <w:pStyle w:val="QuestionOption"/>
        <w:keepNext/>
      </w:pPr>
      <w:r>
        <w:rPr>
          <w:rFonts w:ascii="Calibri" w:hAnsi="Calibri" w:eastAsia="Microsoft YaHei"/>
          <w:b w:val="0"/>
          <w:i w:val="0"/>
          <w:color w:val="111111"/>
          <w:sz w:val="19"/>
        </w:rPr>
        <w:t>[ ] C. guest</w:t>
      </w:r>
    </w:p>
    <w:p>
      <w:pPr>
        <w:pStyle w:val="QuestionOption"/>
      </w:pPr>
      <w:r>
        <w:rPr>
          <w:rFonts w:ascii="Calibri" w:hAnsi="Calibri" w:eastAsia="Microsoft YaHei"/>
          <w:b w:val="0"/>
          <w:i w:val="0"/>
          <w:color w:val="111111"/>
          <w:sz w:val="19"/>
        </w:rPr>
        <w:t>[ ] D. root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以下选项中，不属于常见的文本数据标注的是（）。</w:t>
      </w:r>
    </w:p>
    <w:p>
      <w:pPr>
        <w:pStyle w:val="QuestionOption"/>
        <w:keepNext/>
      </w:pPr>
      <w:r>
        <w:rPr>
          <w:rFonts w:ascii="Calibri" w:hAnsi="Calibri" w:eastAsia="Microsoft YaHei"/>
          <w:b w:val="0"/>
          <w:i w:val="0"/>
          <w:color w:val="111111"/>
          <w:sz w:val="19"/>
        </w:rPr>
        <w:t>[ ] A. 实体标注</w:t>
      </w:r>
    </w:p>
    <w:p>
      <w:pPr>
        <w:pStyle w:val="QuestionOption"/>
        <w:keepNext/>
      </w:pPr>
      <w:r>
        <w:rPr>
          <w:rFonts w:ascii="Calibri" w:hAnsi="Calibri" w:eastAsia="Microsoft YaHei"/>
          <w:b w:val="0"/>
          <w:i w:val="0"/>
          <w:color w:val="111111"/>
          <w:sz w:val="19"/>
        </w:rPr>
        <w:t>[ ] B. 情感标注</w:t>
      </w:r>
    </w:p>
    <w:p>
      <w:pPr>
        <w:pStyle w:val="QuestionOption"/>
        <w:keepNext/>
      </w:pPr>
      <w:r>
        <w:rPr>
          <w:rFonts w:ascii="Calibri" w:hAnsi="Calibri" w:eastAsia="Microsoft YaHei"/>
          <w:b w:val="0"/>
          <w:i w:val="0"/>
          <w:color w:val="111111"/>
          <w:sz w:val="19"/>
        </w:rPr>
        <w:t>[ ] C. 词性标注</w:t>
      </w:r>
    </w:p>
    <w:p>
      <w:pPr>
        <w:pStyle w:val="QuestionOption"/>
      </w:pPr>
      <w:r>
        <w:rPr>
          <w:rFonts w:ascii="Calibri" w:hAnsi="Calibri" w:eastAsia="Microsoft YaHei"/>
          <w:b w:val="0"/>
          <w:i w:val="0"/>
          <w:color w:val="111111"/>
          <w:sz w:val="19"/>
        </w:rPr>
        <w:t>[ ] D. 描点标注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以下选项不属于常见的数据标注方式（）</w:t>
      </w:r>
    </w:p>
    <w:p>
      <w:pPr>
        <w:pStyle w:val="QuestionOption"/>
        <w:keepNext/>
      </w:pPr>
      <w:r>
        <w:rPr>
          <w:rFonts w:ascii="Calibri" w:hAnsi="Calibri" w:eastAsia="Microsoft YaHei"/>
          <w:b w:val="0"/>
          <w:i w:val="0"/>
          <w:color w:val="111111"/>
          <w:sz w:val="19"/>
        </w:rPr>
        <w:t>[ ] A. 数据质检</w:t>
      </w:r>
    </w:p>
    <w:p>
      <w:pPr>
        <w:pStyle w:val="QuestionOption"/>
        <w:keepNext/>
      </w:pPr>
      <w:r>
        <w:rPr>
          <w:rFonts w:ascii="Calibri" w:hAnsi="Calibri" w:eastAsia="Microsoft YaHei"/>
          <w:b w:val="0"/>
          <w:i w:val="0"/>
          <w:color w:val="111111"/>
          <w:sz w:val="19"/>
        </w:rPr>
        <w:t>[ ] B. 线标注</w:t>
      </w:r>
    </w:p>
    <w:p>
      <w:pPr>
        <w:pStyle w:val="QuestionOption"/>
        <w:keepNext/>
      </w:pPr>
      <w:r>
        <w:rPr>
          <w:rFonts w:ascii="Calibri" w:hAnsi="Calibri" w:eastAsia="Microsoft YaHei"/>
          <w:b w:val="0"/>
          <w:i w:val="0"/>
          <w:color w:val="111111"/>
          <w:sz w:val="19"/>
        </w:rPr>
        <w:t>[ ] C. 3D点云标注</w:t>
      </w:r>
    </w:p>
    <w:p>
      <w:pPr>
        <w:pStyle w:val="QuestionOption"/>
      </w:pPr>
      <w:r>
        <w:rPr>
          <w:rFonts w:ascii="Calibri" w:hAnsi="Calibri" w:eastAsia="Microsoft YaHei"/>
          <w:b w:val="0"/>
          <w:i w:val="0"/>
          <w:color w:val="111111"/>
          <w:sz w:val="19"/>
        </w:rPr>
        <w:t>[ ] D. 点标注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k折交叉验证中，一些验证表明，当k取（）时，在计算代价和性能之间能达到好的平衡。</w:t>
      </w:r>
    </w:p>
    <w:p>
      <w:pPr>
        <w:pStyle w:val="QuestionOption"/>
        <w:keepNext/>
      </w:pPr>
      <w:r>
        <w:rPr>
          <w:rFonts w:ascii="Calibri" w:hAnsi="Calibri" w:eastAsia="Microsoft YaHei"/>
          <w:b w:val="0"/>
          <w:i w:val="0"/>
          <w:color w:val="111111"/>
          <w:sz w:val="19"/>
        </w:rPr>
        <w:t>[ ] A. 100</w:t>
      </w:r>
    </w:p>
    <w:p>
      <w:pPr>
        <w:pStyle w:val="QuestionOption"/>
        <w:keepNext/>
      </w:pPr>
      <w:r>
        <w:rPr>
          <w:rFonts w:ascii="Calibri" w:hAnsi="Calibri" w:eastAsia="Microsoft YaHei"/>
          <w:b w:val="0"/>
          <w:i w:val="0"/>
          <w:color w:val="111111"/>
          <w:sz w:val="19"/>
        </w:rPr>
        <w:t>[ ] B. 50</w:t>
      </w:r>
    </w:p>
    <w:p>
      <w:pPr>
        <w:pStyle w:val="QuestionOption"/>
        <w:keepNext/>
      </w:pPr>
      <w:r>
        <w:rPr>
          <w:rFonts w:ascii="Calibri" w:hAnsi="Calibri" w:eastAsia="Microsoft YaHei"/>
          <w:b w:val="0"/>
          <w:i w:val="0"/>
          <w:color w:val="111111"/>
          <w:sz w:val="19"/>
        </w:rPr>
        <w:t>[ ] C. 10</w:t>
      </w:r>
    </w:p>
    <w:p>
      <w:pPr>
        <w:pStyle w:val="QuestionOption"/>
      </w:pPr>
      <w:r>
        <w:rPr>
          <w:rFonts w:ascii="Calibri" w:hAnsi="Calibri" w:eastAsia="Microsoft YaHei"/>
          <w:b w:val="0"/>
          <w:i w:val="0"/>
          <w:color w:val="111111"/>
          <w:sz w:val="19"/>
        </w:rPr>
        <w:t>[ ] D. 5</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对于零基础数据标注员，在质量提升计划中，数据完成（）条，重点跟进质检，强化培训一次。</w:t>
      </w:r>
    </w:p>
    <w:p>
      <w:pPr>
        <w:pStyle w:val="QuestionOption"/>
        <w:keepNext/>
      </w:pPr>
      <w:r>
        <w:rPr>
          <w:rFonts w:ascii="Calibri" w:hAnsi="Calibri" w:eastAsia="Microsoft YaHei"/>
          <w:b w:val="0"/>
          <w:i w:val="0"/>
          <w:color w:val="111111"/>
          <w:sz w:val="19"/>
        </w:rPr>
        <w:t>[ ] A. 3条</w:t>
      </w:r>
    </w:p>
    <w:p>
      <w:pPr>
        <w:pStyle w:val="QuestionOption"/>
        <w:keepNext/>
      </w:pPr>
      <w:r>
        <w:rPr>
          <w:rFonts w:ascii="Calibri" w:hAnsi="Calibri" w:eastAsia="Microsoft YaHei"/>
          <w:b w:val="0"/>
          <w:i w:val="0"/>
          <w:color w:val="111111"/>
          <w:sz w:val="19"/>
        </w:rPr>
        <w:t>[ ] B. 2条</w:t>
      </w:r>
    </w:p>
    <w:p>
      <w:pPr>
        <w:pStyle w:val="QuestionOption"/>
        <w:keepNext/>
      </w:pPr>
      <w:r>
        <w:rPr>
          <w:rFonts w:ascii="Calibri" w:hAnsi="Calibri" w:eastAsia="Microsoft YaHei"/>
          <w:b w:val="0"/>
          <w:i w:val="0"/>
          <w:color w:val="111111"/>
          <w:sz w:val="19"/>
        </w:rPr>
        <w:t>[ ] C. 4条</w:t>
      </w:r>
    </w:p>
    <w:p>
      <w:pPr>
        <w:pStyle w:val="QuestionOption"/>
      </w:pPr>
      <w:r>
        <w:rPr>
          <w:rFonts w:ascii="Calibri" w:hAnsi="Calibri" w:eastAsia="Microsoft YaHei"/>
          <w:b w:val="0"/>
          <w:i w:val="0"/>
          <w:color w:val="111111"/>
          <w:sz w:val="19"/>
        </w:rPr>
        <w:t>[ ] D. 1条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研究大树的纵剖面所见的每个细胞和细胞关系的演变属于（）。</w:t>
      </w:r>
    </w:p>
    <w:p>
      <w:pPr>
        <w:pStyle w:val="QuestionOption"/>
        <w:keepNext/>
      </w:pPr>
      <w:r>
        <w:rPr>
          <w:rFonts w:ascii="Calibri" w:hAnsi="Calibri" w:eastAsia="Microsoft YaHei"/>
          <w:b w:val="0"/>
          <w:i w:val="0"/>
          <w:color w:val="111111"/>
          <w:sz w:val="19"/>
        </w:rPr>
        <w:t>[ ] A. 历时语料库</w:t>
      </w:r>
    </w:p>
    <w:p>
      <w:pPr>
        <w:pStyle w:val="QuestionOption"/>
        <w:keepNext/>
      </w:pPr>
      <w:r>
        <w:rPr>
          <w:rFonts w:ascii="Calibri" w:hAnsi="Calibri" w:eastAsia="Microsoft YaHei"/>
          <w:b w:val="0"/>
          <w:i w:val="0"/>
          <w:color w:val="111111"/>
          <w:sz w:val="19"/>
        </w:rPr>
        <w:t>[ ] B. 共时语料库</w:t>
      </w:r>
    </w:p>
    <w:p>
      <w:pPr>
        <w:pStyle w:val="QuestionOption"/>
        <w:keepNext/>
      </w:pPr>
      <w:r>
        <w:rPr>
          <w:rFonts w:ascii="Calibri" w:hAnsi="Calibri" w:eastAsia="Microsoft YaHei"/>
          <w:b w:val="0"/>
          <w:i w:val="0"/>
          <w:color w:val="111111"/>
          <w:sz w:val="19"/>
        </w:rPr>
        <w:t>[ ] C. 平衡语料库</w:t>
      </w:r>
    </w:p>
    <w:p>
      <w:pPr>
        <w:pStyle w:val="QuestionOption"/>
      </w:pPr>
      <w:r>
        <w:rPr>
          <w:rFonts w:ascii="Calibri" w:hAnsi="Calibri" w:eastAsia="Microsoft YaHei"/>
          <w:b w:val="0"/>
          <w:i w:val="0"/>
          <w:color w:val="111111"/>
          <w:sz w:val="19"/>
        </w:rPr>
        <w:t>[ ] D. 平行语料库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在WPS中，函数ABS的功能是（）。</w:t>
      </w:r>
    </w:p>
    <w:p>
      <w:pPr>
        <w:pStyle w:val="QuestionOption"/>
        <w:keepNext/>
      </w:pPr>
      <w:r>
        <w:rPr>
          <w:rFonts w:ascii="Calibri" w:hAnsi="Calibri" w:eastAsia="Microsoft YaHei"/>
          <w:b w:val="0"/>
          <w:i w:val="0"/>
          <w:color w:val="111111"/>
          <w:sz w:val="19"/>
        </w:rPr>
        <w:t>[ ] A. 四舍五入</w:t>
      </w:r>
    </w:p>
    <w:p>
      <w:pPr>
        <w:pStyle w:val="QuestionOption"/>
        <w:keepNext/>
      </w:pPr>
      <w:r>
        <w:rPr>
          <w:rFonts w:ascii="Calibri" w:hAnsi="Calibri" w:eastAsia="Microsoft YaHei"/>
          <w:b w:val="0"/>
          <w:i w:val="0"/>
          <w:color w:val="111111"/>
          <w:sz w:val="19"/>
        </w:rPr>
        <w:t>[ ] B. 把公式产生的错误值显示为空</w:t>
      </w:r>
    </w:p>
    <w:p>
      <w:pPr>
        <w:pStyle w:val="QuestionOption"/>
        <w:keepNext/>
      </w:pPr>
      <w:r>
        <w:rPr>
          <w:rFonts w:ascii="Calibri" w:hAnsi="Calibri" w:eastAsia="Microsoft YaHei"/>
          <w:b w:val="0"/>
          <w:i w:val="0"/>
          <w:color w:val="111111"/>
          <w:sz w:val="19"/>
        </w:rPr>
        <w:t>[ ] C. 取整</w:t>
      </w:r>
    </w:p>
    <w:p>
      <w:pPr>
        <w:pStyle w:val="QuestionOption"/>
      </w:pPr>
      <w:r>
        <w:rPr>
          <w:rFonts w:ascii="Calibri" w:hAnsi="Calibri" w:eastAsia="Microsoft YaHei"/>
          <w:b w:val="0"/>
          <w:i w:val="0"/>
          <w:color w:val="111111"/>
          <w:sz w:val="19"/>
        </w:rPr>
        <w:t>[ ] D. 取绝对值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盒中有a个红球，b个黑球，今随机地从中取出一球，观察其颜色后放回，并加上同色球c个，再从盒中第二次抽取一球，第二次抽出的球是黑球的概率为（）。</w:t>
      </w:r>
    </w:p>
    <w:p>
      <w:pPr>
        <w:pStyle w:val="QuestionOption"/>
        <w:keepNext/>
      </w:pPr>
      <w:r>
        <w:rPr>
          <w:rFonts w:ascii="Calibri" w:hAnsi="Calibri" w:eastAsia="Microsoft YaHei"/>
          <w:b w:val="0"/>
          <w:i w:val="0"/>
          <w:color w:val="111111"/>
          <w:sz w:val="19"/>
        </w:rPr>
        <w:t>[ ] A. b/(a+b)</w:t>
      </w:r>
    </w:p>
    <w:p>
      <w:pPr>
        <w:pStyle w:val="QuestionOption"/>
        <w:keepNext/>
      </w:pPr>
      <w:r>
        <w:rPr>
          <w:rFonts w:ascii="Calibri" w:hAnsi="Calibri" w:eastAsia="Microsoft YaHei"/>
          <w:b w:val="0"/>
          <w:i w:val="0"/>
          <w:color w:val="111111"/>
          <w:sz w:val="19"/>
        </w:rPr>
        <w:t>[ ] B. b/(a+b+c)</w:t>
      </w:r>
    </w:p>
    <w:p>
      <w:pPr>
        <w:pStyle w:val="QuestionOption"/>
        <w:keepNext/>
      </w:pPr>
      <w:r>
        <w:rPr>
          <w:rFonts w:ascii="Calibri" w:hAnsi="Calibri" w:eastAsia="Microsoft YaHei"/>
          <w:b w:val="0"/>
          <w:i w:val="0"/>
          <w:color w:val="111111"/>
          <w:sz w:val="19"/>
        </w:rPr>
        <w:t>[ ] C. (b+c)/(a+b+c)</w:t>
      </w:r>
    </w:p>
    <w:p>
      <w:pPr>
        <w:pStyle w:val="QuestionOption"/>
      </w:pPr>
      <w:r>
        <w:rPr>
          <w:rFonts w:ascii="Calibri" w:hAnsi="Calibri" w:eastAsia="Microsoft YaHei"/>
          <w:b w:val="0"/>
          <w:i w:val="0"/>
          <w:color w:val="111111"/>
          <w:sz w:val="19"/>
        </w:rPr>
        <w:t>[ ] D. a/(a+b)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漏斗分析法能够科学反映的用户行为状态，以及观察出从行为起点到终点中各阶段用户的（）情况。</w:t>
      </w:r>
    </w:p>
    <w:p>
      <w:pPr>
        <w:pStyle w:val="QuestionOption"/>
        <w:keepNext/>
      </w:pPr>
      <w:r>
        <w:rPr>
          <w:rFonts w:ascii="Calibri" w:hAnsi="Calibri" w:eastAsia="Microsoft YaHei"/>
          <w:b w:val="0"/>
          <w:i w:val="0"/>
          <w:color w:val="111111"/>
          <w:sz w:val="19"/>
        </w:rPr>
        <w:t>[ ] A. 转化率</w:t>
      </w:r>
    </w:p>
    <w:p>
      <w:pPr>
        <w:pStyle w:val="QuestionOption"/>
        <w:keepNext/>
      </w:pPr>
      <w:r>
        <w:rPr>
          <w:rFonts w:ascii="Calibri" w:hAnsi="Calibri" w:eastAsia="Microsoft YaHei"/>
          <w:b w:val="0"/>
          <w:i w:val="0"/>
          <w:color w:val="111111"/>
          <w:sz w:val="19"/>
        </w:rPr>
        <w:t>[ ] B. 使用率</w:t>
      </w:r>
    </w:p>
    <w:p>
      <w:pPr>
        <w:pStyle w:val="QuestionOption"/>
        <w:keepNext/>
      </w:pPr>
      <w:r>
        <w:rPr>
          <w:rFonts w:ascii="Calibri" w:hAnsi="Calibri" w:eastAsia="Microsoft YaHei"/>
          <w:b w:val="0"/>
          <w:i w:val="0"/>
          <w:color w:val="111111"/>
          <w:sz w:val="19"/>
        </w:rPr>
        <w:t>[ ] C. 存活率</w:t>
      </w:r>
    </w:p>
    <w:p>
      <w:pPr>
        <w:pStyle w:val="QuestionOption"/>
      </w:pPr>
      <w:r>
        <w:rPr>
          <w:rFonts w:ascii="Calibri" w:hAnsi="Calibri" w:eastAsia="Microsoft YaHei"/>
          <w:b w:val="0"/>
          <w:i w:val="0"/>
          <w:color w:val="111111"/>
          <w:sz w:val="19"/>
        </w:rPr>
        <w:t>[ ] D. 安装率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关键帧提取方法中，（）是通过随机抽取或在规定的时间间隔内随机抽取视频帧。</w:t>
      </w:r>
    </w:p>
    <w:p>
      <w:pPr>
        <w:pStyle w:val="QuestionOption"/>
        <w:keepNext/>
      </w:pPr>
      <w:r>
        <w:rPr>
          <w:rFonts w:ascii="Calibri" w:hAnsi="Calibri" w:eastAsia="Microsoft YaHei"/>
          <w:b w:val="0"/>
          <w:i w:val="0"/>
          <w:color w:val="111111"/>
          <w:sz w:val="19"/>
        </w:rPr>
        <w:t>[ ] A. 全图像序列提取法</w:t>
      </w:r>
    </w:p>
    <w:p>
      <w:pPr>
        <w:pStyle w:val="QuestionOption"/>
        <w:keepNext/>
      </w:pPr>
      <w:r>
        <w:rPr>
          <w:rFonts w:ascii="Calibri" w:hAnsi="Calibri" w:eastAsia="Microsoft YaHei"/>
          <w:b w:val="0"/>
          <w:i w:val="0"/>
          <w:color w:val="111111"/>
          <w:sz w:val="19"/>
        </w:rPr>
        <w:t>[ ] B. 压缩视频提取法</w:t>
      </w:r>
    </w:p>
    <w:p>
      <w:pPr>
        <w:pStyle w:val="QuestionOption"/>
        <w:keepNext/>
      </w:pPr>
      <w:r>
        <w:rPr>
          <w:rFonts w:ascii="Calibri" w:hAnsi="Calibri" w:eastAsia="Microsoft YaHei"/>
          <w:b w:val="0"/>
          <w:i w:val="0"/>
          <w:color w:val="111111"/>
          <w:sz w:val="19"/>
        </w:rPr>
        <w:t>[ ] C. 基于抽样的提取法</w:t>
      </w:r>
    </w:p>
    <w:p>
      <w:pPr>
        <w:pStyle w:val="QuestionOption"/>
      </w:pPr>
      <w:r>
        <w:rPr>
          <w:rFonts w:ascii="Calibri" w:hAnsi="Calibri" w:eastAsia="Microsoft YaHei"/>
          <w:b w:val="0"/>
          <w:i w:val="0"/>
          <w:color w:val="111111"/>
          <w:sz w:val="19"/>
        </w:rPr>
        <w:t>[ ] D. 自定义k值聚类提取法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Pearson相关性检验用于验证两个变量之间的（）。</w:t>
      </w:r>
    </w:p>
    <w:p>
      <w:pPr>
        <w:pStyle w:val="QuestionOption"/>
        <w:keepNext/>
      </w:pPr>
      <w:r>
        <w:rPr>
          <w:rFonts w:ascii="Calibri" w:hAnsi="Calibri" w:eastAsia="Microsoft YaHei"/>
          <w:b w:val="0"/>
          <w:i w:val="0"/>
          <w:color w:val="111111"/>
          <w:sz w:val="19"/>
        </w:rPr>
        <w:t>[ ] A. 离散型</w:t>
      </w:r>
    </w:p>
    <w:p>
      <w:pPr>
        <w:pStyle w:val="QuestionOption"/>
        <w:keepNext/>
      </w:pPr>
      <w:r>
        <w:rPr>
          <w:rFonts w:ascii="Calibri" w:hAnsi="Calibri" w:eastAsia="Microsoft YaHei"/>
          <w:b w:val="0"/>
          <w:i w:val="0"/>
          <w:color w:val="111111"/>
          <w:sz w:val="19"/>
        </w:rPr>
        <w:t>[ ] B. 独立性</w:t>
      </w:r>
    </w:p>
    <w:p>
      <w:pPr>
        <w:pStyle w:val="QuestionOption"/>
        <w:keepNext/>
      </w:pPr>
      <w:r>
        <w:rPr>
          <w:rFonts w:ascii="Calibri" w:hAnsi="Calibri" w:eastAsia="Microsoft YaHei"/>
          <w:b w:val="0"/>
          <w:i w:val="0"/>
          <w:color w:val="111111"/>
          <w:sz w:val="19"/>
        </w:rPr>
        <w:t>[ ] C. 相关性</w:t>
      </w:r>
    </w:p>
    <w:p>
      <w:pPr>
        <w:pStyle w:val="QuestionOption"/>
      </w:pPr>
      <w:r>
        <w:rPr>
          <w:rFonts w:ascii="Calibri" w:hAnsi="Calibri" w:eastAsia="Microsoft YaHei"/>
          <w:b w:val="0"/>
          <w:i w:val="0"/>
          <w:color w:val="111111"/>
          <w:sz w:val="19"/>
        </w:rPr>
        <w:t>[ ] D. 连续性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分类算法可能产生的误差有（）。</w:t>
      </w:r>
    </w:p>
    <w:p>
      <w:pPr>
        <w:pStyle w:val="QuestionOption"/>
        <w:keepNext/>
      </w:pPr>
      <w:r>
        <w:rPr>
          <w:rFonts w:ascii="Calibri" w:hAnsi="Calibri" w:eastAsia="Microsoft YaHei"/>
          <w:b w:val="0"/>
          <w:i w:val="0"/>
          <w:color w:val="111111"/>
          <w:sz w:val="19"/>
        </w:rPr>
        <w:t>[ ] A. 抽样误差</w:t>
      </w:r>
    </w:p>
    <w:p>
      <w:pPr>
        <w:pStyle w:val="QuestionOption"/>
        <w:keepNext/>
      </w:pPr>
      <w:r>
        <w:rPr>
          <w:rFonts w:ascii="Calibri" w:hAnsi="Calibri" w:eastAsia="Microsoft YaHei"/>
          <w:b w:val="0"/>
          <w:i w:val="0"/>
          <w:color w:val="111111"/>
          <w:sz w:val="19"/>
        </w:rPr>
        <w:t>[ ] B. 随机误差</w:t>
      </w:r>
    </w:p>
    <w:p>
      <w:pPr>
        <w:pStyle w:val="QuestionOption"/>
        <w:keepNext/>
      </w:pPr>
      <w:r>
        <w:rPr>
          <w:rFonts w:ascii="Calibri" w:hAnsi="Calibri" w:eastAsia="Microsoft YaHei"/>
          <w:b w:val="0"/>
          <w:i w:val="0"/>
          <w:color w:val="111111"/>
          <w:sz w:val="19"/>
        </w:rPr>
        <w:t>[ ] C. 泛化误差</w:t>
      </w:r>
    </w:p>
    <w:p>
      <w:pPr>
        <w:pStyle w:val="QuestionOption"/>
      </w:pPr>
      <w:r>
        <w:rPr>
          <w:rFonts w:ascii="Calibri" w:hAnsi="Calibri" w:eastAsia="Microsoft YaHei"/>
          <w:b w:val="0"/>
          <w:i w:val="0"/>
          <w:color w:val="111111"/>
          <w:sz w:val="19"/>
        </w:rPr>
        <w:t>[ ] D. 系统误差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以下选项中，（）是运用各种定性和定量的分析理论与方法，对事物未来发展的趋势和水平进行判断和推测的一种活动。</w:t>
      </w:r>
    </w:p>
    <w:p>
      <w:pPr>
        <w:pStyle w:val="QuestionOption"/>
        <w:keepNext/>
      </w:pPr>
      <w:r>
        <w:rPr>
          <w:rFonts w:ascii="Calibri" w:hAnsi="Calibri" w:eastAsia="Microsoft YaHei"/>
          <w:b w:val="0"/>
          <w:i w:val="0"/>
          <w:color w:val="111111"/>
          <w:sz w:val="19"/>
        </w:rPr>
        <w:t>[ ] A. 对比分析法</w:t>
      </w:r>
    </w:p>
    <w:p>
      <w:pPr>
        <w:pStyle w:val="QuestionOption"/>
        <w:keepNext/>
      </w:pPr>
      <w:r>
        <w:rPr>
          <w:rFonts w:ascii="Calibri" w:hAnsi="Calibri" w:eastAsia="Microsoft YaHei"/>
          <w:b w:val="0"/>
          <w:i w:val="0"/>
          <w:color w:val="111111"/>
          <w:sz w:val="19"/>
        </w:rPr>
        <w:t>[ ] B. 分组分析法</w:t>
      </w:r>
    </w:p>
    <w:p>
      <w:pPr>
        <w:pStyle w:val="QuestionOption"/>
        <w:keepNext/>
      </w:pPr>
      <w:r>
        <w:rPr>
          <w:rFonts w:ascii="Calibri" w:hAnsi="Calibri" w:eastAsia="Microsoft YaHei"/>
          <w:b w:val="0"/>
          <w:i w:val="0"/>
          <w:color w:val="111111"/>
          <w:sz w:val="19"/>
        </w:rPr>
        <w:t>[ ] C. 预测分析法</w:t>
      </w:r>
    </w:p>
    <w:p>
      <w:pPr>
        <w:pStyle w:val="QuestionOption"/>
      </w:pPr>
      <w:r>
        <w:rPr>
          <w:rFonts w:ascii="Calibri" w:hAnsi="Calibri" w:eastAsia="Microsoft YaHei"/>
          <w:b w:val="0"/>
          <w:i w:val="0"/>
          <w:color w:val="111111"/>
          <w:sz w:val="19"/>
        </w:rPr>
        <w:t>[ ] D. 漏斗分析法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计算机网络最突出的优点是（）。</w:t>
      </w:r>
    </w:p>
    <w:p>
      <w:pPr>
        <w:pStyle w:val="QuestionOption"/>
        <w:keepNext/>
      </w:pPr>
      <w:r>
        <w:rPr>
          <w:rFonts w:ascii="Calibri" w:hAnsi="Calibri" w:eastAsia="Microsoft YaHei"/>
          <w:b w:val="0"/>
          <w:i w:val="0"/>
          <w:color w:val="111111"/>
          <w:sz w:val="19"/>
        </w:rPr>
        <w:t>[ ] A. 运算精度高</w:t>
      </w:r>
    </w:p>
    <w:p>
      <w:pPr>
        <w:pStyle w:val="QuestionOption"/>
        <w:keepNext/>
      </w:pPr>
      <w:r>
        <w:rPr>
          <w:rFonts w:ascii="Calibri" w:hAnsi="Calibri" w:eastAsia="Microsoft YaHei"/>
          <w:b w:val="0"/>
          <w:i w:val="0"/>
          <w:color w:val="111111"/>
          <w:sz w:val="19"/>
        </w:rPr>
        <w:t>[ ] B. 资源共享</w:t>
      </w:r>
    </w:p>
    <w:p>
      <w:pPr>
        <w:pStyle w:val="QuestionOption"/>
        <w:keepNext/>
      </w:pPr>
      <w:r>
        <w:rPr>
          <w:rFonts w:ascii="Calibri" w:hAnsi="Calibri" w:eastAsia="Microsoft YaHei"/>
          <w:b w:val="0"/>
          <w:i w:val="0"/>
          <w:color w:val="111111"/>
          <w:sz w:val="19"/>
        </w:rPr>
        <w:t>[ ] C. 运算速度快</w:t>
      </w:r>
    </w:p>
    <w:p>
      <w:pPr>
        <w:pStyle w:val="QuestionOption"/>
      </w:pPr>
      <w:r>
        <w:rPr>
          <w:rFonts w:ascii="Calibri" w:hAnsi="Calibri" w:eastAsia="Microsoft YaHei"/>
          <w:b w:val="0"/>
          <w:i w:val="0"/>
          <w:color w:val="111111"/>
          <w:sz w:val="19"/>
        </w:rPr>
        <w:t>[ ] D. 存储容量大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网络爬虫是一种按照一定规则，自动地抓取网页信息的（）</w:t>
      </w:r>
    </w:p>
    <w:p>
      <w:pPr>
        <w:pStyle w:val="QuestionOption"/>
        <w:keepNext/>
      </w:pPr>
      <w:r>
        <w:rPr>
          <w:rFonts w:ascii="Calibri" w:hAnsi="Calibri" w:eastAsia="Microsoft YaHei"/>
          <w:b w:val="0"/>
          <w:i w:val="0"/>
          <w:color w:val="111111"/>
          <w:sz w:val="19"/>
        </w:rPr>
        <w:t>[ ] A. 网址</w:t>
      </w:r>
    </w:p>
    <w:p>
      <w:pPr>
        <w:pStyle w:val="QuestionOption"/>
        <w:keepNext/>
      </w:pPr>
      <w:r>
        <w:rPr>
          <w:rFonts w:ascii="Calibri" w:hAnsi="Calibri" w:eastAsia="Microsoft YaHei"/>
          <w:b w:val="0"/>
          <w:i w:val="0"/>
          <w:color w:val="111111"/>
          <w:sz w:val="19"/>
        </w:rPr>
        <w:t>[ ] B. 数据文件</w:t>
      </w:r>
    </w:p>
    <w:p>
      <w:pPr>
        <w:pStyle w:val="QuestionOption"/>
        <w:keepNext/>
      </w:pPr>
      <w:r>
        <w:rPr>
          <w:rFonts w:ascii="Calibri" w:hAnsi="Calibri" w:eastAsia="Microsoft YaHei"/>
          <w:b w:val="0"/>
          <w:i w:val="0"/>
          <w:color w:val="111111"/>
          <w:sz w:val="19"/>
        </w:rPr>
        <w:t>[ ] C. 程序</w:t>
      </w:r>
    </w:p>
    <w:p>
      <w:pPr>
        <w:pStyle w:val="QuestionOption"/>
      </w:pPr>
      <w:r>
        <w:rPr>
          <w:rFonts w:ascii="Calibri" w:hAnsi="Calibri" w:eastAsia="Microsoft YaHei"/>
          <w:b w:val="0"/>
          <w:i w:val="0"/>
          <w:color w:val="111111"/>
          <w:sz w:val="19"/>
        </w:rPr>
        <w:t>[ ] D. 装置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文本标注实时检验方法的优点不包括（）。</w:t>
      </w:r>
    </w:p>
    <w:p>
      <w:pPr>
        <w:pStyle w:val="QuestionOption"/>
        <w:keepNext/>
      </w:pPr>
      <w:r>
        <w:rPr>
          <w:rFonts w:ascii="Calibri" w:hAnsi="Calibri" w:eastAsia="Microsoft YaHei"/>
          <w:b w:val="0"/>
          <w:i w:val="0"/>
          <w:color w:val="111111"/>
          <w:sz w:val="19"/>
        </w:rPr>
        <w:t>[ ] A. 对人员的配备及管理要求较低</w:t>
      </w:r>
    </w:p>
    <w:p>
      <w:pPr>
        <w:pStyle w:val="QuestionOption"/>
        <w:keepNext/>
      </w:pPr>
      <w:r>
        <w:rPr>
          <w:rFonts w:ascii="Calibri" w:hAnsi="Calibri" w:eastAsia="Microsoft YaHei"/>
          <w:b w:val="0"/>
          <w:i w:val="0"/>
          <w:color w:val="111111"/>
          <w:sz w:val="19"/>
        </w:rPr>
        <w:t>[ ] B. 能够保证整体标注任务的流畅性</w:t>
      </w:r>
    </w:p>
    <w:p>
      <w:pPr>
        <w:pStyle w:val="QuestionOption"/>
        <w:keepNext/>
      </w:pPr>
      <w:r>
        <w:rPr>
          <w:rFonts w:ascii="Calibri" w:hAnsi="Calibri" w:eastAsia="Microsoft YaHei"/>
          <w:b w:val="0"/>
          <w:i w:val="0"/>
          <w:color w:val="111111"/>
          <w:sz w:val="19"/>
        </w:rPr>
        <w:t>[ ] C. 能够有效减少标注过程中重复错误的重出现</w:t>
      </w:r>
    </w:p>
    <w:p>
      <w:pPr>
        <w:pStyle w:val="QuestionOption"/>
      </w:pPr>
      <w:r>
        <w:rPr>
          <w:rFonts w:ascii="Calibri" w:hAnsi="Calibri" w:eastAsia="Microsoft YaHei"/>
          <w:b w:val="0"/>
          <w:i w:val="0"/>
          <w:color w:val="111111"/>
          <w:sz w:val="19"/>
        </w:rPr>
        <w:t>[ ] D. 能及时发现问题并解决问题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生产经营单位应当在有较大危险因素的生产经营场所和有关设施、设备上，设置明显的（）。</w:t>
      </w:r>
    </w:p>
    <w:p>
      <w:pPr>
        <w:pStyle w:val="QuestionOption"/>
        <w:keepNext/>
      </w:pPr>
      <w:r>
        <w:rPr>
          <w:rFonts w:ascii="Calibri" w:hAnsi="Calibri" w:eastAsia="Microsoft YaHei"/>
          <w:b w:val="0"/>
          <w:i w:val="0"/>
          <w:color w:val="111111"/>
          <w:sz w:val="19"/>
        </w:rPr>
        <w:t>[ ] A. 安全宣传标语</w:t>
      </w:r>
    </w:p>
    <w:p>
      <w:pPr>
        <w:pStyle w:val="QuestionOption"/>
        <w:keepNext/>
      </w:pPr>
      <w:r>
        <w:rPr>
          <w:rFonts w:ascii="Calibri" w:hAnsi="Calibri" w:eastAsia="Microsoft YaHei"/>
          <w:b w:val="0"/>
          <w:i w:val="0"/>
          <w:color w:val="111111"/>
          <w:sz w:val="19"/>
        </w:rPr>
        <w:t>[ ] B. 安全说明</w:t>
      </w:r>
    </w:p>
    <w:p>
      <w:pPr>
        <w:pStyle w:val="QuestionOption"/>
        <w:keepNext/>
      </w:pPr>
      <w:r>
        <w:rPr>
          <w:rFonts w:ascii="Calibri" w:hAnsi="Calibri" w:eastAsia="Microsoft YaHei"/>
          <w:b w:val="0"/>
          <w:i w:val="0"/>
          <w:color w:val="111111"/>
          <w:sz w:val="19"/>
        </w:rPr>
        <w:t>[ ] C. 安全宣传挂图</w:t>
      </w:r>
    </w:p>
    <w:p>
      <w:pPr>
        <w:pStyle w:val="QuestionOption"/>
      </w:pPr>
      <w:r>
        <w:rPr>
          <w:rFonts w:ascii="Calibri" w:hAnsi="Calibri" w:eastAsia="Microsoft YaHei"/>
          <w:b w:val="0"/>
          <w:i w:val="0"/>
          <w:color w:val="111111"/>
          <w:sz w:val="19"/>
        </w:rPr>
        <w:t>[ ] D. 安全警示标志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以下选项不属于数据离散程度分析中的指标（）。</w:t>
      </w:r>
    </w:p>
    <w:p>
      <w:pPr>
        <w:pStyle w:val="QuestionOption"/>
        <w:keepNext/>
      </w:pPr>
      <w:r>
        <w:rPr>
          <w:rFonts w:ascii="Calibri" w:hAnsi="Calibri" w:eastAsia="Microsoft YaHei"/>
          <w:b w:val="0"/>
          <w:i w:val="0"/>
          <w:color w:val="111111"/>
          <w:sz w:val="19"/>
        </w:rPr>
        <w:t>[ ] A. 极差</w:t>
      </w:r>
    </w:p>
    <w:p>
      <w:pPr>
        <w:pStyle w:val="QuestionOption"/>
        <w:keepNext/>
      </w:pPr>
      <w:r>
        <w:rPr>
          <w:rFonts w:ascii="Calibri" w:hAnsi="Calibri" w:eastAsia="Microsoft YaHei"/>
          <w:b w:val="0"/>
          <w:i w:val="0"/>
          <w:color w:val="111111"/>
          <w:sz w:val="19"/>
        </w:rPr>
        <w:t>[ ] B. 变异系数</w:t>
      </w:r>
    </w:p>
    <w:p>
      <w:pPr>
        <w:pStyle w:val="QuestionOption"/>
        <w:keepNext/>
      </w:pPr>
      <w:r>
        <w:rPr>
          <w:rFonts w:ascii="Calibri" w:hAnsi="Calibri" w:eastAsia="Microsoft YaHei"/>
          <w:b w:val="0"/>
          <w:i w:val="0"/>
          <w:color w:val="111111"/>
          <w:sz w:val="19"/>
        </w:rPr>
        <w:t>[ ] C. 中位数</w:t>
      </w:r>
    </w:p>
    <w:p>
      <w:pPr>
        <w:pStyle w:val="QuestionOption"/>
      </w:pPr>
      <w:r>
        <w:rPr>
          <w:rFonts w:ascii="Calibri" w:hAnsi="Calibri" w:eastAsia="Microsoft YaHei"/>
          <w:b w:val="0"/>
          <w:i w:val="0"/>
          <w:color w:val="111111"/>
          <w:sz w:val="19"/>
        </w:rPr>
        <w:t>[ ] D. 标准差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以下不属于参数估计方法的是（）。</w:t>
      </w:r>
    </w:p>
    <w:p>
      <w:pPr>
        <w:pStyle w:val="QuestionOption"/>
        <w:keepNext/>
      </w:pPr>
      <w:r>
        <w:rPr>
          <w:rFonts w:ascii="Calibri" w:hAnsi="Calibri" w:eastAsia="Microsoft YaHei"/>
          <w:b w:val="0"/>
          <w:i w:val="0"/>
          <w:color w:val="111111"/>
          <w:sz w:val="19"/>
        </w:rPr>
        <w:t>[ ] A. 贝叶斯估计</w:t>
      </w:r>
    </w:p>
    <w:p>
      <w:pPr>
        <w:pStyle w:val="QuestionOption"/>
        <w:keepNext/>
      </w:pPr>
      <w:r>
        <w:rPr>
          <w:rFonts w:ascii="Calibri" w:hAnsi="Calibri" w:eastAsia="Microsoft YaHei"/>
          <w:b w:val="0"/>
          <w:i w:val="0"/>
          <w:color w:val="111111"/>
          <w:sz w:val="19"/>
        </w:rPr>
        <w:t>[ ] B. 最小二乘法</w:t>
      </w:r>
    </w:p>
    <w:p>
      <w:pPr>
        <w:pStyle w:val="QuestionOption"/>
        <w:keepNext/>
      </w:pPr>
      <w:r>
        <w:rPr>
          <w:rFonts w:ascii="Calibri" w:hAnsi="Calibri" w:eastAsia="Microsoft YaHei"/>
          <w:b w:val="0"/>
          <w:i w:val="0"/>
          <w:color w:val="111111"/>
          <w:sz w:val="19"/>
        </w:rPr>
        <w:t>[ ] C. 极大似然估计</w:t>
      </w:r>
    </w:p>
    <w:p>
      <w:pPr>
        <w:pStyle w:val="QuestionOption"/>
      </w:pPr>
      <w:r>
        <w:rPr>
          <w:rFonts w:ascii="Calibri" w:hAnsi="Calibri" w:eastAsia="Microsoft YaHei"/>
          <w:b w:val="0"/>
          <w:i w:val="0"/>
          <w:color w:val="111111"/>
          <w:sz w:val="19"/>
        </w:rPr>
        <w:t>[ ] D. 角估计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研究某些变量之间是否存在一定的相关性需要采用以下方法（）。</w:t>
      </w:r>
    </w:p>
    <w:p>
      <w:pPr>
        <w:pStyle w:val="QuestionOption"/>
        <w:keepNext/>
      </w:pPr>
      <w:r>
        <w:rPr>
          <w:rFonts w:ascii="Calibri" w:hAnsi="Calibri" w:eastAsia="Microsoft YaHei"/>
          <w:b w:val="0"/>
          <w:i w:val="0"/>
          <w:color w:val="111111"/>
          <w:sz w:val="19"/>
        </w:rPr>
        <w:t>[ ] A. 推断性统计分析</w:t>
      </w:r>
    </w:p>
    <w:p>
      <w:pPr>
        <w:pStyle w:val="QuestionOption"/>
        <w:keepNext/>
      </w:pPr>
      <w:r>
        <w:rPr>
          <w:rFonts w:ascii="Calibri" w:hAnsi="Calibri" w:eastAsia="Microsoft YaHei"/>
          <w:b w:val="0"/>
          <w:i w:val="0"/>
          <w:color w:val="111111"/>
          <w:sz w:val="19"/>
        </w:rPr>
        <w:t>[ ] B. 描述性统计分析</w:t>
      </w:r>
    </w:p>
    <w:p>
      <w:pPr>
        <w:pStyle w:val="QuestionOption"/>
        <w:keepNext/>
      </w:pPr>
      <w:r>
        <w:rPr>
          <w:rFonts w:ascii="Calibri" w:hAnsi="Calibri" w:eastAsia="Microsoft YaHei"/>
          <w:b w:val="0"/>
          <w:i w:val="0"/>
          <w:color w:val="111111"/>
          <w:sz w:val="19"/>
        </w:rPr>
        <w:t>[ ] C. 探索性统计分析</w:t>
      </w:r>
    </w:p>
    <w:p>
      <w:pPr>
        <w:pStyle w:val="QuestionOption"/>
      </w:pPr>
      <w:r>
        <w:rPr>
          <w:rFonts w:ascii="Calibri" w:hAnsi="Calibri" w:eastAsia="Microsoft YaHei"/>
          <w:b w:val="0"/>
          <w:i w:val="0"/>
          <w:color w:val="111111"/>
          <w:sz w:val="19"/>
        </w:rPr>
        <w:t>[ ] D. 预测性统计分析</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国家税务局智能服务窗口使用人工智能计算机视觉的技术来核对人脸是否与其身份证件匹配。()</w:t>
      </w:r>
    </w:p>
    <w:p>
      <w:pPr>
        <w:pStyle w:val="QuestionOption"/>
        <w:keepNext/>
      </w:pPr>
      <w:r>
        <w:rPr>
          <w:rFonts w:ascii="Calibri" w:hAnsi="Calibri" w:eastAsia="Microsoft YaHei"/>
          <w:b w:val="0"/>
          <w:i w:val="0"/>
          <w:color w:val="111111"/>
          <w:sz w:val="19"/>
        </w:rPr>
        <w:t>[ ] A. 文本分类</w:t>
      </w:r>
    </w:p>
    <w:p>
      <w:pPr>
        <w:pStyle w:val="QuestionOption"/>
        <w:keepNext/>
      </w:pPr>
      <w:r>
        <w:rPr>
          <w:rFonts w:ascii="Calibri" w:hAnsi="Calibri" w:eastAsia="Microsoft YaHei"/>
          <w:b w:val="0"/>
          <w:i w:val="0"/>
          <w:color w:val="111111"/>
          <w:sz w:val="19"/>
        </w:rPr>
        <w:t>[ ] B. 情感分析</w:t>
      </w:r>
    </w:p>
    <w:p>
      <w:pPr>
        <w:pStyle w:val="QuestionOption"/>
        <w:keepNext/>
      </w:pPr>
      <w:r>
        <w:rPr>
          <w:rFonts w:ascii="Calibri" w:hAnsi="Calibri" w:eastAsia="Microsoft YaHei"/>
          <w:b w:val="0"/>
          <w:i w:val="0"/>
          <w:color w:val="111111"/>
          <w:sz w:val="19"/>
        </w:rPr>
        <w:t>[ ] C. 人脸比对</w:t>
      </w:r>
    </w:p>
    <w:p>
      <w:pPr>
        <w:pStyle w:val="QuestionOption"/>
        <w:keepNext/>
      </w:pPr>
      <w:r>
        <w:rPr>
          <w:rFonts w:ascii="Calibri" w:hAnsi="Calibri" w:eastAsia="Microsoft YaHei"/>
          <w:b w:val="0"/>
          <w:i w:val="0"/>
          <w:color w:val="111111"/>
          <w:sz w:val="19"/>
        </w:rPr>
        <w:t>[ ] D. 虚拟现实</w:t>
      </w:r>
    </w:p>
    <w:p>
      <w:pPr>
        <w:pStyle w:val="QuestionOption"/>
      </w:pPr>
      <w:r>
        <w:rPr>
          <w:rFonts w:ascii="Calibri" w:hAnsi="Calibri" w:eastAsia="Microsoft YaHei"/>
          <w:b w:val="0"/>
          <w:i w:val="0"/>
          <w:color w:val="111111"/>
          <w:sz w:val="19"/>
        </w:rPr>
        <w:t>[ ] E. 计算机视觉</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下面属于偏差-方差分解的组成部分的是()。</w:t>
      </w:r>
    </w:p>
    <w:p>
      <w:pPr>
        <w:pStyle w:val="QuestionOption"/>
        <w:keepNext/>
      </w:pPr>
      <w:r>
        <w:rPr>
          <w:rFonts w:ascii="Calibri" w:hAnsi="Calibri" w:eastAsia="Microsoft YaHei"/>
          <w:b w:val="0"/>
          <w:i w:val="0"/>
          <w:color w:val="111111"/>
          <w:sz w:val="19"/>
        </w:rPr>
        <w:t>[ ] A. 误差</w:t>
      </w:r>
    </w:p>
    <w:p>
      <w:pPr>
        <w:pStyle w:val="QuestionOption"/>
        <w:keepNext/>
      </w:pPr>
      <w:r>
        <w:rPr>
          <w:rFonts w:ascii="Calibri" w:hAnsi="Calibri" w:eastAsia="Microsoft YaHei"/>
          <w:b w:val="0"/>
          <w:i w:val="0"/>
          <w:color w:val="111111"/>
          <w:sz w:val="19"/>
        </w:rPr>
        <w:t>[ ] B. 均方差</w:t>
      </w:r>
    </w:p>
    <w:p>
      <w:pPr>
        <w:pStyle w:val="QuestionOption"/>
        <w:keepNext/>
      </w:pPr>
      <w:r>
        <w:rPr>
          <w:rFonts w:ascii="Calibri" w:hAnsi="Calibri" w:eastAsia="Microsoft YaHei"/>
          <w:b w:val="0"/>
          <w:i w:val="0"/>
          <w:color w:val="111111"/>
          <w:sz w:val="19"/>
        </w:rPr>
        <w:t>[ ] C. 方差</w:t>
      </w:r>
    </w:p>
    <w:p>
      <w:pPr>
        <w:pStyle w:val="QuestionOption"/>
        <w:keepNext/>
      </w:pPr>
      <w:r>
        <w:rPr>
          <w:rFonts w:ascii="Calibri" w:hAnsi="Calibri" w:eastAsia="Microsoft YaHei"/>
          <w:b w:val="0"/>
          <w:i w:val="0"/>
          <w:color w:val="111111"/>
          <w:sz w:val="19"/>
        </w:rPr>
        <w:t>[ ] D. 标准差</w:t>
      </w:r>
    </w:p>
    <w:p>
      <w:pPr>
        <w:pStyle w:val="QuestionOption"/>
      </w:pPr>
      <w:r>
        <w:rPr>
          <w:rFonts w:ascii="Calibri" w:hAnsi="Calibri" w:eastAsia="Microsoft YaHei"/>
          <w:b w:val="0"/>
          <w:i w:val="0"/>
          <w:color w:val="111111"/>
          <w:sz w:val="19"/>
        </w:rPr>
        <w:t>[ ] E. 偏差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以下选项属于优化管理的主要内容()。</w:t>
      </w:r>
    </w:p>
    <w:p>
      <w:pPr>
        <w:pStyle w:val="QuestionOption"/>
        <w:keepNext/>
      </w:pPr>
      <w:r>
        <w:rPr>
          <w:rFonts w:ascii="Calibri" w:hAnsi="Calibri" w:eastAsia="Microsoft YaHei"/>
          <w:b w:val="0"/>
          <w:i w:val="0"/>
          <w:color w:val="111111"/>
          <w:sz w:val="19"/>
        </w:rPr>
        <w:t>[ ] A. 组织结构</w:t>
      </w:r>
    </w:p>
    <w:p>
      <w:pPr>
        <w:pStyle w:val="QuestionOption"/>
        <w:keepNext/>
      </w:pPr>
      <w:r>
        <w:rPr>
          <w:rFonts w:ascii="Calibri" w:hAnsi="Calibri" w:eastAsia="Microsoft YaHei"/>
          <w:b w:val="0"/>
          <w:i w:val="0"/>
          <w:color w:val="111111"/>
          <w:sz w:val="19"/>
        </w:rPr>
        <w:t>[ ] B. 企业内部人员理念</w:t>
      </w:r>
    </w:p>
    <w:p>
      <w:pPr>
        <w:pStyle w:val="QuestionOption"/>
        <w:keepNext/>
      </w:pPr>
      <w:r>
        <w:rPr>
          <w:rFonts w:ascii="Calibri" w:hAnsi="Calibri" w:eastAsia="Microsoft YaHei"/>
          <w:b w:val="0"/>
          <w:i w:val="0"/>
          <w:color w:val="111111"/>
          <w:sz w:val="19"/>
        </w:rPr>
        <w:t>[ ] C. 产品需求</w:t>
      </w:r>
    </w:p>
    <w:p>
      <w:pPr>
        <w:pStyle w:val="QuestionOption"/>
        <w:keepNext/>
      </w:pPr>
      <w:r>
        <w:rPr>
          <w:rFonts w:ascii="Calibri" w:hAnsi="Calibri" w:eastAsia="Microsoft YaHei"/>
          <w:b w:val="0"/>
          <w:i w:val="0"/>
          <w:color w:val="111111"/>
          <w:sz w:val="19"/>
        </w:rPr>
        <w:t>[ ] D. 资源利用</w:t>
      </w:r>
    </w:p>
    <w:p>
      <w:pPr>
        <w:pStyle w:val="QuestionOption"/>
      </w:pPr>
      <w:r>
        <w:rPr>
          <w:rFonts w:ascii="Calibri" w:hAnsi="Calibri" w:eastAsia="Microsoft YaHei"/>
          <w:b w:val="0"/>
          <w:i w:val="0"/>
          <w:color w:val="111111"/>
          <w:sz w:val="19"/>
        </w:rPr>
        <w:t>[ ] E. 工作机制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小型语音识别系统的特点是()。</w:t>
      </w:r>
    </w:p>
    <w:p>
      <w:pPr>
        <w:pStyle w:val="QuestionOption"/>
        <w:keepNext/>
      </w:pPr>
      <w:r>
        <w:rPr>
          <w:rFonts w:ascii="Calibri" w:hAnsi="Calibri" w:eastAsia="Microsoft YaHei"/>
          <w:b w:val="0"/>
          <w:i w:val="0"/>
          <w:color w:val="111111"/>
          <w:sz w:val="19"/>
        </w:rPr>
        <w:t>[ ] A. 耗电省</w:t>
      </w:r>
    </w:p>
    <w:p>
      <w:pPr>
        <w:pStyle w:val="QuestionOption"/>
        <w:keepNext/>
      </w:pPr>
      <w:r>
        <w:rPr>
          <w:rFonts w:ascii="Calibri" w:hAnsi="Calibri" w:eastAsia="Microsoft YaHei"/>
          <w:b w:val="0"/>
          <w:i w:val="0"/>
          <w:color w:val="111111"/>
          <w:sz w:val="19"/>
        </w:rPr>
        <w:t>[ ] B. 可靠性高</w:t>
      </w:r>
    </w:p>
    <w:p>
      <w:pPr>
        <w:pStyle w:val="QuestionOption"/>
        <w:keepNext/>
      </w:pPr>
      <w:r>
        <w:rPr>
          <w:rFonts w:ascii="Calibri" w:hAnsi="Calibri" w:eastAsia="Microsoft YaHei"/>
          <w:b w:val="0"/>
          <w:i w:val="0"/>
          <w:color w:val="111111"/>
          <w:sz w:val="19"/>
        </w:rPr>
        <w:t>[ ] C. 体积小</w:t>
      </w:r>
    </w:p>
    <w:p>
      <w:pPr>
        <w:pStyle w:val="QuestionOption"/>
        <w:keepNext/>
      </w:pPr>
      <w:r>
        <w:rPr>
          <w:rFonts w:ascii="Calibri" w:hAnsi="Calibri" w:eastAsia="Microsoft YaHei"/>
          <w:b w:val="0"/>
          <w:i w:val="0"/>
          <w:color w:val="111111"/>
          <w:sz w:val="19"/>
        </w:rPr>
        <w:t>[ ] D. 识别性能好</w:t>
      </w:r>
    </w:p>
    <w:p>
      <w:pPr>
        <w:pStyle w:val="QuestionOption"/>
      </w:pPr>
      <w:r>
        <w:rPr>
          <w:rFonts w:ascii="Calibri" w:hAnsi="Calibri" w:eastAsia="Microsoft YaHei"/>
          <w:b w:val="0"/>
          <w:i w:val="0"/>
          <w:color w:val="111111"/>
          <w:sz w:val="19"/>
        </w:rPr>
        <w:t>[ ] E. 价格低</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数据整合可分为使用（）方式，以下选项是正确的。</w:t>
      </w:r>
    </w:p>
    <w:p>
      <w:pPr>
        <w:pStyle w:val="QuestionOption"/>
        <w:keepNext/>
      </w:pPr>
      <w:r>
        <w:rPr>
          <w:rFonts w:ascii="Calibri" w:hAnsi="Calibri" w:eastAsia="Microsoft YaHei"/>
          <w:b w:val="0"/>
          <w:i w:val="0"/>
          <w:color w:val="111111"/>
          <w:sz w:val="19"/>
        </w:rPr>
        <w:t>[ ] A. 编程</w:t>
      </w:r>
    </w:p>
    <w:p>
      <w:pPr>
        <w:pStyle w:val="QuestionOption"/>
        <w:keepNext/>
      </w:pPr>
      <w:r>
        <w:rPr>
          <w:rFonts w:ascii="Calibri" w:hAnsi="Calibri" w:eastAsia="Microsoft YaHei"/>
          <w:b w:val="0"/>
          <w:i w:val="0"/>
          <w:color w:val="111111"/>
          <w:sz w:val="19"/>
        </w:rPr>
        <w:t>[ ] B. 代码</w:t>
      </w:r>
    </w:p>
    <w:p>
      <w:pPr>
        <w:pStyle w:val="QuestionOption"/>
        <w:keepNext/>
      </w:pPr>
      <w:r>
        <w:rPr>
          <w:rFonts w:ascii="Calibri" w:hAnsi="Calibri" w:eastAsia="Microsoft YaHei"/>
          <w:b w:val="0"/>
          <w:i w:val="0"/>
          <w:color w:val="111111"/>
          <w:sz w:val="19"/>
        </w:rPr>
        <w:t>[ ] C. 表格</w:t>
      </w:r>
    </w:p>
    <w:p>
      <w:pPr>
        <w:pStyle w:val="QuestionOption"/>
        <w:keepNext/>
      </w:pPr>
      <w:r>
        <w:rPr>
          <w:rFonts w:ascii="Calibri" w:hAnsi="Calibri" w:eastAsia="Microsoft YaHei"/>
          <w:b w:val="0"/>
          <w:i w:val="0"/>
          <w:color w:val="111111"/>
          <w:sz w:val="19"/>
        </w:rPr>
        <w:t>[ ] D. 工具软件</w:t>
      </w:r>
    </w:p>
    <w:p>
      <w:pPr>
        <w:pStyle w:val="QuestionOption"/>
      </w:pPr>
      <w:r>
        <w:rPr>
          <w:rFonts w:ascii="Calibri" w:hAnsi="Calibri" w:eastAsia="Microsoft YaHei"/>
          <w:b w:val="0"/>
          <w:i w:val="0"/>
          <w:color w:val="111111"/>
          <w:sz w:val="19"/>
        </w:rPr>
        <w:t>[ ] E. 设备</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交互设计分析阶段包含以下过程()。</w:t>
      </w:r>
    </w:p>
    <w:p>
      <w:pPr>
        <w:pStyle w:val="QuestionOption"/>
        <w:keepNext/>
      </w:pPr>
      <w:r>
        <w:rPr>
          <w:rFonts w:ascii="Calibri" w:hAnsi="Calibri" w:eastAsia="Microsoft YaHei"/>
          <w:b w:val="0"/>
          <w:i w:val="0"/>
          <w:color w:val="111111"/>
          <w:sz w:val="19"/>
        </w:rPr>
        <w:t>[ ] A. 系统分析</w:t>
      </w:r>
    </w:p>
    <w:p>
      <w:pPr>
        <w:pStyle w:val="QuestionOption"/>
        <w:keepNext/>
      </w:pPr>
      <w:r>
        <w:rPr>
          <w:rFonts w:ascii="Calibri" w:hAnsi="Calibri" w:eastAsia="Microsoft YaHei"/>
          <w:b w:val="0"/>
          <w:i w:val="0"/>
          <w:color w:val="111111"/>
          <w:sz w:val="19"/>
        </w:rPr>
        <w:t>[ ] B. 竞品分析</w:t>
      </w:r>
    </w:p>
    <w:p>
      <w:pPr>
        <w:pStyle w:val="QuestionOption"/>
        <w:keepNext/>
      </w:pPr>
      <w:r>
        <w:rPr>
          <w:rFonts w:ascii="Calibri" w:hAnsi="Calibri" w:eastAsia="Microsoft YaHei"/>
          <w:b w:val="0"/>
          <w:i w:val="0"/>
          <w:color w:val="111111"/>
          <w:sz w:val="19"/>
        </w:rPr>
        <w:t>[ ] C. 用户场景模拟</w:t>
      </w:r>
    </w:p>
    <w:p>
      <w:pPr>
        <w:pStyle w:val="QuestionOption"/>
        <w:keepNext/>
      </w:pPr>
      <w:r>
        <w:rPr>
          <w:rFonts w:ascii="Calibri" w:hAnsi="Calibri" w:eastAsia="Microsoft YaHei"/>
          <w:b w:val="0"/>
          <w:i w:val="0"/>
          <w:color w:val="111111"/>
          <w:sz w:val="19"/>
        </w:rPr>
        <w:t>[ ] D. 人员分析</w:t>
      </w:r>
    </w:p>
    <w:p>
      <w:pPr>
        <w:pStyle w:val="QuestionOption"/>
      </w:pPr>
      <w:r>
        <w:rPr>
          <w:rFonts w:ascii="Calibri" w:hAnsi="Calibri" w:eastAsia="Microsoft YaHei"/>
          <w:b w:val="0"/>
          <w:i w:val="0"/>
          <w:color w:val="111111"/>
          <w:sz w:val="19"/>
        </w:rPr>
        <w:t>[ ] E. 需求分析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模型评价中,通过确定下一步,可以得到以下结果()。</w:t>
      </w:r>
    </w:p>
    <w:p>
      <w:pPr>
        <w:pStyle w:val="QuestionOption"/>
        <w:keepNext/>
      </w:pPr>
      <w:r>
        <w:rPr>
          <w:rFonts w:ascii="Calibri" w:hAnsi="Calibri" w:eastAsia="Microsoft YaHei"/>
          <w:b w:val="0"/>
          <w:i w:val="0"/>
          <w:color w:val="111111"/>
          <w:sz w:val="19"/>
        </w:rPr>
        <w:t>[ ] A. 最终决定</w:t>
      </w:r>
    </w:p>
    <w:p>
      <w:pPr>
        <w:pStyle w:val="QuestionOption"/>
        <w:keepNext/>
      </w:pPr>
      <w:r>
        <w:rPr>
          <w:rFonts w:ascii="Calibri" w:hAnsi="Calibri" w:eastAsia="Microsoft YaHei"/>
          <w:b w:val="0"/>
          <w:i w:val="0"/>
          <w:color w:val="111111"/>
          <w:sz w:val="19"/>
        </w:rPr>
        <w:t>[ ] B. 核准模型</w:t>
      </w:r>
    </w:p>
    <w:p>
      <w:pPr>
        <w:pStyle w:val="QuestionOption"/>
        <w:keepNext/>
      </w:pPr>
      <w:r>
        <w:rPr>
          <w:rFonts w:ascii="Calibri" w:hAnsi="Calibri" w:eastAsia="Microsoft YaHei"/>
          <w:b w:val="0"/>
          <w:i w:val="0"/>
          <w:color w:val="111111"/>
          <w:sz w:val="19"/>
        </w:rPr>
        <w:t>[ ] C. 重审报告</w:t>
      </w:r>
    </w:p>
    <w:p>
      <w:pPr>
        <w:pStyle w:val="QuestionOption"/>
        <w:keepNext/>
      </w:pPr>
      <w:r>
        <w:rPr>
          <w:rFonts w:ascii="Calibri" w:hAnsi="Calibri" w:eastAsia="Microsoft YaHei"/>
          <w:b w:val="0"/>
          <w:i w:val="0"/>
          <w:color w:val="111111"/>
          <w:sz w:val="19"/>
        </w:rPr>
        <w:t>[ ] D. 根据商业成功标准评价机器学习的结果</w:t>
      </w:r>
    </w:p>
    <w:p>
      <w:pPr>
        <w:pStyle w:val="QuestionOption"/>
      </w:pPr>
      <w:r>
        <w:rPr>
          <w:rFonts w:ascii="Calibri" w:hAnsi="Calibri" w:eastAsia="Microsoft YaHei"/>
          <w:b w:val="0"/>
          <w:i w:val="0"/>
          <w:color w:val="111111"/>
          <w:sz w:val="19"/>
        </w:rPr>
        <w:t>[ ] E. 可能活动列表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下列对于诚实守信说法正确的是（）。</w:t>
      </w:r>
    </w:p>
    <w:p>
      <w:pPr>
        <w:pStyle w:val="QuestionOption"/>
        <w:keepNext/>
      </w:pPr>
      <w:r>
        <w:rPr>
          <w:rFonts w:ascii="Calibri" w:hAnsi="Calibri" w:eastAsia="Microsoft YaHei"/>
          <w:b w:val="0"/>
          <w:i w:val="0"/>
          <w:color w:val="111111"/>
          <w:sz w:val="19"/>
        </w:rPr>
        <w:t>[ ] A. 诚实守信就是要重承诺，信守诺言，忠实地履行自己应承担的义务</w:t>
      </w:r>
    </w:p>
    <w:p>
      <w:pPr>
        <w:pStyle w:val="QuestionOption"/>
        <w:keepNext/>
      </w:pPr>
      <w:r>
        <w:rPr>
          <w:rFonts w:ascii="Calibri" w:hAnsi="Calibri" w:eastAsia="Microsoft YaHei"/>
          <w:b w:val="0"/>
          <w:i w:val="0"/>
          <w:color w:val="111111"/>
          <w:sz w:val="19"/>
        </w:rPr>
        <w:t>[ ] B. 诚实守信不符合市场经营潜规则要求</w:t>
      </w:r>
    </w:p>
    <w:p>
      <w:pPr>
        <w:pStyle w:val="QuestionOption"/>
        <w:keepNext/>
      </w:pPr>
      <w:r>
        <w:rPr>
          <w:rFonts w:ascii="Calibri" w:hAnsi="Calibri" w:eastAsia="Microsoft YaHei"/>
          <w:b w:val="0"/>
          <w:i w:val="0"/>
          <w:color w:val="111111"/>
          <w:sz w:val="19"/>
        </w:rPr>
        <w:t>[ ] C. 诚实守信与市场经济的根本目的相矛盾</w:t>
      </w:r>
    </w:p>
    <w:p>
      <w:pPr>
        <w:pStyle w:val="QuestionOption"/>
        <w:keepNext/>
      </w:pPr>
      <w:r>
        <w:rPr>
          <w:rFonts w:ascii="Calibri" w:hAnsi="Calibri" w:eastAsia="Microsoft YaHei"/>
          <w:b w:val="0"/>
          <w:i w:val="0"/>
          <w:color w:val="111111"/>
          <w:sz w:val="19"/>
        </w:rPr>
        <w:t>[ ] D. 诚实守信要敢于讲真话，坚持真理</w:t>
      </w:r>
    </w:p>
    <w:p>
      <w:pPr>
        <w:pStyle w:val="QuestionOption"/>
      </w:pPr>
      <w:r>
        <w:rPr>
          <w:rFonts w:ascii="Calibri" w:hAnsi="Calibri" w:eastAsia="Microsoft YaHei"/>
          <w:b w:val="0"/>
          <w:i w:val="0"/>
          <w:color w:val="111111"/>
          <w:sz w:val="19"/>
        </w:rPr>
        <w:t>[ ] E. 诚实守信是市场经济的内在法则</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下面属于OpenCV图片处理的功能的是()。</w:t>
      </w:r>
    </w:p>
    <w:p>
      <w:pPr>
        <w:pStyle w:val="QuestionOption"/>
        <w:keepNext/>
      </w:pPr>
      <w:r>
        <w:rPr>
          <w:rFonts w:ascii="Calibri" w:hAnsi="Calibri" w:eastAsia="Microsoft YaHei"/>
          <w:b w:val="0"/>
          <w:i w:val="0"/>
          <w:color w:val="111111"/>
          <w:sz w:val="19"/>
        </w:rPr>
        <w:t>[ ] A. 在图像中绘制图案</w:t>
      </w:r>
    </w:p>
    <w:p>
      <w:pPr>
        <w:pStyle w:val="QuestionOption"/>
        <w:keepNext/>
      </w:pPr>
      <w:r>
        <w:rPr>
          <w:rFonts w:ascii="Calibri" w:hAnsi="Calibri" w:eastAsia="Microsoft YaHei"/>
          <w:b w:val="0"/>
          <w:i w:val="0"/>
          <w:color w:val="111111"/>
          <w:sz w:val="19"/>
        </w:rPr>
        <w:t>[ ] B. 裁剪图像</w:t>
      </w:r>
    </w:p>
    <w:p>
      <w:pPr>
        <w:pStyle w:val="QuestionOption"/>
        <w:keepNext/>
      </w:pPr>
      <w:r>
        <w:rPr>
          <w:rFonts w:ascii="Calibri" w:hAnsi="Calibri" w:eastAsia="Microsoft YaHei"/>
          <w:b w:val="0"/>
          <w:i w:val="0"/>
          <w:color w:val="111111"/>
          <w:sz w:val="19"/>
        </w:rPr>
        <w:t>[ ] C. 提取图像中的文字</w:t>
      </w:r>
    </w:p>
    <w:p>
      <w:pPr>
        <w:pStyle w:val="QuestionOption"/>
        <w:keepNext/>
      </w:pPr>
      <w:r>
        <w:rPr>
          <w:rFonts w:ascii="Calibri" w:hAnsi="Calibri" w:eastAsia="Microsoft YaHei"/>
          <w:b w:val="0"/>
          <w:i w:val="0"/>
          <w:color w:val="111111"/>
          <w:sz w:val="19"/>
        </w:rPr>
        <w:t>[ ] D. 识别文字</w:t>
      </w:r>
    </w:p>
    <w:p>
      <w:pPr>
        <w:pStyle w:val="QuestionOption"/>
      </w:pPr>
      <w:r>
        <w:rPr>
          <w:rFonts w:ascii="Calibri" w:hAnsi="Calibri" w:eastAsia="Microsoft YaHei"/>
          <w:b w:val="0"/>
          <w:i w:val="0"/>
          <w:color w:val="111111"/>
          <w:sz w:val="19"/>
        </w:rPr>
        <w:t>[ ] E. 网络安全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Winamp媒体播放器支持的音频格式包含以下选项（）。</w:t>
      </w:r>
    </w:p>
    <w:p>
      <w:pPr>
        <w:pStyle w:val="QuestionOption"/>
        <w:keepNext/>
      </w:pPr>
      <w:r>
        <w:rPr>
          <w:rFonts w:ascii="Calibri" w:hAnsi="Calibri" w:eastAsia="Microsoft YaHei"/>
          <w:b w:val="0"/>
          <w:i w:val="0"/>
          <w:color w:val="111111"/>
          <w:sz w:val="19"/>
        </w:rPr>
        <w:t>[ ] A. MP3</w:t>
      </w:r>
    </w:p>
    <w:p>
      <w:pPr>
        <w:pStyle w:val="QuestionOption"/>
        <w:keepNext/>
      </w:pPr>
      <w:r>
        <w:rPr>
          <w:rFonts w:ascii="Calibri" w:hAnsi="Calibri" w:eastAsia="Microsoft YaHei"/>
          <w:b w:val="0"/>
          <w:i w:val="0"/>
          <w:color w:val="111111"/>
          <w:sz w:val="19"/>
        </w:rPr>
        <w:t>[ ] B. ZIP</w:t>
      </w:r>
    </w:p>
    <w:p>
      <w:pPr>
        <w:pStyle w:val="QuestionOption"/>
        <w:keepNext/>
      </w:pPr>
      <w:r>
        <w:rPr>
          <w:rFonts w:ascii="Calibri" w:hAnsi="Calibri" w:eastAsia="Microsoft YaHei"/>
          <w:b w:val="0"/>
          <w:i w:val="0"/>
          <w:color w:val="111111"/>
          <w:sz w:val="19"/>
        </w:rPr>
        <w:t>[ ] C. RM 12</w:t>
      </w:r>
    </w:p>
    <w:p>
      <w:pPr>
        <w:pStyle w:val="QuestionOption"/>
        <w:keepNext/>
      </w:pPr>
      <w:r>
        <w:rPr>
          <w:rFonts w:ascii="Calibri" w:hAnsi="Calibri" w:eastAsia="Microsoft YaHei"/>
          <w:b w:val="0"/>
          <w:i w:val="0"/>
          <w:color w:val="111111"/>
          <w:sz w:val="19"/>
        </w:rPr>
        <w:t>[ ] D. MP2</w:t>
      </w:r>
    </w:p>
    <w:p>
      <w:pPr>
        <w:pStyle w:val="QuestionOption"/>
      </w:pPr>
      <w:r>
        <w:rPr>
          <w:rFonts w:ascii="Calibri" w:hAnsi="Calibri" w:eastAsia="Microsoft YaHei"/>
          <w:b w:val="0"/>
          <w:i w:val="0"/>
          <w:color w:val="111111"/>
          <w:sz w:val="19"/>
        </w:rPr>
        <w:t>[ ] E. XM</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数据搜集需要组合使用不同的数据搜集技术，保证我们获得更多信息，并证实发现。</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感染过计算机病毒的计算机具有对该病毒的免疫性。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利用某商品的研发成本, 管理成本和市场营销成本三个因素预测商品的销售利润, 最好用线性回归模型。()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数据归约策略包括维归约、数量归约和数据压缩。</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一个完整的数据集在理论上是不存在取样误差的。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数据分析报告的规范性原则是指报告中所使用的名词术语一定要规范，标准统一，前后一致。</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需求分析结束后编写的用例为集成测试对应的用例。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电子邮件发送到收件人的电子信箱中, 所采用的邮件传输协议是HTTP。</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DataPipeline的底层框架在节点之间自动调节任务分配,但是不适用于大数据场景。()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声道指输入或输出信号的通道。通常用多声道来输入或输出不同的信号。如果只需录制一个位置的一种信号时,只要使用单声道就可以了。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标签是用来标识数据的特征,可用于建立数据及机器学习训练要求所定义的机器可读数据编码间的联系。()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聚合也可以在查询、分析进行之前完成,这个过程称为预聚合。()</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测试报告是只是把测试的结果写成文档。</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由于CSV文件格式处置的是平面数据, 因此需要事先对复杂的数据结构进行格式上的转换。</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当设定区间足够大，且步长足够大时，网络搜索法就一定可以找到全局最优解。</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停用词一般指对文本特征没有任何贡献作用的字词, 比如标点符号、语气、人称等一些词。去停用词的操作一定要根据场景进行,有些场景需要语气词来进行判断情感。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一般来说补全缺失数据的方法比删除记录更加常用。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留一法比留P法的计算复杂度大幅度下降。()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20世纪就实现了连续数码或连续字母语音识别专用芯片。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推断统计是研究如何利用样本数据来推断总体特征的统计方法。()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第008套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