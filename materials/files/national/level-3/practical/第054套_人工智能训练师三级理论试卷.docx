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054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在项目开始时，我们就应标识出特定的可用性和（），并做明确说明。</w:t>
      </w:r>
    </w:p>
    <w:p>
      <w:pPr>
        <w:pStyle w:val="QuestionOption"/>
        <w:keepNext/>
      </w:pPr>
      <w:r>
        <w:rPr>
          <w:rFonts w:ascii="Calibri" w:hAnsi="Calibri" w:eastAsia="Microsoft YaHei"/>
          <w:b w:val="0"/>
          <w:i w:val="0"/>
          <w:color w:val="111111"/>
          <w:sz w:val="19"/>
        </w:rPr>
        <w:t>[ ] A. 可靠行</w:t>
      </w:r>
    </w:p>
    <w:p>
      <w:pPr>
        <w:pStyle w:val="QuestionOption"/>
        <w:keepNext/>
      </w:pPr>
      <w:r>
        <w:rPr>
          <w:rFonts w:ascii="Calibri" w:hAnsi="Calibri" w:eastAsia="Microsoft YaHei"/>
          <w:b w:val="0"/>
          <w:i w:val="0"/>
          <w:color w:val="111111"/>
          <w:sz w:val="19"/>
        </w:rPr>
        <w:t>[ ] B. 开发人员需求</w:t>
      </w:r>
    </w:p>
    <w:p>
      <w:pPr>
        <w:pStyle w:val="QuestionOption"/>
        <w:keepNext/>
      </w:pPr>
      <w:r>
        <w:rPr>
          <w:rFonts w:ascii="Calibri" w:hAnsi="Calibri" w:eastAsia="Microsoft YaHei"/>
          <w:b w:val="0"/>
          <w:i w:val="0"/>
          <w:color w:val="111111"/>
          <w:sz w:val="19"/>
        </w:rPr>
        <w:t>[ ] C. 易学性</w:t>
      </w:r>
    </w:p>
    <w:p>
      <w:pPr>
        <w:pStyle w:val="QuestionOption"/>
      </w:pPr>
      <w:r>
        <w:rPr>
          <w:rFonts w:ascii="Calibri" w:hAnsi="Calibri" w:eastAsia="Microsoft YaHei"/>
          <w:b w:val="0"/>
          <w:i w:val="0"/>
          <w:color w:val="111111"/>
          <w:sz w:val="19"/>
        </w:rPr>
        <w:t>[ ] D. 用户体验目标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关于互联网即时通讯办公室软件说法错误的是（）。</w:t>
      </w:r>
    </w:p>
    <w:p>
      <w:pPr>
        <w:pStyle w:val="QuestionOption"/>
        <w:keepNext/>
      </w:pPr>
      <w:r>
        <w:rPr>
          <w:rFonts w:ascii="Calibri" w:hAnsi="Calibri" w:eastAsia="Microsoft YaHei"/>
          <w:b w:val="0"/>
          <w:i w:val="0"/>
          <w:color w:val="111111"/>
          <w:sz w:val="19"/>
        </w:rPr>
        <w:t>[ ] A. 致力于为政府、企业、组织用户提供网络化运营管理服务</w:t>
      </w:r>
    </w:p>
    <w:p>
      <w:pPr>
        <w:pStyle w:val="QuestionOption"/>
        <w:keepNext/>
      </w:pPr>
      <w:r>
        <w:rPr>
          <w:rFonts w:ascii="Calibri" w:hAnsi="Calibri" w:eastAsia="Microsoft YaHei"/>
          <w:b w:val="0"/>
          <w:i w:val="0"/>
          <w:color w:val="111111"/>
          <w:sz w:val="19"/>
        </w:rPr>
        <w:t>[ ] B. 基于即时通讯技术开发而成</w:t>
      </w:r>
    </w:p>
    <w:p>
      <w:pPr>
        <w:pStyle w:val="QuestionOption"/>
        <w:keepNext/>
      </w:pPr>
      <w:r>
        <w:rPr>
          <w:rFonts w:ascii="Calibri" w:hAnsi="Calibri" w:eastAsia="Microsoft YaHei"/>
          <w:b w:val="0"/>
          <w:i w:val="0"/>
          <w:color w:val="111111"/>
          <w:sz w:val="19"/>
        </w:rPr>
        <w:t>[ ] C. 不可以进行员工考勤</w:t>
      </w:r>
    </w:p>
    <w:p>
      <w:pPr>
        <w:pStyle w:val="QuestionOption"/>
      </w:pPr>
      <w:r>
        <w:rPr>
          <w:rFonts w:ascii="Calibri" w:hAnsi="Calibri" w:eastAsia="Microsoft YaHei"/>
          <w:b w:val="0"/>
          <w:i w:val="0"/>
          <w:color w:val="111111"/>
          <w:sz w:val="19"/>
        </w:rPr>
        <w:t>[ ] D. 是中国领先的企业级即时通讯运营平台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以下不属于数据整合解决方案的是（）。</w:t>
      </w:r>
    </w:p>
    <w:p>
      <w:pPr>
        <w:pStyle w:val="QuestionOption"/>
        <w:keepNext/>
      </w:pPr>
      <w:r>
        <w:rPr>
          <w:rFonts w:ascii="Calibri" w:hAnsi="Calibri" w:eastAsia="Microsoft YaHei"/>
          <w:b w:val="0"/>
          <w:i w:val="0"/>
          <w:color w:val="111111"/>
          <w:sz w:val="19"/>
        </w:rPr>
        <w:t>[ ] A. 数据虚拟化</w:t>
      </w:r>
    </w:p>
    <w:p>
      <w:pPr>
        <w:pStyle w:val="QuestionOption"/>
        <w:keepNext/>
      </w:pPr>
      <w:r>
        <w:rPr>
          <w:rFonts w:ascii="Calibri" w:hAnsi="Calibri" w:eastAsia="Microsoft YaHei"/>
          <w:b w:val="0"/>
          <w:i w:val="0"/>
          <w:color w:val="111111"/>
          <w:sz w:val="19"/>
        </w:rPr>
        <w:t>[ ] B. 数据爬虫</w:t>
      </w:r>
    </w:p>
    <w:p>
      <w:pPr>
        <w:pStyle w:val="QuestionOption"/>
        <w:keepNext/>
      </w:pPr>
      <w:r>
        <w:rPr>
          <w:rFonts w:ascii="Calibri" w:hAnsi="Calibri" w:eastAsia="Microsoft YaHei"/>
          <w:b w:val="0"/>
          <w:i w:val="0"/>
          <w:color w:val="111111"/>
          <w:sz w:val="19"/>
        </w:rPr>
        <w:t>[ ] C. ETL工具</w:t>
      </w:r>
    </w:p>
    <w:p>
      <w:pPr>
        <w:pStyle w:val="QuestionOption"/>
      </w:pPr>
      <w:r>
        <w:rPr>
          <w:rFonts w:ascii="Calibri" w:hAnsi="Calibri" w:eastAsia="Microsoft YaHei"/>
          <w:b w:val="0"/>
          <w:i w:val="0"/>
          <w:color w:val="111111"/>
          <w:sz w:val="19"/>
        </w:rPr>
        <w:t>[ ] D. 数据仓库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希望最小化存储空间并且只考虑相同文件内容选择（）方法。</w:t>
      </w:r>
    </w:p>
    <w:p>
      <w:pPr>
        <w:pStyle w:val="QuestionOption"/>
        <w:keepNext/>
      </w:pPr>
      <w:r>
        <w:rPr>
          <w:rFonts w:ascii="Calibri" w:hAnsi="Calibri" w:eastAsia="Microsoft YaHei"/>
          <w:b w:val="0"/>
          <w:i w:val="0"/>
          <w:color w:val="111111"/>
          <w:sz w:val="19"/>
        </w:rPr>
        <w:t>[ ] A. 标记去重</w:t>
      </w:r>
    </w:p>
    <w:p>
      <w:pPr>
        <w:pStyle w:val="QuestionOption"/>
        <w:keepNext/>
      </w:pPr>
      <w:r>
        <w:rPr>
          <w:rFonts w:ascii="Calibri" w:hAnsi="Calibri" w:eastAsia="Microsoft YaHei"/>
          <w:b w:val="0"/>
          <w:i w:val="0"/>
          <w:color w:val="111111"/>
          <w:sz w:val="19"/>
        </w:rPr>
        <w:t>[ ] B. 文件级去重</w:t>
      </w:r>
    </w:p>
    <w:p>
      <w:pPr>
        <w:pStyle w:val="QuestionOption"/>
        <w:keepNext/>
      </w:pPr>
      <w:r>
        <w:rPr>
          <w:rFonts w:ascii="Calibri" w:hAnsi="Calibri" w:eastAsia="Microsoft YaHei"/>
          <w:b w:val="0"/>
          <w:i w:val="0"/>
          <w:color w:val="111111"/>
          <w:sz w:val="19"/>
        </w:rPr>
        <w:t>[ ] C. 分类去重</w:t>
      </w:r>
    </w:p>
    <w:p>
      <w:pPr>
        <w:pStyle w:val="QuestionOption"/>
      </w:pPr>
      <w:r>
        <w:rPr>
          <w:rFonts w:ascii="Calibri" w:hAnsi="Calibri" w:eastAsia="Microsoft YaHei"/>
          <w:b w:val="0"/>
          <w:i w:val="0"/>
          <w:color w:val="111111"/>
          <w:sz w:val="19"/>
        </w:rPr>
        <w:t>[ ] D. 数据块级去重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特征归约一般步骤不包括（）。</w:t>
      </w:r>
    </w:p>
    <w:p>
      <w:pPr>
        <w:pStyle w:val="QuestionOption"/>
        <w:keepNext/>
      </w:pPr>
      <w:r>
        <w:rPr>
          <w:rFonts w:ascii="Calibri" w:hAnsi="Calibri" w:eastAsia="Microsoft YaHei"/>
          <w:b w:val="0"/>
          <w:i w:val="0"/>
          <w:color w:val="111111"/>
          <w:sz w:val="19"/>
        </w:rPr>
        <w:t>[ ] A. 评估过程</w:t>
      </w:r>
    </w:p>
    <w:p>
      <w:pPr>
        <w:pStyle w:val="QuestionOption"/>
        <w:keepNext/>
      </w:pPr>
      <w:r>
        <w:rPr>
          <w:rFonts w:ascii="Calibri" w:hAnsi="Calibri" w:eastAsia="Microsoft YaHei"/>
          <w:b w:val="0"/>
          <w:i w:val="0"/>
          <w:color w:val="111111"/>
          <w:sz w:val="19"/>
        </w:rPr>
        <w:t>[ ] B. 集成过程</w:t>
      </w:r>
    </w:p>
    <w:p>
      <w:pPr>
        <w:pStyle w:val="QuestionOption"/>
        <w:keepNext/>
      </w:pPr>
      <w:r>
        <w:rPr>
          <w:rFonts w:ascii="Calibri" w:hAnsi="Calibri" w:eastAsia="Microsoft YaHei"/>
          <w:b w:val="0"/>
          <w:i w:val="0"/>
          <w:color w:val="111111"/>
          <w:sz w:val="19"/>
        </w:rPr>
        <w:t>[ ] C. 搜索过程</w:t>
      </w:r>
    </w:p>
    <w:p>
      <w:pPr>
        <w:pStyle w:val="QuestionOption"/>
      </w:pPr>
      <w:r>
        <w:rPr>
          <w:rFonts w:ascii="Calibri" w:hAnsi="Calibri" w:eastAsia="Microsoft YaHei"/>
          <w:b w:val="0"/>
          <w:i w:val="0"/>
          <w:color w:val="111111"/>
          <w:sz w:val="19"/>
        </w:rPr>
        <w:t>[ ] D. 分类过程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（）必须在归档的标签候选集内。</w:t>
      </w:r>
    </w:p>
    <w:p>
      <w:pPr>
        <w:pStyle w:val="QuestionOption"/>
        <w:keepNext/>
      </w:pPr>
      <w:r>
        <w:rPr>
          <w:rFonts w:ascii="Calibri" w:hAnsi="Calibri" w:eastAsia="Microsoft YaHei"/>
          <w:b w:val="0"/>
          <w:i w:val="0"/>
          <w:color w:val="111111"/>
          <w:sz w:val="19"/>
        </w:rPr>
        <w:t>[ ] A. 数据标签</w:t>
      </w:r>
    </w:p>
    <w:p>
      <w:pPr>
        <w:pStyle w:val="QuestionOption"/>
        <w:keepNext/>
      </w:pPr>
      <w:r>
        <w:rPr>
          <w:rFonts w:ascii="Calibri" w:hAnsi="Calibri" w:eastAsia="Microsoft YaHei"/>
          <w:b w:val="0"/>
          <w:i w:val="0"/>
          <w:color w:val="111111"/>
          <w:sz w:val="19"/>
        </w:rPr>
        <w:t>[ ] B. 数据标注</w:t>
      </w:r>
    </w:p>
    <w:p>
      <w:pPr>
        <w:pStyle w:val="QuestionOption"/>
        <w:keepNext/>
      </w:pPr>
      <w:r>
        <w:rPr>
          <w:rFonts w:ascii="Calibri" w:hAnsi="Calibri" w:eastAsia="Microsoft YaHei"/>
          <w:b w:val="0"/>
          <w:i w:val="0"/>
          <w:color w:val="111111"/>
          <w:sz w:val="19"/>
        </w:rPr>
        <w:t>[ ] C. 数据归约</w:t>
      </w:r>
    </w:p>
    <w:p>
      <w:pPr>
        <w:pStyle w:val="QuestionOption"/>
      </w:pPr>
      <w:r>
        <w:rPr>
          <w:rFonts w:ascii="Calibri" w:hAnsi="Calibri" w:eastAsia="Microsoft YaHei"/>
          <w:b w:val="0"/>
          <w:i w:val="0"/>
          <w:color w:val="111111"/>
          <w:sz w:val="19"/>
        </w:rPr>
        <w:t>[ ] D. 人工标注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职业道德是从事一定职业的人们在职业活动过程中所应遵循的（）和行为规范的总和</w:t>
      </w:r>
    </w:p>
    <w:p>
      <w:pPr>
        <w:pStyle w:val="QuestionOption"/>
        <w:keepNext/>
      </w:pPr>
      <w:r>
        <w:rPr>
          <w:rFonts w:ascii="Calibri" w:hAnsi="Calibri" w:eastAsia="Microsoft YaHei"/>
          <w:b w:val="0"/>
          <w:i w:val="0"/>
          <w:color w:val="111111"/>
          <w:sz w:val="19"/>
        </w:rPr>
        <w:t>[ ] A. 政治义务</w:t>
      </w:r>
    </w:p>
    <w:p>
      <w:pPr>
        <w:pStyle w:val="QuestionOption"/>
        <w:keepNext/>
      </w:pPr>
      <w:r>
        <w:rPr>
          <w:rFonts w:ascii="Calibri" w:hAnsi="Calibri" w:eastAsia="Microsoft YaHei"/>
          <w:b w:val="0"/>
          <w:i w:val="0"/>
          <w:color w:val="111111"/>
          <w:sz w:val="19"/>
        </w:rPr>
        <w:t>[ ] B. 立法制约</w:t>
      </w:r>
    </w:p>
    <w:p>
      <w:pPr>
        <w:pStyle w:val="QuestionOption"/>
        <w:keepNext/>
      </w:pPr>
      <w:r>
        <w:rPr>
          <w:rFonts w:ascii="Calibri" w:hAnsi="Calibri" w:eastAsia="Microsoft YaHei"/>
          <w:b w:val="0"/>
          <w:i w:val="0"/>
          <w:color w:val="111111"/>
          <w:sz w:val="19"/>
        </w:rPr>
        <w:t>[ ] C. 职业守则</w:t>
      </w:r>
    </w:p>
    <w:p>
      <w:pPr>
        <w:pStyle w:val="QuestionOption"/>
      </w:pPr>
      <w:r>
        <w:rPr>
          <w:rFonts w:ascii="Calibri" w:hAnsi="Calibri" w:eastAsia="Microsoft YaHei"/>
          <w:b w:val="0"/>
          <w:i w:val="0"/>
          <w:color w:val="111111"/>
          <w:sz w:val="19"/>
        </w:rPr>
        <w:t>[ ] D. 道德原则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某产品依据过往三年的历史销售数据，想要分析出未来六个月的销售额，最合适的数据分析法是（）。</w:t>
      </w:r>
    </w:p>
    <w:p>
      <w:pPr>
        <w:pStyle w:val="QuestionOption"/>
        <w:keepNext/>
      </w:pPr>
      <w:r>
        <w:rPr>
          <w:rFonts w:ascii="Calibri" w:hAnsi="Calibri" w:eastAsia="Microsoft YaHei"/>
          <w:b w:val="0"/>
          <w:i w:val="0"/>
          <w:color w:val="111111"/>
          <w:sz w:val="19"/>
        </w:rPr>
        <w:t>[ ] A. 预测分析法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AB测试分析法</w:t>
      </w:r>
    </w:p>
    <w:p>
      <w:pPr>
        <w:pStyle w:val="QuestionOption"/>
      </w:pPr>
      <w:r>
        <w:rPr>
          <w:rFonts w:ascii="Calibri" w:hAnsi="Calibri" w:eastAsia="Microsoft YaHei"/>
          <w:b w:val="0"/>
          <w:i w:val="0"/>
          <w:color w:val="111111"/>
          <w:sz w:val="19"/>
        </w:rPr>
        <w:t>[ ] D. 分组分析法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计算机安全所涵盖的内容从技术上不包括（）</w:t>
      </w:r>
    </w:p>
    <w:p>
      <w:pPr>
        <w:pStyle w:val="QuestionOption"/>
        <w:keepNext/>
      </w:pPr>
      <w:r>
        <w:rPr>
          <w:rFonts w:ascii="Calibri" w:hAnsi="Calibri" w:eastAsia="Microsoft YaHei"/>
          <w:b w:val="0"/>
          <w:i w:val="0"/>
          <w:color w:val="111111"/>
          <w:sz w:val="19"/>
        </w:rPr>
        <w:t>[ ] A. 信息安全</w:t>
      </w:r>
    </w:p>
    <w:p>
      <w:pPr>
        <w:pStyle w:val="QuestionOption"/>
        <w:keepNext/>
      </w:pPr>
      <w:r>
        <w:rPr>
          <w:rFonts w:ascii="Calibri" w:hAnsi="Calibri" w:eastAsia="Microsoft YaHei"/>
          <w:b w:val="0"/>
          <w:i w:val="0"/>
          <w:color w:val="111111"/>
          <w:sz w:val="19"/>
        </w:rPr>
        <w:t>[ ] B. 系统安全</w:t>
      </w:r>
    </w:p>
    <w:p>
      <w:pPr>
        <w:pStyle w:val="QuestionOption"/>
        <w:keepNext/>
      </w:pPr>
      <w:r>
        <w:rPr>
          <w:rFonts w:ascii="Calibri" w:hAnsi="Calibri" w:eastAsia="Microsoft YaHei"/>
          <w:b w:val="0"/>
          <w:i w:val="0"/>
          <w:color w:val="111111"/>
          <w:sz w:val="19"/>
        </w:rPr>
        <w:t>[ ] C. 用电安全</w:t>
      </w:r>
    </w:p>
    <w:p>
      <w:pPr>
        <w:pStyle w:val="QuestionOption"/>
      </w:pPr>
      <w:r>
        <w:rPr>
          <w:rFonts w:ascii="Calibri" w:hAnsi="Calibri" w:eastAsia="Microsoft YaHei"/>
          <w:b w:val="0"/>
          <w:i w:val="0"/>
          <w:color w:val="111111"/>
          <w:sz w:val="19"/>
        </w:rPr>
        <w:t>[ ] D. 实体安全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通过面积图可以对数值的（）进行直观的反映。</w:t>
      </w:r>
    </w:p>
    <w:p>
      <w:pPr>
        <w:pStyle w:val="QuestionOption"/>
        <w:keepNext/>
      </w:pPr>
      <w:r>
        <w:rPr>
          <w:rFonts w:ascii="Calibri" w:hAnsi="Calibri" w:eastAsia="Microsoft YaHei"/>
          <w:b w:val="0"/>
          <w:i w:val="0"/>
          <w:color w:val="111111"/>
          <w:sz w:val="19"/>
        </w:rPr>
        <w:t>[ ] A. 占比</w:t>
      </w:r>
    </w:p>
    <w:p>
      <w:pPr>
        <w:pStyle w:val="QuestionOption"/>
        <w:keepNext/>
      </w:pPr>
      <w:r>
        <w:rPr>
          <w:rFonts w:ascii="Calibri" w:hAnsi="Calibri" w:eastAsia="Microsoft YaHei"/>
          <w:b w:val="0"/>
          <w:i w:val="0"/>
          <w:color w:val="111111"/>
          <w:sz w:val="19"/>
        </w:rPr>
        <w:t>[ ] B. 总量</w:t>
      </w:r>
    </w:p>
    <w:p>
      <w:pPr>
        <w:pStyle w:val="QuestionOption"/>
        <w:keepNext/>
      </w:pPr>
      <w:r>
        <w:rPr>
          <w:rFonts w:ascii="Calibri" w:hAnsi="Calibri" w:eastAsia="Microsoft YaHei"/>
          <w:b w:val="0"/>
          <w:i w:val="0"/>
          <w:color w:val="111111"/>
          <w:sz w:val="19"/>
        </w:rPr>
        <w:t>[ ] C. 平均值</w:t>
      </w:r>
    </w:p>
    <w:p>
      <w:pPr>
        <w:pStyle w:val="QuestionOption"/>
      </w:pPr>
      <w:r>
        <w:rPr>
          <w:rFonts w:ascii="Calibri" w:hAnsi="Calibri" w:eastAsia="Microsoft YaHei"/>
          <w:b w:val="0"/>
          <w:i w:val="0"/>
          <w:color w:val="111111"/>
          <w:sz w:val="19"/>
        </w:rPr>
        <w:t>[ ] D. 变化趋势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以下不属于软件测试流程的有（）。</w:t>
      </w:r>
    </w:p>
    <w:p>
      <w:pPr>
        <w:pStyle w:val="QuestionOption"/>
        <w:keepNext/>
      </w:pPr>
      <w:r>
        <w:rPr>
          <w:rFonts w:ascii="Calibri" w:hAnsi="Calibri" w:eastAsia="Microsoft YaHei"/>
          <w:b w:val="0"/>
          <w:i w:val="0"/>
          <w:color w:val="111111"/>
          <w:sz w:val="19"/>
        </w:rPr>
        <w:t>[ ] A. 实时测试</w:t>
      </w:r>
    </w:p>
    <w:p>
      <w:pPr>
        <w:pStyle w:val="QuestionOption"/>
        <w:keepNext/>
      </w:pPr>
      <w:r>
        <w:rPr>
          <w:rFonts w:ascii="Calibri" w:hAnsi="Calibri" w:eastAsia="Microsoft YaHei"/>
          <w:b w:val="0"/>
          <w:i w:val="0"/>
          <w:color w:val="111111"/>
          <w:sz w:val="19"/>
        </w:rPr>
        <w:t>[ ] B. 用户反馈</w:t>
      </w:r>
    </w:p>
    <w:p>
      <w:pPr>
        <w:pStyle w:val="QuestionOption"/>
        <w:keepNext/>
      </w:pPr>
      <w:r>
        <w:rPr>
          <w:rFonts w:ascii="Calibri" w:hAnsi="Calibri" w:eastAsia="Microsoft YaHei"/>
          <w:b w:val="0"/>
          <w:i w:val="0"/>
          <w:color w:val="111111"/>
          <w:sz w:val="19"/>
        </w:rPr>
        <w:t>[ ] C. 需求分析</w:t>
      </w:r>
    </w:p>
    <w:p>
      <w:pPr>
        <w:pStyle w:val="QuestionOption"/>
      </w:pPr>
      <w:r>
        <w:rPr>
          <w:rFonts w:ascii="Calibri" w:hAnsi="Calibri" w:eastAsia="Microsoft YaHei"/>
          <w:b w:val="0"/>
          <w:i w:val="0"/>
          <w:color w:val="111111"/>
          <w:sz w:val="19"/>
        </w:rPr>
        <w:t>[ ] D. 提交缺陷报告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属性标注中，按照自己习惯的顺序从上到下寻找图中物体，属于（）方法。</w:t>
      </w:r>
    </w:p>
    <w:p>
      <w:pPr>
        <w:pStyle w:val="QuestionOption"/>
        <w:keepNext/>
      </w:pPr>
      <w:r>
        <w:rPr>
          <w:rFonts w:ascii="Calibri" w:hAnsi="Calibri" w:eastAsia="Microsoft YaHei"/>
          <w:b w:val="0"/>
          <w:i w:val="0"/>
          <w:color w:val="111111"/>
          <w:sz w:val="19"/>
        </w:rPr>
        <w:t>[ ] A. 随机记忆</w:t>
      </w:r>
    </w:p>
    <w:p>
      <w:pPr>
        <w:pStyle w:val="QuestionOption"/>
        <w:keepNext/>
      </w:pPr>
      <w:r>
        <w:rPr>
          <w:rFonts w:ascii="Calibri" w:hAnsi="Calibri" w:eastAsia="Microsoft YaHei"/>
          <w:b w:val="0"/>
          <w:i w:val="0"/>
          <w:color w:val="111111"/>
          <w:sz w:val="19"/>
        </w:rPr>
        <w:t>[ ] B. 按大类记忆</w:t>
      </w:r>
    </w:p>
    <w:p>
      <w:pPr>
        <w:pStyle w:val="QuestionOption"/>
        <w:keepNext/>
      </w:pPr>
      <w:r>
        <w:rPr>
          <w:rFonts w:ascii="Calibri" w:hAnsi="Calibri" w:eastAsia="Microsoft YaHei"/>
          <w:b w:val="0"/>
          <w:i w:val="0"/>
          <w:color w:val="111111"/>
          <w:sz w:val="19"/>
        </w:rPr>
        <w:t>[ ] C. 按序查找</w:t>
      </w:r>
    </w:p>
    <w:p>
      <w:pPr>
        <w:pStyle w:val="QuestionOption"/>
      </w:pPr>
      <w:r>
        <w:rPr>
          <w:rFonts w:ascii="Calibri" w:hAnsi="Calibri" w:eastAsia="Microsoft YaHei"/>
          <w:b w:val="0"/>
          <w:i w:val="0"/>
          <w:color w:val="111111"/>
          <w:sz w:val="19"/>
        </w:rPr>
        <w:t>[ ] D. 按场景记忆法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聚类分析在实际应用中的优点不包括（）。</w:t>
      </w:r>
    </w:p>
    <w:p>
      <w:pPr>
        <w:pStyle w:val="QuestionOption"/>
        <w:keepNext/>
      </w:pPr>
      <w:r>
        <w:rPr>
          <w:rFonts w:ascii="Calibri" w:hAnsi="Calibri" w:eastAsia="Microsoft YaHei"/>
          <w:b w:val="0"/>
          <w:i w:val="0"/>
          <w:color w:val="111111"/>
          <w:sz w:val="19"/>
        </w:rPr>
        <w:t>[ ] A. 比较容易用商业和业务的逻辑来理解和解释</w:t>
      </w:r>
    </w:p>
    <w:p>
      <w:pPr>
        <w:pStyle w:val="QuestionOption"/>
        <w:keepNext/>
      </w:pPr>
      <w:r>
        <w:rPr>
          <w:rFonts w:ascii="Calibri" w:hAnsi="Calibri" w:eastAsia="Microsoft YaHei"/>
          <w:b w:val="0"/>
          <w:i w:val="0"/>
          <w:color w:val="111111"/>
          <w:sz w:val="19"/>
        </w:rPr>
        <w:t>[ ] B. 算法具有简介高效的特点</w:t>
      </w:r>
    </w:p>
    <w:p>
      <w:pPr>
        <w:pStyle w:val="QuestionOption"/>
        <w:keepNext/>
      </w:pPr>
      <w:r>
        <w:rPr>
          <w:rFonts w:ascii="Calibri" w:hAnsi="Calibri" w:eastAsia="Microsoft YaHei"/>
          <w:b w:val="0"/>
          <w:i w:val="0"/>
          <w:color w:val="111111"/>
          <w:sz w:val="19"/>
        </w:rPr>
        <w:t>[ ] C. 算法成熟可靠</w:t>
      </w:r>
    </w:p>
    <w:p>
      <w:pPr>
        <w:pStyle w:val="QuestionOption"/>
      </w:pPr>
      <w:r>
        <w:rPr>
          <w:rFonts w:ascii="Calibri" w:hAnsi="Calibri" w:eastAsia="Microsoft YaHei"/>
          <w:b w:val="0"/>
          <w:i w:val="0"/>
          <w:color w:val="111111"/>
          <w:sz w:val="19"/>
        </w:rPr>
        <w:t>[ ] D. 算法不易受数据噪声影响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交互设计大多数项目都是以（）开始的。</w:t>
      </w:r>
    </w:p>
    <w:p>
      <w:pPr>
        <w:pStyle w:val="QuestionOption"/>
        <w:keepNext/>
      </w:pPr>
      <w:r>
        <w:rPr>
          <w:rFonts w:ascii="Calibri" w:hAnsi="Calibri" w:eastAsia="Microsoft YaHei"/>
          <w:b w:val="0"/>
          <w:i w:val="0"/>
          <w:color w:val="111111"/>
          <w:sz w:val="19"/>
        </w:rPr>
        <w:t>[ ] A. 标识需要和需求</w:t>
      </w:r>
    </w:p>
    <w:p>
      <w:pPr>
        <w:pStyle w:val="QuestionOption"/>
        <w:keepNext/>
      </w:pPr>
      <w:r>
        <w:rPr>
          <w:rFonts w:ascii="Calibri" w:hAnsi="Calibri" w:eastAsia="Microsoft YaHei"/>
          <w:b w:val="0"/>
          <w:i w:val="0"/>
          <w:color w:val="111111"/>
          <w:sz w:val="19"/>
        </w:rPr>
        <w:t>[ ] B. （重）设计</w:t>
      </w:r>
    </w:p>
    <w:p>
      <w:pPr>
        <w:pStyle w:val="QuestionOption"/>
        <w:keepNext/>
      </w:pPr>
      <w:r>
        <w:rPr>
          <w:rFonts w:ascii="Calibri" w:hAnsi="Calibri" w:eastAsia="Microsoft YaHei"/>
          <w:b w:val="0"/>
          <w:i w:val="0"/>
          <w:color w:val="111111"/>
          <w:sz w:val="19"/>
        </w:rPr>
        <w:t>[ ] C. 评估</w:t>
      </w:r>
    </w:p>
    <w:p>
      <w:pPr>
        <w:pStyle w:val="QuestionOption"/>
      </w:pPr>
      <w:r>
        <w:rPr>
          <w:rFonts w:ascii="Calibri" w:hAnsi="Calibri" w:eastAsia="Microsoft YaHei"/>
          <w:b w:val="0"/>
          <w:i w:val="0"/>
          <w:color w:val="111111"/>
          <w:sz w:val="19"/>
        </w:rPr>
        <w:t>[ ] D. 构建交互式面板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界面布局应当体现用户操作时的一般顺序和（）。</w:t>
      </w:r>
    </w:p>
    <w:p>
      <w:pPr>
        <w:pStyle w:val="QuestionOption"/>
        <w:keepNext/>
      </w:pPr>
      <w:r>
        <w:rPr>
          <w:rFonts w:ascii="Calibri" w:hAnsi="Calibri" w:eastAsia="Microsoft YaHei"/>
          <w:b w:val="0"/>
          <w:i w:val="0"/>
          <w:color w:val="111111"/>
          <w:sz w:val="19"/>
        </w:rPr>
        <w:t>[ ] A. 被使用到的频繁程度</w:t>
      </w:r>
    </w:p>
    <w:p>
      <w:pPr>
        <w:pStyle w:val="QuestionOption"/>
        <w:keepNext/>
      </w:pPr>
      <w:r>
        <w:rPr>
          <w:rFonts w:ascii="Calibri" w:hAnsi="Calibri" w:eastAsia="Microsoft YaHei"/>
          <w:b w:val="0"/>
          <w:i w:val="0"/>
          <w:color w:val="111111"/>
          <w:sz w:val="19"/>
        </w:rPr>
        <w:t>[ ] B. 软件大小顺序</w:t>
      </w:r>
    </w:p>
    <w:p>
      <w:pPr>
        <w:pStyle w:val="QuestionOption"/>
        <w:keepNext/>
      </w:pPr>
      <w:r>
        <w:rPr>
          <w:rFonts w:ascii="Calibri" w:hAnsi="Calibri" w:eastAsia="Microsoft YaHei"/>
          <w:b w:val="0"/>
          <w:i w:val="0"/>
          <w:color w:val="111111"/>
          <w:sz w:val="19"/>
        </w:rPr>
        <w:t>[ ] C. 软件颜色顺序</w:t>
      </w:r>
    </w:p>
    <w:p>
      <w:pPr>
        <w:pStyle w:val="QuestionOption"/>
      </w:pPr>
      <w:r>
        <w:rPr>
          <w:rFonts w:ascii="Calibri" w:hAnsi="Calibri" w:eastAsia="Microsoft YaHei"/>
          <w:b w:val="0"/>
          <w:i w:val="0"/>
          <w:color w:val="111111"/>
          <w:sz w:val="19"/>
        </w:rPr>
        <w:t>[ ] D. 软件排列顺序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K折交叉验证将数据切分为K个互不相交的大小相同数据集，用（）个子集训练。</w:t>
      </w:r>
    </w:p>
    <w:p>
      <w:pPr>
        <w:pStyle w:val="QuestionOption"/>
        <w:keepNext/>
      </w:pPr>
      <w:r>
        <w:rPr>
          <w:rFonts w:ascii="Calibri" w:hAnsi="Calibri" w:eastAsia="Microsoft YaHei"/>
          <w:b w:val="0"/>
          <w:i w:val="0"/>
          <w:color w:val="111111"/>
          <w:sz w:val="19"/>
        </w:rPr>
        <w:t>[ ] A. 1</w:t>
      </w:r>
    </w:p>
    <w:p>
      <w:pPr>
        <w:pStyle w:val="QuestionOption"/>
        <w:keepNext/>
      </w:pPr>
      <w:r>
        <w:rPr>
          <w:rFonts w:ascii="Calibri" w:hAnsi="Calibri" w:eastAsia="Microsoft YaHei"/>
          <w:b w:val="0"/>
          <w:i w:val="0"/>
          <w:color w:val="111111"/>
          <w:sz w:val="19"/>
        </w:rPr>
        <w:t>[ ] B. k</w:t>
      </w:r>
    </w:p>
    <w:p>
      <w:pPr>
        <w:pStyle w:val="QuestionOption"/>
        <w:keepNext/>
      </w:pPr>
      <w:r>
        <w:rPr>
          <w:rFonts w:ascii="Calibri" w:hAnsi="Calibri" w:eastAsia="Microsoft YaHei"/>
          <w:b w:val="0"/>
          <w:i w:val="0"/>
          <w:color w:val="111111"/>
          <w:sz w:val="19"/>
        </w:rPr>
        <w:t>[ ] C. k-1</w:t>
      </w:r>
    </w:p>
    <w:p>
      <w:pPr>
        <w:pStyle w:val="QuestionOption"/>
      </w:pPr>
      <w:r>
        <w:rPr>
          <w:rFonts w:ascii="Calibri" w:hAnsi="Calibri" w:eastAsia="Microsoft YaHei"/>
          <w:b w:val="0"/>
          <w:i w:val="0"/>
          <w:color w:val="111111"/>
          <w:sz w:val="19"/>
        </w:rPr>
        <w:t>[ ] D. k-2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下列选项中，不属于基于触发器的数据抽取方式的优点的是（）。</w:t>
      </w:r>
    </w:p>
    <w:p>
      <w:pPr>
        <w:pStyle w:val="QuestionOption"/>
        <w:keepNext/>
      </w:pPr>
      <w:r>
        <w:rPr>
          <w:rFonts w:ascii="Calibri" w:hAnsi="Calibri" w:eastAsia="Microsoft YaHei"/>
          <w:b w:val="0"/>
          <w:i w:val="0"/>
          <w:color w:val="111111"/>
          <w:sz w:val="19"/>
        </w:rPr>
        <w:t>[ ] A. 数据抽取的性能高</w:t>
      </w:r>
    </w:p>
    <w:p>
      <w:pPr>
        <w:pStyle w:val="QuestionOption"/>
        <w:keepNext/>
      </w:pPr>
      <w:r>
        <w:rPr>
          <w:rFonts w:ascii="Calibri" w:hAnsi="Calibri" w:eastAsia="Microsoft YaHei"/>
          <w:b w:val="0"/>
          <w:i w:val="0"/>
          <w:color w:val="111111"/>
          <w:sz w:val="19"/>
        </w:rPr>
        <w:t>[ ] B. ETL加载规则简单</w:t>
      </w:r>
    </w:p>
    <w:p>
      <w:pPr>
        <w:pStyle w:val="QuestionOption"/>
        <w:keepNext/>
      </w:pPr>
      <w:r>
        <w:rPr>
          <w:rFonts w:ascii="Calibri" w:hAnsi="Calibri" w:eastAsia="Microsoft YaHei"/>
          <w:b w:val="0"/>
          <w:i w:val="0"/>
          <w:color w:val="111111"/>
          <w:sz w:val="19"/>
        </w:rPr>
        <w:t>[ ] C. 不需要修改业务系统表</w:t>
      </w:r>
    </w:p>
    <w:p>
      <w:pPr>
        <w:pStyle w:val="QuestionOption"/>
      </w:pPr>
      <w:r>
        <w:rPr>
          <w:rFonts w:ascii="Calibri" w:hAnsi="Calibri" w:eastAsia="Microsoft YaHei"/>
          <w:b w:val="0"/>
          <w:i w:val="0"/>
          <w:color w:val="111111"/>
          <w:sz w:val="19"/>
        </w:rPr>
        <w:t>[ ] D. 不会对源数据库构成威胁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以下不属于实践教学构建的基本原则的是（）。</w:t>
      </w:r>
    </w:p>
    <w:p>
      <w:pPr>
        <w:pStyle w:val="QuestionOption"/>
        <w:keepNext/>
      </w:pPr>
      <w:r>
        <w:rPr>
          <w:rFonts w:ascii="Calibri" w:hAnsi="Calibri" w:eastAsia="Microsoft YaHei"/>
          <w:b w:val="0"/>
          <w:i w:val="0"/>
          <w:color w:val="111111"/>
          <w:sz w:val="19"/>
        </w:rPr>
        <w:t>[ ] A. 产学结合的原则</w:t>
      </w:r>
    </w:p>
    <w:p>
      <w:pPr>
        <w:pStyle w:val="QuestionOption"/>
        <w:keepNext/>
      </w:pPr>
      <w:r>
        <w:rPr>
          <w:rFonts w:ascii="Calibri" w:hAnsi="Calibri" w:eastAsia="Microsoft YaHei"/>
          <w:b w:val="0"/>
          <w:i w:val="0"/>
          <w:color w:val="111111"/>
          <w:sz w:val="19"/>
        </w:rPr>
        <w:t>[ ] B. 注重应用的原则</w:t>
      </w:r>
    </w:p>
    <w:p>
      <w:pPr>
        <w:pStyle w:val="QuestionOption"/>
        <w:keepNext/>
      </w:pPr>
      <w:r>
        <w:rPr>
          <w:rFonts w:ascii="Calibri" w:hAnsi="Calibri" w:eastAsia="Microsoft YaHei"/>
          <w:b w:val="0"/>
          <w:i w:val="0"/>
          <w:color w:val="111111"/>
          <w:sz w:val="19"/>
        </w:rPr>
        <w:t>[ ] C. 相对独立的原则</w:t>
      </w:r>
    </w:p>
    <w:p>
      <w:pPr>
        <w:pStyle w:val="QuestionOption"/>
      </w:pPr>
      <w:r>
        <w:rPr>
          <w:rFonts w:ascii="Calibri" w:hAnsi="Calibri" w:eastAsia="Microsoft YaHei"/>
          <w:b w:val="0"/>
          <w:i w:val="0"/>
          <w:color w:val="111111"/>
          <w:sz w:val="19"/>
        </w:rPr>
        <w:t>[ ] D. 局部优化的原则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下列情况中，用人单位可以单方解除劳动合同的是（）。</w:t>
      </w:r>
    </w:p>
    <w:p>
      <w:pPr>
        <w:pStyle w:val="QuestionOption"/>
        <w:keepNext/>
      </w:pPr>
      <w:r>
        <w:rPr>
          <w:rFonts w:ascii="Calibri" w:hAnsi="Calibri" w:eastAsia="Microsoft YaHei"/>
          <w:b w:val="0"/>
          <w:i w:val="0"/>
          <w:color w:val="111111"/>
          <w:sz w:val="19"/>
        </w:rPr>
        <w:t>[ ] A. 严重失职、营私舞弊，对用人单位利益造成重大损失</w:t>
      </w:r>
    </w:p>
    <w:p>
      <w:pPr>
        <w:pStyle w:val="QuestionOption"/>
        <w:keepNext/>
      </w:pPr>
      <w:r>
        <w:rPr>
          <w:rFonts w:ascii="Calibri" w:hAnsi="Calibri" w:eastAsia="Microsoft YaHei"/>
          <w:b w:val="0"/>
          <w:i w:val="0"/>
          <w:color w:val="111111"/>
          <w:sz w:val="19"/>
        </w:rPr>
        <w:t>[ ] B. 女职工在孕期、产期、哺乳期</w:t>
      </w:r>
    </w:p>
    <w:p>
      <w:pPr>
        <w:pStyle w:val="QuestionOption"/>
        <w:keepNext/>
      </w:pPr>
      <w:r>
        <w:rPr>
          <w:rFonts w:ascii="Calibri" w:hAnsi="Calibri" w:eastAsia="Microsoft YaHei"/>
          <w:b w:val="0"/>
          <w:i w:val="0"/>
          <w:color w:val="111111"/>
          <w:sz w:val="19"/>
        </w:rPr>
        <w:t>[ ] C. 患病，在规定的医疗期</w:t>
      </w:r>
    </w:p>
    <w:p>
      <w:pPr>
        <w:pStyle w:val="QuestionOption"/>
      </w:pPr>
      <w:r>
        <w:rPr>
          <w:rFonts w:ascii="Calibri" w:hAnsi="Calibri" w:eastAsia="Microsoft YaHei"/>
          <w:b w:val="0"/>
          <w:i w:val="0"/>
          <w:color w:val="111111"/>
          <w:sz w:val="19"/>
        </w:rPr>
        <w:t>[ ] D. 职工患职业病丧失部分劳动能力</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无参的特征值归约不包含（）</w:t>
      </w:r>
    </w:p>
    <w:p>
      <w:pPr>
        <w:pStyle w:val="QuestionOption"/>
        <w:keepNext/>
      </w:pPr>
      <w:r>
        <w:rPr>
          <w:rFonts w:ascii="Calibri" w:hAnsi="Calibri" w:eastAsia="Microsoft YaHei"/>
          <w:b w:val="0"/>
          <w:i w:val="0"/>
          <w:color w:val="111111"/>
          <w:sz w:val="19"/>
        </w:rPr>
        <w:t>[ ] A. 直方图</w:t>
      </w:r>
    </w:p>
    <w:p>
      <w:pPr>
        <w:pStyle w:val="QuestionOption"/>
        <w:keepNext/>
      </w:pPr>
      <w:r>
        <w:rPr>
          <w:rFonts w:ascii="Calibri" w:hAnsi="Calibri" w:eastAsia="Microsoft YaHei"/>
          <w:b w:val="0"/>
          <w:i w:val="0"/>
          <w:color w:val="111111"/>
          <w:sz w:val="19"/>
        </w:rPr>
        <w:t>[ ] B. 聚类</w:t>
      </w:r>
    </w:p>
    <w:p>
      <w:pPr>
        <w:pStyle w:val="QuestionOption"/>
        <w:keepNext/>
      </w:pPr>
      <w:r>
        <w:rPr>
          <w:rFonts w:ascii="Calibri" w:hAnsi="Calibri" w:eastAsia="Microsoft YaHei"/>
          <w:b w:val="0"/>
          <w:i w:val="0"/>
          <w:color w:val="111111"/>
          <w:sz w:val="19"/>
        </w:rPr>
        <w:t>[ ] C. 选样</w:t>
      </w:r>
    </w:p>
    <w:p>
      <w:pPr>
        <w:pStyle w:val="QuestionOption"/>
      </w:pPr>
      <w:r>
        <w:rPr>
          <w:rFonts w:ascii="Calibri" w:hAnsi="Calibri" w:eastAsia="Microsoft YaHei"/>
          <w:b w:val="0"/>
          <w:i w:val="0"/>
          <w:color w:val="111111"/>
          <w:sz w:val="19"/>
        </w:rPr>
        <w:t>[ ] D. 条形图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在数据处理中，以下操作不能加强数据的安全（）。</w:t>
      </w:r>
    </w:p>
    <w:p>
      <w:pPr>
        <w:pStyle w:val="QuestionOption"/>
        <w:keepNext/>
      </w:pPr>
      <w:r>
        <w:rPr>
          <w:rFonts w:ascii="Calibri" w:hAnsi="Calibri" w:eastAsia="Microsoft YaHei"/>
          <w:b w:val="0"/>
          <w:i w:val="0"/>
          <w:color w:val="111111"/>
          <w:sz w:val="19"/>
        </w:rPr>
        <w:t>[ ] A. 双向强身份认证</w:t>
      </w:r>
    </w:p>
    <w:p>
      <w:pPr>
        <w:pStyle w:val="QuestionOption"/>
        <w:keepNext/>
      </w:pPr>
      <w:r>
        <w:rPr>
          <w:rFonts w:ascii="Calibri" w:hAnsi="Calibri" w:eastAsia="Microsoft YaHei"/>
          <w:b w:val="0"/>
          <w:i w:val="0"/>
          <w:color w:val="111111"/>
          <w:sz w:val="19"/>
        </w:rPr>
        <w:t>[ ] B. 密码格式单一</w:t>
      </w:r>
    </w:p>
    <w:p>
      <w:pPr>
        <w:pStyle w:val="QuestionOption"/>
        <w:keepNext/>
      </w:pPr>
      <w:r>
        <w:rPr>
          <w:rFonts w:ascii="Calibri" w:hAnsi="Calibri" w:eastAsia="Microsoft YaHei"/>
          <w:b w:val="0"/>
          <w:i w:val="0"/>
          <w:color w:val="111111"/>
          <w:sz w:val="19"/>
        </w:rPr>
        <w:t>[ ] C. 磁盘阵列</w:t>
      </w:r>
    </w:p>
    <w:p>
      <w:pPr>
        <w:pStyle w:val="QuestionOption"/>
      </w:pPr>
      <w:r>
        <w:rPr>
          <w:rFonts w:ascii="Calibri" w:hAnsi="Calibri" w:eastAsia="Microsoft YaHei"/>
          <w:b w:val="0"/>
          <w:i w:val="0"/>
          <w:color w:val="111111"/>
          <w:sz w:val="19"/>
        </w:rPr>
        <w:t>[ ] D. 数据保密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以下抽样方法中，不属于系统抽样的是（）。</w:t>
      </w:r>
    </w:p>
    <w:p>
      <w:pPr>
        <w:pStyle w:val="QuestionOption"/>
        <w:keepNext/>
      </w:pPr>
      <w:r>
        <w:rPr>
          <w:rFonts w:ascii="Calibri" w:hAnsi="Calibri" w:eastAsia="Microsoft YaHei"/>
          <w:b w:val="0"/>
          <w:i w:val="0"/>
          <w:color w:val="111111"/>
          <w:sz w:val="19"/>
        </w:rPr>
        <w:t>[ ] A. 间隔定量法</w:t>
      </w:r>
    </w:p>
    <w:p>
      <w:pPr>
        <w:pStyle w:val="QuestionOption"/>
        <w:keepNext/>
      </w:pPr>
      <w:r>
        <w:rPr>
          <w:rFonts w:ascii="Calibri" w:hAnsi="Calibri" w:eastAsia="Microsoft YaHei"/>
          <w:b w:val="0"/>
          <w:i w:val="0"/>
          <w:color w:val="111111"/>
          <w:sz w:val="19"/>
        </w:rPr>
        <w:t>[ ] B. 分部比例法</w:t>
      </w:r>
    </w:p>
    <w:p>
      <w:pPr>
        <w:pStyle w:val="QuestionOption"/>
        <w:keepNext/>
      </w:pPr>
      <w:r>
        <w:rPr>
          <w:rFonts w:ascii="Calibri" w:hAnsi="Calibri" w:eastAsia="Microsoft YaHei"/>
          <w:b w:val="0"/>
          <w:i w:val="0"/>
          <w:color w:val="111111"/>
          <w:sz w:val="19"/>
        </w:rPr>
        <w:t>[ ] C. 抽签法</w:t>
      </w:r>
    </w:p>
    <w:p>
      <w:pPr>
        <w:pStyle w:val="QuestionOption"/>
      </w:pPr>
      <w:r>
        <w:rPr>
          <w:rFonts w:ascii="Calibri" w:hAnsi="Calibri" w:eastAsia="Microsoft YaHei"/>
          <w:b w:val="0"/>
          <w:i w:val="0"/>
          <w:color w:val="111111"/>
          <w:sz w:val="19"/>
        </w:rPr>
        <w:t>[ ] D. 间隔定时法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（）是指在测量一个变量时可能出现的测量值相对于真实值的偏差或错误。</w:t>
      </w:r>
    </w:p>
    <w:p>
      <w:pPr>
        <w:pStyle w:val="QuestionOption"/>
        <w:keepNext/>
      </w:pPr>
      <w:r>
        <w:rPr>
          <w:rFonts w:ascii="Calibri" w:hAnsi="Calibri" w:eastAsia="Microsoft YaHei"/>
          <w:b w:val="0"/>
          <w:i w:val="0"/>
          <w:color w:val="111111"/>
          <w:sz w:val="19"/>
        </w:rPr>
        <w:t>[ ] A. 噪声</w:t>
      </w:r>
    </w:p>
    <w:p>
      <w:pPr>
        <w:pStyle w:val="QuestionOption"/>
        <w:keepNext/>
      </w:pPr>
      <w:r>
        <w:rPr>
          <w:rFonts w:ascii="Calibri" w:hAnsi="Calibri" w:eastAsia="Microsoft YaHei"/>
          <w:b w:val="0"/>
          <w:i w:val="0"/>
          <w:color w:val="111111"/>
          <w:sz w:val="19"/>
        </w:rPr>
        <w:t>[ ] B. 编码</w:t>
      </w:r>
    </w:p>
    <w:p>
      <w:pPr>
        <w:pStyle w:val="QuestionOption"/>
        <w:keepNext/>
      </w:pPr>
      <w:r>
        <w:rPr>
          <w:rFonts w:ascii="Calibri" w:hAnsi="Calibri" w:eastAsia="Microsoft YaHei"/>
          <w:b w:val="0"/>
          <w:i w:val="0"/>
          <w:color w:val="111111"/>
          <w:sz w:val="19"/>
        </w:rPr>
        <w:t>[ ] C. 清洗</w:t>
      </w:r>
    </w:p>
    <w:p>
      <w:pPr>
        <w:pStyle w:val="QuestionOption"/>
      </w:pPr>
      <w:r>
        <w:rPr>
          <w:rFonts w:ascii="Calibri" w:hAnsi="Calibri" w:eastAsia="Microsoft YaHei"/>
          <w:b w:val="0"/>
          <w:i w:val="0"/>
          <w:color w:val="111111"/>
          <w:sz w:val="19"/>
        </w:rPr>
        <w:t>[ ] D. 异常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当物体每秒振动最少20次最多2万次，所发出的声音人耳能听到，这个范围的信号被称为（）。</w:t>
      </w:r>
    </w:p>
    <w:p>
      <w:pPr>
        <w:pStyle w:val="QuestionOption"/>
        <w:keepNext/>
      </w:pPr>
      <w:r>
        <w:rPr>
          <w:rFonts w:ascii="Calibri" w:hAnsi="Calibri" w:eastAsia="Microsoft YaHei"/>
          <w:b w:val="0"/>
          <w:i w:val="0"/>
          <w:color w:val="111111"/>
          <w:sz w:val="19"/>
        </w:rPr>
        <w:t>[ ] A. 超声波</w:t>
      </w:r>
    </w:p>
    <w:p>
      <w:pPr>
        <w:pStyle w:val="QuestionOption"/>
        <w:keepNext/>
      </w:pPr>
      <w:r>
        <w:rPr>
          <w:rFonts w:ascii="Calibri" w:hAnsi="Calibri" w:eastAsia="Microsoft YaHei"/>
          <w:b w:val="0"/>
          <w:i w:val="0"/>
          <w:color w:val="111111"/>
          <w:sz w:val="19"/>
        </w:rPr>
        <w:t>[ ] B. 压音信号</w:t>
      </w:r>
    </w:p>
    <w:p>
      <w:pPr>
        <w:pStyle w:val="QuestionOption"/>
        <w:keepNext/>
      </w:pPr>
      <w:r>
        <w:rPr>
          <w:rFonts w:ascii="Calibri" w:hAnsi="Calibri" w:eastAsia="Microsoft YaHei"/>
          <w:b w:val="0"/>
          <w:i w:val="0"/>
          <w:color w:val="111111"/>
          <w:sz w:val="19"/>
        </w:rPr>
        <w:t>[ ] C. 次声波</w:t>
      </w:r>
    </w:p>
    <w:p>
      <w:pPr>
        <w:pStyle w:val="QuestionOption"/>
      </w:pPr>
      <w:r>
        <w:rPr>
          <w:rFonts w:ascii="Calibri" w:hAnsi="Calibri" w:eastAsia="Microsoft YaHei"/>
          <w:b w:val="0"/>
          <w:i w:val="0"/>
          <w:color w:val="111111"/>
          <w:sz w:val="19"/>
        </w:rPr>
        <w:t>[ ] D. 音频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不是语音数据标注工具（）</w:t>
      </w:r>
    </w:p>
    <w:p>
      <w:pPr>
        <w:pStyle w:val="QuestionOption"/>
        <w:keepNext/>
      </w:pPr>
      <w:r>
        <w:rPr>
          <w:rFonts w:ascii="Calibri" w:hAnsi="Calibri" w:eastAsia="Microsoft YaHei"/>
          <w:b w:val="0"/>
          <w:i w:val="0"/>
          <w:color w:val="111111"/>
          <w:sz w:val="19"/>
        </w:rPr>
        <w:t>[ ] A. SER</w:t>
      </w:r>
    </w:p>
    <w:p>
      <w:pPr>
        <w:pStyle w:val="QuestionOption"/>
        <w:keepNext/>
      </w:pPr>
      <w:r>
        <w:rPr>
          <w:rFonts w:ascii="Calibri" w:hAnsi="Calibri" w:eastAsia="Microsoft YaHei"/>
          <w:b w:val="0"/>
          <w:i w:val="0"/>
          <w:color w:val="111111"/>
          <w:sz w:val="19"/>
        </w:rPr>
        <w:t>[ ] B. CIA</w:t>
      </w:r>
    </w:p>
    <w:p>
      <w:pPr>
        <w:pStyle w:val="QuestionOption"/>
        <w:keepNext/>
      </w:pPr>
      <w:r>
        <w:rPr>
          <w:rFonts w:ascii="Calibri" w:hAnsi="Calibri" w:eastAsia="Microsoft YaHei"/>
          <w:b w:val="0"/>
          <w:i w:val="0"/>
          <w:color w:val="111111"/>
          <w:sz w:val="19"/>
        </w:rPr>
        <w:t>[ ] C. Praat</w:t>
      </w:r>
    </w:p>
    <w:p>
      <w:pPr>
        <w:pStyle w:val="QuestionOption"/>
      </w:pPr>
      <w:r>
        <w:rPr>
          <w:rFonts w:ascii="Calibri" w:hAnsi="Calibri" w:eastAsia="Microsoft YaHei"/>
          <w:b w:val="0"/>
          <w:i w:val="0"/>
          <w:color w:val="111111"/>
          <w:sz w:val="19"/>
        </w:rPr>
        <w:t>[ ] D. ModelArts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分类算法中训练误差代表此分类方法对于现有训练样本集的（）。</w:t>
      </w:r>
    </w:p>
    <w:p>
      <w:pPr>
        <w:pStyle w:val="QuestionOption"/>
        <w:keepNext/>
      </w:pPr>
      <w:r>
        <w:rPr>
          <w:rFonts w:ascii="Calibri" w:hAnsi="Calibri" w:eastAsia="Microsoft YaHei"/>
          <w:b w:val="0"/>
          <w:i w:val="0"/>
          <w:color w:val="111111"/>
          <w:sz w:val="19"/>
        </w:rPr>
        <w:t>[ ] A. 发散程度</w:t>
      </w:r>
    </w:p>
    <w:p>
      <w:pPr>
        <w:pStyle w:val="QuestionOption"/>
        <w:keepNext/>
      </w:pPr>
      <w:r>
        <w:rPr>
          <w:rFonts w:ascii="Calibri" w:hAnsi="Calibri" w:eastAsia="Microsoft YaHei"/>
          <w:b w:val="0"/>
          <w:i w:val="0"/>
          <w:color w:val="111111"/>
          <w:sz w:val="19"/>
        </w:rPr>
        <w:t>[ ] B. 拟合程度</w:t>
      </w:r>
    </w:p>
    <w:p>
      <w:pPr>
        <w:pStyle w:val="QuestionOption"/>
        <w:keepNext/>
      </w:pPr>
      <w:r>
        <w:rPr>
          <w:rFonts w:ascii="Calibri" w:hAnsi="Calibri" w:eastAsia="Microsoft YaHei"/>
          <w:b w:val="0"/>
          <w:i w:val="0"/>
          <w:color w:val="111111"/>
          <w:sz w:val="19"/>
        </w:rPr>
        <w:t>[ ] C. 收敛程度</w:t>
      </w:r>
    </w:p>
    <w:p>
      <w:pPr>
        <w:pStyle w:val="QuestionOption"/>
      </w:pPr>
      <w:r>
        <w:rPr>
          <w:rFonts w:ascii="Calibri" w:hAnsi="Calibri" w:eastAsia="Microsoft YaHei"/>
          <w:b w:val="0"/>
          <w:i w:val="0"/>
          <w:color w:val="111111"/>
          <w:sz w:val="19"/>
        </w:rPr>
        <w:t>[ ] D. 递归程度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目前，提高数据标注效率的最好方式是对待标注数据进行（）</w:t>
      </w:r>
    </w:p>
    <w:p>
      <w:pPr>
        <w:pStyle w:val="QuestionOption"/>
        <w:keepNext/>
      </w:pPr>
      <w:r>
        <w:rPr>
          <w:rFonts w:ascii="Calibri" w:hAnsi="Calibri" w:eastAsia="Microsoft YaHei"/>
          <w:b w:val="0"/>
          <w:i w:val="0"/>
          <w:color w:val="111111"/>
          <w:sz w:val="19"/>
        </w:rPr>
        <w:t>[ ] A. 预处理</w:t>
      </w:r>
    </w:p>
    <w:p>
      <w:pPr>
        <w:pStyle w:val="QuestionOption"/>
        <w:keepNext/>
      </w:pPr>
      <w:r>
        <w:rPr>
          <w:rFonts w:ascii="Calibri" w:hAnsi="Calibri" w:eastAsia="Microsoft YaHei"/>
          <w:b w:val="0"/>
          <w:i w:val="0"/>
          <w:color w:val="111111"/>
          <w:sz w:val="19"/>
        </w:rPr>
        <w:t>[ ] B. 数据建模</w:t>
      </w:r>
    </w:p>
    <w:p>
      <w:pPr>
        <w:pStyle w:val="QuestionOption"/>
        <w:keepNext/>
      </w:pPr>
      <w:r>
        <w:rPr>
          <w:rFonts w:ascii="Calibri" w:hAnsi="Calibri" w:eastAsia="Microsoft YaHei"/>
          <w:b w:val="0"/>
          <w:i w:val="0"/>
          <w:color w:val="111111"/>
          <w:sz w:val="19"/>
        </w:rPr>
        <w:t>[ ] C. 数据分析</w:t>
      </w:r>
    </w:p>
    <w:p>
      <w:pPr>
        <w:pStyle w:val="QuestionOption"/>
      </w:pPr>
      <w:r>
        <w:rPr>
          <w:rFonts w:ascii="Calibri" w:hAnsi="Calibri" w:eastAsia="Microsoft YaHei"/>
          <w:b w:val="0"/>
          <w:i w:val="0"/>
          <w:color w:val="111111"/>
          <w:sz w:val="19"/>
        </w:rPr>
        <w:t>[ ] D. 数据建仓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算法正确性包括（）。</w:t>
      </w:r>
    </w:p>
    <w:p>
      <w:pPr>
        <w:pStyle w:val="QuestionOption"/>
        <w:keepNext/>
      </w:pPr>
      <w:r>
        <w:rPr>
          <w:rFonts w:ascii="Calibri" w:hAnsi="Calibri" w:eastAsia="Microsoft YaHei"/>
          <w:b w:val="0"/>
          <w:i w:val="0"/>
          <w:color w:val="111111"/>
          <w:sz w:val="19"/>
        </w:rPr>
        <w:t>[ ] A. 证明算法是可读的</w:t>
      </w:r>
    </w:p>
    <w:p>
      <w:pPr>
        <w:pStyle w:val="QuestionOption"/>
        <w:keepNext/>
      </w:pPr>
      <w:r>
        <w:rPr>
          <w:rFonts w:ascii="Calibri" w:hAnsi="Calibri" w:eastAsia="Microsoft YaHei"/>
          <w:b w:val="0"/>
          <w:i w:val="0"/>
          <w:color w:val="111111"/>
          <w:sz w:val="19"/>
        </w:rPr>
        <w:t>[ ] B. 证明关于输入与输出之间关系的命题是正确的</w:t>
      </w:r>
    </w:p>
    <w:p>
      <w:pPr>
        <w:pStyle w:val="QuestionOption"/>
        <w:keepNext/>
      </w:pPr>
      <w:r>
        <w:rPr>
          <w:rFonts w:ascii="Calibri" w:hAnsi="Calibri" w:eastAsia="Microsoft YaHei"/>
          <w:b w:val="0"/>
          <w:i w:val="0"/>
          <w:color w:val="111111"/>
          <w:sz w:val="19"/>
        </w:rPr>
        <w:t>[ ] C. 证明算法是有界的</w:t>
      </w:r>
    </w:p>
    <w:p>
      <w:pPr>
        <w:pStyle w:val="QuestionOption"/>
      </w:pPr>
      <w:r>
        <w:rPr>
          <w:rFonts w:ascii="Calibri" w:hAnsi="Calibri" w:eastAsia="Microsoft YaHei"/>
          <w:b w:val="0"/>
          <w:i w:val="0"/>
          <w:color w:val="111111"/>
          <w:sz w:val="19"/>
        </w:rPr>
        <w:t>[ ] D. 证明最终的结果是确定的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数据标注的构成形式不包括（）。</w:t>
      </w:r>
    </w:p>
    <w:p>
      <w:pPr>
        <w:pStyle w:val="QuestionOption"/>
        <w:keepNext/>
      </w:pPr>
      <w:r>
        <w:rPr>
          <w:rFonts w:ascii="Calibri" w:hAnsi="Calibri" w:eastAsia="Microsoft YaHei"/>
          <w:b w:val="0"/>
          <w:i w:val="0"/>
          <w:color w:val="111111"/>
          <w:sz w:val="19"/>
        </w:rPr>
        <w:t>[ ] A. 非结构化标注</w:t>
      </w:r>
    </w:p>
    <w:p>
      <w:pPr>
        <w:pStyle w:val="QuestionOption"/>
        <w:keepNext/>
      </w:pPr>
      <w:r>
        <w:rPr>
          <w:rFonts w:ascii="Calibri" w:hAnsi="Calibri" w:eastAsia="Microsoft YaHei"/>
          <w:b w:val="0"/>
          <w:i w:val="0"/>
          <w:color w:val="111111"/>
          <w:sz w:val="19"/>
        </w:rPr>
        <w:t>[ ] B. 结构化标注</w:t>
      </w:r>
    </w:p>
    <w:p>
      <w:pPr>
        <w:pStyle w:val="QuestionOption"/>
        <w:keepNext/>
      </w:pPr>
      <w:r>
        <w:rPr>
          <w:rFonts w:ascii="Calibri" w:hAnsi="Calibri" w:eastAsia="Microsoft YaHei"/>
          <w:b w:val="0"/>
          <w:i w:val="0"/>
          <w:color w:val="111111"/>
          <w:sz w:val="19"/>
        </w:rPr>
        <w:t>[ ] C. 半结构化标注</w:t>
      </w:r>
    </w:p>
    <w:p>
      <w:pPr>
        <w:pStyle w:val="QuestionOption"/>
      </w:pPr>
      <w:r>
        <w:rPr>
          <w:rFonts w:ascii="Calibri" w:hAnsi="Calibri" w:eastAsia="Microsoft YaHei"/>
          <w:b w:val="0"/>
          <w:i w:val="0"/>
          <w:color w:val="111111"/>
          <w:sz w:val="19"/>
        </w:rPr>
        <w:t>[ ] D. 机器标注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职业纪律是最明确的职业规范，它以（）的方式规定职业活动中对从业人员的基本要求。</w:t>
      </w:r>
    </w:p>
    <w:p>
      <w:pPr>
        <w:pStyle w:val="QuestionOption"/>
        <w:keepNext/>
      </w:pPr>
      <w:r>
        <w:rPr>
          <w:rFonts w:ascii="Calibri" w:hAnsi="Calibri" w:eastAsia="Microsoft YaHei"/>
          <w:b w:val="0"/>
          <w:i w:val="0"/>
          <w:color w:val="111111"/>
          <w:sz w:val="19"/>
        </w:rPr>
        <w:t>[ ] A. 办法</w:t>
      </w:r>
    </w:p>
    <w:p>
      <w:pPr>
        <w:pStyle w:val="QuestionOption"/>
        <w:keepNext/>
      </w:pPr>
      <w:r>
        <w:rPr>
          <w:rFonts w:ascii="Calibri" w:hAnsi="Calibri" w:eastAsia="Microsoft YaHei"/>
          <w:b w:val="0"/>
          <w:i w:val="0"/>
          <w:color w:val="111111"/>
          <w:sz w:val="19"/>
        </w:rPr>
        <w:t>[ ] B. 习俗</w:t>
      </w:r>
    </w:p>
    <w:p>
      <w:pPr>
        <w:pStyle w:val="QuestionOption"/>
        <w:keepNext/>
      </w:pPr>
      <w:r>
        <w:rPr>
          <w:rFonts w:ascii="Calibri" w:hAnsi="Calibri" w:eastAsia="Microsoft YaHei"/>
          <w:b w:val="0"/>
          <w:i w:val="0"/>
          <w:color w:val="111111"/>
          <w:sz w:val="19"/>
        </w:rPr>
        <w:t>[ ] C. 道德规范</w:t>
      </w:r>
    </w:p>
    <w:p>
      <w:pPr>
        <w:pStyle w:val="QuestionOption"/>
      </w:pPr>
      <w:r>
        <w:rPr>
          <w:rFonts w:ascii="Calibri" w:hAnsi="Calibri" w:eastAsia="Microsoft YaHei"/>
          <w:b w:val="0"/>
          <w:i w:val="0"/>
          <w:color w:val="111111"/>
          <w:sz w:val="19"/>
        </w:rPr>
        <w:t>[ ] D. 自律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文本标注的现实应用场景不包括文本的（）。</w:t>
      </w:r>
    </w:p>
    <w:p>
      <w:pPr>
        <w:pStyle w:val="QuestionOption"/>
        <w:keepNext/>
      </w:pPr>
      <w:r>
        <w:rPr>
          <w:rFonts w:ascii="Calibri" w:hAnsi="Calibri" w:eastAsia="Microsoft YaHei"/>
          <w:b w:val="0"/>
          <w:i w:val="0"/>
          <w:color w:val="111111"/>
          <w:sz w:val="19"/>
        </w:rPr>
        <w:t>[ ] A. 因果标注</w:t>
      </w:r>
    </w:p>
    <w:p>
      <w:pPr>
        <w:pStyle w:val="QuestionOption"/>
        <w:keepNext/>
      </w:pPr>
      <w:r>
        <w:rPr>
          <w:rFonts w:ascii="Calibri" w:hAnsi="Calibri" w:eastAsia="Microsoft YaHei"/>
          <w:b w:val="0"/>
          <w:i w:val="0"/>
          <w:color w:val="111111"/>
          <w:sz w:val="19"/>
        </w:rPr>
        <w:t>[ ] B. 情感标注</w:t>
      </w:r>
    </w:p>
    <w:p>
      <w:pPr>
        <w:pStyle w:val="QuestionOption"/>
        <w:keepNext/>
      </w:pPr>
      <w:r>
        <w:rPr>
          <w:rFonts w:ascii="Calibri" w:hAnsi="Calibri" w:eastAsia="Microsoft YaHei"/>
          <w:b w:val="0"/>
          <w:i w:val="0"/>
          <w:color w:val="111111"/>
          <w:sz w:val="19"/>
        </w:rPr>
        <w:t>[ ] C. 相似性判断标注</w:t>
      </w:r>
    </w:p>
    <w:p>
      <w:pPr>
        <w:pStyle w:val="QuestionOption"/>
      </w:pPr>
      <w:r>
        <w:rPr>
          <w:rFonts w:ascii="Calibri" w:hAnsi="Calibri" w:eastAsia="Microsoft YaHei"/>
          <w:b w:val="0"/>
          <w:i w:val="0"/>
          <w:color w:val="111111"/>
          <w:sz w:val="19"/>
        </w:rPr>
        <w:t>[ ] D. 实体标注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不属于语法类异常的是（）</w:t>
      </w:r>
    </w:p>
    <w:p>
      <w:pPr>
        <w:pStyle w:val="QuestionOption"/>
        <w:keepNext/>
      </w:pPr>
      <w:r>
        <w:rPr>
          <w:rFonts w:ascii="Calibri" w:hAnsi="Calibri" w:eastAsia="Microsoft YaHei"/>
          <w:b w:val="0"/>
          <w:i w:val="0"/>
          <w:color w:val="111111"/>
          <w:sz w:val="19"/>
        </w:rPr>
        <w:t>[ ] A. 不规则取值</w:t>
      </w:r>
    </w:p>
    <w:p>
      <w:pPr>
        <w:pStyle w:val="QuestionOption"/>
        <w:keepNext/>
      </w:pPr>
      <w:r>
        <w:rPr>
          <w:rFonts w:ascii="Calibri" w:hAnsi="Calibri" w:eastAsia="Microsoft YaHei"/>
          <w:b w:val="0"/>
          <w:i w:val="0"/>
          <w:color w:val="111111"/>
          <w:sz w:val="19"/>
        </w:rPr>
        <w:t>[ ] B. 值域格式错误</w:t>
      </w:r>
    </w:p>
    <w:p>
      <w:pPr>
        <w:pStyle w:val="QuestionOption"/>
        <w:keepNext/>
      </w:pPr>
      <w:r>
        <w:rPr>
          <w:rFonts w:ascii="Calibri" w:hAnsi="Calibri" w:eastAsia="Microsoft YaHei"/>
          <w:b w:val="0"/>
          <w:i w:val="0"/>
          <w:color w:val="111111"/>
          <w:sz w:val="19"/>
        </w:rPr>
        <w:t>[ ] C. 语法错误</w:t>
      </w:r>
    </w:p>
    <w:p>
      <w:pPr>
        <w:pStyle w:val="QuestionOption"/>
      </w:pPr>
      <w:r>
        <w:rPr>
          <w:rFonts w:ascii="Calibri" w:hAnsi="Calibri" w:eastAsia="Microsoft YaHei"/>
          <w:b w:val="0"/>
          <w:i w:val="0"/>
          <w:color w:val="111111"/>
          <w:sz w:val="19"/>
        </w:rPr>
        <w:t>[ ] D. 覆盖率异常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文本数据标注作为最常见的数据标注分类之一，是指将文字、（）在内的文本行内容进行标注，使得计算机能够识别</w:t>
      </w:r>
    </w:p>
    <w:p>
      <w:pPr>
        <w:pStyle w:val="QuestionOption"/>
        <w:keepNext/>
      </w:pPr>
      <w:r>
        <w:rPr>
          <w:rFonts w:ascii="Calibri" w:hAnsi="Calibri" w:eastAsia="Microsoft YaHei"/>
          <w:b w:val="0"/>
          <w:i w:val="0"/>
          <w:color w:val="111111"/>
          <w:sz w:val="19"/>
        </w:rPr>
        <w:t>[ ] A. 动画</w:t>
      </w:r>
    </w:p>
    <w:p>
      <w:pPr>
        <w:pStyle w:val="QuestionOption"/>
        <w:keepNext/>
      </w:pPr>
      <w:r>
        <w:rPr>
          <w:rFonts w:ascii="Calibri" w:hAnsi="Calibri" w:eastAsia="Microsoft YaHei"/>
          <w:b w:val="0"/>
          <w:i w:val="0"/>
          <w:color w:val="111111"/>
          <w:sz w:val="19"/>
        </w:rPr>
        <w:t>[ ] B. 符号</w:t>
      </w:r>
    </w:p>
    <w:p>
      <w:pPr>
        <w:pStyle w:val="QuestionOption"/>
        <w:keepNext/>
      </w:pPr>
      <w:r>
        <w:rPr>
          <w:rFonts w:ascii="Calibri" w:hAnsi="Calibri" w:eastAsia="Microsoft YaHei"/>
          <w:b w:val="0"/>
          <w:i w:val="0"/>
          <w:color w:val="111111"/>
          <w:sz w:val="19"/>
        </w:rPr>
        <w:t>[ ] C. 语音</w:t>
      </w:r>
    </w:p>
    <w:p>
      <w:pPr>
        <w:pStyle w:val="QuestionOption"/>
      </w:pPr>
      <w:r>
        <w:rPr>
          <w:rFonts w:ascii="Calibri" w:hAnsi="Calibri" w:eastAsia="Microsoft YaHei"/>
          <w:b w:val="0"/>
          <w:i w:val="0"/>
          <w:color w:val="111111"/>
          <w:sz w:val="19"/>
        </w:rPr>
        <w:t>[ ] D. 属性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以下选项中，对于敏感数据的处理方式错误的是（）。</w:t>
      </w:r>
    </w:p>
    <w:p>
      <w:pPr>
        <w:pStyle w:val="QuestionOption"/>
        <w:keepNext/>
      </w:pPr>
      <w:r>
        <w:rPr>
          <w:rFonts w:ascii="Calibri" w:hAnsi="Calibri" w:eastAsia="Microsoft YaHei"/>
          <w:b w:val="0"/>
          <w:i w:val="0"/>
          <w:color w:val="111111"/>
          <w:sz w:val="19"/>
        </w:rPr>
        <w:t>[ ] A. 配合单向散列算法保存用户密码</w:t>
      </w:r>
    </w:p>
    <w:p>
      <w:pPr>
        <w:pStyle w:val="QuestionOption"/>
        <w:keepNext/>
      </w:pPr>
      <w:r>
        <w:rPr>
          <w:rFonts w:ascii="Calibri" w:hAnsi="Calibri" w:eastAsia="Microsoft YaHei"/>
          <w:b w:val="0"/>
          <w:i w:val="0"/>
          <w:color w:val="111111"/>
          <w:sz w:val="19"/>
        </w:rPr>
        <w:t>[ ] B. 独立使用加密服务来做数据加解密</w:t>
      </w:r>
    </w:p>
    <w:p>
      <w:pPr>
        <w:pStyle w:val="QuestionOption"/>
        <w:keepNext/>
      </w:pPr>
      <w:r>
        <w:rPr>
          <w:rFonts w:ascii="Calibri" w:hAnsi="Calibri" w:eastAsia="Microsoft YaHei"/>
          <w:b w:val="0"/>
          <w:i w:val="0"/>
          <w:color w:val="111111"/>
          <w:sz w:val="19"/>
        </w:rPr>
        <w:t>[ ] C. 明文保存用户密码</w:t>
      </w:r>
    </w:p>
    <w:p>
      <w:pPr>
        <w:pStyle w:val="QuestionOption"/>
      </w:pPr>
      <w:r>
        <w:rPr>
          <w:rFonts w:ascii="Calibri" w:hAnsi="Calibri" w:eastAsia="Microsoft YaHei"/>
          <w:b w:val="0"/>
          <w:i w:val="0"/>
          <w:color w:val="111111"/>
          <w:sz w:val="19"/>
        </w:rPr>
        <w:t>[ ] D. 使用对称加密算法保存用户密码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ETL不仅仅是对一个企业部门、一个应用系统数据的简单整理，还是跨部门、跨（）的数据整合处理。</w:t>
      </w:r>
    </w:p>
    <w:p>
      <w:pPr>
        <w:pStyle w:val="QuestionOption"/>
        <w:keepNext/>
      </w:pPr>
      <w:r>
        <w:rPr>
          <w:rFonts w:ascii="Calibri" w:hAnsi="Calibri" w:eastAsia="Microsoft YaHei"/>
          <w:b w:val="0"/>
          <w:i w:val="0"/>
          <w:color w:val="111111"/>
          <w:sz w:val="19"/>
        </w:rPr>
        <w:t>[ ] A. 业务</w:t>
      </w:r>
    </w:p>
    <w:p>
      <w:pPr>
        <w:pStyle w:val="QuestionOption"/>
        <w:keepNext/>
      </w:pPr>
      <w:r>
        <w:rPr>
          <w:rFonts w:ascii="Calibri" w:hAnsi="Calibri" w:eastAsia="Microsoft YaHei"/>
          <w:b w:val="0"/>
          <w:i w:val="0"/>
          <w:color w:val="111111"/>
          <w:sz w:val="19"/>
        </w:rPr>
        <w:t>[ ] B. 系统</w:t>
      </w:r>
    </w:p>
    <w:p>
      <w:pPr>
        <w:pStyle w:val="QuestionOption"/>
        <w:keepNext/>
      </w:pPr>
      <w:r>
        <w:rPr>
          <w:rFonts w:ascii="Calibri" w:hAnsi="Calibri" w:eastAsia="Microsoft YaHei"/>
          <w:b w:val="0"/>
          <w:i w:val="0"/>
          <w:color w:val="111111"/>
          <w:sz w:val="19"/>
        </w:rPr>
        <w:t>[ ] C. 产品</w:t>
      </w:r>
    </w:p>
    <w:p>
      <w:pPr>
        <w:pStyle w:val="QuestionOption"/>
      </w:pPr>
      <w:r>
        <w:rPr>
          <w:rFonts w:ascii="Calibri" w:hAnsi="Calibri" w:eastAsia="Microsoft YaHei"/>
          <w:b w:val="0"/>
          <w:i w:val="0"/>
          <w:color w:val="111111"/>
          <w:sz w:val="19"/>
        </w:rPr>
        <w:t>[ ] D. 流程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当进行数据预处理时有些数据值是被遗漏的，那么应该采用（）方法。</w:t>
      </w:r>
    </w:p>
    <w:p>
      <w:pPr>
        <w:pStyle w:val="QuestionOption"/>
        <w:keepNext/>
      </w:pPr>
      <w:r>
        <w:rPr>
          <w:rFonts w:ascii="Calibri" w:hAnsi="Calibri" w:eastAsia="Microsoft YaHei"/>
          <w:b w:val="0"/>
          <w:i w:val="0"/>
          <w:color w:val="111111"/>
          <w:sz w:val="19"/>
        </w:rPr>
        <w:t>[ ] A. 数据变化</w:t>
      </w:r>
    </w:p>
    <w:p>
      <w:pPr>
        <w:pStyle w:val="QuestionOption"/>
        <w:keepNext/>
      </w:pPr>
      <w:r>
        <w:rPr>
          <w:rFonts w:ascii="Calibri" w:hAnsi="Calibri" w:eastAsia="Microsoft YaHei"/>
          <w:b w:val="0"/>
          <w:i w:val="0"/>
          <w:color w:val="111111"/>
          <w:sz w:val="19"/>
        </w:rPr>
        <w:t>[ ] B. 删除</w:t>
      </w:r>
    </w:p>
    <w:p>
      <w:pPr>
        <w:pStyle w:val="QuestionOption"/>
        <w:keepNext/>
      </w:pPr>
      <w:r>
        <w:rPr>
          <w:rFonts w:ascii="Calibri" w:hAnsi="Calibri" w:eastAsia="Microsoft YaHei"/>
          <w:b w:val="0"/>
          <w:i w:val="0"/>
          <w:color w:val="111111"/>
          <w:sz w:val="19"/>
        </w:rPr>
        <w:t>[ ] C. 数据标注</w:t>
      </w:r>
    </w:p>
    <w:p>
      <w:pPr>
        <w:pStyle w:val="QuestionOption"/>
      </w:pPr>
      <w:r>
        <w:rPr>
          <w:rFonts w:ascii="Calibri" w:hAnsi="Calibri" w:eastAsia="Microsoft YaHei"/>
          <w:b w:val="0"/>
          <w:i w:val="0"/>
          <w:color w:val="111111"/>
          <w:sz w:val="19"/>
        </w:rPr>
        <w:t>[ ] D. 数据插补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以下选项不属于即时通讯软件（）。</w:t>
      </w:r>
    </w:p>
    <w:p>
      <w:pPr>
        <w:pStyle w:val="QuestionOption"/>
        <w:keepNext/>
      </w:pPr>
      <w:r>
        <w:rPr>
          <w:rFonts w:ascii="Calibri" w:hAnsi="Calibri" w:eastAsia="Microsoft YaHei"/>
          <w:b w:val="0"/>
          <w:i w:val="0"/>
          <w:color w:val="111111"/>
          <w:sz w:val="19"/>
        </w:rPr>
        <w:t>[ ] A. 微信</w:t>
      </w:r>
    </w:p>
    <w:p>
      <w:pPr>
        <w:pStyle w:val="QuestionOption"/>
        <w:keepNext/>
      </w:pPr>
      <w:r>
        <w:rPr>
          <w:rFonts w:ascii="Calibri" w:hAnsi="Calibri" w:eastAsia="Microsoft YaHei"/>
          <w:b w:val="0"/>
          <w:i w:val="0"/>
          <w:color w:val="111111"/>
          <w:sz w:val="19"/>
        </w:rPr>
        <w:t>[ ] B. 钉钉</w:t>
      </w:r>
    </w:p>
    <w:p>
      <w:pPr>
        <w:pStyle w:val="QuestionOption"/>
        <w:keepNext/>
      </w:pPr>
      <w:r>
        <w:rPr>
          <w:rFonts w:ascii="Calibri" w:hAnsi="Calibri" w:eastAsia="Microsoft YaHei"/>
          <w:b w:val="0"/>
          <w:i w:val="0"/>
          <w:color w:val="111111"/>
          <w:sz w:val="19"/>
        </w:rPr>
        <w:t>[ ] C. Xmind</w:t>
      </w:r>
    </w:p>
    <w:p>
      <w:pPr>
        <w:pStyle w:val="QuestionOption"/>
      </w:pPr>
      <w:r>
        <w:rPr>
          <w:rFonts w:ascii="Calibri" w:hAnsi="Calibri" w:eastAsia="Microsoft YaHei"/>
          <w:b w:val="0"/>
          <w:i w:val="0"/>
          <w:color w:val="111111"/>
          <w:sz w:val="19"/>
        </w:rPr>
        <w:t>[ ] D. 飞书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数据清洗变得至关重要的原因不包括（）。</w:t>
      </w:r>
    </w:p>
    <w:p>
      <w:pPr>
        <w:pStyle w:val="QuestionOption"/>
        <w:keepNext/>
      </w:pPr>
      <w:r>
        <w:rPr>
          <w:rFonts w:ascii="Calibri" w:hAnsi="Calibri" w:eastAsia="Microsoft YaHei"/>
          <w:b w:val="0"/>
          <w:i w:val="0"/>
          <w:color w:val="111111"/>
          <w:sz w:val="19"/>
        </w:rPr>
        <w:t>[ ] A. 数据量级过大</w:t>
      </w:r>
    </w:p>
    <w:p>
      <w:pPr>
        <w:pStyle w:val="QuestionOption"/>
        <w:keepNext/>
      </w:pPr>
      <w:r>
        <w:rPr>
          <w:rFonts w:ascii="Calibri" w:hAnsi="Calibri" w:eastAsia="Microsoft YaHei"/>
          <w:b w:val="0"/>
          <w:i w:val="0"/>
          <w:color w:val="111111"/>
          <w:sz w:val="19"/>
        </w:rPr>
        <w:t>[ ] B. 数据格式不统一</w:t>
      </w:r>
    </w:p>
    <w:p>
      <w:pPr>
        <w:pStyle w:val="QuestionOption"/>
        <w:keepNext/>
      </w:pPr>
      <w:r>
        <w:rPr>
          <w:rFonts w:ascii="Calibri" w:hAnsi="Calibri" w:eastAsia="Microsoft YaHei"/>
          <w:b w:val="0"/>
          <w:i w:val="0"/>
          <w:color w:val="111111"/>
          <w:sz w:val="19"/>
        </w:rPr>
        <w:t>[ ] C. 数据存在冗余</w:t>
      </w:r>
    </w:p>
    <w:p>
      <w:pPr>
        <w:pStyle w:val="QuestionOption"/>
      </w:pPr>
      <w:r>
        <w:rPr>
          <w:rFonts w:ascii="Calibri" w:hAnsi="Calibri" w:eastAsia="Microsoft YaHei"/>
          <w:b w:val="0"/>
          <w:i w:val="0"/>
          <w:color w:val="111111"/>
          <w:sz w:val="19"/>
        </w:rPr>
        <w:t>[ ] D. 数据使用的术语和标准不同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高保真原型的评测员容易专注于（）。</w:t>
      </w:r>
    </w:p>
    <w:p>
      <w:pPr>
        <w:pStyle w:val="QuestionOption"/>
        <w:keepNext/>
      </w:pPr>
      <w:r>
        <w:rPr>
          <w:rFonts w:ascii="Calibri" w:hAnsi="Calibri" w:eastAsia="Microsoft YaHei"/>
          <w:b w:val="0"/>
          <w:i w:val="0"/>
          <w:color w:val="111111"/>
          <w:sz w:val="19"/>
        </w:rPr>
        <w:t>[ ] A. 规律问题</w:t>
      </w:r>
    </w:p>
    <w:p>
      <w:pPr>
        <w:pStyle w:val="QuestionOption"/>
        <w:keepNext/>
      </w:pPr>
      <w:r>
        <w:rPr>
          <w:rFonts w:ascii="Calibri" w:hAnsi="Calibri" w:eastAsia="Microsoft YaHei"/>
          <w:b w:val="0"/>
          <w:i w:val="0"/>
          <w:color w:val="111111"/>
          <w:sz w:val="19"/>
        </w:rPr>
        <w:t>[ ] B. 内在问题</w:t>
      </w:r>
    </w:p>
    <w:p>
      <w:pPr>
        <w:pStyle w:val="QuestionOption"/>
        <w:keepNext/>
      </w:pPr>
      <w:r>
        <w:rPr>
          <w:rFonts w:ascii="Calibri" w:hAnsi="Calibri" w:eastAsia="Microsoft YaHei"/>
          <w:b w:val="0"/>
          <w:i w:val="0"/>
          <w:color w:val="111111"/>
          <w:sz w:val="19"/>
        </w:rPr>
        <w:t>[ ] C. 表面问题</w:t>
      </w:r>
    </w:p>
    <w:p>
      <w:pPr>
        <w:pStyle w:val="QuestionOption"/>
      </w:pPr>
      <w:r>
        <w:rPr>
          <w:rFonts w:ascii="Calibri" w:hAnsi="Calibri" w:eastAsia="Microsoft YaHei"/>
          <w:b w:val="0"/>
          <w:i w:val="0"/>
          <w:color w:val="111111"/>
          <w:sz w:val="19"/>
        </w:rPr>
        <w:t>[ ] D. 本质问题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不属于饼图的使用要求的是（）。</w:t>
      </w:r>
    </w:p>
    <w:p>
      <w:pPr>
        <w:pStyle w:val="QuestionOption"/>
        <w:keepNext/>
      </w:pPr>
      <w:r>
        <w:rPr>
          <w:rFonts w:ascii="Calibri" w:hAnsi="Calibri" w:eastAsia="Microsoft YaHei"/>
          <w:b w:val="0"/>
          <w:i w:val="0"/>
          <w:color w:val="111111"/>
          <w:sz w:val="19"/>
        </w:rPr>
        <w:t>[ ] A. 仅有一个要绘制的数据系列</w:t>
      </w:r>
    </w:p>
    <w:p>
      <w:pPr>
        <w:pStyle w:val="QuestionOption"/>
        <w:keepNext/>
      </w:pPr>
      <w:r>
        <w:rPr>
          <w:rFonts w:ascii="Calibri" w:hAnsi="Calibri" w:eastAsia="Microsoft YaHei"/>
          <w:b w:val="0"/>
          <w:i w:val="0"/>
          <w:color w:val="111111"/>
          <w:sz w:val="19"/>
        </w:rPr>
        <w:t>[ ] B. 要绘制的数值几乎没有零值</w:t>
      </w:r>
    </w:p>
    <w:p>
      <w:pPr>
        <w:pStyle w:val="QuestionOption"/>
        <w:keepNext/>
      </w:pPr>
      <w:r>
        <w:rPr>
          <w:rFonts w:ascii="Calibri" w:hAnsi="Calibri" w:eastAsia="Microsoft YaHei"/>
          <w:b w:val="0"/>
          <w:i w:val="0"/>
          <w:color w:val="111111"/>
          <w:sz w:val="19"/>
        </w:rPr>
        <w:t>[ ] C. 各类别分别代表整个饼图的一部分</w:t>
      </w:r>
    </w:p>
    <w:p>
      <w:pPr>
        <w:pStyle w:val="QuestionOption"/>
      </w:pPr>
      <w:r>
        <w:rPr>
          <w:rFonts w:ascii="Calibri" w:hAnsi="Calibri" w:eastAsia="Microsoft YaHei"/>
          <w:b w:val="0"/>
          <w:i w:val="0"/>
          <w:color w:val="111111"/>
          <w:sz w:val="19"/>
        </w:rPr>
        <w:t>[ ] D. 类别数目无限制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常见的线性映射方法是（）。</w:t>
      </w:r>
    </w:p>
    <w:p>
      <w:pPr>
        <w:pStyle w:val="QuestionOption"/>
        <w:keepNext/>
      </w:pPr>
      <w:r>
        <w:rPr>
          <w:rFonts w:ascii="Calibri" w:hAnsi="Calibri" w:eastAsia="Microsoft YaHei"/>
          <w:b w:val="0"/>
          <w:i w:val="0"/>
          <w:color w:val="111111"/>
          <w:sz w:val="19"/>
        </w:rPr>
        <w:t>[ ] A. 归类分析</w:t>
      </w:r>
    </w:p>
    <w:p>
      <w:pPr>
        <w:pStyle w:val="QuestionOption"/>
        <w:keepNext/>
      </w:pPr>
      <w:r>
        <w:rPr>
          <w:rFonts w:ascii="Calibri" w:hAnsi="Calibri" w:eastAsia="Microsoft YaHei"/>
          <w:b w:val="0"/>
          <w:i w:val="0"/>
          <w:color w:val="111111"/>
          <w:sz w:val="19"/>
        </w:rPr>
        <w:t>[ ] B. 聚类分析</w:t>
      </w:r>
    </w:p>
    <w:p>
      <w:pPr>
        <w:pStyle w:val="QuestionOption"/>
        <w:keepNext/>
      </w:pPr>
      <w:r>
        <w:rPr>
          <w:rFonts w:ascii="Calibri" w:hAnsi="Calibri" w:eastAsia="Microsoft YaHei"/>
          <w:b w:val="0"/>
          <w:i w:val="0"/>
          <w:color w:val="111111"/>
          <w:sz w:val="19"/>
        </w:rPr>
        <w:t>[ ] C. KNN</w:t>
      </w:r>
    </w:p>
    <w:p>
      <w:pPr>
        <w:pStyle w:val="QuestionOption"/>
      </w:pPr>
      <w:r>
        <w:rPr>
          <w:rFonts w:ascii="Calibri" w:hAnsi="Calibri" w:eastAsia="Microsoft YaHei"/>
          <w:b w:val="0"/>
          <w:i w:val="0"/>
          <w:color w:val="111111"/>
          <w:sz w:val="19"/>
        </w:rPr>
        <w:t>[ ] D. 主成分分析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测试集的独立性是为了防止由于测试数据集（）导致的测试结果的失真风险。</w:t>
      </w:r>
    </w:p>
    <w:p>
      <w:pPr>
        <w:pStyle w:val="QuestionOption"/>
        <w:keepNext/>
      </w:pPr>
      <w:r>
        <w:rPr>
          <w:rFonts w:ascii="Calibri" w:hAnsi="Calibri" w:eastAsia="Microsoft YaHei"/>
          <w:b w:val="0"/>
          <w:i w:val="0"/>
          <w:color w:val="111111"/>
          <w:sz w:val="19"/>
        </w:rPr>
        <w:t>[ ] A. 不相干</w:t>
      </w:r>
    </w:p>
    <w:p>
      <w:pPr>
        <w:pStyle w:val="QuestionOption"/>
        <w:keepNext/>
      </w:pPr>
      <w:r>
        <w:rPr>
          <w:rFonts w:ascii="Calibri" w:hAnsi="Calibri" w:eastAsia="Microsoft YaHei"/>
          <w:b w:val="0"/>
          <w:i w:val="0"/>
          <w:color w:val="111111"/>
          <w:sz w:val="19"/>
        </w:rPr>
        <w:t>[ ] B. 数据失真</w:t>
      </w:r>
    </w:p>
    <w:p>
      <w:pPr>
        <w:pStyle w:val="QuestionOption"/>
        <w:keepNext/>
      </w:pPr>
      <w:r>
        <w:rPr>
          <w:rFonts w:ascii="Calibri" w:hAnsi="Calibri" w:eastAsia="Microsoft YaHei"/>
          <w:b w:val="0"/>
          <w:i w:val="0"/>
          <w:color w:val="111111"/>
          <w:sz w:val="19"/>
        </w:rPr>
        <w:t>[ ] C. 数据冗余</w:t>
      </w:r>
    </w:p>
    <w:p>
      <w:pPr>
        <w:pStyle w:val="QuestionOption"/>
      </w:pPr>
      <w:r>
        <w:rPr>
          <w:rFonts w:ascii="Calibri" w:hAnsi="Calibri" w:eastAsia="Microsoft YaHei"/>
          <w:b w:val="0"/>
          <w:i w:val="0"/>
          <w:color w:val="111111"/>
          <w:sz w:val="19"/>
        </w:rPr>
        <w:t>[ ] D. 相互干扰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以下选项不属于人机交互的研究内容（）。</w:t>
      </w:r>
    </w:p>
    <w:p>
      <w:pPr>
        <w:pStyle w:val="QuestionOption"/>
        <w:keepNext/>
      </w:pPr>
      <w:r>
        <w:rPr>
          <w:rFonts w:ascii="Calibri" w:hAnsi="Calibri" w:eastAsia="Microsoft YaHei"/>
          <w:b w:val="0"/>
          <w:i w:val="0"/>
          <w:color w:val="111111"/>
          <w:sz w:val="19"/>
        </w:rPr>
        <w:t>[ ] A. 多通道交互技术</w:t>
      </w:r>
    </w:p>
    <w:p>
      <w:pPr>
        <w:pStyle w:val="QuestionOption"/>
        <w:keepNext/>
      </w:pPr>
      <w:r>
        <w:rPr>
          <w:rFonts w:ascii="Calibri" w:hAnsi="Calibri" w:eastAsia="Microsoft YaHei"/>
          <w:b w:val="0"/>
          <w:i w:val="0"/>
          <w:color w:val="111111"/>
          <w:sz w:val="19"/>
        </w:rPr>
        <w:t>[ ] B. 可用性分析与评估</w:t>
      </w:r>
    </w:p>
    <w:p>
      <w:pPr>
        <w:pStyle w:val="QuestionOption"/>
        <w:keepNext/>
      </w:pPr>
      <w:r>
        <w:rPr>
          <w:rFonts w:ascii="Calibri" w:hAnsi="Calibri" w:eastAsia="Microsoft YaHei"/>
          <w:b w:val="0"/>
          <w:i w:val="0"/>
          <w:color w:val="111111"/>
          <w:sz w:val="19"/>
        </w:rPr>
        <w:t>[ ] C. Web设计</w:t>
      </w:r>
    </w:p>
    <w:p>
      <w:pPr>
        <w:pStyle w:val="QuestionOption"/>
      </w:pPr>
      <w:r>
        <w:rPr>
          <w:rFonts w:ascii="Calibri" w:hAnsi="Calibri" w:eastAsia="Microsoft YaHei"/>
          <w:b w:val="0"/>
          <w:i w:val="0"/>
          <w:color w:val="111111"/>
          <w:sz w:val="19"/>
        </w:rPr>
        <w:t>[ ] D. 硬件设备研究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行人标注的难度不包括（）。</w:t>
      </w:r>
    </w:p>
    <w:p>
      <w:pPr>
        <w:pStyle w:val="QuestionOption"/>
        <w:keepNext/>
      </w:pPr>
      <w:r>
        <w:rPr>
          <w:rFonts w:ascii="Calibri" w:hAnsi="Calibri" w:eastAsia="Microsoft YaHei"/>
          <w:b w:val="0"/>
          <w:i w:val="0"/>
          <w:color w:val="111111"/>
          <w:sz w:val="19"/>
        </w:rPr>
        <w:t>[ ] A. 图片分辨率大</w:t>
      </w:r>
    </w:p>
    <w:p>
      <w:pPr>
        <w:pStyle w:val="QuestionOption"/>
        <w:keepNext/>
      </w:pPr>
      <w:r>
        <w:rPr>
          <w:rFonts w:ascii="Calibri" w:hAnsi="Calibri" w:eastAsia="Microsoft YaHei"/>
          <w:b w:val="0"/>
          <w:i w:val="0"/>
          <w:color w:val="111111"/>
          <w:sz w:val="19"/>
        </w:rPr>
        <w:t>[ ] B. 属性过多</w:t>
      </w:r>
    </w:p>
    <w:p>
      <w:pPr>
        <w:pStyle w:val="QuestionOption"/>
        <w:keepNext/>
      </w:pPr>
      <w:r>
        <w:rPr>
          <w:rFonts w:ascii="Calibri" w:hAnsi="Calibri" w:eastAsia="Microsoft YaHei"/>
          <w:b w:val="0"/>
          <w:i w:val="0"/>
          <w:color w:val="111111"/>
          <w:sz w:val="19"/>
        </w:rPr>
        <w:t>[ ] C. 图片模糊看不清</w:t>
      </w:r>
    </w:p>
    <w:p>
      <w:pPr>
        <w:pStyle w:val="QuestionOption"/>
      </w:pPr>
      <w:r>
        <w:rPr>
          <w:rFonts w:ascii="Calibri" w:hAnsi="Calibri" w:eastAsia="Microsoft YaHei"/>
          <w:b w:val="0"/>
          <w:i w:val="0"/>
          <w:color w:val="111111"/>
          <w:sz w:val="19"/>
        </w:rPr>
        <w:t>[ ] D. 图片数量过多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浏览器中常提到的URL是指（）。</w:t>
      </w:r>
    </w:p>
    <w:p>
      <w:pPr>
        <w:pStyle w:val="QuestionOption"/>
        <w:keepNext/>
      </w:pPr>
      <w:r>
        <w:rPr>
          <w:rFonts w:ascii="Calibri" w:hAnsi="Calibri" w:eastAsia="Microsoft YaHei"/>
          <w:b w:val="0"/>
          <w:i w:val="0"/>
          <w:color w:val="111111"/>
          <w:sz w:val="19"/>
        </w:rPr>
        <w:t>[ ] A. 文件传输协议</w:t>
      </w:r>
    </w:p>
    <w:p>
      <w:pPr>
        <w:pStyle w:val="QuestionOption"/>
        <w:keepNext/>
      </w:pPr>
      <w:r>
        <w:rPr>
          <w:rFonts w:ascii="Calibri" w:hAnsi="Calibri" w:eastAsia="Microsoft YaHei"/>
          <w:b w:val="0"/>
          <w:i w:val="0"/>
          <w:color w:val="111111"/>
          <w:sz w:val="19"/>
        </w:rPr>
        <w:t>[ ] B. 统一资源定位器</w:t>
      </w:r>
    </w:p>
    <w:p>
      <w:pPr>
        <w:pStyle w:val="QuestionOption"/>
        <w:keepNext/>
      </w:pPr>
      <w:r>
        <w:rPr>
          <w:rFonts w:ascii="Calibri" w:hAnsi="Calibri" w:eastAsia="Microsoft YaHei"/>
          <w:b w:val="0"/>
          <w:i w:val="0"/>
          <w:color w:val="111111"/>
          <w:sz w:val="19"/>
        </w:rPr>
        <w:t>[ ] C. 超文本标记语言</w:t>
      </w:r>
    </w:p>
    <w:p>
      <w:pPr>
        <w:pStyle w:val="QuestionOption"/>
      </w:pPr>
      <w:r>
        <w:rPr>
          <w:rFonts w:ascii="Calibri" w:hAnsi="Calibri" w:eastAsia="Microsoft YaHei"/>
          <w:b w:val="0"/>
          <w:i w:val="0"/>
          <w:color w:val="111111"/>
          <w:sz w:val="19"/>
        </w:rPr>
        <w:t>[ ] D. 万维网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文本数据标注质量评估的算法不包括（）。</w:t>
      </w:r>
    </w:p>
    <w:p>
      <w:pPr>
        <w:pStyle w:val="QuestionOption"/>
        <w:keepNext/>
      </w:pPr>
      <w:r>
        <w:rPr>
          <w:rFonts w:ascii="Calibri" w:hAnsi="Calibri" w:eastAsia="Microsoft YaHei"/>
          <w:b w:val="0"/>
          <w:i w:val="0"/>
          <w:color w:val="111111"/>
          <w:sz w:val="19"/>
        </w:rPr>
        <w:t>[ ] A. METEOR算法</w:t>
      </w:r>
    </w:p>
    <w:p>
      <w:pPr>
        <w:pStyle w:val="QuestionOption"/>
        <w:keepNext/>
      </w:pPr>
      <w:r>
        <w:rPr>
          <w:rFonts w:ascii="Calibri" w:hAnsi="Calibri" w:eastAsia="Microsoft YaHei"/>
          <w:b w:val="0"/>
          <w:i w:val="0"/>
          <w:color w:val="111111"/>
          <w:sz w:val="19"/>
        </w:rPr>
        <w:t>[ ] B. ROUGE算法</w:t>
      </w:r>
    </w:p>
    <w:p>
      <w:pPr>
        <w:pStyle w:val="QuestionOption"/>
        <w:keepNext/>
      </w:pPr>
      <w:r>
        <w:rPr>
          <w:rFonts w:ascii="Calibri" w:hAnsi="Calibri" w:eastAsia="Microsoft YaHei"/>
          <w:b w:val="0"/>
          <w:i w:val="0"/>
          <w:color w:val="111111"/>
          <w:sz w:val="19"/>
        </w:rPr>
        <w:t>[ ] C. BLEU算法</w:t>
      </w:r>
    </w:p>
    <w:p>
      <w:pPr>
        <w:pStyle w:val="QuestionOption"/>
      </w:pPr>
      <w:r>
        <w:rPr>
          <w:rFonts w:ascii="Calibri" w:hAnsi="Calibri" w:eastAsia="Microsoft YaHei"/>
          <w:b w:val="0"/>
          <w:i w:val="0"/>
          <w:color w:val="111111"/>
          <w:sz w:val="19"/>
        </w:rPr>
        <w:t>[ ] D. COR算法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（）是语音识别系统的重要组成部分，用于描述声学基元产生特征序列的过程。</w:t>
      </w:r>
    </w:p>
    <w:p>
      <w:pPr>
        <w:pStyle w:val="QuestionOption"/>
        <w:keepNext/>
      </w:pPr>
      <w:r>
        <w:rPr>
          <w:rFonts w:ascii="Calibri" w:hAnsi="Calibri" w:eastAsia="Microsoft YaHei"/>
          <w:b w:val="0"/>
          <w:i w:val="0"/>
          <w:color w:val="111111"/>
          <w:sz w:val="19"/>
        </w:rPr>
        <w:t>[ ] A. 声音波形</w:t>
      </w:r>
    </w:p>
    <w:p>
      <w:pPr>
        <w:pStyle w:val="QuestionOption"/>
        <w:keepNext/>
      </w:pPr>
      <w:r>
        <w:rPr>
          <w:rFonts w:ascii="Calibri" w:hAnsi="Calibri" w:eastAsia="Microsoft YaHei"/>
          <w:b w:val="0"/>
          <w:i w:val="0"/>
          <w:color w:val="111111"/>
          <w:sz w:val="19"/>
        </w:rPr>
        <w:t>[ ] B. 语言模型</w:t>
      </w:r>
    </w:p>
    <w:p>
      <w:pPr>
        <w:pStyle w:val="QuestionOption"/>
        <w:keepNext/>
      </w:pPr>
      <w:r>
        <w:rPr>
          <w:rFonts w:ascii="Calibri" w:hAnsi="Calibri" w:eastAsia="Microsoft YaHei"/>
          <w:b w:val="0"/>
          <w:i w:val="0"/>
          <w:color w:val="111111"/>
          <w:sz w:val="19"/>
        </w:rPr>
        <w:t>[ ] C. 声学模型</w:t>
      </w:r>
    </w:p>
    <w:p>
      <w:pPr>
        <w:pStyle w:val="QuestionOption"/>
      </w:pPr>
      <w:r>
        <w:rPr>
          <w:rFonts w:ascii="Calibri" w:hAnsi="Calibri" w:eastAsia="Microsoft YaHei"/>
          <w:b w:val="0"/>
          <w:i w:val="0"/>
          <w:color w:val="111111"/>
          <w:sz w:val="19"/>
        </w:rPr>
        <w:t>[ ] D. 语言序列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在网页数据清洗过程中，决策树模型属于（）。</w:t>
      </w:r>
    </w:p>
    <w:p>
      <w:pPr>
        <w:pStyle w:val="QuestionOption"/>
        <w:keepNext/>
      </w:pPr>
      <w:r>
        <w:rPr>
          <w:rFonts w:ascii="Calibri" w:hAnsi="Calibri" w:eastAsia="Microsoft YaHei"/>
          <w:b w:val="0"/>
          <w:i w:val="0"/>
          <w:color w:val="111111"/>
          <w:sz w:val="19"/>
        </w:rPr>
        <w:t>[ ] A. 基于启发式规则网页清洗算法</w:t>
      </w:r>
    </w:p>
    <w:p>
      <w:pPr>
        <w:pStyle w:val="QuestionOption"/>
        <w:keepNext/>
      </w:pPr>
      <w:r>
        <w:rPr>
          <w:rFonts w:ascii="Calibri" w:hAnsi="Calibri" w:eastAsia="Microsoft YaHei"/>
          <w:b w:val="0"/>
          <w:i w:val="0"/>
          <w:color w:val="111111"/>
          <w:sz w:val="19"/>
        </w:rPr>
        <w:t>[ ] B. 基于无监督学习的网页抽取算法</w:t>
      </w:r>
    </w:p>
    <w:p>
      <w:pPr>
        <w:pStyle w:val="QuestionOption"/>
        <w:keepNext/>
      </w:pPr>
      <w:r>
        <w:rPr>
          <w:rFonts w:ascii="Calibri" w:hAnsi="Calibri" w:eastAsia="Microsoft YaHei"/>
          <w:b w:val="0"/>
          <w:i w:val="0"/>
          <w:color w:val="111111"/>
          <w:sz w:val="19"/>
        </w:rPr>
        <w:t>[ ] C. 基于分类器的网页抽取算法</w:t>
      </w:r>
    </w:p>
    <w:p>
      <w:pPr>
        <w:pStyle w:val="QuestionOption"/>
      </w:pPr>
      <w:r>
        <w:rPr>
          <w:rFonts w:ascii="Calibri" w:hAnsi="Calibri" w:eastAsia="Microsoft YaHei"/>
          <w:b w:val="0"/>
          <w:i w:val="0"/>
          <w:color w:val="111111"/>
          <w:sz w:val="19"/>
        </w:rPr>
        <w:t>[ ] D. 基于网页模板自动生成的网页抽取算法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以下选项中，不属于ETL任务执行的主要内容的为()</w:t>
      </w:r>
    </w:p>
    <w:p>
      <w:pPr>
        <w:pStyle w:val="QuestionOption"/>
        <w:keepNext/>
      </w:pPr>
      <w:r>
        <w:rPr>
          <w:rFonts w:ascii="Calibri" w:hAnsi="Calibri" w:eastAsia="Microsoft YaHei"/>
          <w:b w:val="0"/>
          <w:i w:val="0"/>
          <w:color w:val="111111"/>
          <w:sz w:val="19"/>
        </w:rPr>
        <w:t>[ ] A. 仅对成功的信息发出提示</w:t>
      </w:r>
    </w:p>
    <w:p>
      <w:pPr>
        <w:pStyle w:val="QuestionOption"/>
        <w:keepNext/>
      </w:pPr>
      <w:r>
        <w:rPr>
          <w:rFonts w:ascii="Calibri" w:hAnsi="Calibri" w:eastAsia="Microsoft YaHei"/>
          <w:b w:val="0"/>
          <w:i w:val="0"/>
          <w:color w:val="111111"/>
          <w:sz w:val="19"/>
        </w:rPr>
        <w:t>[ ] B. 调度算法和策略</w:t>
      </w:r>
    </w:p>
    <w:p>
      <w:pPr>
        <w:pStyle w:val="QuestionOption"/>
        <w:keepNext/>
      </w:pPr>
      <w:r>
        <w:rPr>
          <w:rFonts w:ascii="Calibri" w:hAnsi="Calibri" w:eastAsia="Microsoft YaHei"/>
          <w:b w:val="0"/>
          <w:i w:val="0"/>
          <w:color w:val="111111"/>
          <w:sz w:val="19"/>
        </w:rPr>
        <w:t>[ ] C. 对成功或失败的信息发出提示</w:t>
      </w:r>
    </w:p>
    <w:p>
      <w:pPr>
        <w:pStyle w:val="QuestionOption"/>
      </w:pPr>
      <w:r>
        <w:rPr>
          <w:rFonts w:ascii="Calibri" w:hAnsi="Calibri" w:eastAsia="Microsoft YaHei"/>
          <w:b w:val="0"/>
          <w:i w:val="0"/>
          <w:color w:val="111111"/>
          <w:sz w:val="19"/>
        </w:rPr>
        <w:t>[ ] D. 任务流程的依赖关系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在语音标注的质量检验中，质检员时刻关注（）发音的时间轴与标注区域的音标是否相符。</w:t>
      </w:r>
    </w:p>
    <w:p>
      <w:pPr>
        <w:pStyle w:val="QuestionOption"/>
        <w:keepNext/>
      </w:pPr>
      <w:r>
        <w:rPr>
          <w:rFonts w:ascii="Calibri" w:hAnsi="Calibri" w:eastAsia="Microsoft YaHei"/>
          <w:b w:val="0"/>
          <w:i w:val="0"/>
          <w:color w:val="111111"/>
          <w:sz w:val="19"/>
        </w:rPr>
        <w:t>[ ] A. 多媒体数据</w:t>
      </w:r>
    </w:p>
    <w:p>
      <w:pPr>
        <w:pStyle w:val="QuestionOption"/>
        <w:keepNext/>
      </w:pPr>
      <w:r>
        <w:rPr>
          <w:rFonts w:ascii="Calibri" w:hAnsi="Calibri" w:eastAsia="Microsoft YaHei"/>
          <w:b w:val="0"/>
          <w:i w:val="0"/>
          <w:color w:val="111111"/>
          <w:sz w:val="19"/>
        </w:rPr>
        <w:t>[ ] B. 语音数据</w:t>
      </w:r>
    </w:p>
    <w:p>
      <w:pPr>
        <w:pStyle w:val="QuestionOption"/>
        <w:keepNext/>
      </w:pPr>
      <w:r>
        <w:rPr>
          <w:rFonts w:ascii="Calibri" w:hAnsi="Calibri" w:eastAsia="Microsoft YaHei"/>
          <w:b w:val="0"/>
          <w:i w:val="0"/>
          <w:color w:val="111111"/>
          <w:sz w:val="19"/>
        </w:rPr>
        <w:t>[ ] C. 图像数据</w:t>
      </w:r>
    </w:p>
    <w:p>
      <w:pPr>
        <w:pStyle w:val="QuestionOption"/>
      </w:pPr>
      <w:r>
        <w:rPr>
          <w:rFonts w:ascii="Calibri" w:hAnsi="Calibri" w:eastAsia="Microsoft YaHei"/>
          <w:b w:val="0"/>
          <w:i w:val="0"/>
          <w:color w:val="111111"/>
          <w:sz w:val="19"/>
        </w:rPr>
        <w:t>[ ] D. 文本数据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抵御电子邮箱入侵措施中,不正确的是（）。</w:t>
      </w:r>
    </w:p>
    <w:p>
      <w:pPr>
        <w:pStyle w:val="QuestionOption"/>
        <w:keepNext/>
      </w:pPr>
      <w:r>
        <w:rPr>
          <w:rFonts w:ascii="Calibri" w:hAnsi="Calibri" w:eastAsia="Microsoft YaHei"/>
          <w:b w:val="0"/>
          <w:i w:val="0"/>
          <w:color w:val="111111"/>
          <w:sz w:val="19"/>
        </w:rPr>
        <w:t>[ ] A. 不用生日做密码</w:t>
      </w:r>
    </w:p>
    <w:p>
      <w:pPr>
        <w:pStyle w:val="QuestionOption"/>
        <w:keepNext/>
      </w:pPr>
      <w:r>
        <w:rPr>
          <w:rFonts w:ascii="Calibri" w:hAnsi="Calibri" w:eastAsia="Microsoft YaHei"/>
          <w:b w:val="0"/>
          <w:i w:val="0"/>
          <w:color w:val="111111"/>
          <w:sz w:val="19"/>
        </w:rPr>
        <w:t>[ ] B. 不要使用少于5位的密码</w:t>
      </w:r>
    </w:p>
    <w:p>
      <w:pPr>
        <w:pStyle w:val="QuestionOption"/>
        <w:keepNext/>
      </w:pPr>
      <w:r>
        <w:rPr>
          <w:rFonts w:ascii="Calibri" w:hAnsi="Calibri" w:eastAsia="Microsoft YaHei"/>
          <w:b w:val="0"/>
          <w:i w:val="0"/>
          <w:color w:val="111111"/>
          <w:sz w:val="19"/>
        </w:rPr>
        <w:t>[ ] C. 不要使用纯数字</w:t>
      </w:r>
    </w:p>
    <w:p>
      <w:pPr>
        <w:pStyle w:val="QuestionOption"/>
      </w:pPr>
      <w:r>
        <w:rPr>
          <w:rFonts w:ascii="Calibri" w:hAnsi="Calibri" w:eastAsia="Microsoft YaHei"/>
          <w:b w:val="0"/>
          <w:i w:val="0"/>
          <w:color w:val="111111"/>
          <w:sz w:val="19"/>
        </w:rPr>
        <w:t>[ ] D. 自己做服务器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聚合运算支持的数据或事件类型中，表示抽样数据的关键字为（）。</w:t>
      </w:r>
    </w:p>
    <w:p>
      <w:pPr>
        <w:pStyle w:val="QuestionOption"/>
        <w:keepNext/>
      </w:pPr>
      <w:r>
        <w:rPr>
          <w:rFonts w:ascii="Calibri" w:hAnsi="Calibri" w:eastAsia="Microsoft YaHei"/>
          <w:b w:val="0"/>
          <w:i w:val="0"/>
          <w:color w:val="111111"/>
          <w:sz w:val="19"/>
        </w:rPr>
        <w:t>[ ] A. Key/Value</w:t>
      </w:r>
    </w:p>
    <w:p>
      <w:pPr>
        <w:pStyle w:val="QuestionOption"/>
        <w:keepNext/>
      </w:pPr>
      <w:r>
        <w:rPr>
          <w:rFonts w:ascii="Calibri" w:hAnsi="Calibri" w:eastAsia="Microsoft YaHei"/>
          <w:b w:val="0"/>
          <w:i w:val="0"/>
          <w:color w:val="111111"/>
          <w:sz w:val="19"/>
        </w:rPr>
        <w:t>[ ] B. Counter</w:t>
      </w:r>
    </w:p>
    <w:p>
      <w:pPr>
        <w:pStyle w:val="QuestionOption"/>
        <w:keepNext/>
      </w:pPr>
      <w:r>
        <w:rPr>
          <w:rFonts w:ascii="Calibri" w:hAnsi="Calibri" w:eastAsia="Microsoft YaHei"/>
          <w:b w:val="0"/>
          <w:i w:val="0"/>
          <w:color w:val="111111"/>
          <w:sz w:val="19"/>
        </w:rPr>
        <w:t>[ ] C. Gauges</w:t>
      </w:r>
    </w:p>
    <w:p>
      <w:pPr>
        <w:pStyle w:val="QuestionOption"/>
      </w:pPr>
      <w:r>
        <w:rPr>
          <w:rFonts w:ascii="Calibri" w:hAnsi="Calibri" w:eastAsia="Microsoft YaHei"/>
          <w:b w:val="0"/>
          <w:i w:val="0"/>
          <w:color w:val="111111"/>
          <w:sz w:val="19"/>
        </w:rPr>
        <w:t>[ ] D. Sampling</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聚类分析指将物理或抽象对象的（）为由类似的对象组成的多个类的分析过程。</w:t>
      </w:r>
    </w:p>
    <w:p>
      <w:pPr>
        <w:pStyle w:val="QuestionOption"/>
        <w:keepNext/>
      </w:pPr>
      <w:r>
        <w:rPr>
          <w:rFonts w:ascii="Calibri" w:hAnsi="Calibri" w:eastAsia="Microsoft YaHei"/>
          <w:b w:val="0"/>
          <w:i w:val="0"/>
          <w:color w:val="111111"/>
          <w:sz w:val="19"/>
        </w:rPr>
        <w:t>[ ] A. 集合分组</w:t>
      </w:r>
    </w:p>
    <w:p>
      <w:pPr>
        <w:pStyle w:val="QuestionOption"/>
        <w:keepNext/>
      </w:pPr>
      <w:r>
        <w:rPr>
          <w:rFonts w:ascii="Calibri" w:hAnsi="Calibri" w:eastAsia="Microsoft YaHei"/>
          <w:b w:val="0"/>
          <w:i w:val="0"/>
          <w:color w:val="111111"/>
          <w:sz w:val="19"/>
        </w:rPr>
        <w:t>[ ] B. 模型具现</w:t>
      </w:r>
    </w:p>
    <w:p>
      <w:pPr>
        <w:pStyle w:val="QuestionOption"/>
        <w:keepNext/>
      </w:pPr>
      <w:r>
        <w:rPr>
          <w:rFonts w:ascii="Calibri" w:hAnsi="Calibri" w:eastAsia="Microsoft YaHei"/>
          <w:b w:val="0"/>
          <w:i w:val="0"/>
          <w:color w:val="111111"/>
          <w:sz w:val="19"/>
        </w:rPr>
        <w:t>[ ] C. 内部规律总结</w:t>
      </w:r>
    </w:p>
    <w:p>
      <w:pPr>
        <w:pStyle w:val="QuestionOption"/>
      </w:pPr>
      <w:r>
        <w:rPr>
          <w:rFonts w:ascii="Calibri" w:hAnsi="Calibri" w:eastAsia="Microsoft YaHei"/>
          <w:b w:val="0"/>
          <w:i w:val="0"/>
          <w:color w:val="111111"/>
          <w:sz w:val="19"/>
        </w:rPr>
        <w:t>[ ] D. 表面现象归纳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半精度浮点数在内存中占用（）个字节进行存储。</w:t>
      </w:r>
    </w:p>
    <w:p>
      <w:pPr>
        <w:pStyle w:val="QuestionOption"/>
        <w:keepNext/>
      </w:pPr>
      <w:r>
        <w:rPr>
          <w:rFonts w:ascii="Calibri" w:hAnsi="Calibri" w:eastAsia="Microsoft YaHei"/>
          <w:b w:val="0"/>
          <w:i w:val="0"/>
          <w:color w:val="111111"/>
          <w:sz w:val="19"/>
        </w:rPr>
        <w:t>[ ] A. 2</w:t>
      </w:r>
    </w:p>
    <w:p>
      <w:pPr>
        <w:pStyle w:val="QuestionOption"/>
        <w:keepNext/>
      </w:pPr>
      <w:r>
        <w:rPr>
          <w:rFonts w:ascii="Calibri" w:hAnsi="Calibri" w:eastAsia="Microsoft YaHei"/>
          <w:b w:val="0"/>
          <w:i w:val="0"/>
          <w:color w:val="111111"/>
          <w:sz w:val="19"/>
        </w:rPr>
        <w:t>[ ] B. 4</w:t>
      </w:r>
    </w:p>
    <w:p>
      <w:pPr>
        <w:pStyle w:val="QuestionOption"/>
        <w:keepNext/>
      </w:pPr>
      <w:r>
        <w:rPr>
          <w:rFonts w:ascii="Calibri" w:hAnsi="Calibri" w:eastAsia="Microsoft YaHei"/>
          <w:b w:val="0"/>
          <w:i w:val="0"/>
          <w:color w:val="111111"/>
          <w:sz w:val="19"/>
        </w:rPr>
        <w:t>[ ] C. 1</w:t>
      </w:r>
    </w:p>
    <w:p>
      <w:pPr>
        <w:pStyle w:val="QuestionOption"/>
      </w:pPr>
      <w:r>
        <w:rPr>
          <w:rFonts w:ascii="Calibri" w:hAnsi="Calibri" w:eastAsia="Microsoft YaHei"/>
          <w:b w:val="0"/>
          <w:i w:val="0"/>
          <w:color w:val="111111"/>
          <w:sz w:val="19"/>
        </w:rPr>
        <w:t>[ ] D. 8</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不属于搜索引擎涉及的搜索方式是（）。</w:t>
      </w:r>
    </w:p>
    <w:p>
      <w:pPr>
        <w:pStyle w:val="QuestionOption"/>
        <w:keepNext/>
      </w:pPr>
      <w:r>
        <w:rPr>
          <w:rFonts w:ascii="Calibri" w:hAnsi="Calibri" w:eastAsia="Microsoft YaHei"/>
          <w:b w:val="0"/>
          <w:i w:val="0"/>
          <w:color w:val="111111"/>
          <w:sz w:val="19"/>
        </w:rPr>
        <w:t>[ ] A. 目录索引</w:t>
      </w:r>
    </w:p>
    <w:p>
      <w:pPr>
        <w:pStyle w:val="QuestionOption"/>
        <w:keepNext/>
      </w:pPr>
      <w:r>
        <w:rPr>
          <w:rFonts w:ascii="Calibri" w:hAnsi="Calibri" w:eastAsia="Microsoft YaHei"/>
          <w:b w:val="0"/>
          <w:i w:val="0"/>
          <w:color w:val="111111"/>
          <w:sz w:val="19"/>
        </w:rPr>
        <w:t>[ ] B. 全文索引</w:t>
      </w:r>
    </w:p>
    <w:p>
      <w:pPr>
        <w:pStyle w:val="QuestionOption"/>
        <w:keepNext/>
      </w:pPr>
      <w:r>
        <w:rPr>
          <w:rFonts w:ascii="Calibri" w:hAnsi="Calibri" w:eastAsia="Microsoft YaHei"/>
          <w:b w:val="0"/>
          <w:i w:val="0"/>
          <w:color w:val="111111"/>
          <w:sz w:val="19"/>
        </w:rPr>
        <w:t>[ ] C. 集合氏搜索引擎</w:t>
      </w:r>
    </w:p>
    <w:p>
      <w:pPr>
        <w:pStyle w:val="QuestionOption"/>
      </w:pPr>
      <w:r>
        <w:rPr>
          <w:rFonts w:ascii="Calibri" w:hAnsi="Calibri" w:eastAsia="Microsoft YaHei"/>
          <w:b w:val="0"/>
          <w:i w:val="0"/>
          <w:color w:val="111111"/>
          <w:sz w:val="19"/>
        </w:rPr>
        <w:t>[ ] D. 直接搜索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逻辑回归是用概率的方式，预测出属于某一分类的概率值，如果概率值超过（），则属于某一分类。</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60%</w:t>
      </w:r>
    </w:p>
    <w:p>
      <w:pPr>
        <w:pStyle w:val="QuestionOption"/>
        <w:keepNext/>
      </w:pPr>
      <w:r>
        <w:rPr>
          <w:rFonts w:ascii="Calibri" w:hAnsi="Calibri" w:eastAsia="Microsoft YaHei"/>
          <w:b w:val="0"/>
          <w:i w:val="0"/>
          <w:color w:val="111111"/>
          <w:sz w:val="19"/>
        </w:rPr>
        <w:t>[ ] C. 75%</w:t>
      </w:r>
    </w:p>
    <w:p>
      <w:pPr>
        <w:pStyle w:val="QuestionOption"/>
      </w:pPr>
      <w:r>
        <w:rPr>
          <w:rFonts w:ascii="Calibri" w:hAnsi="Calibri" w:eastAsia="Microsoft YaHei"/>
          <w:b w:val="0"/>
          <w:i w:val="0"/>
          <w:color w:val="111111"/>
          <w:sz w:val="19"/>
        </w:rPr>
        <w:t>[ ] D. 40%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（）是指不借助任何外部参考，只用参与聚类的样本评判聚类结果的好坏。</w:t>
      </w:r>
    </w:p>
    <w:p>
      <w:pPr>
        <w:pStyle w:val="QuestionOption"/>
        <w:keepNext/>
      </w:pPr>
      <w:r>
        <w:rPr>
          <w:rFonts w:ascii="Calibri" w:hAnsi="Calibri" w:eastAsia="Microsoft YaHei"/>
          <w:b w:val="0"/>
          <w:i w:val="0"/>
          <w:color w:val="111111"/>
          <w:sz w:val="19"/>
        </w:rPr>
        <w:t>[ ] A. 空间指标</w:t>
      </w:r>
    </w:p>
    <w:p>
      <w:pPr>
        <w:pStyle w:val="QuestionOption"/>
        <w:keepNext/>
      </w:pPr>
      <w:r>
        <w:rPr>
          <w:rFonts w:ascii="Calibri" w:hAnsi="Calibri" w:eastAsia="Microsoft YaHei"/>
          <w:b w:val="0"/>
          <w:i w:val="0"/>
          <w:color w:val="111111"/>
          <w:sz w:val="19"/>
        </w:rPr>
        <w:t>[ ] B. 时间指标</w:t>
      </w:r>
    </w:p>
    <w:p>
      <w:pPr>
        <w:pStyle w:val="QuestionOption"/>
        <w:keepNext/>
      </w:pPr>
      <w:r>
        <w:rPr>
          <w:rFonts w:ascii="Calibri" w:hAnsi="Calibri" w:eastAsia="Microsoft YaHei"/>
          <w:b w:val="0"/>
          <w:i w:val="0"/>
          <w:color w:val="111111"/>
          <w:sz w:val="19"/>
        </w:rPr>
        <w:t>[ ] C. 内部指标</w:t>
      </w:r>
    </w:p>
    <w:p>
      <w:pPr>
        <w:pStyle w:val="QuestionOption"/>
      </w:pPr>
      <w:r>
        <w:rPr>
          <w:rFonts w:ascii="Calibri" w:hAnsi="Calibri" w:eastAsia="Microsoft YaHei"/>
          <w:b w:val="0"/>
          <w:i w:val="0"/>
          <w:color w:val="111111"/>
          <w:sz w:val="19"/>
        </w:rPr>
        <w:t>[ ] D. 外部指标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以下不属于Storm的应用领域的选项是（）。</w:t>
      </w:r>
    </w:p>
    <w:p>
      <w:pPr>
        <w:pStyle w:val="QuestionOption"/>
        <w:keepNext/>
      </w:pPr>
      <w:r>
        <w:rPr>
          <w:rFonts w:ascii="Calibri" w:hAnsi="Calibri" w:eastAsia="Microsoft YaHei"/>
          <w:b w:val="0"/>
          <w:i w:val="0"/>
          <w:color w:val="111111"/>
          <w:sz w:val="19"/>
        </w:rPr>
        <w:t>[ ] A. 开发干兆网络技术</w:t>
      </w:r>
    </w:p>
    <w:p>
      <w:pPr>
        <w:pStyle w:val="QuestionOption"/>
        <w:keepNext/>
      </w:pPr>
      <w:r>
        <w:rPr>
          <w:rFonts w:ascii="Calibri" w:hAnsi="Calibri" w:eastAsia="Microsoft YaHei"/>
          <w:b w:val="0"/>
          <w:i w:val="0"/>
          <w:color w:val="111111"/>
          <w:sz w:val="19"/>
        </w:rPr>
        <w:t>[ ] B. 不停顿的计算</w:t>
      </w:r>
    </w:p>
    <w:p>
      <w:pPr>
        <w:pStyle w:val="QuestionOption"/>
        <w:keepNext/>
      </w:pPr>
      <w:r>
        <w:rPr>
          <w:rFonts w:ascii="Calibri" w:hAnsi="Calibri" w:eastAsia="Microsoft YaHei"/>
          <w:b w:val="0"/>
          <w:i w:val="0"/>
          <w:color w:val="111111"/>
          <w:sz w:val="19"/>
        </w:rPr>
        <w:t>[ ] C. 实时分析</w:t>
      </w:r>
    </w:p>
    <w:p>
      <w:pPr>
        <w:pStyle w:val="QuestionOption"/>
      </w:pPr>
      <w:r>
        <w:rPr>
          <w:rFonts w:ascii="Calibri" w:hAnsi="Calibri" w:eastAsia="Microsoft YaHei"/>
          <w:b w:val="0"/>
          <w:i w:val="0"/>
          <w:color w:val="111111"/>
          <w:sz w:val="19"/>
        </w:rPr>
        <w:t>[ ] D. 在线机器学习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POP指的是电子邮件系统中的（）。</w:t>
      </w:r>
    </w:p>
    <w:p>
      <w:pPr>
        <w:pStyle w:val="QuestionOption"/>
        <w:keepNext/>
      </w:pPr>
      <w:r>
        <w:rPr>
          <w:rFonts w:ascii="Calibri" w:hAnsi="Calibri" w:eastAsia="Microsoft YaHei"/>
          <w:b w:val="0"/>
          <w:i w:val="0"/>
          <w:color w:val="111111"/>
          <w:sz w:val="19"/>
        </w:rPr>
        <w:t>[ ] A. 用户代理</w:t>
      </w:r>
    </w:p>
    <w:p>
      <w:pPr>
        <w:pStyle w:val="QuestionOption"/>
        <w:keepNext/>
      </w:pPr>
      <w:r>
        <w:rPr>
          <w:rFonts w:ascii="Calibri" w:hAnsi="Calibri" w:eastAsia="Microsoft YaHei"/>
          <w:b w:val="0"/>
          <w:i w:val="0"/>
          <w:color w:val="111111"/>
          <w:sz w:val="19"/>
        </w:rPr>
        <w:t>[ ] B. 邮件读取协议</w:t>
      </w:r>
    </w:p>
    <w:p>
      <w:pPr>
        <w:pStyle w:val="QuestionOption"/>
        <w:keepNext/>
      </w:pPr>
      <w:r>
        <w:rPr>
          <w:rFonts w:ascii="Calibri" w:hAnsi="Calibri" w:eastAsia="Microsoft YaHei"/>
          <w:b w:val="0"/>
          <w:i w:val="0"/>
          <w:color w:val="111111"/>
          <w:sz w:val="19"/>
        </w:rPr>
        <w:t>[ ] C. 邮件发送协议</w:t>
      </w:r>
    </w:p>
    <w:p>
      <w:pPr>
        <w:pStyle w:val="QuestionOption"/>
      </w:pPr>
      <w:r>
        <w:rPr>
          <w:rFonts w:ascii="Calibri" w:hAnsi="Calibri" w:eastAsia="Microsoft YaHei"/>
          <w:b w:val="0"/>
          <w:i w:val="0"/>
          <w:color w:val="111111"/>
          <w:sz w:val="19"/>
        </w:rPr>
        <w:t>[ ] D. 邮件服务器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配置管理流程可以划分为六个步骤，最后一步的是（）。</w:t>
      </w:r>
    </w:p>
    <w:p>
      <w:pPr>
        <w:pStyle w:val="QuestionOption"/>
        <w:keepNext/>
      </w:pPr>
      <w:r>
        <w:rPr>
          <w:rFonts w:ascii="Calibri" w:hAnsi="Calibri" w:eastAsia="Microsoft YaHei"/>
          <w:b w:val="0"/>
          <w:i w:val="0"/>
          <w:color w:val="111111"/>
          <w:sz w:val="19"/>
        </w:rPr>
        <w:t>[ ] A. 核实</w:t>
      </w:r>
    </w:p>
    <w:p>
      <w:pPr>
        <w:pStyle w:val="QuestionOption"/>
        <w:keepNext/>
      </w:pPr>
      <w:r>
        <w:rPr>
          <w:rFonts w:ascii="Calibri" w:hAnsi="Calibri" w:eastAsia="Microsoft YaHei"/>
          <w:b w:val="0"/>
          <w:i w:val="0"/>
          <w:color w:val="111111"/>
          <w:sz w:val="19"/>
        </w:rPr>
        <w:t>[ ] B. 状态记录</w:t>
      </w:r>
    </w:p>
    <w:p>
      <w:pPr>
        <w:pStyle w:val="QuestionOption"/>
        <w:keepNext/>
      </w:pPr>
      <w:r>
        <w:rPr>
          <w:rFonts w:ascii="Calibri" w:hAnsi="Calibri" w:eastAsia="Microsoft YaHei"/>
          <w:b w:val="0"/>
          <w:i w:val="0"/>
          <w:color w:val="111111"/>
          <w:sz w:val="19"/>
        </w:rPr>
        <w:t>[ ] C. 报告</w:t>
      </w:r>
    </w:p>
    <w:p>
      <w:pPr>
        <w:pStyle w:val="QuestionOption"/>
      </w:pPr>
      <w:r>
        <w:rPr>
          <w:rFonts w:ascii="Calibri" w:hAnsi="Calibri" w:eastAsia="Microsoft YaHei"/>
          <w:b w:val="0"/>
          <w:i w:val="0"/>
          <w:color w:val="111111"/>
          <w:sz w:val="19"/>
        </w:rPr>
        <w:t>[ ] D. 规划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Kettle开发和生产环境需要独立部署，任务的（）不在本地。</w:t>
      </w:r>
    </w:p>
    <w:p>
      <w:pPr>
        <w:pStyle w:val="QuestionOption"/>
        <w:keepNext/>
      </w:pPr>
      <w:r>
        <w:rPr>
          <w:rFonts w:ascii="Calibri" w:hAnsi="Calibri" w:eastAsia="Microsoft YaHei"/>
          <w:b w:val="0"/>
          <w:i w:val="0"/>
          <w:color w:val="111111"/>
          <w:sz w:val="19"/>
        </w:rPr>
        <w:t>[ ] A. 调试</w:t>
      </w:r>
    </w:p>
    <w:p>
      <w:pPr>
        <w:pStyle w:val="QuestionOption"/>
        <w:keepNext/>
      </w:pPr>
      <w:r>
        <w:rPr>
          <w:rFonts w:ascii="Calibri" w:hAnsi="Calibri" w:eastAsia="Microsoft YaHei"/>
          <w:b w:val="0"/>
          <w:i w:val="0"/>
          <w:color w:val="111111"/>
          <w:sz w:val="19"/>
        </w:rPr>
        <w:t>[ ] B. 更改</w:t>
      </w:r>
    </w:p>
    <w:p>
      <w:pPr>
        <w:pStyle w:val="QuestionOption"/>
        <w:keepNext/>
      </w:pPr>
      <w:r>
        <w:rPr>
          <w:rFonts w:ascii="Calibri" w:hAnsi="Calibri" w:eastAsia="Microsoft YaHei"/>
          <w:b w:val="0"/>
          <w:i w:val="0"/>
          <w:color w:val="111111"/>
          <w:sz w:val="19"/>
        </w:rPr>
        <w:t>[ ] C. 修改</w:t>
      </w:r>
    </w:p>
    <w:p>
      <w:pPr>
        <w:pStyle w:val="QuestionOption"/>
      </w:pPr>
      <w:r>
        <w:rPr>
          <w:rFonts w:ascii="Calibri" w:hAnsi="Calibri" w:eastAsia="Microsoft YaHei"/>
          <w:b w:val="0"/>
          <w:i w:val="0"/>
          <w:color w:val="111111"/>
          <w:sz w:val="19"/>
        </w:rPr>
        <w:t>[ ] D. 编写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运算器的组成部分不包括以下选项（）</w:t>
      </w:r>
    </w:p>
    <w:p>
      <w:pPr>
        <w:pStyle w:val="QuestionOption"/>
        <w:keepNext/>
      </w:pPr>
      <w:r>
        <w:rPr>
          <w:rFonts w:ascii="Calibri" w:hAnsi="Calibri" w:eastAsia="Microsoft YaHei"/>
          <w:b w:val="0"/>
          <w:i w:val="0"/>
          <w:color w:val="111111"/>
          <w:sz w:val="19"/>
        </w:rPr>
        <w:t>[ ] A. 加法器</w:t>
      </w:r>
    </w:p>
    <w:p>
      <w:pPr>
        <w:pStyle w:val="QuestionOption"/>
        <w:keepNext/>
      </w:pPr>
      <w:r>
        <w:rPr>
          <w:rFonts w:ascii="Calibri" w:hAnsi="Calibri" w:eastAsia="Microsoft YaHei"/>
          <w:b w:val="0"/>
          <w:i w:val="0"/>
          <w:color w:val="111111"/>
          <w:sz w:val="19"/>
        </w:rPr>
        <w:t>[ ] B. 译码器</w:t>
      </w:r>
    </w:p>
    <w:p>
      <w:pPr>
        <w:pStyle w:val="QuestionOption"/>
        <w:keepNext/>
      </w:pPr>
      <w:r>
        <w:rPr>
          <w:rFonts w:ascii="Calibri" w:hAnsi="Calibri" w:eastAsia="Microsoft YaHei"/>
          <w:b w:val="0"/>
          <w:i w:val="0"/>
          <w:color w:val="111111"/>
          <w:sz w:val="19"/>
        </w:rPr>
        <w:t>[ ] C. 控制线路</w:t>
      </w:r>
    </w:p>
    <w:p>
      <w:pPr>
        <w:pStyle w:val="QuestionOption"/>
      </w:pPr>
      <w:r>
        <w:rPr>
          <w:rFonts w:ascii="Calibri" w:hAnsi="Calibri" w:eastAsia="Microsoft YaHei"/>
          <w:b w:val="0"/>
          <w:i w:val="0"/>
          <w:color w:val="111111"/>
          <w:sz w:val="19"/>
        </w:rPr>
        <w:t>[ ] D. 寄存器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主成分分析中各因子的关系是（）。</w:t>
      </w:r>
    </w:p>
    <w:p>
      <w:pPr>
        <w:pStyle w:val="QuestionOption"/>
        <w:keepNext/>
      </w:pPr>
      <w:r>
        <w:rPr>
          <w:rFonts w:ascii="Calibri" w:hAnsi="Calibri" w:eastAsia="Microsoft YaHei"/>
          <w:b w:val="0"/>
          <w:i w:val="0"/>
          <w:color w:val="111111"/>
          <w:sz w:val="19"/>
        </w:rPr>
        <w:t>[ ] A. 线性相关</w:t>
      </w:r>
    </w:p>
    <w:p>
      <w:pPr>
        <w:pStyle w:val="QuestionOption"/>
        <w:keepNext/>
      </w:pPr>
      <w:r>
        <w:rPr>
          <w:rFonts w:ascii="Calibri" w:hAnsi="Calibri" w:eastAsia="Microsoft YaHei"/>
          <w:b w:val="0"/>
          <w:i w:val="0"/>
          <w:color w:val="111111"/>
          <w:sz w:val="19"/>
        </w:rPr>
        <w:t>[ ] B. 正相关</w:t>
      </w:r>
    </w:p>
    <w:p>
      <w:pPr>
        <w:pStyle w:val="QuestionOption"/>
        <w:keepNext/>
      </w:pPr>
      <w:r>
        <w:rPr>
          <w:rFonts w:ascii="Calibri" w:hAnsi="Calibri" w:eastAsia="Microsoft YaHei"/>
          <w:b w:val="0"/>
          <w:i w:val="0"/>
          <w:color w:val="111111"/>
          <w:sz w:val="19"/>
        </w:rPr>
        <w:t>[ ] C. 相互独立</w:t>
      </w:r>
    </w:p>
    <w:p>
      <w:pPr>
        <w:pStyle w:val="QuestionOption"/>
      </w:pPr>
      <w:r>
        <w:rPr>
          <w:rFonts w:ascii="Calibri" w:hAnsi="Calibri" w:eastAsia="Microsoft YaHei"/>
          <w:b w:val="0"/>
          <w:i w:val="0"/>
          <w:color w:val="111111"/>
          <w:sz w:val="19"/>
        </w:rPr>
        <w:t>[ ] D. 非线性相关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转换组件是针对数据记录进行处理的组件，是以（）为处理对象，使用某种处理方法的组件。</w:t>
      </w:r>
    </w:p>
    <w:p>
      <w:pPr>
        <w:pStyle w:val="QuestionOption"/>
        <w:keepNext/>
      </w:pPr>
      <w:r>
        <w:rPr>
          <w:rFonts w:ascii="Calibri" w:hAnsi="Calibri" w:eastAsia="Microsoft YaHei"/>
          <w:b w:val="0"/>
          <w:i w:val="0"/>
          <w:color w:val="111111"/>
          <w:sz w:val="19"/>
        </w:rPr>
        <w:t>[ ] A. 每个文件</w:t>
      </w:r>
    </w:p>
    <w:p>
      <w:pPr>
        <w:pStyle w:val="QuestionOption"/>
        <w:keepNext/>
      </w:pPr>
      <w:r>
        <w:rPr>
          <w:rFonts w:ascii="Calibri" w:hAnsi="Calibri" w:eastAsia="Microsoft YaHei"/>
          <w:b w:val="0"/>
          <w:i w:val="0"/>
          <w:color w:val="111111"/>
          <w:sz w:val="19"/>
        </w:rPr>
        <w:t>[ ] B. 每个记录</w:t>
      </w:r>
    </w:p>
    <w:p>
      <w:pPr>
        <w:pStyle w:val="QuestionOption"/>
        <w:keepNext/>
      </w:pPr>
      <w:r>
        <w:rPr>
          <w:rFonts w:ascii="Calibri" w:hAnsi="Calibri" w:eastAsia="Microsoft YaHei"/>
          <w:b w:val="0"/>
          <w:i w:val="0"/>
          <w:color w:val="111111"/>
          <w:sz w:val="19"/>
        </w:rPr>
        <w:t>[ ] C. 每个分组</w:t>
      </w:r>
    </w:p>
    <w:p>
      <w:pPr>
        <w:pStyle w:val="QuestionOption"/>
      </w:pPr>
      <w:r>
        <w:rPr>
          <w:rFonts w:ascii="Calibri" w:hAnsi="Calibri" w:eastAsia="Microsoft YaHei"/>
          <w:b w:val="0"/>
          <w:i w:val="0"/>
          <w:color w:val="111111"/>
          <w:sz w:val="19"/>
        </w:rPr>
        <w:t>[ ] D. 每个字段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1946年世界上有了第一台电子数字计算机，奠定了至今仍然在使用的计算机（）。</w:t>
      </w:r>
    </w:p>
    <w:p>
      <w:pPr>
        <w:pStyle w:val="QuestionOption"/>
        <w:keepNext/>
      </w:pPr>
      <w:r>
        <w:rPr>
          <w:rFonts w:ascii="Calibri" w:hAnsi="Calibri" w:eastAsia="Microsoft YaHei"/>
          <w:b w:val="0"/>
          <w:i w:val="0"/>
          <w:color w:val="111111"/>
          <w:sz w:val="19"/>
        </w:rPr>
        <w:t>[ ] A. 存取结构</w:t>
      </w:r>
    </w:p>
    <w:p>
      <w:pPr>
        <w:pStyle w:val="QuestionOption"/>
        <w:keepNext/>
      </w:pPr>
      <w:r>
        <w:rPr>
          <w:rFonts w:ascii="Calibri" w:hAnsi="Calibri" w:eastAsia="Microsoft YaHei"/>
          <w:b w:val="0"/>
          <w:i w:val="0"/>
          <w:color w:val="111111"/>
          <w:sz w:val="19"/>
        </w:rPr>
        <w:t>[ ] B. 体系结构</w:t>
      </w:r>
    </w:p>
    <w:p>
      <w:pPr>
        <w:pStyle w:val="QuestionOption"/>
        <w:keepNext/>
      </w:pPr>
      <w:r>
        <w:rPr>
          <w:rFonts w:ascii="Calibri" w:hAnsi="Calibri" w:eastAsia="Microsoft YaHei"/>
          <w:b w:val="0"/>
          <w:i w:val="0"/>
          <w:color w:val="111111"/>
          <w:sz w:val="19"/>
        </w:rPr>
        <w:t>[ ] C. 外型结构</w:t>
      </w:r>
    </w:p>
    <w:p>
      <w:pPr>
        <w:pStyle w:val="QuestionOption"/>
      </w:pPr>
      <w:r>
        <w:rPr>
          <w:rFonts w:ascii="Calibri" w:hAnsi="Calibri" w:eastAsia="Microsoft YaHei"/>
          <w:b w:val="0"/>
          <w:i w:val="0"/>
          <w:color w:val="111111"/>
          <w:sz w:val="19"/>
        </w:rPr>
        <w:t>[ ] D. 总线结构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（）是指数据在处理、加工之前对数据进行的一系列操作。</w:t>
      </w:r>
    </w:p>
    <w:p>
      <w:pPr>
        <w:pStyle w:val="QuestionOption"/>
        <w:keepNext/>
      </w:pPr>
      <w:r>
        <w:rPr>
          <w:rFonts w:ascii="Calibri" w:hAnsi="Calibri" w:eastAsia="Microsoft YaHei"/>
          <w:b w:val="0"/>
          <w:i w:val="0"/>
          <w:color w:val="111111"/>
          <w:sz w:val="19"/>
        </w:rPr>
        <w:t>[ ] A. 数据预处理</w:t>
      </w:r>
    </w:p>
    <w:p>
      <w:pPr>
        <w:pStyle w:val="QuestionOption"/>
        <w:keepNext/>
      </w:pPr>
      <w:r>
        <w:rPr>
          <w:rFonts w:ascii="Calibri" w:hAnsi="Calibri" w:eastAsia="Microsoft YaHei"/>
          <w:b w:val="0"/>
          <w:i w:val="0"/>
          <w:color w:val="111111"/>
          <w:sz w:val="19"/>
        </w:rPr>
        <w:t>[ ] B. 数据加工</w:t>
      </w:r>
    </w:p>
    <w:p>
      <w:pPr>
        <w:pStyle w:val="QuestionOption"/>
        <w:keepNext/>
      </w:pPr>
      <w:r>
        <w:rPr>
          <w:rFonts w:ascii="Calibri" w:hAnsi="Calibri" w:eastAsia="Microsoft YaHei"/>
          <w:b w:val="0"/>
          <w:i w:val="0"/>
          <w:color w:val="111111"/>
          <w:sz w:val="19"/>
        </w:rPr>
        <w:t>[ ] C. 数据先验</w:t>
      </w:r>
    </w:p>
    <w:p>
      <w:pPr>
        <w:pStyle w:val="QuestionOption"/>
      </w:pPr>
      <w:r>
        <w:rPr>
          <w:rFonts w:ascii="Calibri" w:hAnsi="Calibri" w:eastAsia="Microsoft YaHei"/>
          <w:b w:val="0"/>
          <w:i w:val="0"/>
          <w:color w:val="111111"/>
          <w:sz w:val="19"/>
        </w:rPr>
        <w:t>[ ] D. 数据提前加工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随机搜索是给每个超参数定义一个边缘分布，从指定的分布中（）的超参数进行组合。</w:t>
      </w:r>
    </w:p>
    <w:p>
      <w:pPr>
        <w:pStyle w:val="QuestionOption"/>
        <w:keepNext/>
      </w:pPr>
      <w:r>
        <w:rPr>
          <w:rFonts w:ascii="Calibri" w:hAnsi="Calibri" w:eastAsia="Microsoft YaHei"/>
          <w:b w:val="0"/>
          <w:i w:val="0"/>
          <w:color w:val="111111"/>
          <w:sz w:val="19"/>
        </w:rPr>
        <w:t>[ ] A. 随机选取固定数量</w:t>
      </w:r>
    </w:p>
    <w:p>
      <w:pPr>
        <w:pStyle w:val="QuestionOption"/>
        <w:keepNext/>
      </w:pPr>
      <w:r>
        <w:rPr>
          <w:rFonts w:ascii="Calibri" w:hAnsi="Calibri" w:eastAsia="Microsoft YaHei"/>
          <w:b w:val="0"/>
          <w:i w:val="0"/>
          <w:color w:val="111111"/>
          <w:sz w:val="19"/>
        </w:rPr>
        <w:t>[ ] B. 指定选取随机数量</w:t>
      </w:r>
    </w:p>
    <w:p>
      <w:pPr>
        <w:pStyle w:val="QuestionOption"/>
        <w:keepNext/>
      </w:pPr>
      <w:r>
        <w:rPr>
          <w:rFonts w:ascii="Calibri" w:hAnsi="Calibri" w:eastAsia="Microsoft YaHei"/>
          <w:b w:val="0"/>
          <w:i w:val="0"/>
          <w:color w:val="111111"/>
          <w:sz w:val="19"/>
        </w:rPr>
        <w:t>[ ] C. 随机选取随机数量</w:t>
      </w:r>
    </w:p>
    <w:p>
      <w:pPr>
        <w:pStyle w:val="QuestionOption"/>
      </w:pPr>
      <w:r>
        <w:rPr>
          <w:rFonts w:ascii="Calibri" w:hAnsi="Calibri" w:eastAsia="Microsoft YaHei"/>
          <w:b w:val="0"/>
          <w:i w:val="0"/>
          <w:color w:val="111111"/>
          <w:sz w:val="19"/>
        </w:rPr>
        <w:t>[ ] D. 指定选取固定数量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WPS表格的主要功能不包括（）。</w:t>
      </w:r>
    </w:p>
    <w:p>
      <w:pPr>
        <w:pStyle w:val="QuestionOption"/>
        <w:keepNext/>
      </w:pPr>
      <w:r>
        <w:rPr>
          <w:rFonts w:ascii="Calibri" w:hAnsi="Calibri" w:eastAsia="Microsoft YaHei"/>
          <w:b w:val="0"/>
          <w:i w:val="0"/>
          <w:color w:val="111111"/>
          <w:sz w:val="19"/>
        </w:rPr>
        <w:t>[ ] A. 图表</w:t>
      </w:r>
    </w:p>
    <w:p>
      <w:pPr>
        <w:pStyle w:val="QuestionOption"/>
        <w:keepNext/>
      </w:pPr>
      <w:r>
        <w:rPr>
          <w:rFonts w:ascii="Calibri" w:hAnsi="Calibri" w:eastAsia="Microsoft YaHei"/>
          <w:b w:val="0"/>
          <w:i w:val="0"/>
          <w:color w:val="111111"/>
          <w:sz w:val="19"/>
        </w:rPr>
        <w:t>[ ] B. 计算器</w:t>
      </w:r>
    </w:p>
    <w:p>
      <w:pPr>
        <w:pStyle w:val="QuestionOption"/>
        <w:keepNext/>
      </w:pPr>
      <w:r>
        <w:rPr>
          <w:rFonts w:ascii="Calibri" w:hAnsi="Calibri" w:eastAsia="Microsoft YaHei"/>
          <w:b w:val="0"/>
          <w:i w:val="0"/>
          <w:color w:val="111111"/>
          <w:sz w:val="19"/>
        </w:rPr>
        <w:t>[ ] C. 电子表格</w:t>
      </w:r>
    </w:p>
    <w:p>
      <w:pPr>
        <w:pStyle w:val="QuestionOption"/>
      </w:pPr>
      <w:r>
        <w:rPr>
          <w:rFonts w:ascii="Calibri" w:hAnsi="Calibri" w:eastAsia="Microsoft YaHei"/>
          <w:b w:val="0"/>
          <w:i w:val="0"/>
          <w:color w:val="111111"/>
          <w:sz w:val="19"/>
        </w:rPr>
        <w:t>[ ] D. 数据库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以下选项不属于数据采集系统覆盖范围（）。</w:t>
      </w:r>
    </w:p>
    <w:p>
      <w:pPr>
        <w:pStyle w:val="QuestionOption"/>
        <w:keepNext/>
      </w:pPr>
      <w:r>
        <w:rPr>
          <w:rFonts w:ascii="Calibri" w:hAnsi="Calibri" w:eastAsia="Microsoft YaHei"/>
          <w:b w:val="0"/>
          <w:i w:val="0"/>
          <w:color w:val="111111"/>
          <w:sz w:val="19"/>
        </w:rPr>
        <w:t>[ ] A. 数据处理</w:t>
      </w:r>
    </w:p>
    <w:p>
      <w:pPr>
        <w:pStyle w:val="QuestionOption"/>
        <w:keepNext/>
      </w:pPr>
      <w:r>
        <w:rPr>
          <w:rFonts w:ascii="Calibri" w:hAnsi="Calibri" w:eastAsia="Microsoft YaHei"/>
          <w:b w:val="0"/>
          <w:i w:val="0"/>
          <w:color w:val="111111"/>
          <w:sz w:val="19"/>
        </w:rPr>
        <w:t>[ ] B. 数据生产</w:t>
      </w:r>
    </w:p>
    <w:p>
      <w:pPr>
        <w:pStyle w:val="QuestionOption"/>
        <w:keepNext/>
      </w:pPr>
      <w:r>
        <w:rPr>
          <w:rFonts w:ascii="Calibri" w:hAnsi="Calibri" w:eastAsia="Microsoft YaHei"/>
          <w:b w:val="0"/>
          <w:i w:val="0"/>
          <w:color w:val="111111"/>
          <w:sz w:val="19"/>
        </w:rPr>
        <w:t>[ ] C. 数据采集</w:t>
      </w:r>
    </w:p>
    <w:p>
      <w:pPr>
        <w:pStyle w:val="QuestionOption"/>
      </w:pPr>
      <w:r>
        <w:rPr>
          <w:rFonts w:ascii="Calibri" w:hAnsi="Calibri" w:eastAsia="Microsoft YaHei"/>
          <w:b w:val="0"/>
          <w:i w:val="0"/>
          <w:color w:val="111111"/>
          <w:sz w:val="19"/>
        </w:rPr>
        <w:t>[ ] D. 数据收集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人机界面设计时，根据终端用户对未来系统的假想设计用户模型，最终使之与系统实现后得到的（）相吻合，用户才能对系统感到满意并能有效的使用它。</w:t>
      </w:r>
    </w:p>
    <w:p>
      <w:pPr>
        <w:pStyle w:val="QuestionOption"/>
        <w:keepNext/>
      </w:pPr>
      <w:r>
        <w:rPr>
          <w:rFonts w:ascii="Calibri" w:hAnsi="Calibri" w:eastAsia="Microsoft YaHei"/>
          <w:b w:val="0"/>
          <w:i w:val="0"/>
          <w:color w:val="111111"/>
          <w:sz w:val="19"/>
        </w:rPr>
        <w:t>[ ] A. 系统内部特征</w:t>
      </w:r>
    </w:p>
    <w:p>
      <w:pPr>
        <w:pStyle w:val="QuestionOption"/>
        <w:keepNext/>
      </w:pPr>
      <w:r>
        <w:rPr>
          <w:rFonts w:ascii="Calibri" w:hAnsi="Calibri" w:eastAsia="Microsoft YaHei"/>
          <w:b w:val="0"/>
          <w:i w:val="0"/>
          <w:color w:val="111111"/>
          <w:sz w:val="19"/>
        </w:rPr>
        <w:t>[ ] B. 系统假想</w:t>
      </w:r>
    </w:p>
    <w:p>
      <w:pPr>
        <w:pStyle w:val="QuestionOption"/>
        <w:keepNext/>
      </w:pPr>
      <w:r>
        <w:rPr>
          <w:rFonts w:ascii="Calibri" w:hAnsi="Calibri" w:eastAsia="Microsoft YaHei"/>
          <w:b w:val="0"/>
          <w:i w:val="0"/>
          <w:color w:val="111111"/>
          <w:sz w:val="19"/>
        </w:rPr>
        <w:t>[ ] C. 系统映像</w:t>
      </w:r>
    </w:p>
    <w:p>
      <w:pPr>
        <w:pStyle w:val="QuestionOption"/>
      </w:pPr>
      <w:r>
        <w:rPr>
          <w:rFonts w:ascii="Calibri" w:hAnsi="Calibri" w:eastAsia="Microsoft YaHei"/>
          <w:b w:val="0"/>
          <w:i w:val="0"/>
          <w:color w:val="111111"/>
          <w:sz w:val="19"/>
        </w:rPr>
        <w:t>[ ] D. 系统规律</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细胞标注需要为每个()添加标签。</w:t>
      </w:r>
    </w:p>
    <w:p>
      <w:pPr>
        <w:pStyle w:val="QuestionOption"/>
        <w:keepNext/>
      </w:pPr>
      <w:r>
        <w:rPr>
          <w:rFonts w:ascii="Calibri" w:hAnsi="Calibri" w:eastAsia="Microsoft YaHei"/>
          <w:b w:val="0"/>
          <w:i w:val="0"/>
          <w:color w:val="111111"/>
          <w:sz w:val="19"/>
        </w:rPr>
        <w:t>[ ] A. 细胞核</w:t>
      </w:r>
    </w:p>
    <w:p>
      <w:pPr>
        <w:pStyle w:val="QuestionOption"/>
        <w:keepNext/>
      </w:pPr>
      <w:r>
        <w:rPr>
          <w:rFonts w:ascii="Calibri" w:hAnsi="Calibri" w:eastAsia="Microsoft YaHei"/>
          <w:b w:val="0"/>
          <w:i w:val="0"/>
          <w:color w:val="111111"/>
          <w:sz w:val="19"/>
        </w:rPr>
        <w:t>[ ] B. 细胞质</w:t>
      </w:r>
    </w:p>
    <w:p>
      <w:pPr>
        <w:pStyle w:val="QuestionOption"/>
        <w:keepNext/>
      </w:pPr>
      <w:r>
        <w:rPr>
          <w:rFonts w:ascii="Calibri" w:hAnsi="Calibri" w:eastAsia="Microsoft YaHei"/>
          <w:b w:val="0"/>
          <w:i w:val="0"/>
          <w:color w:val="111111"/>
          <w:sz w:val="19"/>
        </w:rPr>
        <w:t>[ ] C. 细胞壁</w:t>
      </w:r>
    </w:p>
    <w:p>
      <w:pPr>
        <w:pStyle w:val="QuestionOption"/>
        <w:keepNext/>
      </w:pPr>
      <w:r>
        <w:rPr>
          <w:rFonts w:ascii="Calibri" w:hAnsi="Calibri" w:eastAsia="Microsoft YaHei"/>
          <w:b w:val="0"/>
          <w:i w:val="0"/>
          <w:color w:val="111111"/>
          <w:sz w:val="19"/>
        </w:rPr>
        <w:t>[ ] D. 细胞膜</w:t>
      </w:r>
    </w:p>
    <w:p>
      <w:pPr>
        <w:pStyle w:val="QuestionOption"/>
      </w:pPr>
      <w:r>
        <w:rPr>
          <w:rFonts w:ascii="Calibri" w:hAnsi="Calibri" w:eastAsia="Microsoft YaHei"/>
          <w:b w:val="0"/>
          <w:i w:val="0"/>
          <w:color w:val="111111"/>
          <w:sz w:val="19"/>
        </w:rPr>
        <w:t>[ ] E. 细胞体</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人机界面设计应该考虑以下原则()。</w:t>
      </w:r>
    </w:p>
    <w:p>
      <w:pPr>
        <w:pStyle w:val="QuestionOption"/>
        <w:keepNext/>
      </w:pPr>
      <w:r>
        <w:rPr>
          <w:rFonts w:ascii="Calibri" w:hAnsi="Calibri" w:eastAsia="Microsoft YaHei"/>
          <w:b w:val="0"/>
          <w:i w:val="0"/>
          <w:color w:val="111111"/>
          <w:sz w:val="19"/>
        </w:rPr>
        <w:t>[ ] A. 一致性原则</w:t>
      </w:r>
    </w:p>
    <w:p>
      <w:pPr>
        <w:pStyle w:val="QuestionOption"/>
        <w:keepNext/>
      </w:pPr>
      <w:r>
        <w:rPr>
          <w:rFonts w:ascii="Calibri" w:hAnsi="Calibri" w:eastAsia="Microsoft YaHei"/>
          <w:b w:val="0"/>
          <w:i w:val="0"/>
          <w:color w:val="111111"/>
          <w:sz w:val="19"/>
        </w:rPr>
        <w:t>[ ] B. 重要性原则</w:t>
      </w:r>
    </w:p>
    <w:p>
      <w:pPr>
        <w:pStyle w:val="QuestionOption"/>
        <w:keepNext/>
      </w:pPr>
      <w:r>
        <w:rPr>
          <w:rFonts w:ascii="Calibri" w:hAnsi="Calibri" w:eastAsia="Microsoft YaHei"/>
          <w:b w:val="0"/>
          <w:i w:val="0"/>
          <w:color w:val="111111"/>
          <w:sz w:val="19"/>
        </w:rPr>
        <w:t>[ ] C. 以用户为中心的基本设计原则</w:t>
      </w:r>
    </w:p>
    <w:p>
      <w:pPr>
        <w:pStyle w:val="QuestionOption"/>
        <w:keepNext/>
      </w:pPr>
      <w:r>
        <w:rPr>
          <w:rFonts w:ascii="Calibri" w:hAnsi="Calibri" w:eastAsia="Microsoft YaHei"/>
          <w:b w:val="0"/>
          <w:i w:val="0"/>
          <w:color w:val="111111"/>
          <w:sz w:val="19"/>
        </w:rPr>
        <w:t>[ ] D. 功能原则</w:t>
      </w:r>
    </w:p>
    <w:p>
      <w:pPr>
        <w:pStyle w:val="QuestionOption"/>
      </w:pPr>
      <w:r>
        <w:rPr>
          <w:rFonts w:ascii="Calibri" w:hAnsi="Calibri" w:eastAsia="Microsoft YaHei"/>
          <w:b w:val="0"/>
          <w:i w:val="0"/>
          <w:color w:val="111111"/>
          <w:sz w:val="19"/>
        </w:rPr>
        <w:t>[ ] E. 顺序原则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人脸器官的几何特征矢量可以通过()等关键点得到。</w:t>
      </w:r>
    </w:p>
    <w:p>
      <w:pPr>
        <w:pStyle w:val="QuestionOption"/>
        <w:keepNext/>
      </w:pPr>
      <w:r>
        <w:rPr>
          <w:rFonts w:ascii="Calibri" w:hAnsi="Calibri" w:eastAsia="Microsoft YaHei"/>
          <w:b w:val="0"/>
          <w:i w:val="0"/>
          <w:color w:val="111111"/>
          <w:sz w:val="19"/>
        </w:rPr>
        <w:t>[ ] A. 耳屏点、耳下点</w:t>
      </w:r>
    </w:p>
    <w:p>
      <w:pPr>
        <w:pStyle w:val="QuestionOption"/>
        <w:keepNext/>
      </w:pPr>
      <w:r>
        <w:rPr>
          <w:rFonts w:ascii="Calibri" w:hAnsi="Calibri" w:eastAsia="Microsoft YaHei"/>
          <w:b w:val="0"/>
          <w:i w:val="0"/>
          <w:color w:val="111111"/>
          <w:sz w:val="19"/>
        </w:rPr>
        <w:t>[ ] B. 鼻尖点、鼻孔点</w:t>
      </w:r>
    </w:p>
    <w:p>
      <w:pPr>
        <w:pStyle w:val="QuestionOption"/>
        <w:keepNext/>
      </w:pPr>
      <w:r>
        <w:rPr>
          <w:rFonts w:ascii="Calibri" w:hAnsi="Calibri" w:eastAsia="Microsoft YaHei"/>
          <w:b w:val="0"/>
          <w:i w:val="0"/>
          <w:color w:val="111111"/>
          <w:sz w:val="19"/>
        </w:rPr>
        <w:t>[ ] C. 口角点、头顶点</w:t>
      </w:r>
    </w:p>
    <w:p>
      <w:pPr>
        <w:pStyle w:val="QuestionOption"/>
        <w:keepNext/>
      </w:pPr>
      <w:r>
        <w:rPr>
          <w:rFonts w:ascii="Calibri" w:hAnsi="Calibri" w:eastAsia="Microsoft YaHei"/>
          <w:b w:val="0"/>
          <w:i w:val="0"/>
          <w:color w:val="111111"/>
          <w:sz w:val="19"/>
        </w:rPr>
        <w:t>[ ] D. 虹膜中心</w:t>
      </w:r>
    </w:p>
    <w:p>
      <w:pPr>
        <w:pStyle w:val="QuestionOption"/>
      </w:pPr>
      <w:r>
        <w:rPr>
          <w:rFonts w:ascii="Calibri" w:hAnsi="Calibri" w:eastAsia="Microsoft YaHei"/>
          <w:b w:val="0"/>
          <w:i w:val="0"/>
          <w:color w:val="111111"/>
          <w:sz w:val="19"/>
        </w:rPr>
        <w:t>[ ] E. 内眼角点、外眼角点</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下面不属于模型建立需要的数据的是()。</w:t>
      </w:r>
    </w:p>
    <w:p>
      <w:pPr>
        <w:pStyle w:val="QuestionOption"/>
        <w:keepNext/>
      </w:pPr>
      <w:r>
        <w:rPr>
          <w:rFonts w:ascii="Calibri" w:hAnsi="Calibri" w:eastAsia="Microsoft YaHei"/>
          <w:b w:val="0"/>
          <w:i w:val="0"/>
          <w:color w:val="111111"/>
          <w:sz w:val="19"/>
        </w:rPr>
        <w:t>[ ] A. 测试集</w:t>
      </w:r>
    </w:p>
    <w:p>
      <w:pPr>
        <w:pStyle w:val="QuestionOption"/>
        <w:keepNext/>
      </w:pPr>
      <w:r>
        <w:rPr>
          <w:rFonts w:ascii="Calibri" w:hAnsi="Calibri" w:eastAsia="Microsoft YaHei"/>
          <w:b w:val="0"/>
          <w:i w:val="0"/>
          <w:color w:val="111111"/>
          <w:sz w:val="19"/>
        </w:rPr>
        <w:t>[ ] B. 验证集</w:t>
      </w:r>
    </w:p>
    <w:p>
      <w:pPr>
        <w:pStyle w:val="QuestionOption"/>
        <w:keepNext/>
      </w:pPr>
      <w:r>
        <w:rPr>
          <w:rFonts w:ascii="Calibri" w:hAnsi="Calibri" w:eastAsia="Microsoft YaHei"/>
          <w:b w:val="0"/>
          <w:i w:val="0"/>
          <w:color w:val="111111"/>
          <w:sz w:val="19"/>
        </w:rPr>
        <w:t>[ ] C. 训练集</w:t>
      </w:r>
    </w:p>
    <w:p>
      <w:pPr>
        <w:pStyle w:val="QuestionOption"/>
        <w:keepNext/>
      </w:pPr>
      <w:r>
        <w:rPr>
          <w:rFonts w:ascii="Calibri" w:hAnsi="Calibri" w:eastAsia="Microsoft YaHei"/>
          <w:b w:val="0"/>
          <w:i w:val="0"/>
          <w:color w:val="111111"/>
          <w:sz w:val="19"/>
        </w:rPr>
        <w:t>[ ] D. 并集</w:t>
      </w:r>
    </w:p>
    <w:p>
      <w:pPr>
        <w:pStyle w:val="QuestionOption"/>
      </w:pPr>
      <w:r>
        <w:rPr>
          <w:rFonts w:ascii="Calibri" w:hAnsi="Calibri" w:eastAsia="Microsoft YaHei"/>
          <w:b w:val="0"/>
          <w:i w:val="0"/>
          <w:color w:val="111111"/>
          <w:sz w:val="19"/>
        </w:rPr>
        <w:t>[ ] E. 完全集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计算机病毒的特点有以下特性（）。</w:t>
      </w:r>
    </w:p>
    <w:p>
      <w:pPr>
        <w:pStyle w:val="QuestionOption"/>
        <w:keepNext/>
      </w:pPr>
      <w:r>
        <w:rPr>
          <w:rFonts w:ascii="Calibri" w:hAnsi="Calibri" w:eastAsia="Microsoft YaHei"/>
          <w:b w:val="0"/>
          <w:i w:val="0"/>
          <w:color w:val="111111"/>
          <w:sz w:val="19"/>
        </w:rPr>
        <w:t>[ ] A. 潜伏性</w:t>
      </w:r>
    </w:p>
    <w:p>
      <w:pPr>
        <w:pStyle w:val="QuestionOption"/>
        <w:keepNext/>
      </w:pPr>
      <w:r>
        <w:rPr>
          <w:rFonts w:ascii="Calibri" w:hAnsi="Calibri" w:eastAsia="Microsoft YaHei"/>
          <w:b w:val="0"/>
          <w:i w:val="0"/>
          <w:color w:val="111111"/>
          <w:sz w:val="19"/>
        </w:rPr>
        <w:t>[ ] B. 破坏性</w:t>
      </w:r>
    </w:p>
    <w:p>
      <w:pPr>
        <w:pStyle w:val="QuestionOption"/>
        <w:keepNext/>
      </w:pPr>
      <w:r>
        <w:rPr>
          <w:rFonts w:ascii="Calibri" w:hAnsi="Calibri" w:eastAsia="Microsoft YaHei"/>
          <w:b w:val="0"/>
          <w:i w:val="0"/>
          <w:color w:val="111111"/>
          <w:sz w:val="19"/>
        </w:rPr>
        <w:t>[ ] C. 级联性</w:t>
      </w:r>
    </w:p>
    <w:p>
      <w:pPr>
        <w:pStyle w:val="QuestionOption"/>
        <w:keepNext/>
      </w:pPr>
      <w:r>
        <w:rPr>
          <w:rFonts w:ascii="Calibri" w:hAnsi="Calibri" w:eastAsia="Microsoft YaHei"/>
          <w:b w:val="0"/>
          <w:i w:val="0"/>
          <w:color w:val="111111"/>
          <w:sz w:val="19"/>
        </w:rPr>
        <w:t>[ ] D. 传染性</w:t>
      </w:r>
    </w:p>
    <w:p>
      <w:pPr>
        <w:pStyle w:val="QuestionOption"/>
      </w:pPr>
      <w:r>
        <w:rPr>
          <w:rFonts w:ascii="Calibri" w:hAnsi="Calibri" w:eastAsia="Microsoft YaHei"/>
          <w:b w:val="0"/>
          <w:i w:val="0"/>
          <w:color w:val="111111"/>
          <w:sz w:val="19"/>
        </w:rPr>
        <w:t>[ ] E. 针对性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子集搜索方法主要涉及以下()两个方面的关键环节。</w:t>
      </w:r>
    </w:p>
    <w:p>
      <w:pPr>
        <w:pStyle w:val="QuestionOption"/>
        <w:keepNext/>
      </w:pPr>
      <w:r>
        <w:rPr>
          <w:rFonts w:ascii="Calibri" w:hAnsi="Calibri" w:eastAsia="Microsoft YaHei"/>
          <w:b w:val="0"/>
          <w:i w:val="0"/>
          <w:color w:val="111111"/>
          <w:sz w:val="19"/>
        </w:rPr>
        <w:t>[ ] A. 候选子集的搜索空间大小</w:t>
      </w:r>
    </w:p>
    <w:p>
      <w:pPr>
        <w:pStyle w:val="QuestionOption"/>
        <w:keepNext/>
      </w:pPr>
      <w:r>
        <w:rPr>
          <w:rFonts w:ascii="Calibri" w:hAnsi="Calibri" w:eastAsia="Microsoft YaHei"/>
          <w:b w:val="0"/>
          <w:i w:val="0"/>
          <w:color w:val="111111"/>
          <w:sz w:val="19"/>
        </w:rPr>
        <w:t>[ ] B. 候选子集构建时间复杂度</w:t>
      </w:r>
    </w:p>
    <w:p>
      <w:pPr>
        <w:pStyle w:val="QuestionOption"/>
        <w:keepNext/>
      </w:pPr>
      <w:r>
        <w:rPr>
          <w:rFonts w:ascii="Calibri" w:hAnsi="Calibri" w:eastAsia="Microsoft YaHei"/>
          <w:b w:val="0"/>
          <w:i w:val="0"/>
          <w:color w:val="111111"/>
          <w:sz w:val="19"/>
        </w:rPr>
        <w:t>[ ] C. 如何生成候选子集</w:t>
      </w:r>
    </w:p>
    <w:p>
      <w:pPr>
        <w:pStyle w:val="QuestionOption"/>
        <w:keepNext/>
      </w:pPr>
      <w:r>
        <w:rPr>
          <w:rFonts w:ascii="Calibri" w:hAnsi="Calibri" w:eastAsia="Microsoft YaHei"/>
          <w:b w:val="0"/>
          <w:i w:val="0"/>
          <w:color w:val="111111"/>
          <w:sz w:val="19"/>
        </w:rPr>
        <w:t>[ ] D. 如何评价候选子集</w:t>
      </w:r>
    </w:p>
    <w:p>
      <w:pPr>
        <w:pStyle w:val="QuestionOption"/>
      </w:pPr>
      <w:r>
        <w:rPr>
          <w:rFonts w:ascii="Calibri" w:hAnsi="Calibri" w:eastAsia="Microsoft YaHei"/>
          <w:b w:val="0"/>
          <w:i w:val="0"/>
          <w:color w:val="111111"/>
          <w:sz w:val="19"/>
        </w:rPr>
        <w:t>[ ] E. 如何优化候选子集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将分布的、异构数据源中的数据抽取至临时中间层后，进行（）等操作，最后将数据加载到目标数据库或数据文件。以下选项是正确的。</w:t>
      </w:r>
    </w:p>
    <w:p>
      <w:pPr>
        <w:pStyle w:val="QuestionOption"/>
        <w:keepNext/>
      </w:pPr>
      <w:r>
        <w:rPr>
          <w:rFonts w:ascii="Calibri" w:hAnsi="Calibri" w:eastAsia="Microsoft YaHei"/>
          <w:b w:val="0"/>
          <w:i w:val="0"/>
          <w:color w:val="111111"/>
          <w:sz w:val="19"/>
        </w:rPr>
        <w:t>[ ] A. 抽取</w:t>
      </w:r>
    </w:p>
    <w:p>
      <w:pPr>
        <w:pStyle w:val="QuestionOption"/>
        <w:keepNext/>
      </w:pPr>
      <w:r>
        <w:rPr>
          <w:rFonts w:ascii="Calibri" w:hAnsi="Calibri" w:eastAsia="Microsoft YaHei"/>
          <w:b w:val="0"/>
          <w:i w:val="0"/>
          <w:color w:val="111111"/>
          <w:sz w:val="19"/>
        </w:rPr>
        <w:t>[ ] B. 继承</w:t>
      </w:r>
    </w:p>
    <w:p>
      <w:pPr>
        <w:pStyle w:val="QuestionOption"/>
        <w:keepNext/>
      </w:pPr>
      <w:r>
        <w:rPr>
          <w:rFonts w:ascii="Calibri" w:hAnsi="Calibri" w:eastAsia="Microsoft YaHei"/>
          <w:b w:val="0"/>
          <w:i w:val="0"/>
          <w:color w:val="111111"/>
          <w:sz w:val="19"/>
        </w:rPr>
        <w:t>[ ] C. 清洗</w:t>
      </w:r>
    </w:p>
    <w:p>
      <w:pPr>
        <w:pStyle w:val="QuestionOption"/>
        <w:keepNext/>
      </w:pPr>
      <w:r>
        <w:rPr>
          <w:rFonts w:ascii="Calibri" w:hAnsi="Calibri" w:eastAsia="Microsoft YaHei"/>
          <w:b w:val="0"/>
          <w:i w:val="0"/>
          <w:color w:val="111111"/>
          <w:sz w:val="19"/>
        </w:rPr>
        <w:t>[ ] D. 转换</w:t>
      </w:r>
    </w:p>
    <w:p>
      <w:pPr>
        <w:pStyle w:val="QuestionOption"/>
      </w:pPr>
      <w:r>
        <w:rPr>
          <w:rFonts w:ascii="Calibri" w:hAnsi="Calibri" w:eastAsia="Microsoft YaHei"/>
          <w:b w:val="0"/>
          <w:i w:val="0"/>
          <w:color w:val="111111"/>
          <w:sz w:val="19"/>
        </w:rPr>
        <w:t>[ ] E. 存储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数据采集系统维护性能上主要考虑以下方面的因素（）。</w:t>
      </w:r>
    </w:p>
    <w:p>
      <w:pPr>
        <w:pStyle w:val="QuestionOption"/>
        <w:keepNext/>
      </w:pPr>
      <w:r>
        <w:rPr>
          <w:rFonts w:ascii="Calibri" w:hAnsi="Calibri" w:eastAsia="Microsoft YaHei"/>
          <w:b w:val="0"/>
          <w:i w:val="0"/>
          <w:color w:val="111111"/>
          <w:sz w:val="19"/>
        </w:rPr>
        <w:t>[ ] A. 安全性</w:t>
      </w:r>
    </w:p>
    <w:p>
      <w:pPr>
        <w:pStyle w:val="QuestionOption"/>
        <w:keepNext/>
      </w:pPr>
      <w:r>
        <w:rPr>
          <w:rFonts w:ascii="Calibri" w:hAnsi="Calibri" w:eastAsia="Microsoft YaHei"/>
          <w:b w:val="0"/>
          <w:i w:val="0"/>
          <w:color w:val="111111"/>
          <w:sz w:val="19"/>
        </w:rPr>
        <w:t>[ ] B. 稳定性</w:t>
      </w:r>
    </w:p>
    <w:p>
      <w:pPr>
        <w:pStyle w:val="QuestionOption"/>
        <w:keepNext/>
      </w:pPr>
      <w:r>
        <w:rPr>
          <w:rFonts w:ascii="Calibri" w:hAnsi="Calibri" w:eastAsia="Microsoft YaHei"/>
          <w:b w:val="0"/>
          <w:i w:val="0"/>
          <w:color w:val="111111"/>
          <w:sz w:val="19"/>
        </w:rPr>
        <w:t>[ ] C. 鲁棒性</w:t>
      </w:r>
    </w:p>
    <w:p>
      <w:pPr>
        <w:pStyle w:val="QuestionOption"/>
        <w:keepNext/>
      </w:pPr>
      <w:r>
        <w:rPr>
          <w:rFonts w:ascii="Calibri" w:hAnsi="Calibri" w:eastAsia="Microsoft YaHei"/>
          <w:b w:val="0"/>
          <w:i w:val="0"/>
          <w:color w:val="111111"/>
          <w:sz w:val="19"/>
        </w:rPr>
        <w:t>[ ] D. 运行效率</w:t>
      </w:r>
    </w:p>
    <w:p>
      <w:pPr>
        <w:pStyle w:val="QuestionOption"/>
      </w:pPr>
      <w:r>
        <w:rPr>
          <w:rFonts w:ascii="Calibri" w:hAnsi="Calibri" w:eastAsia="Microsoft YaHei"/>
          <w:b w:val="0"/>
          <w:i w:val="0"/>
          <w:color w:val="111111"/>
          <w:sz w:val="19"/>
        </w:rPr>
        <w:t>[ ] E. 健壮性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数据处理主要包括()。</w:t>
      </w:r>
    </w:p>
    <w:p>
      <w:pPr>
        <w:pStyle w:val="QuestionOption"/>
        <w:keepNext/>
      </w:pPr>
      <w:r>
        <w:rPr>
          <w:rFonts w:ascii="Calibri" w:hAnsi="Calibri" w:eastAsia="Microsoft YaHei"/>
          <w:b w:val="0"/>
          <w:i w:val="0"/>
          <w:color w:val="111111"/>
          <w:sz w:val="19"/>
        </w:rPr>
        <w:t>[ ] A. 数据合并</w:t>
      </w:r>
    </w:p>
    <w:p>
      <w:pPr>
        <w:pStyle w:val="QuestionOption"/>
        <w:keepNext/>
      </w:pPr>
      <w:r>
        <w:rPr>
          <w:rFonts w:ascii="Calibri" w:hAnsi="Calibri" w:eastAsia="Microsoft YaHei"/>
          <w:b w:val="0"/>
          <w:i w:val="0"/>
          <w:color w:val="111111"/>
          <w:sz w:val="19"/>
        </w:rPr>
        <w:t>[ ] B. 数据清理</w:t>
      </w:r>
    </w:p>
    <w:p>
      <w:pPr>
        <w:pStyle w:val="QuestionOption"/>
        <w:keepNext/>
      </w:pPr>
      <w:r>
        <w:rPr>
          <w:rFonts w:ascii="Calibri" w:hAnsi="Calibri" w:eastAsia="Microsoft YaHei"/>
          <w:b w:val="0"/>
          <w:i w:val="0"/>
          <w:color w:val="111111"/>
          <w:sz w:val="19"/>
        </w:rPr>
        <w:t>[ ] C. 数据抽取</w:t>
      </w:r>
    </w:p>
    <w:p>
      <w:pPr>
        <w:pStyle w:val="QuestionOption"/>
        <w:keepNext/>
      </w:pPr>
      <w:r>
        <w:rPr>
          <w:rFonts w:ascii="Calibri" w:hAnsi="Calibri" w:eastAsia="Microsoft YaHei"/>
          <w:b w:val="0"/>
          <w:i w:val="0"/>
          <w:color w:val="111111"/>
          <w:sz w:val="19"/>
        </w:rPr>
        <w:t>[ ] D. 数据计算</w:t>
      </w:r>
    </w:p>
    <w:p>
      <w:pPr>
        <w:pStyle w:val="QuestionOption"/>
      </w:pPr>
      <w:r>
        <w:rPr>
          <w:rFonts w:ascii="Calibri" w:hAnsi="Calibri" w:eastAsia="Microsoft YaHei"/>
          <w:b w:val="0"/>
          <w:i w:val="0"/>
          <w:color w:val="111111"/>
          <w:sz w:val="19"/>
        </w:rPr>
        <w:t>[ ] E. 数据转化</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HPCC是美国实施信息高速公路而上实施的计划, 该项目主要有以下部分组成()。</w:t>
      </w:r>
    </w:p>
    <w:p>
      <w:pPr>
        <w:pStyle w:val="QuestionOption"/>
        <w:keepNext/>
      </w:pPr>
      <w:r>
        <w:rPr>
          <w:rFonts w:ascii="Calibri" w:hAnsi="Calibri" w:eastAsia="Microsoft YaHei"/>
          <w:b w:val="0"/>
          <w:i w:val="0"/>
          <w:color w:val="111111"/>
          <w:sz w:val="19"/>
        </w:rPr>
        <w:t>[ ] A. 先进软件技术与算法</w:t>
      </w:r>
    </w:p>
    <w:p>
      <w:pPr>
        <w:pStyle w:val="QuestionOption"/>
        <w:keepNext/>
      </w:pPr>
      <w:r>
        <w:rPr>
          <w:rFonts w:ascii="Calibri" w:hAnsi="Calibri" w:eastAsia="Microsoft YaHei"/>
          <w:b w:val="0"/>
          <w:i w:val="0"/>
          <w:color w:val="111111"/>
          <w:sz w:val="19"/>
        </w:rPr>
        <w:t>[ ] B. 国家科研与教育网格</w:t>
      </w:r>
    </w:p>
    <w:p>
      <w:pPr>
        <w:pStyle w:val="QuestionOption"/>
        <w:keepNext/>
      </w:pPr>
      <w:r>
        <w:rPr>
          <w:rFonts w:ascii="Calibri" w:hAnsi="Calibri" w:eastAsia="Microsoft YaHei"/>
          <w:b w:val="0"/>
          <w:i w:val="0"/>
          <w:color w:val="111111"/>
          <w:sz w:val="19"/>
        </w:rPr>
        <w:t>[ ] C. 高性能计算机系统</w:t>
      </w:r>
    </w:p>
    <w:p>
      <w:pPr>
        <w:pStyle w:val="QuestionOption"/>
        <w:keepNext/>
      </w:pPr>
      <w:r>
        <w:rPr>
          <w:rFonts w:ascii="Calibri" w:hAnsi="Calibri" w:eastAsia="Microsoft YaHei"/>
          <w:b w:val="0"/>
          <w:i w:val="0"/>
          <w:color w:val="111111"/>
          <w:sz w:val="19"/>
        </w:rPr>
        <w:t>[ ] D. 信息基础结构技术和应用</w:t>
      </w:r>
    </w:p>
    <w:p>
      <w:pPr>
        <w:pStyle w:val="QuestionOption"/>
      </w:pPr>
      <w:r>
        <w:rPr>
          <w:rFonts w:ascii="Calibri" w:hAnsi="Calibri" w:eastAsia="Microsoft YaHei"/>
          <w:b w:val="0"/>
          <w:i w:val="0"/>
          <w:color w:val="111111"/>
          <w:sz w:val="19"/>
        </w:rPr>
        <w:t>[ ] E. 基本研究与人类资源</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CPU和存储器合在一起称为主机。</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在WPS表格中,利用排序可以将奇数行和偶数行拆分开。</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不同的行业和不同的职业，有相同的职业道德标准。()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纵向对比是不同事物在固定时间上的对比。()</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用户无法将条形图修改为柱形图。</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语料的分布性还要考虑语料的科学领域分布。</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利用WPS表格绘制图表时, 完全不需要对数据结构有了解。()</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视觉编码的关键在于使用符合目标人群视觉感知习惯来表达。()</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人机界面设计过程中, 建立用户模型时要充分考虑系统映像给出的信息, 系统假想必须准确地反映系统的语法和语义信息。()</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星形生命周期模型有分析模式和合成模式两个活动模式。()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无论是数据采集、数据清洗还是数据标注, 人工处理数据的方式并不能保证完全准确。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传统机器学习方法中有很多防止过拟合的方法, 其中大部分也适用于神经网络。()</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在数据清洗中, 应当注意平滑噪声数据, 最大限度纠正数据的不一致性和不完整性。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利用频数分析和交叉频数分析可以检验异常值。()</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多媒体图像的最大优点是容易进行移动、缩放、旋转和扭曲等变换。</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在标注手部关键点时，可根据自身的手部骨骼点推测进行标注。()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在发送电子邮件时,可以在邮件中根据需要插入多个附件。()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样本都是已知的,通常样本数目很大, 数据质量或高或低,可能缺乏关于实际问题的后验知识。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条形图是垂直方向显示的。()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启动DNS服务器的命令是service named start。</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第054套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