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eastAsia="Microsoft YaHei"/>
          <w:b/>
          <w:i w:val="0"/>
          <w:color w:val="0B2545"/>
          <w:sz w:val="36"/>
        </w:rPr>
        <w:t>人工智能训练师三级理论练习卷  第 062 套</w:t>
      </w:r>
    </w:p>
    <w:p>
      <w:pPr>
        <w:spacing w:after="160"/>
        <w:jc w:val="center"/>
      </w:pPr>
      <w:r>
        <w:rPr>
          <w:rFonts w:ascii="Calibri" w:hAnsi="Calibri" w:eastAsia="Microsoft YaHei"/>
          <w:b w:val="0"/>
          <w:i w:val="0"/>
          <w:color w:val="5F6B76"/>
          <w:sz w:val="19"/>
        </w:rPr>
        <w:t>深圳考点练习版 | 共 100 题 | 单选 70 题 · 多选 10 题 · 判断 20 题</w:t>
      </w:r>
    </w:p>
    <w:tbl>
      <w:tblPr>
        <w:tblW w:type="dxa" w:w="9360"/>
        <w:jc w:val="left"/>
        <w:tblLayout w:type="fixed"/>
        <w:tblLook w:firstColumn="1" w:firstRow="1" w:lastColumn="0" w:lastRow="0" w:noHBand="0" w:noVBand="1" w:val="04A0"/>
        <w:tblInd w:w="120" w:type="dxa"/>
        <w:tblBorders>
          <w:top w:val="single" w:sz="6" w:space="0" w:color="D5DAE1"/>
          <w:left w:val="single" w:sz="6" w:space="0" w:color="D5DAE1"/>
          <w:bottom w:val="single" w:sz="6" w:space="0" w:color="D5DAE1"/>
          <w:right w:val="single" w:sz="6" w:space="0" w:color="D5DAE1"/>
          <w:insideH w:val="single" w:sz="6" w:space="0" w:color="D5DAE1"/>
          <w:insideV w:val="single" w:sz="6" w:space="0" w:color="D5DAE1"/>
        </w:tblBorders>
      </w:tblPr>
      <w:tblGrid>
        <w:gridCol w:w="1650"/>
        <w:gridCol w:w="3030"/>
        <w:gridCol w:w="1650"/>
        <w:gridCol w:w="3030"/>
      </w:tblGrid>
      <w:tr>
        <w:trPr>
          <w:tblHeader w:val="true"/>
        </w:trPr>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姓名</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日期</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r>
      <w:tr>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用时</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得分</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r>
    </w:tbl>
    <w:p>
      <w:pPr>
        <w:spacing w:after="0"/>
      </w:pPr>
    </w:p>
    <w:p>
      <w:pPr>
        <w:spacing w:after="100"/>
      </w:pPr>
      <w:r>
        <w:rPr>
          <w:rFonts w:ascii="Calibri" w:hAnsi="Calibri" w:eastAsia="Microsoft YaHei"/>
          <w:b w:val="0"/>
          <w:i w:val="0"/>
          <w:color w:val="5F6B76"/>
          <w:sz w:val="18"/>
        </w:rPr>
        <w:t>答题说明：单选题每题选 1 项；多选题有 2 项或以上正确答案，需全部选对；判断题在“正确/错误”中选 1 项。</w:t>
      </w:r>
    </w:p>
    <w:p>
      <w:pPr>
        <w:pStyle w:val="Heading1"/>
        <w:keepNext/>
      </w:pPr>
      <w:r>
        <w:rPr>
          <w:rFonts w:ascii="Calibri" w:hAnsi="Calibri" w:eastAsia="Microsoft YaHei"/>
          <w:b/>
          <w:i w:val="0"/>
          <w:color w:val="2E74B5"/>
          <w:sz w:val="28"/>
        </w:rPr>
        <w:t>一、单项选择题（70题）</w:t>
      </w:r>
    </w:p>
    <w:p>
      <w:pPr>
        <w:pStyle w:val="QuestionStem"/>
        <w:numPr>
          <w:ilvl w:val="0"/>
          <w:numId w:val="10"/>
        </w:numPr>
      </w:pPr>
      <w:r>
        <w:rPr>
          <w:rFonts w:ascii="Calibri" w:hAnsi="Calibri" w:eastAsia="Microsoft YaHei"/>
          <w:b/>
          <w:i w:val="0"/>
          <w:color w:val="0B2545"/>
          <w:sz w:val="20"/>
        </w:rPr>
        <w:t>职业道德是从事一定职业的人们在职业活动过程中所应遵循的（）和行为规范的总和</w:t>
      </w:r>
    </w:p>
    <w:p>
      <w:pPr>
        <w:pStyle w:val="QuestionOption"/>
        <w:keepNext/>
      </w:pPr>
      <w:r>
        <w:rPr>
          <w:rFonts w:ascii="Calibri" w:hAnsi="Calibri" w:eastAsia="Microsoft YaHei"/>
          <w:b w:val="0"/>
          <w:i w:val="0"/>
          <w:color w:val="111111"/>
          <w:sz w:val="19"/>
        </w:rPr>
        <w:t>[ ] A. 立法制约</w:t>
      </w:r>
    </w:p>
    <w:p>
      <w:pPr>
        <w:pStyle w:val="QuestionOption"/>
        <w:keepNext/>
      </w:pPr>
      <w:r>
        <w:rPr>
          <w:rFonts w:ascii="Calibri" w:hAnsi="Calibri" w:eastAsia="Microsoft YaHei"/>
          <w:b w:val="0"/>
          <w:i w:val="0"/>
          <w:color w:val="111111"/>
          <w:sz w:val="19"/>
        </w:rPr>
        <w:t>[ ] B. 道德原则</w:t>
      </w:r>
    </w:p>
    <w:p>
      <w:pPr>
        <w:pStyle w:val="QuestionOption"/>
        <w:keepNext/>
      </w:pPr>
      <w:r>
        <w:rPr>
          <w:rFonts w:ascii="Calibri" w:hAnsi="Calibri" w:eastAsia="Microsoft YaHei"/>
          <w:b w:val="0"/>
          <w:i w:val="0"/>
          <w:color w:val="111111"/>
          <w:sz w:val="19"/>
        </w:rPr>
        <w:t>[ ] C. 职业守则</w:t>
      </w:r>
    </w:p>
    <w:p>
      <w:pPr>
        <w:pStyle w:val="QuestionOption"/>
      </w:pPr>
      <w:r>
        <w:rPr>
          <w:rFonts w:ascii="Calibri" w:hAnsi="Calibri" w:eastAsia="Microsoft YaHei"/>
          <w:b w:val="0"/>
          <w:i w:val="0"/>
          <w:color w:val="111111"/>
          <w:sz w:val="19"/>
        </w:rPr>
        <w:t>[ ] D. 政治义务</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某产品依据过往三年的历史销售数据，想要分析出未来六个月的销售额，最合适的数据分析法是（）。</w:t>
      </w:r>
    </w:p>
    <w:p>
      <w:pPr>
        <w:pStyle w:val="QuestionOption"/>
        <w:keepNext/>
      </w:pPr>
      <w:r>
        <w:rPr>
          <w:rFonts w:ascii="Calibri" w:hAnsi="Calibri" w:eastAsia="Microsoft YaHei"/>
          <w:b w:val="0"/>
          <w:i w:val="0"/>
          <w:color w:val="111111"/>
          <w:sz w:val="19"/>
        </w:rPr>
        <w:t>[ ] A. AB测试分析法</w:t>
      </w:r>
    </w:p>
    <w:p>
      <w:pPr>
        <w:pStyle w:val="QuestionOption"/>
        <w:keepNext/>
      </w:pPr>
      <w:r>
        <w:rPr>
          <w:rFonts w:ascii="Calibri" w:hAnsi="Calibri" w:eastAsia="Microsoft YaHei"/>
          <w:b w:val="0"/>
          <w:i w:val="0"/>
          <w:color w:val="111111"/>
          <w:sz w:val="19"/>
        </w:rPr>
        <w:t>[ ] B. 对比分析法</w:t>
      </w:r>
    </w:p>
    <w:p>
      <w:pPr>
        <w:pStyle w:val="QuestionOption"/>
        <w:keepNext/>
      </w:pPr>
      <w:r>
        <w:rPr>
          <w:rFonts w:ascii="Calibri" w:hAnsi="Calibri" w:eastAsia="Microsoft YaHei"/>
          <w:b w:val="0"/>
          <w:i w:val="0"/>
          <w:color w:val="111111"/>
          <w:sz w:val="19"/>
        </w:rPr>
        <w:t>[ ] C. 预测分析法</w:t>
      </w:r>
    </w:p>
    <w:p>
      <w:pPr>
        <w:pStyle w:val="QuestionOption"/>
      </w:pPr>
      <w:r>
        <w:rPr>
          <w:rFonts w:ascii="Calibri" w:hAnsi="Calibri" w:eastAsia="Microsoft YaHei"/>
          <w:b w:val="0"/>
          <w:i w:val="0"/>
          <w:color w:val="111111"/>
          <w:sz w:val="19"/>
        </w:rPr>
        <w:t>[ ] D. 分组分析法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计算机安全所涵盖的内容从技术上不包括（）</w:t>
      </w:r>
    </w:p>
    <w:p>
      <w:pPr>
        <w:pStyle w:val="QuestionOption"/>
        <w:keepNext/>
      </w:pPr>
      <w:r>
        <w:rPr>
          <w:rFonts w:ascii="Calibri" w:hAnsi="Calibri" w:eastAsia="Microsoft YaHei"/>
          <w:b w:val="0"/>
          <w:i w:val="0"/>
          <w:color w:val="111111"/>
          <w:sz w:val="19"/>
        </w:rPr>
        <w:t>[ ] A. 实体安全</w:t>
      </w:r>
    </w:p>
    <w:p>
      <w:pPr>
        <w:pStyle w:val="QuestionOption"/>
        <w:keepNext/>
      </w:pPr>
      <w:r>
        <w:rPr>
          <w:rFonts w:ascii="Calibri" w:hAnsi="Calibri" w:eastAsia="Microsoft YaHei"/>
          <w:b w:val="0"/>
          <w:i w:val="0"/>
          <w:color w:val="111111"/>
          <w:sz w:val="19"/>
        </w:rPr>
        <w:t>[ ] B. 系统安全</w:t>
      </w:r>
    </w:p>
    <w:p>
      <w:pPr>
        <w:pStyle w:val="QuestionOption"/>
        <w:keepNext/>
      </w:pPr>
      <w:r>
        <w:rPr>
          <w:rFonts w:ascii="Calibri" w:hAnsi="Calibri" w:eastAsia="Microsoft YaHei"/>
          <w:b w:val="0"/>
          <w:i w:val="0"/>
          <w:color w:val="111111"/>
          <w:sz w:val="19"/>
        </w:rPr>
        <w:t>[ ] C. 信息安全</w:t>
      </w:r>
    </w:p>
    <w:p>
      <w:pPr>
        <w:pStyle w:val="QuestionOption"/>
      </w:pPr>
      <w:r>
        <w:rPr>
          <w:rFonts w:ascii="Calibri" w:hAnsi="Calibri" w:eastAsia="Microsoft YaHei"/>
          <w:b w:val="0"/>
          <w:i w:val="0"/>
          <w:color w:val="111111"/>
          <w:sz w:val="19"/>
        </w:rPr>
        <w:t>[ ] D. 用电安全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通过面积图可以对数值的（）进行直观的反映。</w:t>
      </w:r>
    </w:p>
    <w:p>
      <w:pPr>
        <w:pStyle w:val="QuestionOption"/>
        <w:keepNext/>
      </w:pPr>
      <w:r>
        <w:rPr>
          <w:rFonts w:ascii="Calibri" w:hAnsi="Calibri" w:eastAsia="Microsoft YaHei"/>
          <w:b w:val="0"/>
          <w:i w:val="0"/>
          <w:color w:val="111111"/>
          <w:sz w:val="19"/>
        </w:rPr>
        <w:t>[ ] A. 占比</w:t>
      </w:r>
    </w:p>
    <w:p>
      <w:pPr>
        <w:pStyle w:val="QuestionOption"/>
        <w:keepNext/>
      </w:pPr>
      <w:r>
        <w:rPr>
          <w:rFonts w:ascii="Calibri" w:hAnsi="Calibri" w:eastAsia="Microsoft YaHei"/>
          <w:b w:val="0"/>
          <w:i w:val="0"/>
          <w:color w:val="111111"/>
          <w:sz w:val="19"/>
        </w:rPr>
        <w:t>[ ] B. 变化趋势</w:t>
      </w:r>
    </w:p>
    <w:p>
      <w:pPr>
        <w:pStyle w:val="QuestionOption"/>
        <w:keepNext/>
      </w:pPr>
      <w:r>
        <w:rPr>
          <w:rFonts w:ascii="Calibri" w:hAnsi="Calibri" w:eastAsia="Microsoft YaHei"/>
          <w:b w:val="0"/>
          <w:i w:val="0"/>
          <w:color w:val="111111"/>
          <w:sz w:val="19"/>
        </w:rPr>
        <w:t>[ ] C. 平均值</w:t>
      </w:r>
    </w:p>
    <w:p>
      <w:pPr>
        <w:pStyle w:val="QuestionOption"/>
      </w:pPr>
      <w:r>
        <w:rPr>
          <w:rFonts w:ascii="Calibri" w:hAnsi="Calibri" w:eastAsia="Microsoft YaHei"/>
          <w:b w:val="0"/>
          <w:i w:val="0"/>
          <w:color w:val="111111"/>
          <w:sz w:val="19"/>
        </w:rPr>
        <w:t>[ ] D. 总量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以下不属于软件测试流程的有（）。</w:t>
      </w:r>
    </w:p>
    <w:p>
      <w:pPr>
        <w:pStyle w:val="QuestionOption"/>
        <w:keepNext/>
      </w:pPr>
      <w:r>
        <w:rPr>
          <w:rFonts w:ascii="Calibri" w:hAnsi="Calibri" w:eastAsia="Microsoft YaHei"/>
          <w:b w:val="0"/>
          <w:i w:val="0"/>
          <w:color w:val="111111"/>
          <w:sz w:val="19"/>
        </w:rPr>
        <w:t>[ ] A. 提交缺陷报告</w:t>
      </w:r>
    </w:p>
    <w:p>
      <w:pPr>
        <w:pStyle w:val="QuestionOption"/>
        <w:keepNext/>
      </w:pPr>
      <w:r>
        <w:rPr>
          <w:rFonts w:ascii="Calibri" w:hAnsi="Calibri" w:eastAsia="Microsoft YaHei"/>
          <w:b w:val="0"/>
          <w:i w:val="0"/>
          <w:color w:val="111111"/>
          <w:sz w:val="19"/>
        </w:rPr>
        <w:t>[ ] B. 用户反馈</w:t>
      </w:r>
    </w:p>
    <w:p>
      <w:pPr>
        <w:pStyle w:val="QuestionOption"/>
        <w:keepNext/>
      </w:pPr>
      <w:r>
        <w:rPr>
          <w:rFonts w:ascii="Calibri" w:hAnsi="Calibri" w:eastAsia="Microsoft YaHei"/>
          <w:b w:val="0"/>
          <w:i w:val="0"/>
          <w:color w:val="111111"/>
          <w:sz w:val="19"/>
        </w:rPr>
        <w:t>[ ] C. 需求分析</w:t>
      </w:r>
    </w:p>
    <w:p>
      <w:pPr>
        <w:pStyle w:val="QuestionOption"/>
      </w:pPr>
      <w:r>
        <w:rPr>
          <w:rFonts w:ascii="Calibri" w:hAnsi="Calibri" w:eastAsia="Microsoft YaHei"/>
          <w:b w:val="0"/>
          <w:i w:val="0"/>
          <w:color w:val="111111"/>
          <w:sz w:val="19"/>
        </w:rPr>
        <w:t>[ ] D. 实时测试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属性标注中，按照自己习惯的顺序从上到下寻找图中物体，属于（）方法。</w:t>
      </w:r>
    </w:p>
    <w:p>
      <w:pPr>
        <w:pStyle w:val="QuestionOption"/>
        <w:keepNext/>
      </w:pPr>
      <w:r>
        <w:rPr>
          <w:rFonts w:ascii="Calibri" w:hAnsi="Calibri" w:eastAsia="Microsoft YaHei"/>
          <w:b w:val="0"/>
          <w:i w:val="0"/>
          <w:color w:val="111111"/>
          <w:sz w:val="19"/>
        </w:rPr>
        <w:t>[ ] A. 按序查找</w:t>
      </w:r>
    </w:p>
    <w:p>
      <w:pPr>
        <w:pStyle w:val="QuestionOption"/>
        <w:keepNext/>
      </w:pPr>
      <w:r>
        <w:rPr>
          <w:rFonts w:ascii="Calibri" w:hAnsi="Calibri" w:eastAsia="Microsoft YaHei"/>
          <w:b w:val="0"/>
          <w:i w:val="0"/>
          <w:color w:val="111111"/>
          <w:sz w:val="19"/>
        </w:rPr>
        <w:t>[ ] B. 随机记忆</w:t>
      </w:r>
    </w:p>
    <w:p>
      <w:pPr>
        <w:pStyle w:val="QuestionOption"/>
        <w:keepNext/>
      </w:pPr>
      <w:r>
        <w:rPr>
          <w:rFonts w:ascii="Calibri" w:hAnsi="Calibri" w:eastAsia="Microsoft YaHei"/>
          <w:b w:val="0"/>
          <w:i w:val="0"/>
          <w:color w:val="111111"/>
          <w:sz w:val="19"/>
        </w:rPr>
        <w:t>[ ] C. 按大类记忆</w:t>
      </w:r>
    </w:p>
    <w:p>
      <w:pPr>
        <w:pStyle w:val="QuestionOption"/>
      </w:pPr>
      <w:r>
        <w:rPr>
          <w:rFonts w:ascii="Calibri" w:hAnsi="Calibri" w:eastAsia="Microsoft YaHei"/>
          <w:b w:val="0"/>
          <w:i w:val="0"/>
          <w:color w:val="111111"/>
          <w:sz w:val="19"/>
        </w:rPr>
        <w:t>[ ] D. 按场景记忆法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聚类分析在实际应用中的优点不包括（）。</w:t>
      </w:r>
    </w:p>
    <w:p>
      <w:pPr>
        <w:pStyle w:val="QuestionOption"/>
        <w:keepNext/>
      </w:pPr>
      <w:r>
        <w:rPr>
          <w:rFonts w:ascii="Calibri" w:hAnsi="Calibri" w:eastAsia="Microsoft YaHei"/>
          <w:b w:val="0"/>
          <w:i w:val="0"/>
          <w:color w:val="111111"/>
          <w:sz w:val="19"/>
        </w:rPr>
        <w:t>[ ] A. 算法不易受数据噪声影响</w:t>
      </w:r>
    </w:p>
    <w:p>
      <w:pPr>
        <w:pStyle w:val="QuestionOption"/>
        <w:keepNext/>
      </w:pPr>
      <w:r>
        <w:rPr>
          <w:rFonts w:ascii="Calibri" w:hAnsi="Calibri" w:eastAsia="Microsoft YaHei"/>
          <w:b w:val="0"/>
          <w:i w:val="0"/>
          <w:color w:val="111111"/>
          <w:sz w:val="19"/>
        </w:rPr>
        <w:t>[ ] B. 比较容易用商业和业务的逻辑来理解和解释</w:t>
      </w:r>
    </w:p>
    <w:p>
      <w:pPr>
        <w:pStyle w:val="QuestionOption"/>
        <w:keepNext/>
      </w:pPr>
      <w:r>
        <w:rPr>
          <w:rFonts w:ascii="Calibri" w:hAnsi="Calibri" w:eastAsia="Microsoft YaHei"/>
          <w:b w:val="0"/>
          <w:i w:val="0"/>
          <w:color w:val="111111"/>
          <w:sz w:val="19"/>
        </w:rPr>
        <w:t>[ ] C. 算法成熟可靠</w:t>
      </w:r>
    </w:p>
    <w:p>
      <w:pPr>
        <w:pStyle w:val="QuestionOption"/>
      </w:pPr>
      <w:r>
        <w:rPr>
          <w:rFonts w:ascii="Calibri" w:hAnsi="Calibri" w:eastAsia="Microsoft YaHei"/>
          <w:b w:val="0"/>
          <w:i w:val="0"/>
          <w:color w:val="111111"/>
          <w:sz w:val="19"/>
        </w:rPr>
        <w:t>[ ] D. 算法具有简介高效的特点</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交互设计大多数项目都是以（）开始的。</w:t>
      </w:r>
    </w:p>
    <w:p>
      <w:pPr>
        <w:pStyle w:val="QuestionOption"/>
        <w:keepNext/>
      </w:pPr>
      <w:r>
        <w:rPr>
          <w:rFonts w:ascii="Calibri" w:hAnsi="Calibri" w:eastAsia="Microsoft YaHei"/>
          <w:b w:val="0"/>
          <w:i w:val="0"/>
          <w:color w:val="111111"/>
          <w:sz w:val="19"/>
        </w:rPr>
        <w:t>[ ] A. （重）设计</w:t>
      </w:r>
    </w:p>
    <w:p>
      <w:pPr>
        <w:pStyle w:val="QuestionOption"/>
        <w:keepNext/>
      </w:pPr>
      <w:r>
        <w:rPr>
          <w:rFonts w:ascii="Calibri" w:hAnsi="Calibri" w:eastAsia="Microsoft YaHei"/>
          <w:b w:val="0"/>
          <w:i w:val="0"/>
          <w:color w:val="111111"/>
          <w:sz w:val="19"/>
        </w:rPr>
        <w:t>[ ] B. 标识需要和需求</w:t>
      </w:r>
    </w:p>
    <w:p>
      <w:pPr>
        <w:pStyle w:val="QuestionOption"/>
        <w:keepNext/>
      </w:pPr>
      <w:r>
        <w:rPr>
          <w:rFonts w:ascii="Calibri" w:hAnsi="Calibri" w:eastAsia="Microsoft YaHei"/>
          <w:b w:val="0"/>
          <w:i w:val="0"/>
          <w:color w:val="111111"/>
          <w:sz w:val="19"/>
        </w:rPr>
        <w:t>[ ] C. 评估</w:t>
      </w:r>
    </w:p>
    <w:p>
      <w:pPr>
        <w:pStyle w:val="QuestionOption"/>
      </w:pPr>
      <w:r>
        <w:rPr>
          <w:rFonts w:ascii="Calibri" w:hAnsi="Calibri" w:eastAsia="Microsoft YaHei"/>
          <w:b w:val="0"/>
          <w:i w:val="0"/>
          <w:color w:val="111111"/>
          <w:sz w:val="19"/>
        </w:rPr>
        <w:t>[ ] D. 构建交互式面板</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界面布局应当体现用户操作时的一般顺序和（）。</w:t>
      </w:r>
    </w:p>
    <w:p>
      <w:pPr>
        <w:pStyle w:val="QuestionOption"/>
        <w:keepNext/>
      </w:pPr>
      <w:r>
        <w:rPr>
          <w:rFonts w:ascii="Calibri" w:hAnsi="Calibri" w:eastAsia="Microsoft YaHei"/>
          <w:b w:val="0"/>
          <w:i w:val="0"/>
          <w:color w:val="111111"/>
          <w:sz w:val="19"/>
        </w:rPr>
        <w:t>[ ] A. 软件排列顺序</w:t>
      </w:r>
    </w:p>
    <w:p>
      <w:pPr>
        <w:pStyle w:val="QuestionOption"/>
        <w:keepNext/>
      </w:pPr>
      <w:r>
        <w:rPr>
          <w:rFonts w:ascii="Calibri" w:hAnsi="Calibri" w:eastAsia="Microsoft YaHei"/>
          <w:b w:val="0"/>
          <w:i w:val="0"/>
          <w:color w:val="111111"/>
          <w:sz w:val="19"/>
        </w:rPr>
        <w:t>[ ] B. 软件大小顺序</w:t>
      </w:r>
    </w:p>
    <w:p>
      <w:pPr>
        <w:pStyle w:val="QuestionOption"/>
        <w:keepNext/>
      </w:pPr>
      <w:r>
        <w:rPr>
          <w:rFonts w:ascii="Calibri" w:hAnsi="Calibri" w:eastAsia="Microsoft YaHei"/>
          <w:b w:val="0"/>
          <w:i w:val="0"/>
          <w:color w:val="111111"/>
          <w:sz w:val="19"/>
        </w:rPr>
        <w:t>[ ] C. 软件颜色顺序</w:t>
      </w:r>
    </w:p>
    <w:p>
      <w:pPr>
        <w:pStyle w:val="QuestionOption"/>
      </w:pPr>
      <w:r>
        <w:rPr>
          <w:rFonts w:ascii="Calibri" w:hAnsi="Calibri" w:eastAsia="Microsoft YaHei"/>
          <w:b w:val="0"/>
          <w:i w:val="0"/>
          <w:color w:val="111111"/>
          <w:sz w:val="19"/>
        </w:rPr>
        <w:t>[ ] D. 被使用到的频繁程度</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K折交叉验证将数据切分为K个互不相交的大小相同数据集，用（）个子集训练。</w:t>
      </w:r>
    </w:p>
    <w:p>
      <w:pPr>
        <w:pStyle w:val="QuestionOption"/>
        <w:keepNext/>
      </w:pPr>
      <w:r>
        <w:rPr>
          <w:rFonts w:ascii="Calibri" w:hAnsi="Calibri" w:eastAsia="Microsoft YaHei"/>
          <w:b w:val="0"/>
          <w:i w:val="0"/>
          <w:color w:val="111111"/>
          <w:sz w:val="19"/>
        </w:rPr>
        <w:t>[ ] A. k</w:t>
      </w:r>
    </w:p>
    <w:p>
      <w:pPr>
        <w:pStyle w:val="QuestionOption"/>
        <w:keepNext/>
      </w:pPr>
      <w:r>
        <w:rPr>
          <w:rFonts w:ascii="Calibri" w:hAnsi="Calibri" w:eastAsia="Microsoft YaHei"/>
          <w:b w:val="0"/>
          <w:i w:val="0"/>
          <w:color w:val="111111"/>
          <w:sz w:val="19"/>
        </w:rPr>
        <w:t>[ ] B. k-2</w:t>
      </w:r>
    </w:p>
    <w:p>
      <w:pPr>
        <w:pStyle w:val="QuestionOption"/>
        <w:keepNext/>
      </w:pPr>
      <w:r>
        <w:rPr>
          <w:rFonts w:ascii="Calibri" w:hAnsi="Calibri" w:eastAsia="Microsoft YaHei"/>
          <w:b w:val="0"/>
          <w:i w:val="0"/>
          <w:color w:val="111111"/>
          <w:sz w:val="19"/>
        </w:rPr>
        <w:t>[ ] C. 1</w:t>
      </w:r>
    </w:p>
    <w:p>
      <w:pPr>
        <w:pStyle w:val="QuestionOption"/>
      </w:pPr>
      <w:r>
        <w:rPr>
          <w:rFonts w:ascii="Calibri" w:hAnsi="Calibri" w:eastAsia="Microsoft YaHei"/>
          <w:b w:val="0"/>
          <w:i w:val="0"/>
          <w:color w:val="111111"/>
          <w:sz w:val="19"/>
        </w:rPr>
        <w:t>[ ] D. k-1</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下列选项中，不属于基于触发器的数据抽取方式的优点的是（）。</w:t>
      </w:r>
    </w:p>
    <w:p>
      <w:pPr>
        <w:pStyle w:val="QuestionOption"/>
        <w:keepNext/>
      </w:pPr>
      <w:r>
        <w:rPr>
          <w:rFonts w:ascii="Calibri" w:hAnsi="Calibri" w:eastAsia="Microsoft YaHei"/>
          <w:b w:val="0"/>
          <w:i w:val="0"/>
          <w:color w:val="111111"/>
          <w:sz w:val="19"/>
        </w:rPr>
        <w:t>[ ] A. 不需要修改业务系统表</w:t>
      </w:r>
    </w:p>
    <w:p>
      <w:pPr>
        <w:pStyle w:val="QuestionOption"/>
        <w:keepNext/>
      </w:pPr>
      <w:r>
        <w:rPr>
          <w:rFonts w:ascii="Calibri" w:hAnsi="Calibri" w:eastAsia="Microsoft YaHei"/>
          <w:b w:val="0"/>
          <w:i w:val="0"/>
          <w:color w:val="111111"/>
          <w:sz w:val="19"/>
        </w:rPr>
        <w:t>[ ] B. 不会对源数据库构成威胁</w:t>
      </w:r>
    </w:p>
    <w:p>
      <w:pPr>
        <w:pStyle w:val="QuestionOption"/>
        <w:keepNext/>
      </w:pPr>
      <w:r>
        <w:rPr>
          <w:rFonts w:ascii="Calibri" w:hAnsi="Calibri" w:eastAsia="Microsoft YaHei"/>
          <w:b w:val="0"/>
          <w:i w:val="0"/>
          <w:color w:val="111111"/>
          <w:sz w:val="19"/>
        </w:rPr>
        <w:t>[ ] C. ETL加载规则简单</w:t>
      </w:r>
    </w:p>
    <w:p>
      <w:pPr>
        <w:pStyle w:val="QuestionOption"/>
      </w:pPr>
      <w:r>
        <w:rPr>
          <w:rFonts w:ascii="Calibri" w:hAnsi="Calibri" w:eastAsia="Microsoft YaHei"/>
          <w:b w:val="0"/>
          <w:i w:val="0"/>
          <w:color w:val="111111"/>
          <w:sz w:val="19"/>
        </w:rPr>
        <w:t>[ ] D. 数据抽取的性能高</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以下不属于实践教学构建的基本原则的是（）。</w:t>
      </w:r>
    </w:p>
    <w:p>
      <w:pPr>
        <w:pStyle w:val="QuestionOption"/>
        <w:keepNext/>
      </w:pPr>
      <w:r>
        <w:rPr>
          <w:rFonts w:ascii="Calibri" w:hAnsi="Calibri" w:eastAsia="Microsoft YaHei"/>
          <w:b w:val="0"/>
          <w:i w:val="0"/>
          <w:color w:val="111111"/>
          <w:sz w:val="19"/>
        </w:rPr>
        <w:t>[ ] A. 产学结合的原则</w:t>
      </w:r>
    </w:p>
    <w:p>
      <w:pPr>
        <w:pStyle w:val="QuestionOption"/>
        <w:keepNext/>
      </w:pPr>
      <w:r>
        <w:rPr>
          <w:rFonts w:ascii="Calibri" w:hAnsi="Calibri" w:eastAsia="Microsoft YaHei"/>
          <w:b w:val="0"/>
          <w:i w:val="0"/>
          <w:color w:val="111111"/>
          <w:sz w:val="19"/>
        </w:rPr>
        <w:t>[ ] B. 相对独立的原则</w:t>
      </w:r>
    </w:p>
    <w:p>
      <w:pPr>
        <w:pStyle w:val="QuestionOption"/>
        <w:keepNext/>
      </w:pPr>
      <w:r>
        <w:rPr>
          <w:rFonts w:ascii="Calibri" w:hAnsi="Calibri" w:eastAsia="Microsoft YaHei"/>
          <w:b w:val="0"/>
          <w:i w:val="0"/>
          <w:color w:val="111111"/>
          <w:sz w:val="19"/>
        </w:rPr>
        <w:t>[ ] C. 局部优化的原则</w:t>
      </w:r>
    </w:p>
    <w:p>
      <w:pPr>
        <w:pStyle w:val="QuestionOption"/>
      </w:pPr>
      <w:r>
        <w:rPr>
          <w:rFonts w:ascii="Calibri" w:hAnsi="Calibri" w:eastAsia="Microsoft YaHei"/>
          <w:b w:val="0"/>
          <w:i w:val="0"/>
          <w:color w:val="111111"/>
          <w:sz w:val="19"/>
        </w:rPr>
        <w:t>[ ] D. 注重应用的原则</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下列情况中，用人单位可以单方解除劳动合同的是（）。</w:t>
      </w:r>
    </w:p>
    <w:p>
      <w:pPr>
        <w:pStyle w:val="QuestionOption"/>
        <w:keepNext/>
      </w:pPr>
      <w:r>
        <w:rPr>
          <w:rFonts w:ascii="Calibri" w:hAnsi="Calibri" w:eastAsia="Microsoft YaHei"/>
          <w:b w:val="0"/>
          <w:i w:val="0"/>
          <w:color w:val="111111"/>
          <w:sz w:val="19"/>
        </w:rPr>
        <w:t>[ ] A. 职工患职业病丧失部分劳动能力</w:t>
      </w:r>
    </w:p>
    <w:p>
      <w:pPr>
        <w:pStyle w:val="QuestionOption"/>
        <w:keepNext/>
      </w:pPr>
      <w:r>
        <w:rPr>
          <w:rFonts w:ascii="Calibri" w:hAnsi="Calibri" w:eastAsia="Microsoft YaHei"/>
          <w:b w:val="0"/>
          <w:i w:val="0"/>
          <w:color w:val="111111"/>
          <w:sz w:val="19"/>
        </w:rPr>
        <w:t>[ ] B. 女职工在孕期、产期、哺乳期</w:t>
      </w:r>
    </w:p>
    <w:p>
      <w:pPr>
        <w:pStyle w:val="QuestionOption"/>
        <w:keepNext/>
      </w:pPr>
      <w:r>
        <w:rPr>
          <w:rFonts w:ascii="Calibri" w:hAnsi="Calibri" w:eastAsia="Microsoft YaHei"/>
          <w:b w:val="0"/>
          <w:i w:val="0"/>
          <w:color w:val="111111"/>
          <w:sz w:val="19"/>
        </w:rPr>
        <w:t>[ ] C. 严重失职、营私舞弊，对用人单位利益造成重大损失</w:t>
      </w:r>
    </w:p>
    <w:p>
      <w:pPr>
        <w:pStyle w:val="QuestionOption"/>
      </w:pPr>
      <w:r>
        <w:rPr>
          <w:rFonts w:ascii="Calibri" w:hAnsi="Calibri" w:eastAsia="Microsoft YaHei"/>
          <w:b w:val="0"/>
          <w:i w:val="0"/>
          <w:color w:val="111111"/>
          <w:sz w:val="19"/>
        </w:rPr>
        <w:t>[ ] D. 患病，在规定的医疗期</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无参的特征值归约不包含（）</w:t>
      </w:r>
    </w:p>
    <w:p>
      <w:pPr>
        <w:pStyle w:val="QuestionOption"/>
        <w:keepNext/>
      </w:pPr>
      <w:r>
        <w:rPr>
          <w:rFonts w:ascii="Calibri" w:hAnsi="Calibri" w:eastAsia="Microsoft YaHei"/>
          <w:b w:val="0"/>
          <w:i w:val="0"/>
          <w:color w:val="111111"/>
          <w:sz w:val="19"/>
        </w:rPr>
        <w:t>[ ] A. 直方图</w:t>
      </w:r>
    </w:p>
    <w:p>
      <w:pPr>
        <w:pStyle w:val="QuestionOption"/>
        <w:keepNext/>
      </w:pPr>
      <w:r>
        <w:rPr>
          <w:rFonts w:ascii="Calibri" w:hAnsi="Calibri" w:eastAsia="Microsoft YaHei"/>
          <w:b w:val="0"/>
          <w:i w:val="0"/>
          <w:color w:val="111111"/>
          <w:sz w:val="19"/>
        </w:rPr>
        <w:t>[ ] B. 聚类</w:t>
      </w:r>
    </w:p>
    <w:p>
      <w:pPr>
        <w:pStyle w:val="QuestionOption"/>
        <w:keepNext/>
      </w:pPr>
      <w:r>
        <w:rPr>
          <w:rFonts w:ascii="Calibri" w:hAnsi="Calibri" w:eastAsia="Microsoft YaHei"/>
          <w:b w:val="0"/>
          <w:i w:val="0"/>
          <w:color w:val="111111"/>
          <w:sz w:val="19"/>
        </w:rPr>
        <w:t>[ ] C. 条形图</w:t>
      </w:r>
    </w:p>
    <w:p>
      <w:pPr>
        <w:pStyle w:val="QuestionOption"/>
      </w:pPr>
      <w:r>
        <w:rPr>
          <w:rFonts w:ascii="Calibri" w:hAnsi="Calibri" w:eastAsia="Microsoft YaHei"/>
          <w:b w:val="0"/>
          <w:i w:val="0"/>
          <w:color w:val="111111"/>
          <w:sz w:val="19"/>
        </w:rPr>
        <w:t>[ ] D. 选样</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在数据处理中，以下操作不能加强数据的安全（）。</w:t>
      </w:r>
    </w:p>
    <w:p>
      <w:pPr>
        <w:pStyle w:val="QuestionOption"/>
        <w:keepNext/>
      </w:pPr>
      <w:r>
        <w:rPr>
          <w:rFonts w:ascii="Calibri" w:hAnsi="Calibri" w:eastAsia="Microsoft YaHei"/>
          <w:b w:val="0"/>
          <w:i w:val="0"/>
          <w:color w:val="111111"/>
          <w:sz w:val="19"/>
        </w:rPr>
        <w:t>[ ] A. 密码格式单一</w:t>
      </w:r>
    </w:p>
    <w:p>
      <w:pPr>
        <w:pStyle w:val="QuestionOption"/>
        <w:keepNext/>
      </w:pPr>
      <w:r>
        <w:rPr>
          <w:rFonts w:ascii="Calibri" w:hAnsi="Calibri" w:eastAsia="Microsoft YaHei"/>
          <w:b w:val="0"/>
          <w:i w:val="0"/>
          <w:color w:val="111111"/>
          <w:sz w:val="19"/>
        </w:rPr>
        <w:t>[ ] B. 磁盘阵列</w:t>
      </w:r>
    </w:p>
    <w:p>
      <w:pPr>
        <w:pStyle w:val="QuestionOption"/>
        <w:keepNext/>
      </w:pPr>
      <w:r>
        <w:rPr>
          <w:rFonts w:ascii="Calibri" w:hAnsi="Calibri" w:eastAsia="Microsoft YaHei"/>
          <w:b w:val="0"/>
          <w:i w:val="0"/>
          <w:color w:val="111111"/>
          <w:sz w:val="19"/>
        </w:rPr>
        <w:t>[ ] C. 数据保密</w:t>
      </w:r>
    </w:p>
    <w:p>
      <w:pPr>
        <w:pStyle w:val="QuestionOption"/>
      </w:pPr>
      <w:r>
        <w:rPr>
          <w:rFonts w:ascii="Calibri" w:hAnsi="Calibri" w:eastAsia="Microsoft YaHei"/>
          <w:b w:val="0"/>
          <w:i w:val="0"/>
          <w:color w:val="111111"/>
          <w:sz w:val="19"/>
        </w:rPr>
        <w:t>[ ] D. 双向强身份认证</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以下抽样方法中，不属于系统抽样的是（）。</w:t>
      </w:r>
    </w:p>
    <w:p>
      <w:pPr>
        <w:pStyle w:val="QuestionOption"/>
        <w:keepNext/>
      </w:pPr>
      <w:r>
        <w:rPr>
          <w:rFonts w:ascii="Calibri" w:hAnsi="Calibri" w:eastAsia="Microsoft YaHei"/>
          <w:b w:val="0"/>
          <w:i w:val="0"/>
          <w:color w:val="111111"/>
          <w:sz w:val="19"/>
        </w:rPr>
        <w:t>[ ] A. 抽签法</w:t>
      </w:r>
    </w:p>
    <w:p>
      <w:pPr>
        <w:pStyle w:val="QuestionOption"/>
        <w:keepNext/>
      </w:pPr>
      <w:r>
        <w:rPr>
          <w:rFonts w:ascii="Calibri" w:hAnsi="Calibri" w:eastAsia="Microsoft YaHei"/>
          <w:b w:val="0"/>
          <w:i w:val="0"/>
          <w:color w:val="111111"/>
          <w:sz w:val="19"/>
        </w:rPr>
        <w:t>[ ] B. 间隔定量法</w:t>
      </w:r>
    </w:p>
    <w:p>
      <w:pPr>
        <w:pStyle w:val="QuestionOption"/>
        <w:keepNext/>
      </w:pPr>
      <w:r>
        <w:rPr>
          <w:rFonts w:ascii="Calibri" w:hAnsi="Calibri" w:eastAsia="Microsoft YaHei"/>
          <w:b w:val="0"/>
          <w:i w:val="0"/>
          <w:color w:val="111111"/>
          <w:sz w:val="19"/>
        </w:rPr>
        <w:t>[ ] C. 分部比例法</w:t>
      </w:r>
    </w:p>
    <w:p>
      <w:pPr>
        <w:pStyle w:val="QuestionOption"/>
      </w:pPr>
      <w:r>
        <w:rPr>
          <w:rFonts w:ascii="Calibri" w:hAnsi="Calibri" w:eastAsia="Microsoft YaHei"/>
          <w:b w:val="0"/>
          <w:i w:val="0"/>
          <w:color w:val="111111"/>
          <w:sz w:val="19"/>
        </w:rPr>
        <w:t>[ ] D. 间隔定时法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（）是指在测量一个变量时可能出现的测量值相对于真实值的偏差或错误。</w:t>
      </w:r>
    </w:p>
    <w:p>
      <w:pPr>
        <w:pStyle w:val="QuestionOption"/>
        <w:keepNext/>
      </w:pPr>
      <w:r>
        <w:rPr>
          <w:rFonts w:ascii="Calibri" w:hAnsi="Calibri" w:eastAsia="Microsoft YaHei"/>
          <w:b w:val="0"/>
          <w:i w:val="0"/>
          <w:color w:val="111111"/>
          <w:sz w:val="19"/>
        </w:rPr>
        <w:t>[ ] A. 清洗</w:t>
      </w:r>
    </w:p>
    <w:p>
      <w:pPr>
        <w:pStyle w:val="QuestionOption"/>
        <w:keepNext/>
      </w:pPr>
      <w:r>
        <w:rPr>
          <w:rFonts w:ascii="Calibri" w:hAnsi="Calibri" w:eastAsia="Microsoft YaHei"/>
          <w:b w:val="0"/>
          <w:i w:val="0"/>
          <w:color w:val="111111"/>
          <w:sz w:val="19"/>
        </w:rPr>
        <w:t>[ ] B. 编码</w:t>
      </w:r>
    </w:p>
    <w:p>
      <w:pPr>
        <w:pStyle w:val="QuestionOption"/>
        <w:keepNext/>
      </w:pPr>
      <w:r>
        <w:rPr>
          <w:rFonts w:ascii="Calibri" w:hAnsi="Calibri" w:eastAsia="Microsoft YaHei"/>
          <w:b w:val="0"/>
          <w:i w:val="0"/>
          <w:color w:val="111111"/>
          <w:sz w:val="19"/>
        </w:rPr>
        <w:t>[ ] C. 噪声</w:t>
      </w:r>
    </w:p>
    <w:p>
      <w:pPr>
        <w:pStyle w:val="QuestionOption"/>
      </w:pPr>
      <w:r>
        <w:rPr>
          <w:rFonts w:ascii="Calibri" w:hAnsi="Calibri" w:eastAsia="Microsoft YaHei"/>
          <w:b w:val="0"/>
          <w:i w:val="0"/>
          <w:color w:val="111111"/>
          <w:sz w:val="19"/>
        </w:rPr>
        <w:t>[ ] D. 异常</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当物体每秒振动最少20次最多2万次，所发出的声音人耳能听到，这个范围的信号被称为（）。</w:t>
      </w:r>
    </w:p>
    <w:p>
      <w:pPr>
        <w:pStyle w:val="QuestionOption"/>
        <w:keepNext/>
      </w:pPr>
      <w:r>
        <w:rPr>
          <w:rFonts w:ascii="Calibri" w:hAnsi="Calibri" w:eastAsia="Microsoft YaHei"/>
          <w:b w:val="0"/>
          <w:i w:val="0"/>
          <w:color w:val="111111"/>
          <w:sz w:val="19"/>
        </w:rPr>
        <w:t>[ ] A. 压音信号</w:t>
      </w:r>
    </w:p>
    <w:p>
      <w:pPr>
        <w:pStyle w:val="QuestionOption"/>
        <w:keepNext/>
      </w:pPr>
      <w:r>
        <w:rPr>
          <w:rFonts w:ascii="Calibri" w:hAnsi="Calibri" w:eastAsia="Microsoft YaHei"/>
          <w:b w:val="0"/>
          <w:i w:val="0"/>
          <w:color w:val="111111"/>
          <w:sz w:val="19"/>
        </w:rPr>
        <w:t>[ ] B. 超声波</w:t>
      </w:r>
    </w:p>
    <w:p>
      <w:pPr>
        <w:pStyle w:val="QuestionOption"/>
        <w:keepNext/>
      </w:pPr>
      <w:r>
        <w:rPr>
          <w:rFonts w:ascii="Calibri" w:hAnsi="Calibri" w:eastAsia="Microsoft YaHei"/>
          <w:b w:val="0"/>
          <w:i w:val="0"/>
          <w:color w:val="111111"/>
          <w:sz w:val="19"/>
        </w:rPr>
        <w:t>[ ] C. 次声波</w:t>
      </w:r>
    </w:p>
    <w:p>
      <w:pPr>
        <w:pStyle w:val="QuestionOption"/>
      </w:pPr>
      <w:r>
        <w:rPr>
          <w:rFonts w:ascii="Calibri" w:hAnsi="Calibri" w:eastAsia="Microsoft YaHei"/>
          <w:b w:val="0"/>
          <w:i w:val="0"/>
          <w:color w:val="111111"/>
          <w:sz w:val="19"/>
        </w:rPr>
        <w:t>[ ] D. 音频</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不是语音数据标注工具（）</w:t>
      </w:r>
    </w:p>
    <w:p>
      <w:pPr>
        <w:pStyle w:val="QuestionOption"/>
        <w:keepNext/>
      </w:pPr>
      <w:r>
        <w:rPr>
          <w:rFonts w:ascii="Calibri" w:hAnsi="Calibri" w:eastAsia="Microsoft YaHei"/>
          <w:b w:val="0"/>
          <w:i w:val="0"/>
          <w:color w:val="111111"/>
          <w:sz w:val="19"/>
        </w:rPr>
        <w:t>[ ] A. CIA</w:t>
      </w:r>
    </w:p>
    <w:p>
      <w:pPr>
        <w:pStyle w:val="QuestionOption"/>
        <w:keepNext/>
      </w:pPr>
      <w:r>
        <w:rPr>
          <w:rFonts w:ascii="Calibri" w:hAnsi="Calibri" w:eastAsia="Microsoft YaHei"/>
          <w:b w:val="0"/>
          <w:i w:val="0"/>
          <w:color w:val="111111"/>
          <w:sz w:val="19"/>
        </w:rPr>
        <w:t>[ ] B. Praat</w:t>
      </w:r>
    </w:p>
    <w:p>
      <w:pPr>
        <w:pStyle w:val="QuestionOption"/>
        <w:keepNext/>
      </w:pPr>
      <w:r>
        <w:rPr>
          <w:rFonts w:ascii="Calibri" w:hAnsi="Calibri" w:eastAsia="Microsoft YaHei"/>
          <w:b w:val="0"/>
          <w:i w:val="0"/>
          <w:color w:val="111111"/>
          <w:sz w:val="19"/>
        </w:rPr>
        <w:t>[ ] C. SER</w:t>
      </w:r>
    </w:p>
    <w:p>
      <w:pPr>
        <w:pStyle w:val="QuestionOption"/>
      </w:pPr>
      <w:r>
        <w:rPr>
          <w:rFonts w:ascii="Calibri" w:hAnsi="Calibri" w:eastAsia="Microsoft YaHei"/>
          <w:b w:val="0"/>
          <w:i w:val="0"/>
          <w:color w:val="111111"/>
          <w:sz w:val="19"/>
        </w:rPr>
        <w:t>[ ] D. ModelArts</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分类算法中训练误差代表此分类方法对于现有训练样本集的（）。</w:t>
      </w:r>
    </w:p>
    <w:p>
      <w:pPr>
        <w:pStyle w:val="QuestionOption"/>
        <w:keepNext/>
      </w:pPr>
      <w:r>
        <w:rPr>
          <w:rFonts w:ascii="Calibri" w:hAnsi="Calibri" w:eastAsia="Microsoft YaHei"/>
          <w:b w:val="0"/>
          <w:i w:val="0"/>
          <w:color w:val="111111"/>
          <w:sz w:val="19"/>
        </w:rPr>
        <w:t>[ ] A. 发散程度</w:t>
      </w:r>
    </w:p>
    <w:p>
      <w:pPr>
        <w:pStyle w:val="QuestionOption"/>
        <w:keepNext/>
      </w:pPr>
      <w:r>
        <w:rPr>
          <w:rFonts w:ascii="Calibri" w:hAnsi="Calibri" w:eastAsia="Microsoft YaHei"/>
          <w:b w:val="0"/>
          <w:i w:val="0"/>
          <w:color w:val="111111"/>
          <w:sz w:val="19"/>
        </w:rPr>
        <w:t>[ ] B. 递归程度</w:t>
      </w:r>
    </w:p>
    <w:p>
      <w:pPr>
        <w:pStyle w:val="QuestionOption"/>
        <w:keepNext/>
      </w:pPr>
      <w:r>
        <w:rPr>
          <w:rFonts w:ascii="Calibri" w:hAnsi="Calibri" w:eastAsia="Microsoft YaHei"/>
          <w:b w:val="0"/>
          <w:i w:val="0"/>
          <w:color w:val="111111"/>
          <w:sz w:val="19"/>
        </w:rPr>
        <w:t>[ ] C. 拟合程度</w:t>
      </w:r>
    </w:p>
    <w:p>
      <w:pPr>
        <w:pStyle w:val="QuestionOption"/>
      </w:pPr>
      <w:r>
        <w:rPr>
          <w:rFonts w:ascii="Calibri" w:hAnsi="Calibri" w:eastAsia="Microsoft YaHei"/>
          <w:b w:val="0"/>
          <w:i w:val="0"/>
          <w:color w:val="111111"/>
          <w:sz w:val="19"/>
        </w:rPr>
        <w:t>[ ] D. 收敛程度</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目前，提高数据标注效率的最好方式是对待标注数据进行（）</w:t>
      </w:r>
    </w:p>
    <w:p>
      <w:pPr>
        <w:pStyle w:val="QuestionOption"/>
        <w:keepNext/>
      </w:pPr>
      <w:r>
        <w:rPr>
          <w:rFonts w:ascii="Calibri" w:hAnsi="Calibri" w:eastAsia="Microsoft YaHei"/>
          <w:b w:val="0"/>
          <w:i w:val="0"/>
          <w:color w:val="111111"/>
          <w:sz w:val="19"/>
        </w:rPr>
        <w:t>[ ] A. 数据建模</w:t>
      </w:r>
    </w:p>
    <w:p>
      <w:pPr>
        <w:pStyle w:val="QuestionOption"/>
        <w:keepNext/>
      </w:pPr>
      <w:r>
        <w:rPr>
          <w:rFonts w:ascii="Calibri" w:hAnsi="Calibri" w:eastAsia="Microsoft YaHei"/>
          <w:b w:val="0"/>
          <w:i w:val="0"/>
          <w:color w:val="111111"/>
          <w:sz w:val="19"/>
        </w:rPr>
        <w:t>[ ] B. 数据分析</w:t>
      </w:r>
    </w:p>
    <w:p>
      <w:pPr>
        <w:pStyle w:val="QuestionOption"/>
        <w:keepNext/>
      </w:pPr>
      <w:r>
        <w:rPr>
          <w:rFonts w:ascii="Calibri" w:hAnsi="Calibri" w:eastAsia="Microsoft YaHei"/>
          <w:b w:val="0"/>
          <w:i w:val="0"/>
          <w:color w:val="111111"/>
          <w:sz w:val="19"/>
        </w:rPr>
        <w:t>[ ] C. 数据建仓</w:t>
      </w:r>
    </w:p>
    <w:p>
      <w:pPr>
        <w:pStyle w:val="QuestionOption"/>
      </w:pPr>
      <w:r>
        <w:rPr>
          <w:rFonts w:ascii="Calibri" w:hAnsi="Calibri" w:eastAsia="Microsoft YaHei"/>
          <w:b w:val="0"/>
          <w:i w:val="0"/>
          <w:color w:val="111111"/>
          <w:sz w:val="19"/>
        </w:rPr>
        <w:t>[ ] D. 预处理</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算法正确性包括（）。</w:t>
      </w:r>
    </w:p>
    <w:p>
      <w:pPr>
        <w:pStyle w:val="QuestionOption"/>
        <w:keepNext/>
      </w:pPr>
      <w:r>
        <w:rPr>
          <w:rFonts w:ascii="Calibri" w:hAnsi="Calibri" w:eastAsia="Microsoft YaHei"/>
          <w:b w:val="0"/>
          <w:i w:val="0"/>
          <w:color w:val="111111"/>
          <w:sz w:val="19"/>
        </w:rPr>
        <w:t>[ ] A. 证明最终的结果是确定的</w:t>
      </w:r>
    </w:p>
    <w:p>
      <w:pPr>
        <w:pStyle w:val="QuestionOption"/>
        <w:keepNext/>
      </w:pPr>
      <w:r>
        <w:rPr>
          <w:rFonts w:ascii="Calibri" w:hAnsi="Calibri" w:eastAsia="Microsoft YaHei"/>
          <w:b w:val="0"/>
          <w:i w:val="0"/>
          <w:color w:val="111111"/>
          <w:sz w:val="19"/>
        </w:rPr>
        <w:t>[ ] B. 证明算法是有界的</w:t>
      </w:r>
    </w:p>
    <w:p>
      <w:pPr>
        <w:pStyle w:val="QuestionOption"/>
        <w:keepNext/>
      </w:pPr>
      <w:r>
        <w:rPr>
          <w:rFonts w:ascii="Calibri" w:hAnsi="Calibri" w:eastAsia="Microsoft YaHei"/>
          <w:b w:val="0"/>
          <w:i w:val="0"/>
          <w:color w:val="111111"/>
          <w:sz w:val="19"/>
        </w:rPr>
        <w:t>[ ] C. 证明算法是可读的</w:t>
      </w:r>
    </w:p>
    <w:p>
      <w:pPr>
        <w:pStyle w:val="QuestionOption"/>
      </w:pPr>
      <w:r>
        <w:rPr>
          <w:rFonts w:ascii="Calibri" w:hAnsi="Calibri" w:eastAsia="Microsoft YaHei"/>
          <w:b w:val="0"/>
          <w:i w:val="0"/>
          <w:color w:val="111111"/>
          <w:sz w:val="19"/>
        </w:rPr>
        <w:t>[ ] D. 证明关于输入与输出之间关系的命题是正确的</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数据标注的构成形式不包括（）。</w:t>
      </w:r>
    </w:p>
    <w:p>
      <w:pPr>
        <w:pStyle w:val="QuestionOption"/>
        <w:keepNext/>
      </w:pPr>
      <w:r>
        <w:rPr>
          <w:rFonts w:ascii="Calibri" w:hAnsi="Calibri" w:eastAsia="Microsoft YaHei"/>
          <w:b w:val="0"/>
          <w:i w:val="0"/>
          <w:color w:val="111111"/>
          <w:sz w:val="19"/>
        </w:rPr>
        <w:t>[ ] A. 结构化标注</w:t>
      </w:r>
    </w:p>
    <w:p>
      <w:pPr>
        <w:pStyle w:val="QuestionOption"/>
        <w:keepNext/>
      </w:pPr>
      <w:r>
        <w:rPr>
          <w:rFonts w:ascii="Calibri" w:hAnsi="Calibri" w:eastAsia="Microsoft YaHei"/>
          <w:b w:val="0"/>
          <w:i w:val="0"/>
          <w:color w:val="111111"/>
          <w:sz w:val="19"/>
        </w:rPr>
        <w:t>[ ] B. 非结构化标注</w:t>
      </w:r>
    </w:p>
    <w:p>
      <w:pPr>
        <w:pStyle w:val="QuestionOption"/>
        <w:keepNext/>
      </w:pPr>
      <w:r>
        <w:rPr>
          <w:rFonts w:ascii="Calibri" w:hAnsi="Calibri" w:eastAsia="Microsoft YaHei"/>
          <w:b w:val="0"/>
          <w:i w:val="0"/>
          <w:color w:val="111111"/>
          <w:sz w:val="19"/>
        </w:rPr>
        <w:t>[ ] C. 半结构化标注</w:t>
      </w:r>
    </w:p>
    <w:p>
      <w:pPr>
        <w:pStyle w:val="QuestionOption"/>
      </w:pPr>
      <w:r>
        <w:rPr>
          <w:rFonts w:ascii="Calibri" w:hAnsi="Calibri" w:eastAsia="Microsoft YaHei"/>
          <w:b w:val="0"/>
          <w:i w:val="0"/>
          <w:color w:val="111111"/>
          <w:sz w:val="19"/>
        </w:rPr>
        <w:t>[ ] D. 机器标注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职业纪律是最明确的职业规范，它以（）的方式规定职业活动中对从业人员的基本要求。</w:t>
      </w:r>
    </w:p>
    <w:p>
      <w:pPr>
        <w:pStyle w:val="QuestionOption"/>
        <w:keepNext/>
      </w:pPr>
      <w:r>
        <w:rPr>
          <w:rFonts w:ascii="Calibri" w:hAnsi="Calibri" w:eastAsia="Microsoft YaHei"/>
          <w:b w:val="0"/>
          <w:i w:val="0"/>
          <w:color w:val="111111"/>
          <w:sz w:val="19"/>
        </w:rPr>
        <w:t>[ ] A. 习俗</w:t>
      </w:r>
    </w:p>
    <w:p>
      <w:pPr>
        <w:pStyle w:val="QuestionOption"/>
        <w:keepNext/>
      </w:pPr>
      <w:r>
        <w:rPr>
          <w:rFonts w:ascii="Calibri" w:hAnsi="Calibri" w:eastAsia="Microsoft YaHei"/>
          <w:b w:val="0"/>
          <w:i w:val="0"/>
          <w:color w:val="111111"/>
          <w:sz w:val="19"/>
        </w:rPr>
        <w:t>[ ] B. 道德规范</w:t>
      </w:r>
    </w:p>
    <w:p>
      <w:pPr>
        <w:pStyle w:val="QuestionOption"/>
        <w:keepNext/>
      </w:pPr>
      <w:r>
        <w:rPr>
          <w:rFonts w:ascii="Calibri" w:hAnsi="Calibri" w:eastAsia="Microsoft YaHei"/>
          <w:b w:val="0"/>
          <w:i w:val="0"/>
          <w:color w:val="111111"/>
          <w:sz w:val="19"/>
        </w:rPr>
        <w:t>[ ] C. 自律</w:t>
      </w:r>
    </w:p>
    <w:p>
      <w:pPr>
        <w:pStyle w:val="QuestionOption"/>
      </w:pPr>
      <w:r>
        <w:rPr>
          <w:rFonts w:ascii="Calibri" w:hAnsi="Calibri" w:eastAsia="Microsoft YaHei"/>
          <w:b w:val="0"/>
          <w:i w:val="0"/>
          <w:color w:val="111111"/>
          <w:sz w:val="19"/>
        </w:rPr>
        <w:t>[ ] D. 办法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文本标注的现实应用场景不包括文本的（）。</w:t>
      </w:r>
    </w:p>
    <w:p>
      <w:pPr>
        <w:pStyle w:val="QuestionOption"/>
        <w:keepNext/>
      </w:pPr>
      <w:r>
        <w:rPr>
          <w:rFonts w:ascii="Calibri" w:hAnsi="Calibri" w:eastAsia="Microsoft YaHei"/>
          <w:b w:val="0"/>
          <w:i w:val="0"/>
          <w:color w:val="111111"/>
          <w:sz w:val="19"/>
        </w:rPr>
        <w:t>[ ] A. 实体标注</w:t>
      </w:r>
    </w:p>
    <w:p>
      <w:pPr>
        <w:pStyle w:val="QuestionOption"/>
        <w:keepNext/>
      </w:pPr>
      <w:r>
        <w:rPr>
          <w:rFonts w:ascii="Calibri" w:hAnsi="Calibri" w:eastAsia="Microsoft YaHei"/>
          <w:b w:val="0"/>
          <w:i w:val="0"/>
          <w:color w:val="111111"/>
          <w:sz w:val="19"/>
        </w:rPr>
        <w:t>[ ] B. 情感标注</w:t>
      </w:r>
    </w:p>
    <w:p>
      <w:pPr>
        <w:pStyle w:val="QuestionOption"/>
        <w:keepNext/>
      </w:pPr>
      <w:r>
        <w:rPr>
          <w:rFonts w:ascii="Calibri" w:hAnsi="Calibri" w:eastAsia="Microsoft YaHei"/>
          <w:b w:val="0"/>
          <w:i w:val="0"/>
          <w:color w:val="111111"/>
          <w:sz w:val="19"/>
        </w:rPr>
        <w:t>[ ] C. 相似性判断标注</w:t>
      </w:r>
    </w:p>
    <w:p>
      <w:pPr>
        <w:pStyle w:val="QuestionOption"/>
      </w:pPr>
      <w:r>
        <w:rPr>
          <w:rFonts w:ascii="Calibri" w:hAnsi="Calibri" w:eastAsia="Microsoft YaHei"/>
          <w:b w:val="0"/>
          <w:i w:val="0"/>
          <w:color w:val="111111"/>
          <w:sz w:val="19"/>
        </w:rPr>
        <w:t>[ ] D. 因果标注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不属于语法类异常的是（）</w:t>
      </w:r>
    </w:p>
    <w:p>
      <w:pPr>
        <w:pStyle w:val="QuestionOption"/>
        <w:keepNext/>
      </w:pPr>
      <w:r>
        <w:rPr>
          <w:rFonts w:ascii="Calibri" w:hAnsi="Calibri" w:eastAsia="Microsoft YaHei"/>
          <w:b w:val="0"/>
          <w:i w:val="0"/>
          <w:color w:val="111111"/>
          <w:sz w:val="19"/>
        </w:rPr>
        <w:t>[ ] A. 覆盖率异常</w:t>
      </w:r>
    </w:p>
    <w:p>
      <w:pPr>
        <w:pStyle w:val="QuestionOption"/>
        <w:keepNext/>
      </w:pPr>
      <w:r>
        <w:rPr>
          <w:rFonts w:ascii="Calibri" w:hAnsi="Calibri" w:eastAsia="Microsoft YaHei"/>
          <w:b w:val="0"/>
          <w:i w:val="0"/>
          <w:color w:val="111111"/>
          <w:sz w:val="19"/>
        </w:rPr>
        <w:t>[ ] B. 不规则取值</w:t>
      </w:r>
    </w:p>
    <w:p>
      <w:pPr>
        <w:pStyle w:val="QuestionOption"/>
        <w:keepNext/>
      </w:pPr>
      <w:r>
        <w:rPr>
          <w:rFonts w:ascii="Calibri" w:hAnsi="Calibri" w:eastAsia="Microsoft YaHei"/>
          <w:b w:val="0"/>
          <w:i w:val="0"/>
          <w:color w:val="111111"/>
          <w:sz w:val="19"/>
        </w:rPr>
        <w:t>[ ] C. 语法错误</w:t>
      </w:r>
    </w:p>
    <w:p>
      <w:pPr>
        <w:pStyle w:val="QuestionOption"/>
      </w:pPr>
      <w:r>
        <w:rPr>
          <w:rFonts w:ascii="Calibri" w:hAnsi="Calibri" w:eastAsia="Microsoft YaHei"/>
          <w:b w:val="0"/>
          <w:i w:val="0"/>
          <w:color w:val="111111"/>
          <w:sz w:val="19"/>
        </w:rPr>
        <w:t>[ ] D. 值域格式错误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文本数据标注作为最常见的数据标注分类之一，是指将文字、（）在内的文本行内容进行标注，使得计算机能够识别</w:t>
      </w:r>
    </w:p>
    <w:p>
      <w:pPr>
        <w:pStyle w:val="QuestionOption"/>
        <w:keepNext/>
      </w:pPr>
      <w:r>
        <w:rPr>
          <w:rFonts w:ascii="Calibri" w:hAnsi="Calibri" w:eastAsia="Microsoft YaHei"/>
          <w:b w:val="0"/>
          <w:i w:val="0"/>
          <w:color w:val="111111"/>
          <w:sz w:val="19"/>
        </w:rPr>
        <w:t>[ ] A. 动画</w:t>
      </w:r>
    </w:p>
    <w:p>
      <w:pPr>
        <w:pStyle w:val="QuestionOption"/>
        <w:keepNext/>
      </w:pPr>
      <w:r>
        <w:rPr>
          <w:rFonts w:ascii="Calibri" w:hAnsi="Calibri" w:eastAsia="Microsoft YaHei"/>
          <w:b w:val="0"/>
          <w:i w:val="0"/>
          <w:color w:val="111111"/>
          <w:sz w:val="19"/>
        </w:rPr>
        <w:t>[ ] B. 符号</w:t>
      </w:r>
    </w:p>
    <w:p>
      <w:pPr>
        <w:pStyle w:val="QuestionOption"/>
        <w:keepNext/>
      </w:pPr>
      <w:r>
        <w:rPr>
          <w:rFonts w:ascii="Calibri" w:hAnsi="Calibri" w:eastAsia="Microsoft YaHei"/>
          <w:b w:val="0"/>
          <w:i w:val="0"/>
          <w:color w:val="111111"/>
          <w:sz w:val="19"/>
        </w:rPr>
        <w:t>[ ] C. 属性</w:t>
      </w:r>
    </w:p>
    <w:p>
      <w:pPr>
        <w:pStyle w:val="QuestionOption"/>
      </w:pPr>
      <w:r>
        <w:rPr>
          <w:rFonts w:ascii="Calibri" w:hAnsi="Calibri" w:eastAsia="Microsoft YaHei"/>
          <w:b w:val="0"/>
          <w:i w:val="0"/>
          <w:color w:val="111111"/>
          <w:sz w:val="19"/>
        </w:rPr>
        <w:t>[ ] D. 语音</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以下选项中，对于敏感数据的处理方式错误的是（）。</w:t>
      </w:r>
    </w:p>
    <w:p>
      <w:pPr>
        <w:pStyle w:val="QuestionOption"/>
        <w:keepNext/>
      </w:pPr>
      <w:r>
        <w:rPr>
          <w:rFonts w:ascii="Calibri" w:hAnsi="Calibri" w:eastAsia="Microsoft YaHei"/>
          <w:b w:val="0"/>
          <w:i w:val="0"/>
          <w:color w:val="111111"/>
          <w:sz w:val="19"/>
        </w:rPr>
        <w:t>[ ] A. 明文保存用户密码</w:t>
      </w:r>
    </w:p>
    <w:p>
      <w:pPr>
        <w:pStyle w:val="QuestionOption"/>
        <w:keepNext/>
      </w:pPr>
      <w:r>
        <w:rPr>
          <w:rFonts w:ascii="Calibri" w:hAnsi="Calibri" w:eastAsia="Microsoft YaHei"/>
          <w:b w:val="0"/>
          <w:i w:val="0"/>
          <w:color w:val="111111"/>
          <w:sz w:val="19"/>
        </w:rPr>
        <w:t>[ ] B. 使用对称加密算法保存用户密码</w:t>
      </w:r>
    </w:p>
    <w:p>
      <w:pPr>
        <w:pStyle w:val="QuestionOption"/>
        <w:keepNext/>
      </w:pPr>
      <w:r>
        <w:rPr>
          <w:rFonts w:ascii="Calibri" w:hAnsi="Calibri" w:eastAsia="Microsoft YaHei"/>
          <w:b w:val="0"/>
          <w:i w:val="0"/>
          <w:color w:val="111111"/>
          <w:sz w:val="19"/>
        </w:rPr>
        <w:t>[ ] C. 独立使用加密服务来做数据加解密</w:t>
      </w:r>
    </w:p>
    <w:p>
      <w:pPr>
        <w:pStyle w:val="QuestionOption"/>
      </w:pPr>
      <w:r>
        <w:rPr>
          <w:rFonts w:ascii="Calibri" w:hAnsi="Calibri" w:eastAsia="Microsoft YaHei"/>
          <w:b w:val="0"/>
          <w:i w:val="0"/>
          <w:color w:val="111111"/>
          <w:sz w:val="19"/>
        </w:rPr>
        <w:t>[ ] D. 配合单向散列算法保存用户密码</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ETL不仅仅是对一个企业部门、一个应用系统数据的简单整理，还是跨部门、跨（）的数据整合处理。</w:t>
      </w:r>
    </w:p>
    <w:p>
      <w:pPr>
        <w:pStyle w:val="QuestionOption"/>
        <w:keepNext/>
      </w:pPr>
      <w:r>
        <w:rPr>
          <w:rFonts w:ascii="Calibri" w:hAnsi="Calibri" w:eastAsia="Microsoft YaHei"/>
          <w:b w:val="0"/>
          <w:i w:val="0"/>
          <w:color w:val="111111"/>
          <w:sz w:val="19"/>
        </w:rPr>
        <w:t>[ ] A. 系统</w:t>
      </w:r>
    </w:p>
    <w:p>
      <w:pPr>
        <w:pStyle w:val="QuestionOption"/>
        <w:keepNext/>
      </w:pPr>
      <w:r>
        <w:rPr>
          <w:rFonts w:ascii="Calibri" w:hAnsi="Calibri" w:eastAsia="Microsoft YaHei"/>
          <w:b w:val="0"/>
          <w:i w:val="0"/>
          <w:color w:val="111111"/>
          <w:sz w:val="19"/>
        </w:rPr>
        <w:t>[ ] B. 流程</w:t>
      </w:r>
    </w:p>
    <w:p>
      <w:pPr>
        <w:pStyle w:val="QuestionOption"/>
        <w:keepNext/>
      </w:pPr>
      <w:r>
        <w:rPr>
          <w:rFonts w:ascii="Calibri" w:hAnsi="Calibri" w:eastAsia="Microsoft YaHei"/>
          <w:b w:val="0"/>
          <w:i w:val="0"/>
          <w:color w:val="111111"/>
          <w:sz w:val="19"/>
        </w:rPr>
        <w:t>[ ] C. 业务</w:t>
      </w:r>
    </w:p>
    <w:p>
      <w:pPr>
        <w:pStyle w:val="QuestionOption"/>
      </w:pPr>
      <w:r>
        <w:rPr>
          <w:rFonts w:ascii="Calibri" w:hAnsi="Calibri" w:eastAsia="Microsoft YaHei"/>
          <w:b w:val="0"/>
          <w:i w:val="0"/>
          <w:color w:val="111111"/>
          <w:sz w:val="19"/>
        </w:rPr>
        <w:t>[ ] D. 产品</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当进行数据预处理时有些数据值是被遗漏的，那么应该采用（）方法。</w:t>
      </w:r>
    </w:p>
    <w:p>
      <w:pPr>
        <w:pStyle w:val="QuestionOption"/>
        <w:keepNext/>
      </w:pPr>
      <w:r>
        <w:rPr>
          <w:rFonts w:ascii="Calibri" w:hAnsi="Calibri" w:eastAsia="Microsoft YaHei"/>
          <w:b w:val="0"/>
          <w:i w:val="0"/>
          <w:color w:val="111111"/>
          <w:sz w:val="19"/>
        </w:rPr>
        <w:t>[ ] A. 数据标注</w:t>
      </w:r>
    </w:p>
    <w:p>
      <w:pPr>
        <w:pStyle w:val="QuestionOption"/>
        <w:keepNext/>
      </w:pPr>
      <w:r>
        <w:rPr>
          <w:rFonts w:ascii="Calibri" w:hAnsi="Calibri" w:eastAsia="Microsoft YaHei"/>
          <w:b w:val="0"/>
          <w:i w:val="0"/>
          <w:color w:val="111111"/>
          <w:sz w:val="19"/>
        </w:rPr>
        <w:t>[ ] B. 数据插补</w:t>
      </w:r>
    </w:p>
    <w:p>
      <w:pPr>
        <w:pStyle w:val="QuestionOption"/>
        <w:keepNext/>
      </w:pPr>
      <w:r>
        <w:rPr>
          <w:rFonts w:ascii="Calibri" w:hAnsi="Calibri" w:eastAsia="Microsoft YaHei"/>
          <w:b w:val="0"/>
          <w:i w:val="0"/>
          <w:color w:val="111111"/>
          <w:sz w:val="19"/>
        </w:rPr>
        <w:t>[ ] C. 数据变化</w:t>
      </w:r>
    </w:p>
    <w:p>
      <w:pPr>
        <w:pStyle w:val="QuestionOption"/>
      </w:pPr>
      <w:r>
        <w:rPr>
          <w:rFonts w:ascii="Calibri" w:hAnsi="Calibri" w:eastAsia="Microsoft YaHei"/>
          <w:b w:val="0"/>
          <w:i w:val="0"/>
          <w:color w:val="111111"/>
          <w:sz w:val="19"/>
        </w:rPr>
        <w:t>[ ] D. 删除</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以下选项不属于即时通讯软件（）。</w:t>
      </w:r>
    </w:p>
    <w:p>
      <w:pPr>
        <w:pStyle w:val="QuestionOption"/>
        <w:keepNext/>
      </w:pPr>
      <w:r>
        <w:rPr>
          <w:rFonts w:ascii="Calibri" w:hAnsi="Calibri" w:eastAsia="Microsoft YaHei"/>
          <w:b w:val="0"/>
          <w:i w:val="0"/>
          <w:color w:val="111111"/>
          <w:sz w:val="19"/>
        </w:rPr>
        <w:t>[ ] A. 钉钉</w:t>
      </w:r>
    </w:p>
    <w:p>
      <w:pPr>
        <w:pStyle w:val="QuestionOption"/>
        <w:keepNext/>
      </w:pPr>
      <w:r>
        <w:rPr>
          <w:rFonts w:ascii="Calibri" w:hAnsi="Calibri" w:eastAsia="Microsoft YaHei"/>
          <w:b w:val="0"/>
          <w:i w:val="0"/>
          <w:color w:val="111111"/>
          <w:sz w:val="19"/>
        </w:rPr>
        <w:t>[ ] B. Xmind</w:t>
      </w:r>
    </w:p>
    <w:p>
      <w:pPr>
        <w:pStyle w:val="QuestionOption"/>
        <w:keepNext/>
      </w:pPr>
      <w:r>
        <w:rPr>
          <w:rFonts w:ascii="Calibri" w:hAnsi="Calibri" w:eastAsia="Microsoft YaHei"/>
          <w:b w:val="0"/>
          <w:i w:val="0"/>
          <w:color w:val="111111"/>
          <w:sz w:val="19"/>
        </w:rPr>
        <w:t>[ ] C. 微信</w:t>
      </w:r>
    </w:p>
    <w:p>
      <w:pPr>
        <w:pStyle w:val="QuestionOption"/>
      </w:pPr>
      <w:r>
        <w:rPr>
          <w:rFonts w:ascii="Calibri" w:hAnsi="Calibri" w:eastAsia="Microsoft YaHei"/>
          <w:b w:val="0"/>
          <w:i w:val="0"/>
          <w:color w:val="111111"/>
          <w:sz w:val="19"/>
        </w:rPr>
        <w:t>[ ] D. 飞书</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数据清洗变得至关重要的原因不包括（）。</w:t>
      </w:r>
    </w:p>
    <w:p>
      <w:pPr>
        <w:pStyle w:val="QuestionOption"/>
        <w:keepNext/>
      </w:pPr>
      <w:r>
        <w:rPr>
          <w:rFonts w:ascii="Calibri" w:hAnsi="Calibri" w:eastAsia="Microsoft YaHei"/>
          <w:b w:val="0"/>
          <w:i w:val="0"/>
          <w:color w:val="111111"/>
          <w:sz w:val="19"/>
        </w:rPr>
        <w:t>[ ] A. 数据格式不统一</w:t>
      </w:r>
    </w:p>
    <w:p>
      <w:pPr>
        <w:pStyle w:val="QuestionOption"/>
        <w:keepNext/>
      </w:pPr>
      <w:r>
        <w:rPr>
          <w:rFonts w:ascii="Calibri" w:hAnsi="Calibri" w:eastAsia="Microsoft YaHei"/>
          <w:b w:val="0"/>
          <w:i w:val="0"/>
          <w:color w:val="111111"/>
          <w:sz w:val="19"/>
        </w:rPr>
        <w:t>[ ] B. 数据量级过大</w:t>
      </w:r>
    </w:p>
    <w:p>
      <w:pPr>
        <w:pStyle w:val="QuestionOption"/>
        <w:keepNext/>
      </w:pPr>
      <w:r>
        <w:rPr>
          <w:rFonts w:ascii="Calibri" w:hAnsi="Calibri" w:eastAsia="Microsoft YaHei"/>
          <w:b w:val="0"/>
          <w:i w:val="0"/>
          <w:color w:val="111111"/>
          <w:sz w:val="19"/>
        </w:rPr>
        <w:t>[ ] C. 数据使用的术语和标准不同</w:t>
      </w:r>
    </w:p>
    <w:p>
      <w:pPr>
        <w:pStyle w:val="QuestionOption"/>
      </w:pPr>
      <w:r>
        <w:rPr>
          <w:rFonts w:ascii="Calibri" w:hAnsi="Calibri" w:eastAsia="Microsoft YaHei"/>
          <w:b w:val="0"/>
          <w:i w:val="0"/>
          <w:color w:val="111111"/>
          <w:sz w:val="19"/>
        </w:rPr>
        <w:t>[ ] D. 数据存在冗余</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高保真原型的评测员容易专注于（）。</w:t>
      </w:r>
    </w:p>
    <w:p>
      <w:pPr>
        <w:pStyle w:val="QuestionOption"/>
        <w:keepNext/>
      </w:pPr>
      <w:r>
        <w:rPr>
          <w:rFonts w:ascii="Calibri" w:hAnsi="Calibri" w:eastAsia="Microsoft YaHei"/>
          <w:b w:val="0"/>
          <w:i w:val="0"/>
          <w:color w:val="111111"/>
          <w:sz w:val="19"/>
        </w:rPr>
        <w:t>[ ] A. 规律问题</w:t>
      </w:r>
    </w:p>
    <w:p>
      <w:pPr>
        <w:pStyle w:val="QuestionOption"/>
        <w:keepNext/>
      </w:pPr>
      <w:r>
        <w:rPr>
          <w:rFonts w:ascii="Calibri" w:hAnsi="Calibri" w:eastAsia="Microsoft YaHei"/>
          <w:b w:val="0"/>
          <w:i w:val="0"/>
          <w:color w:val="111111"/>
          <w:sz w:val="19"/>
        </w:rPr>
        <w:t>[ ] B. 内在问题</w:t>
      </w:r>
    </w:p>
    <w:p>
      <w:pPr>
        <w:pStyle w:val="QuestionOption"/>
        <w:keepNext/>
      </w:pPr>
      <w:r>
        <w:rPr>
          <w:rFonts w:ascii="Calibri" w:hAnsi="Calibri" w:eastAsia="Microsoft YaHei"/>
          <w:b w:val="0"/>
          <w:i w:val="0"/>
          <w:color w:val="111111"/>
          <w:sz w:val="19"/>
        </w:rPr>
        <w:t>[ ] C. 本质问题</w:t>
      </w:r>
    </w:p>
    <w:p>
      <w:pPr>
        <w:pStyle w:val="QuestionOption"/>
      </w:pPr>
      <w:r>
        <w:rPr>
          <w:rFonts w:ascii="Calibri" w:hAnsi="Calibri" w:eastAsia="Microsoft YaHei"/>
          <w:b w:val="0"/>
          <w:i w:val="0"/>
          <w:color w:val="111111"/>
          <w:sz w:val="19"/>
        </w:rPr>
        <w:t>[ ] D. 表面问题</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不属于饼图的使用要求的是（）。</w:t>
      </w:r>
    </w:p>
    <w:p>
      <w:pPr>
        <w:pStyle w:val="QuestionOption"/>
        <w:keepNext/>
      </w:pPr>
      <w:r>
        <w:rPr>
          <w:rFonts w:ascii="Calibri" w:hAnsi="Calibri" w:eastAsia="Microsoft YaHei"/>
          <w:b w:val="0"/>
          <w:i w:val="0"/>
          <w:color w:val="111111"/>
          <w:sz w:val="19"/>
        </w:rPr>
        <w:t>[ ] A. 类别数目无限制</w:t>
      </w:r>
    </w:p>
    <w:p>
      <w:pPr>
        <w:pStyle w:val="QuestionOption"/>
        <w:keepNext/>
      </w:pPr>
      <w:r>
        <w:rPr>
          <w:rFonts w:ascii="Calibri" w:hAnsi="Calibri" w:eastAsia="Microsoft YaHei"/>
          <w:b w:val="0"/>
          <w:i w:val="0"/>
          <w:color w:val="111111"/>
          <w:sz w:val="19"/>
        </w:rPr>
        <w:t>[ ] B. 要绘制的数值几乎没有零值</w:t>
      </w:r>
    </w:p>
    <w:p>
      <w:pPr>
        <w:pStyle w:val="QuestionOption"/>
        <w:keepNext/>
      </w:pPr>
      <w:r>
        <w:rPr>
          <w:rFonts w:ascii="Calibri" w:hAnsi="Calibri" w:eastAsia="Microsoft YaHei"/>
          <w:b w:val="0"/>
          <w:i w:val="0"/>
          <w:color w:val="111111"/>
          <w:sz w:val="19"/>
        </w:rPr>
        <w:t>[ ] C. 仅有一个要绘制的数据系列</w:t>
      </w:r>
    </w:p>
    <w:p>
      <w:pPr>
        <w:pStyle w:val="QuestionOption"/>
      </w:pPr>
      <w:r>
        <w:rPr>
          <w:rFonts w:ascii="Calibri" w:hAnsi="Calibri" w:eastAsia="Microsoft YaHei"/>
          <w:b w:val="0"/>
          <w:i w:val="0"/>
          <w:color w:val="111111"/>
          <w:sz w:val="19"/>
        </w:rPr>
        <w:t>[ ] D. 各类别分别代表整个饼图的一部分</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常见的线性映射方法是（）。</w:t>
      </w:r>
    </w:p>
    <w:p>
      <w:pPr>
        <w:pStyle w:val="QuestionOption"/>
        <w:keepNext/>
      </w:pPr>
      <w:r>
        <w:rPr>
          <w:rFonts w:ascii="Calibri" w:hAnsi="Calibri" w:eastAsia="Microsoft YaHei"/>
          <w:b w:val="0"/>
          <w:i w:val="0"/>
          <w:color w:val="111111"/>
          <w:sz w:val="19"/>
        </w:rPr>
        <w:t>[ ] A. 主成分分析</w:t>
      </w:r>
    </w:p>
    <w:p>
      <w:pPr>
        <w:pStyle w:val="QuestionOption"/>
        <w:keepNext/>
      </w:pPr>
      <w:r>
        <w:rPr>
          <w:rFonts w:ascii="Calibri" w:hAnsi="Calibri" w:eastAsia="Microsoft YaHei"/>
          <w:b w:val="0"/>
          <w:i w:val="0"/>
          <w:color w:val="111111"/>
          <w:sz w:val="19"/>
        </w:rPr>
        <w:t>[ ] B. 归类分析</w:t>
      </w:r>
    </w:p>
    <w:p>
      <w:pPr>
        <w:pStyle w:val="QuestionOption"/>
        <w:keepNext/>
      </w:pPr>
      <w:r>
        <w:rPr>
          <w:rFonts w:ascii="Calibri" w:hAnsi="Calibri" w:eastAsia="Microsoft YaHei"/>
          <w:b w:val="0"/>
          <w:i w:val="0"/>
          <w:color w:val="111111"/>
          <w:sz w:val="19"/>
        </w:rPr>
        <w:t>[ ] C. 聚类分析</w:t>
      </w:r>
    </w:p>
    <w:p>
      <w:pPr>
        <w:pStyle w:val="QuestionOption"/>
      </w:pPr>
      <w:r>
        <w:rPr>
          <w:rFonts w:ascii="Calibri" w:hAnsi="Calibri" w:eastAsia="Microsoft YaHei"/>
          <w:b w:val="0"/>
          <w:i w:val="0"/>
          <w:color w:val="111111"/>
          <w:sz w:val="19"/>
        </w:rPr>
        <w:t>[ ] D. KNN</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测试集的独立性是为了防止由于测试数据集（）导致的测试结果的失真风险。</w:t>
      </w:r>
    </w:p>
    <w:p>
      <w:pPr>
        <w:pStyle w:val="QuestionOption"/>
        <w:keepNext/>
      </w:pPr>
      <w:r>
        <w:rPr>
          <w:rFonts w:ascii="Calibri" w:hAnsi="Calibri" w:eastAsia="Microsoft YaHei"/>
          <w:b w:val="0"/>
          <w:i w:val="0"/>
          <w:color w:val="111111"/>
          <w:sz w:val="19"/>
        </w:rPr>
        <w:t>[ ] A. 不相干</w:t>
      </w:r>
    </w:p>
    <w:p>
      <w:pPr>
        <w:pStyle w:val="QuestionOption"/>
        <w:keepNext/>
      </w:pPr>
      <w:r>
        <w:rPr>
          <w:rFonts w:ascii="Calibri" w:hAnsi="Calibri" w:eastAsia="Microsoft YaHei"/>
          <w:b w:val="0"/>
          <w:i w:val="0"/>
          <w:color w:val="111111"/>
          <w:sz w:val="19"/>
        </w:rPr>
        <w:t>[ ] B. 相互干扰</w:t>
      </w:r>
    </w:p>
    <w:p>
      <w:pPr>
        <w:pStyle w:val="QuestionOption"/>
        <w:keepNext/>
      </w:pPr>
      <w:r>
        <w:rPr>
          <w:rFonts w:ascii="Calibri" w:hAnsi="Calibri" w:eastAsia="Microsoft YaHei"/>
          <w:b w:val="0"/>
          <w:i w:val="0"/>
          <w:color w:val="111111"/>
          <w:sz w:val="19"/>
        </w:rPr>
        <w:t>[ ] C. 数据冗余</w:t>
      </w:r>
    </w:p>
    <w:p>
      <w:pPr>
        <w:pStyle w:val="QuestionOption"/>
      </w:pPr>
      <w:r>
        <w:rPr>
          <w:rFonts w:ascii="Calibri" w:hAnsi="Calibri" w:eastAsia="Microsoft YaHei"/>
          <w:b w:val="0"/>
          <w:i w:val="0"/>
          <w:color w:val="111111"/>
          <w:sz w:val="19"/>
        </w:rPr>
        <w:t>[ ] D. 数据失真</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以下选项不属于人机交互的研究内容（）。</w:t>
      </w:r>
    </w:p>
    <w:p>
      <w:pPr>
        <w:pStyle w:val="QuestionOption"/>
        <w:keepNext/>
      </w:pPr>
      <w:r>
        <w:rPr>
          <w:rFonts w:ascii="Calibri" w:hAnsi="Calibri" w:eastAsia="Microsoft YaHei"/>
          <w:b w:val="0"/>
          <w:i w:val="0"/>
          <w:color w:val="111111"/>
          <w:sz w:val="19"/>
        </w:rPr>
        <w:t>[ ] A. Web设计</w:t>
      </w:r>
    </w:p>
    <w:p>
      <w:pPr>
        <w:pStyle w:val="QuestionOption"/>
        <w:keepNext/>
      </w:pPr>
      <w:r>
        <w:rPr>
          <w:rFonts w:ascii="Calibri" w:hAnsi="Calibri" w:eastAsia="Microsoft YaHei"/>
          <w:b w:val="0"/>
          <w:i w:val="0"/>
          <w:color w:val="111111"/>
          <w:sz w:val="19"/>
        </w:rPr>
        <w:t>[ ] B. 硬件设备研究</w:t>
      </w:r>
    </w:p>
    <w:p>
      <w:pPr>
        <w:pStyle w:val="QuestionOption"/>
        <w:keepNext/>
      </w:pPr>
      <w:r>
        <w:rPr>
          <w:rFonts w:ascii="Calibri" w:hAnsi="Calibri" w:eastAsia="Microsoft YaHei"/>
          <w:b w:val="0"/>
          <w:i w:val="0"/>
          <w:color w:val="111111"/>
          <w:sz w:val="19"/>
        </w:rPr>
        <w:t>[ ] C. 可用性分析与评估</w:t>
      </w:r>
    </w:p>
    <w:p>
      <w:pPr>
        <w:pStyle w:val="QuestionOption"/>
      </w:pPr>
      <w:r>
        <w:rPr>
          <w:rFonts w:ascii="Calibri" w:hAnsi="Calibri" w:eastAsia="Microsoft YaHei"/>
          <w:b w:val="0"/>
          <w:i w:val="0"/>
          <w:color w:val="111111"/>
          <w:sz w:val="19"/>
        </w:rPr>
        <w:t>[ ] D. 多通道交互技术</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行人标注的难度不包括（）。</w:t>
      </w:r>
    </w:p>
    <w:p>
      <w:pPr>
        <w:pStyle w:val="QuestionOption"/>
        <w:keepNext/>
      </w:pPr>
      <w:r>
        <w:rPr>
          <w:rFonts w:ascii="Calibri" w:hAnsi="Calibri" w:eastAsia="Microsoft YaHei"/>
          <w:b w:val="0"/>
          <w:i w:val="0"/>
          <w:color w:val="111111"/>
          <w:sz w:val="19"/>
        </w:rPr>
        <w:t>[ ] A. 图片分辨率大</w:t>
      </w:r>
    </w:p>
    <w:p>
      <w:pPr>
        <w:pStyle w:val="QuestionOption"/>
        <w:keepNext/>
      </w:pPr>
      <w:r>
        <w:rPr>
          <w:rFonts w:ascii="Calibri" w:hAnsi="Calibri" w:eastAsia="Microsoft YaHei"/>
          <w:b w:val="0"/>
          <w:i w:val="0"/>
          <w:color w:val="111111"/>
          <w:sz w:val="19"/>
        </w:rPr>
        <w:t>[ ] B. 属性过多</w:t>
      </w:r>
    </w:p>
    <w:p>
      <w:pPr>
        <w:pStyle w:val="QuestionOption"/>
        <w:keepNext/>
      </w:pPr>
      <w:r>
        <w:rPr>
          <w:rFonts w:ascii="Calibri" w:hAnsi="Calibri" w:eastAsia="Microsoft YaHei"/>
          <w:b w:val="0"/>
          <w:i w:val="0"/>
          <w:color w:val="111111"/>
          <w:sz w:val="19"/>
        </w:rPr>
        <w:t>[ ] C. 图片数量过多</w:t>
      </w:r>
    </w:p>
    <w:p>
      <w:pPr>
        <w:pStyle w:val="QuestionOption"/>
      </w:pPr>
      <w:r>
        <w:rPr>
          <w:rFonts w:ascii="Calibri" w:hAnsi="Calibri" w:eastAsia="Microsoft YaHei"/>
          <w:b w:val="0"/>
          <w:i w:val="0"/>
          <w:color w:val="111111"/>
          <w:sz w:val="19"/>
        </w:rPr>
        <w:t>[ ] D. 图片模糊看不清</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浏览器中常提到的URL是指（）。</w:t>
      </w:r>
    </w:p>
    <w:p>
      <w:pPr>
        <w:pStyle w:val="QuestionOption"/>
        <w:keepNext/>
      </w:pPr>
      <w:r>
        <w:rPr>
          <w:rFonts w:ascii="Calibri" w:hAnsi="Calibri" w:eastAsia="Microsoft YaHei"/>
          <w:b w:val="0"/>
          <w:i w:val="0"/>
          <w:color w:val="111111"/>
          <w:sz w:val="19"/>
        </w:rPr>
        <w:t>[ ] A. 文件传输协议</w:t>
      </w:r>
    </w:p>
    <w:p>
      <w:pPr>
        <w:pStyle w:val="QuestionOption"/>
        <w:keepNext/>
      </w:pPr>
      <w:r>
        <w:rPr>
          <w:rFonts w:ascii="Calibri" w:hAnsi="Calibri" w:eastAsia="Microsoft YaHei"/>
          <w:b w:val="0"/>
          <w:i w:val="0"/>
          <w:color w:val="111111"/>
          <w:sz w:val="19"/>
        </w:rPr>
        <w:t>[ ] B. 超文本标记语言</w:t>
      </w:r>
    </w:p>
    <w:p>
      <w:pPr>
        <w:pStyle w:val="QuestionOption"/>
        <w:keepNext/>
      </w:pPr>
      <w:r>
        <w:rPr>
          <w:rFonts w:ascii="Calibri" w:hAnsi="Calibri" w:eastAsia="Microsoft YaHei"/>
          <w:b w:val="0"/>
          <w:i w:val="0"/>
          <w:color w:val="111111"/>
          <w:sz w:val="19"/>
        </w:rPr>
        <w:t>[ ] C. 万维网</w:t>
      </w:r>
    </w:p>
    <w:p>
      <w:pPr>
        <w:pStyle w:val="QuestionOption"/>
      </w:pPr>
      <w:r>
        <w:rPr>
          <w:rFonts w:ascii="Calibri" w:hAnsi="Calibri" w:eastAsia="Microsoft YaHei"/>
          <w:b w:val="0"/>
          <w:i w:val="0"/>
          <w:color w:val="111111"/>
          <w:sz w:val="19"/>
        </w:rPr>
        <w:t>[ ] D. 统一资源定位器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文本数据标注质量评估的算法不包括（）。</w:t>
      </w:r>
    </w:p>
    <w:p>
      <w:pPr>
        <w:pStyle w:val="QuestionOption"/>
        <w:keepNext/>
      </w:pPr>
      <w:r>
        <w:rPr>
          <w:rFonts w:ascii="Calibri" w:hAnsi="Calibri" w:eastAsia="Microsoft YaHei"/>
          <w:b w:val="0"/>
          <w:i w:val="0"/>
          <w:color w:val="111111"/>
          <w:sz w:val="19"/>
        </w:rPr>
        <w:t>[ ] A. COR算法</w:t>
      </w:r>
    </w:p>
    <w:p>
      <w:pPr>
        <w:pStyle w:val="QuestionOption"/>
        <w:keepNext/>
      </w:pPr>
      <w:r>
        <w:rPr>
          <w:rFonts w:ascii="Calibri" w:hAnsi="Calibri" w:eastAsia="Microsoft YaHei"/>
          <w:b w:val="0"/>
          <w:i w:val="0"/>
          <w:color w:val="111111"/>
          <w:sz w:val="19"/>
        </w:rPr>
        <w:t>[ ] B. METEOR算法</w:t>
      </w:r>
    </w:p>
    <w:p>
      <w:pPr>
        <w:pStyle w:val="QuestionOption"/>
        <w:keepNext/>
      </w:pPr>
      <w:r>
        <w:rPr>
          <w:rFonts w:ascii="Calibri" w:hAnsi="Calibri" w:eastAsia="Microsoft YaHei"/>
          <w:b w:val="0"/>
          <w:i w:val="0"/>
          <w:color w:val="111111"/>
          <w:sz w:val="19"/>
        </w:rPr>
        <w:t>[ ] C. ROUGE算法</w:t>
      </w:r>
    </w:p>
    <w:p>
      <w:pPr>
        <w:pStyle w:val="QuestionOption"/>
      </w:pPr>
      <w:r>
        <w:rPr>
          <w:rFonts w:ascii="Calibri" w:hAnsi="Calibri" w:eastAsia="Microsoft YaHei"/>
          <w:b w:val="0"/>
          <w:i w:val="0"/>
          <w:color w:val="111111"/>
          <w:sz w:val="19"/>
        </w:rPr>
        <w:t>[ ] D. BLEU算法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（）是语音识别系统的重要组成部分，用于描述声学基元产生特征序列的过程。</w:t>
      </w:r>
    </w:p>
    <w:p>
      <w:pPr>
        <w:pStyle w:val="QuestionOption"/>
        <w:keepNext/>
      </w:pPr>
      <w:r>
        <w:rPr>
          <w:rFonts w:ascii="Calibri" w:hAnsi="Calibri" w:eastAsia="Microsoft YaHei"/>
          <w:b w:val="0"/>
          <w:i w:val="0"/>
          <w:color w:val="111111"/>
          <w:sz w:val="19"/>
        </w:rPr>
        <w:t>[ ] A. 语言序列</w:t>
      </w:r>
    </w:p>
    <w:p>
      <w:pPr>
        <w:pStyle w:val="QuestionOption"/>
        <w:keepNext/>
      </w:pPr>
      <w:r>
        <w:rPr>
          <w:rFonts w:ascii="Calibri" w:hAnsi="Calibri" w:eastAsia="Microsoft YaHei"/>
          <w:b w:val="0"/>
          <w:i w:val="0"/>
          <w:color w:val="111111"/>
          <w:sz w:val="19"/>
        </w:rPr>
        <w:t>[ ] B. 语言模型</w:t>
      </w:r>
    </w:p>
    <w:p>
      <w:pPr>
        <w:pStyle w:val="QuestionOption"/>
        <w:keepNext/>
      </w:pPr>
      <w:r>
        <w:rPr>
          <w:rFonts w:ascii="Calibri" w:hAnsi="Calibri" w:eastAsia="Microsoft YaHei"/>
          <w:b w:val="0"/>
          <w:i w:val="0"/>
          <w:color w:val="111111"/>
          <w:sz w:val="19"/>
        </w:rPr>
        <w:t>[ ] C. 声学模型</w:t>
      </w:r>
    </w:p>
    <w:p>
      <w:pPr>
        <w:pStyle w:val="QuestionOption"/>
      </w:pPr>
      <w:r>
        <w:rPr>
          <w:rFonts w:ascii="Calibri" w:hAnsi="Calibri" w:eastAsia="Microsoft YaHei"/>
          <w:b w:val="0"/>
          <w:i w:val="0"/>
          <w:color w:val="111111"/>
          <w:sz w:val="19"/>
        </w:rPr>
        <w:t>[ ] D. 声音波形</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在网页数据清洗过程中，决策树模型属于（）。</w:t>
      </w:r>
    </w:p>
    <w:p>
      <w:pPr>
        <w:pStyle w:val="QuestionOption"/>
        <w:keepNext/>
      </w:pPr>
      <w:r>
        <w:rPr>
          <w:rFonts w:ascii="Calibri" w:hAnsi="Calibri" w:eastAsia="Microsoft YaHei"/>
          <w:b w:val="0"/>
          <w:i w:val="0"/>
          <w:color w:val="111111"/>
          <w:sz w:val="19"/>
        </w:rPr>
        <w:t>[ ] A. 基于启发式规则网页清洗算法</w:t>
      </w:r>
    </w:p>
    <w:p>
      <w:pPr>
        <w:pStyle w:val="QuestionOption"/>
        <w:keepNext/>
      </w:pPr>
      <w:r>
        <w:rPr>
          <w:rFonts w:ascii="Calibri" w:hAnsi="Calibri" w:eastAsia="Microsoft YaHei"/>
          <w:b w:val="0"/>
          <w:i w:val="0"/>
          <w:color w:val="111111"/>
          <w:sz w:val="19"/>
        </w:rPr>
        <w:t>[ ] B. 基于无监督学习的网页抽取算法</w:t>
      </w:r>
    </w:p>
    <w:p>
      <w:pPr>
        <w:pStyle w:val="QuestionOption"/>
        <w:keepNext/>
      </w:pPr>
      <w:r>
        <w:rPr>
          <w:rFonts w:ascii="Calibri" w:hAnsi="Calibri" w:eastAsia="Microsoft YaHei"/>
          <w:b w:val="0"/>
          <w:i w:val="0"/>
          <w:color w:val="111111"/>
          <w:sz w:val="19"/>
        </w:rPr>
        <w:t>[ ] C. 基于网页模板自动生成的网页抽取算法</w:t>
      </w:r>
    </w:p>
    <w:p>
      <w:pPr>
        <w:pStyle w:val="QuestionOption"/>
      </w:pPr>
      <w:r>
        <w:rPr>
          <w:rFonts w:ascii="Calibri" w:hAnsi="Calibri" w:eastAsia="Microsoft YaHei"/>
          <w:b w:val="0"/>
          <w:i w:val="0"/>
          <w:color w:val="111111"/>
          <w:sz w:val="19"/>
        </w:rPr>
        <w:t>[ ] D. 基于分类器的网页抽取算法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以下选项中，不属于ETL任务执行的主要内容的为()</w:t>
      </w:r>
    </w:p>
    <w:p>
      <w:pPr>
        <w:pStyle w:val="QuestionOption"/>
        <w:keepNext/>
      </w:pPr>
      <w:r>
        <w:rPr>
          <w:rFonts w:ascii="Calibri" w:hAnsi="Calibri" w:eastAsia="Microsoft YaHei"/>
          <w:b w:val="0"/>
          <w:i w:val="0"/>
          <w:color w:val="111111"/>
          <w:sz w:val="19"/>
        </w:rPr>
        <w:t>[ ] A. 调度算法和策略</w:t>
      </w:r>
    </w:p>
    <w:p>
      <w:pPr>
        <w:pStyle w:val="QuestionOption"/>
        <w:keepNext/>
      </w:pPr>
      <w:r>
        <w:rPr>
          <w:rFonts w:ascii="Calibri" w:hAnsi="Calibri" w:eastAsia="Microsoft YaHei"/>
          <w:b w:val="0"/>
          <w:i w:val="0"/>
          <w:color w:val="111111"/>
          <w:sz w:val="19"/>
        </w:rPr>
        <w:t>[ ] B. 对成功或失败的信息发出提示</w:t>
      </w:r>
    </w:p>
    <w:p>
      <w:pPr>
        <w:pStyle w:val="QuestionOption"/>
        <w:keepNext/>
      </w:pPr>
      <w:r>
        <w:rPr>
          <w:rFonts w:ascii="Calibri" w:hAnsi="Calibri" w:eastAsia="Microsoft YaHei"/>
          <w:b w:val="0"/>
          <w:i w:val="0"/>
          <w:color w:val="111111"/>
          <w:sz w:val="19"/>
        </w:rPr>
        <w:t>[ ] C. 仅对成功的信息发出提示</w:t>
      </w:r>
    </w:p>
    <w:p>
      <w:pPr>
        <w:pStyle w:val="QuestionOption"/>
      </w:pPr>
      <w:r>
        <w:rPr>
          <w:rFonts w:ascii="Calibri" w:hAnsi="Calibri" w:eastAsia="Microsoft YaHei"/>
          <w:b w:val="0"/>
          <w:i w:val="0"/>
          <w:color w:val="111111"/>
          <w:sz w:val="19"/>
        </w:rPr>
        <w:t>[ ] D. 任务流程的依赖关系</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在语音标注的质量检验中，质检员时刻关注（）发音的时间轴与标注区域的音标是否相符。</w:t>
      </w:r>
    </w:p>
    <w:p>
      <w:pPr>
        <w:pStyle w:val="QuestionOption"/>
        <w:keepNext/>
      </w:pPr>
      <w:r>
        <w:rPr>
          <w:rFonts w:ascii="Calibri" w:hAnsi="Calibri" w:eastAsia="Microsoft YaHei"/>
          <w:b w:val="0"/>
          <w:i w:val="0"/>
          <w:color w:val="111111"/>
          <w:sz w:val="19"/>
        </w:rPr>
        <w:t>[ ] A. 语音数据</w:t>
      </w:r>
    </w:p>
    <w:p>
      <w:pPr>
        <w:pStyle w:val="QuestionOption"/>
        <w:keepNext/>
      </w:pPr>
      <w:r>
        <w:rPr>
          <w:rFonts w:ascii="Calibri" w:hAnsi="Calibri" w:eastAsia="Microsoft YaHei"/>
          <w:b w:val="0"/>
          <w:i w:val="0"/>
          <w:color w:val="111111"/>
          <w:sz w:val="19"/>
        </w:rPr>
        <w:t>[ ] B. 图像数据</w:t>
      </w:r>
    </w:p>
    <w:p>
      <w:pPr>
        <w:pStyle w:val="QuestionOption"/>
        <w:keepNext/>
      </w:pPr>
      <w:r>
        <w:rPr>
          <w:rFonts w:ascii="Calibri" w:hAnsi="Calibri" w:eastAsia="Microsoft YaHei"/>
          <w:b w:val="0"/>
          <w:i w:val="0"/>
          <w:color w:val="111111"/>
          <w:sz w:val="19"/>
        </w:rPr>
        <w:t>[ ] C. 文本数据</w:t>
      </w:r>
    </w:p>
    <w:p>
      <w:pPr>
        <w:pStyle w:val="QuestionOption"/>
      </w:pPr>
      <w:r>
        <w:rPr>
          <w:rFonts w:ascii="Calibri" w:hAnsi="Calibri" w:eastAsia="Microsoft YaHei"/>
          <w:b w:val="0"/>
          <w:i w:val="0"/>
          <w:color w:val="111111"/>
          <w:sz w:val="19"/>
        </w:rPr>
        <w:t>[ ] D. 多媒体数据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抵御电子邮箱入侵措施中,不正确的是（）。</w:t>
      </w:r>
    </w:p>
    <w:p>
      <w:pPr>
        <w:pStyle w:val="QuestionOption"/>
        <w:keepNext/>
      </w:pPr>
      <w:r>
        <w:rPr>
          <w:rFonts w:ascii="Calibri" w:hAnsi="Calibri" w:eastAsia="Microsoft YaHei"/>
          <w:b w:val="0"/>
          <w:i w:val="0"/>
          <w:color w:val="111111"/>
          <w:sz w:val="19"/>
        </w:rPr>
        <w:t>[ ] A. 不要使用纯数字</w:t>
      </w:r>
    </w:p>
    <w:p>
      <w:pPr>
        <w:pStyle w:val="QuestionOption"/>
        <w:keepNext/>
      </w:pPr>
      <w:r>
        <w:rPr>
          <w:rFonts w:ascii="Calibri" w:hAnsi="Calibri" w:eastAsia="Microsoft YaHei"/>
          <w:b w:val="0"/>
          <w:i w:val="0"/>
          <w:color w:val="111111"/>
          <w:sz w:val="19"/>
        </w:rPr>
        <w:t>[ ] B. 不用生日做密码</w:t>
      </w:r>
    </w:p>
    <w:p>
      <w:pPr>
        <w:pStyle w:val="QuestionOption"/>
        <w:keepNext/>
      </w:pPr>
      <w:r>
        <w:rPr>
          <w:rFonts w:ascii="Calibri" w:hAnsi="Calibri" w:eastAsia="Microsoft YaHei"/>
          <w:b w:val="0"/>
          <w:i w:val="0"/>
          <w:color w:val="111111"/>
          <w:sz w:val="19"/>
        </w:rPr>
        <w:t>[ ] C. 自己做服务器</w:t>
      </w:r>
    </w:p>
    <w:p>
      <w:pPr>
        <w:pStyle w:val="QuestionOption"/>
      </w:pPr>
      <w:r>
        <w:rPr>
          <w:rFonts w:ascii="Calibri" w:hAnsi="Calibri" w:eastAsia="Microsoft YaHei"/>
          <w:b w:val="0"/>
          <w:i w:val="0"/>
          <w:color w:val="111111"/>
          <w:sz w:val="19"/>
        </w:rPr>
        <w:t>[ ] D. 不要使用少于5位的密码</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聚合运算支持的数据或事件类型中，表示抽样数据的关键字为（）。</w:t>
      </w:r>
    </w:p>
    <w:p>
      <w:pPr>
        <w:pStyle w:val="QuestionOption"/>
        <w:keepNext/>
      </w:pPr>
      <w:r>
        <w:rPr>
          <w:rFonts w:ascii="Calibri" w:hAnsi="Calibri" w:eastAsia="Microsoft YaHei"/>
          <w:b w:val="0"/>
          <w:i w:val="0"/>
          <w:color w:val="111111"/>
          <w:sz w:val="19"/>
        </w:rPr>
        <w:t>[ ] A. Sampling</w:t>
      </w:r>
    </w:p>
    <w:p>
      <w:pPr>
        <w:pStyle w:val="QuestionOption"/>
        <w:keepNext/>
      </w:pPr>
      <w:r>
        <w:rPr>
          <w:rFonts w:ascii="Calibri" w:hAnsi="Calibri" w:eastAsia="Microsoft YaHei"/>
          <w:b w:val="0"/>
          <w:i w:val="0"/>
          <w:color w:val="111111"/>
          <w:sz w:val="19"/>
        </w:rPr>
        <w:t>[ ] B. Gauges</w:t>
      </w:r>
    </w:p>
    <w:p>
      <w:pPr>
        <w:pStyle w:val="QuestionOption"/>
        <w:keepNext/>
      </w:pPr>
      <w:r>
        <w:rPr>
          <w:rFonts w:ascii="Calibri" w:hAnsi="Calibri" w:eastAsia="Microsoft YaHei"/>
          <w:b w:val="0"/>
          <w:i w:val="0"/>
          <w:color w:val="111111"/>
          <w:sz w:val="19"/>
        </w:rPr>
        <w:t>[ ] C. Counter</w:t>
      </w:r>
    </w:p>
    <w:p>
      <w:pPr>
        <w:pStyle w:val="QuestionOption"/>
      </w:pPr>
      <w:r>
        <w:rPr>
          <w:rFonts w:ascii="Calibri" w:hAnsi="Calibri" w:eastAsia="Microsoft YaHei"/>
          <w:b w:val="0"/>
          <w:i w:val="0"/>
          <w:color w:val="111111"/>
          <w:sz w:val="19"/>
        </w:rPr>
        <w:t>[ ] D. Key/Value</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聚类分析指将物理或抽象对象的（）为由类似的对象组成的多个类的分析过程。</w:t>
      </w:r>
    </w:p>
    <w:p>
      <w:pPr>
        <w:pStyle w:val="QuestionOption"/>
        <w:keepNext/>
      </w:pPr>
      <w:r>
        <w:rPr>
          <w:rFonts w:ascii="Calibri" w:hAnsi="Calibri" w:eastAsia="Microsoft YaHei"/>
          <w:b w:val="0"/>
          <w:i w:val="0"/>
          <w:color w:val="111111"/>
          <w:sz w:val="19"/>
        </w:rPr>
        <w:t>[ ] A. 集合分组</w:t>
      </w:r>
    </w:p>
    <w:p>
      <w:pPr>
        <w:pStyle w:val="QuestionOption"/>
        <w:keepNext/>
      </w:pPr>
      <w:r>
        <w:rPr>
          <w:rFonts w:ascii="Calibri" w:hAnsi="Calibri" w:eastAsia="Microsoft YaHei"/>
          <w:b w:val="0"/>
          <w:i w:val="0"/>
          <w:color w:val="111111"/>
          <w:sz w:val="19"/>
        </w:rPr>
        <w:t>[ ] B. 表面现象归纳</w:t>
      </w:r>
    </w:p>
    <w:p>
      <w:pPr>
        <w:pStyle w:val="QuestionOption"/>
        <w:keepNext/>
      </w:pPr>
      <w:r>
        <w:rPr>
          <w:rFonts w:ascii="Calibri" w:hAnsi="Calibri" w:eastAsia="Microsoft YaHei"/>
          <w:b w:val="0"/>
          <w:i w:val="0"/>
          <w:color w:val="111111"/>
          <w:sz w:val="19"/>
        </w:rPr>
        <w:t>[ ] C. 内部规律总结</w:t>
      </w:r>
    </w:p>
    <w:p>
      <w:pPr>
        <w:pStyle w:val="QuestionOption"/>
      </w:pPr>
      <w:r>
        <w:rPr>
          <w:rFonts w:ascii="Calibri" w:hAnsi="Calibri" w:eastAsia="Microsoft YaHei"/>
          <w:b w:val="0"/>
          <w:i w:val="0"/>
          <w:color w:val="111111"/>
          <w:sz w:val="19"/>
        </w:rPr>
        <w:t>[ ] D. 模型具现</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半精度浮点数在内存中占用（）个字节进行存储。</w:t>
      </w:r>
    </w:p>
    <w:p>
      <w:pPr>
        <w:pStyle w:val="QuestionOption"/>
        <w:keepNext/>
      </w:pPr>
      <w:r>
        <w:rPr>
          <w:rFonts w:ascii="Calibri" w:hAnsi="Calibri" w:eastAsia="Microsoft YaHei"/>
          <w:b w:val="0"/>
          <w:i w:val="0"/>
          <w:color w:val="111111"/>
          <w:sz w:val="19"/>
        </w:rPr>
        <w:t>[ ] A. 8</w:t>
      </w:r>
    </w:p>
    <w:p>
      <w:pPr>
        <w:pStyle w:val="QuestionOption"/>
        <w:keepNext/>
      </w:pPr>
      <w:r>
        <w:rPr>
          <w:rFonts w:ascii="Calibri" w:hAnsi="Calibri" w:eastAsia="Microsoft YaHei"/>
          <w:b w:val="0"/>
          <w:i w:val="0"/>
          <w:color w:val="111111"/>
          <w:sz w:val="19"/>
        </w:rPr>
        <w:t>[ ] B. 2</w:t>
      </w:r>
    </w:p>
    <w:p>
      <w:pPr>
        <w:pStyle w:val="QuestionOption"/>
        <w:keepNext/>
      </w:pPr>
      <w:r>
        <w:rPr>
          <w:rFonts w:ascii="Calibri" w:hAnsi="Calibri" w:eastAsia="Microsoft YaHei"/>
          <w:b w:val="0"/>
          <w:i w:val="0"/>
          <w:color w:val="111111"/>
          <w:sz w:val="19"/>
        </w:rPr>
        <w:t>[ ] C. 1</w:t>
      </w:r>
    </w:p>
    <w:p>
      <w:pPr>
        <w:pStyle w:val="QuestionOption"/>
      </w:pPr>
      <w:r>
        <w:rPr>
          <w:rFonts w:ascii="Calibri" w:hAnsi="Calibri" w:eastAsia="Microsoft YaHei"/>
          <w:b w:val="0"/>
          <w:i w:val="0"/>
          <w:color w:val="111111"/>
          <w:sz w:val="19"/>
        </w:rPr>
        <w:t>[ ] D. 4</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不属于搜索引擎涉及的搜索方式是（）。</w:t>
      </w:r>
    </w:p>
    <w:p>
      <w:pPr>
        <w:pStyle w:val="QuestionOption"/>
        <w:keepNext/>
      </w:pPr>
      <w:r>
        <w:rPr>
          <w:rFonts w:ascii="Calibri" w:hAnsi="Calibri" w:eastAsia="Microsoft YaHei"/>
          <w:b w:val="0"/>
          <w:i w:val="0"/>
          <w:color w:val="111111"/>
          <w:sz w:val="19"/>
        </w:rPr>
        <w:t>[ ] A. 目录索引</w:t>
      </w:r>
    </w:p>
    <w:p>
      <w:pPr>
        <w:pStyle w:val="QuestionOption"/>
        <w:keepNext/>
      </w:pPr>
      <w:r>
        <w:rPr>
          <w:rFonts w:ascii="Calibri" w:hAnsi="Calibri" w:eastAsia="Microsoft YaHei"/>
          <w:b w:val="0"/>
          <w:i w:val="0"/>
          <w:color w:val="111111"/>
          <w:sz w:val="19"/>
        </w:rPr>
        <w:t>[ ] B. 直接搜索</w:t>
      </w:r>
    </w:p>
    <w:p>
      <w:pPr>
        <w:pStyle w:val="QuestionOption"/>
        <w:keepNext/>
      </w:pPr>
      <w:r>
        <w:rPr>
          <w:rFonts w:ascii="Calibri" w:hAnsi="Calibri" w:eastAsia="Microsoft YaHei"/>
          <w:b w:val="0"/>
          <w:i w:val="0"/>
          <w:color w:val="111111"/>
          <w:sz w:val="19"/>
        </w:rPr>
        <w:t>[ ] C. 全文索引</w:t>
      </w:r>
    </w:p>
    <w:p>
      <w:pPr>
        <w:pStyle w:val="QuestionOption"/>
      </w:pPr>
      <w:r>
        <w:rPr>
          <w:rFonts w:ascii="Calibri" w:hAnsi="Calibri" w:eastAsia="Microsoft YaHei"/>
          <w:b w:val="0"/>
          <w:i w:val="0"/>
          <w:color w:val="111111"/>
          <w:sz w:val="19"/>
        </w:rPr>
        <w:t>[ ] D. 集合氏搜索引擎</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逻辑回归是用概率的方式，预测出属于某一分类的概率值，如果概率值超过（），则属于某一分类。</w:t>
      </w:r>
    </w:p>
    <w:p>
      <w:pPr>
        <w:pStyle w:val="QuestionOption"/>
        <w:keepNext/>
      </w:pPr>
      <w:r>
        <w:rPr>
          <w:rFonts w:ascii="Calibri" w:hAnsi="Calibri" w:eastAsia="Microsoft YaHei"/>
          <w:b w:val="0"/>
          <w:i w:val="0"/>
          <w:color w:val="111111"/>
          <w:sz w:val="19"/>
        </w:rPr>
        <w:t>[ ] A. 60%</w:t>
      </w:r>
    </w:p>
    <w:p>
      <w:pPr>
        <w:pStyle w:val="QuestionOption"/>
        <w:keepNext/>
      </w:pPr>
      <w:r>
        <w:rPr>
          <w:rFonts w:ascii="Calibri" w:hAnsi="Calibri" w:eastAsia="Microsoft YaHei"/>
          <w:b w:val="0"/>
          <w:i w:val="0"/>
          <w:color w:val="111111"/>
          <w:sz w:val="19"/>
        </w:rPr>
        <w:t>[ ] B. 75%</w:t>
      </w:r>
    </w:p>
    <w:p>
      <w:pPr>
        <w:pStyle w:val="QuestionOption"/>
        <w:keepNext/>
      </w:pPr>
      <w:r>
        <w:rPr>
          <w:rFonts w:ascii="Calibri" w:hAnsi="Calibri" w:eastAsia="Microsoft YaHei"/>
          <w:b w:val="0"/>
          <w:i w:val="0"/>
          <w:color w:val="111111"/>
          <w:sz w:val="19"/>
        </w:rPr>
        <w:t>[ ] C. 50%</w:t>
      </w:r>
    </w:p>
    <w:p>
      <w:pPr>
        <w:pStyle w:val="QuestionOption"/>
      </w:pPr>
      <w:r>
        <w:rPr>
          <w:rFonts w:ascii="Calibri" w:hAnsi="Calibri" w:eastAsia="Microsoft YaHei"/>
          <w:b w:val="0"/>
          <w:i w:val="0"/>
          <w:color w:val="111111"/>
          <w:sz w:val="19"/>
        </w:rPr>
        <w:t>[ ] D. 40%</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（）是指不借助任何外部参考，只用参与聚类的样本评判聚类结果的好坏。</w:t>
      </w:r>
    </w:p>
    <w:p>
      <w:pPr>
        <w:pStyle w:val="QuestionOption"/>
        <w:keepNext/>
      </w:pPr>
      <w:r>
        <w:rPr>
          <w:rFonts w:ascii="Calibri" w:hAnsi="Calibri" w:eastAsia="Microsoft YaHei"/>
          <w:b w:val="0"/>
          <w:i w:val="0"/>
          <w:color w:val="111111"/>
          <w:sz w:val="19"/>
        </w:rPr>
        <w:t>[ ] A. 时间指标</w:t>
      </w:r>
    </w:p>
    <w:p>
      <w:pPr>
        <w:pStyle w:val="QuestionOption"/>
        <w:keepNext/>
      </w:pPr>
      <w:r>
        <w:rPr>
          <w:rFonts w:ascii="Calibri" w:hAnsi="Calibri" w:eastAsia="Microsoft YaHei"/>
          <w:b w:val="0"/>
          <w:i w:val="0"/>
          <w:color w:val="111111"/>
          <w:sz w:val="19"/>
        </w:rPr>
        <w:t>[ ] B. 内部指标</w:t>
      </w:r>
    </w:p>
    <w:p>
      <w:pPr>
        <w:pStyle w:val="QuestionOption"/>
        <w:keepNext/>
      </w:pPr>
      <w:r>
        <w:rPr>
          <w:rFonts w:ascii="Calibri" w:hAnsi="Calibri" w:eastAsia="Microsoft YaHei"/>
          <w:b w:val="0"/>
          <w:i w:val="0"/>
          <w:color w:val="111111"/>
          <w:sz w:val="19"/>
        </w:rPr>
        <w:t>[ ] C. 外部指标</w:t>
      </w:r>
    </w:p>
    <w:p>
      <w:pPr>
        <w:pStyle w:val="QuestionOption"/>
      </w:pPr>
      <w:r>
        <w:rPr>
          <w:rFonts w:ascii="Calibri" w:hAnsi="Calibri" w:eastAsia="Microsoft YaHei"/>
          <w:b w:val="0"/>
          <w:i w:val="0"/>
          <w:color w:val="111111"/>
          <w:sz w:val="19"/>
        </w:rPr>
        <w:t>[ ] D. 空间指标</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以下不属于Storm的应用领域的选项是（）。</w:t>
      </w:r>
    </w:p>
    <w:p>
      <w:pPr>
        <w:pStyle w:val="QuestionOption"/>
        <w:keepNext/>
      </w:pPr>
      <w:r>
        <w:rPr>
          <w:rFonts w:ascii="Calibri" w:hAnsi="Calibri" w:eastAsia="Microsoft YaHei"/>
          <w:b w:val="0"/>
          <w:i w:val="0"/>
          <w:color w:val="111111"/>
          <w:sz w:val="19"/>
        </w:rPr>
        <w:t>[ ] A. 开发干兆网络技术</w:t>
      </w:r>
    </w:p>
    <w:p>
      <w:pPr>
        <w:pStyle w:val="QuestionOption"/>
        <w:keepNext/>
      </w:pPr>
      <w:r>
        <w:rPr>
          <w:rFonts w:ascii="Calibri" w:hAnsi="Calibri" w:eastAsia="Microsoft YaHei"/>
          <w:b w:val="0"/>
          <w:i w:val="0"/>
          <w:color w:val="111111"/>
          <w:sz w:val="19"/>
        </w:rPr>
        <w:t>[ ] B. 实时分析</w:t>
      </w:r>
    </w:p>
    <w:p>
      <w:pPr>
        <w:pStyle w:val="QuestionOption"/>
        <w:keepNext/>
      </w:pPr>
      <w:r>
        <w:rPr>
          <w:rFonts w:ascii="Calibri" w:hAnsi="Calibri" w:eastAsia="Microsoft YaHei"/>
          <w:b w:val="0"/>
          <w:i w:val="0"/>
          <w:color w:val="111111"/>
          <w:sz w:val="19"/>
        </w:rPr>
        <w:t>[ ] C. 在线机器学习</w:t>
      </w:r>
    </w:p>
    <w:p>
      <w:pPr>
        <w:pStyle w:val="QuestionOption"/>
      </w:pPr>
      <w:r>
        <w:rPr>
          <w:rFonts w:ascii="Calibri" w:hAnsi="Calibri" w:eastAsia="Microsoft YaHei"/>
          <w:b w:val="0"/>
          <w:i w:val="0"/>
          <w:color w:val="111111"/>
          <w:sz w:val="19"/>
        </w:rPr>
        <w:t>[ ] D. 不停顿的计算</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POP指的是电子邮件系统中的（）。</w:t>
      </w:r>
    </w:p>
    <w:p>
      <w:pPr>
        <w:pStyle w:val="QuestionOption"/>
        <w:keepNext/>
      </w:pPr>
      <w:r>
        <w:rPr>
          <w:rFonts w:ascii="Calibri" w:hAnsi="Calibri" w:eastAsia="Microsoft YaHei"/>
          <w:b w:val="0"/>
          <w:i w:val="0"/>
          <w:color w:val="111111"/>
          <w:sz w:val="19"/>
        </w:rPr>
        <w:t>[ ] A. 邮件发送协议</w:t>
      </w:r>
    </w:p>
    <w:p>
      <w:pPr>
        <w:pStyle w:val="QuestionOption"/>
        <w:keepNext/>
      </w:pPr>
      <w:r>
        <w:rPr>
          <w:rFonts w:ascii="Calibri" w:hAnsi="Calibri" w:eastAsia="Microsoft YaHei"/>
          <w:b w:val="0"/>
          <w:i w:val="0"/>
          <w:color w:val="111111"/>
          <w:sz w:val="19"/>
        </w:rPr>
        <w:t>[ ] B. 邮件服务器</w:t>
      </w:r>
    </w:p>
    <w:p>
      <w:pPr>
        <w:pStyle w:val="QuestionOption"/>
        <w:keepNext/>
      </w:pPr>
      <w:r>
        <w:rPr>
          <w:rFonts w:ascii="Calibri" w:hAnsi="Calibri" w:eastAsia="Microsoft YaHei"/>
          <w:b w:val="0"/>
          <w:i w:val="0"/>
          <w:color w:val="111111"/>
          <w:sz w:val="19"/>
        </w:rPr>
        <w:t>[ ] C. 用户代理</w:t>
      </w:r>
    </w:p>
    <w:p>
      <w:pPr>
        <w:pStyle w:val="QuestionOption"/>
      </w:pPr>
      <w:r>
        <w:rPr>
          <w:rFonts w:ascii="Calibri" w:hAnsi="Calibri" w:eastAsia="Microsoft YaHei"/>
          <w:b w:val="0"/>
          <w:i w:val="0"/>
          <w:color w:val="111111"/>
          <w:sz w:val="19"/>
        </w:rPr>
        <w:t>[ ] D. 邮件读取协议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配置管理流程可以划分为六个步骤，最后一步的是（）。</w:t>
      </w:r>
    </w:p>
    <w:p>
      <w:pPr>
        <w:pStyle w:val="QuestionOption"/>
        <w:keepNext/>
      </w:pPr>
      <w:r>
        <w:rPr>
          <w:rFonts w:ascii="Calibri" w:hAnsi="Calibri" w:eastAsia="Microsoft YaHei"/>
          <w:b w:val="0"/>
          <w:i w:val="0"/>
          <w:color w:val="111111"/>
          <w:sz w:val="19"/>
        </w:rPr>
        <w:t>[ ] A. 规划</w:t>
      </w:r>
    </w:p>
    <w:p>
      <w:pPr>
        <w:pStyle w:val="QuestionOption"/>
        <w:keepNext/>
      </w:pPr>
      <w:r>
        <w:rPr>
          <w:rFonts w:ascii="Calibri" w:hAnsi="Calibri" w:eastAsia="Microsoft YaHei"/>
          <w:b w:val="0"/>
          <w:i w:val="0"/>
          <w:color w:val="111111"/>
          <w:sz w:val="19"/>
        </w:rPr>
        <w:t>[ ] B. 报告</w:t>
      </w:r>
    </w:p>
    <w:p>
      <w:pPr>
        <w:pStyle w:val="QuestionOption"/>
        <w:keepNext/>
      </w:pPr>
      <w:r>
        <w:rPr>
          <w:rFonts w:ascii="Calibri" w:hAnsi="Calibri" w:eastAsia="Microsoft YaHei"/>
          <w:b w:val="0"/>
          <w:i w:val="0"/>
          <w:color w:val="111111"/>
          <w:sz w:val="19"/>
        </w:rPr>
        <w:t>[ ] C. 核实</w:t>
      </w:r>
    </w:p>
    <w:p>
      <w:pPr>
        <w:pStyle w:val="QuestionOption"/>
      </w:pPr>
      <w:r>
        <w:rPr>
          <w:rFonts w:ascii="Calibri" w:hAnsi="Calibri" w:eastAsia="Microsoft YaHei"/>
          <w:b w:val="0"/>
          <w:i w:val="0"/>
          <w:color w:val="111111"/>
          <w:sz w:val="19"/>
        </w:rPr>
        <w:t>[ ] D. 状态记录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Kettle开发和生产环境需要独立部署，任务的（）不在本地。</w:t>
      </w:r>
    </w:p>
    <w:p>
      <w:pPr>
        <w:pStyle w:val="QuestionOption"/>
        <w:keepNext/>
      </w:pPr>
      <w:r>
        <w:rPr>
          <w:rFonts w:ascii="Calibri" w:hAnsi="Calibri" w:eastAsia="Microsoft YaHei"/>
          <w:b w:val="0"/>
          <w:i w:val="0"/>
          <w:color w:val="111111"/>
          <w:sz w:val="19"/>
        </w:rPr>
        <w:t>[ ] A. 编写</w:t>
      </w:r>
    </w:p>
    <w:p>
      <w:pPr>
        <w:pStyle w:val="QuestionOption"/>
        <w:keepNext/>
      </w:pPr>
      <w:r>
        <w:rPr>
          <w:rFonts w:ascii="Calibri" w:hAnsi="Calibri" w:eastAsia="Microsoft YaHei"/>
          <w:b w:val="0"/>
          <w:i w:val="0"/>
          <w:color w:val="111111"/>
          <w:sz w:val="19"/>
        </w:rPr>
        <w:t>[ ] B. 调试</w:t>
      </w:r>
    </w:p>
    <w:p>
      <w:pPr>
        <w:pStyle w:val="QuestionOption"/>
        <w:keepNext/>
      </w:pPr>
      <w:r>
        <w:rPr>
          <w:rFonts w:ascii="Calibri" w:hAnsi="Calibri" w:eastAsia="Microsoft YaHei"/>
          <w:b w:val="0"/>
          <w:i w:val="0"/>
          <w:color w:val="111111"/>
          <w:sz w:val="19"/>
        </w:rPr>
        <w:t>[ ] C. 修改</w:t>
      </w:r>
    </w:p>
    <w:p>
      <w:pPr>
        <w:pStyle w:val="QuestionOption"/>
      </w:pPr>
      <w:r>
        <w:rPr>
          <w:rFonts w:ascii="Calibri" w:hAnsi="Calibri" w:eastAsia="Microsoft YaHei"/>
          <w:b w:val="0"/>
          <w:i w:val="0"/>
          <w:color w:val="111111"/>
          <w:sz w:val="19"/>
        </w:rPr>
        <w:t>[ ] D. 更改</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运算器的组成部分不包括以下选项（）</w:t>
      </w:r>
    </w:p>
    <w:p>
      <w:pPr>
        <w:pStyle w:val="QuestionOption"/>
        <w:keepNext/>
      </w:pPr>
      <w:r>
        <w:rPr>
          <w:rFonts w:ascii="Calibri" w:hAnsi="Calibri" w:eastAsia="Microsoft YaHei"/>
          <w:b w:val="0"/>
          <w:i w:val="0"/>
          <w:color w:val="111111"/>
          <w:sz w:val="19"/>
        </w:rPr>
        <w:t>[ ] A. 寄存器</w:t>
      </w:r>
    </w:p>
    <w:p>
      <w:pPr>
        <w:pStyle w:val="QuestionOption"/>
        <w:keepNext/>
      </w:pPr>
      <w:r>
        <w:rPr>
          <w:rFonts w:ascii="Calibri" w:hAnsi="Calibri" w:eastAsia="Microsoft YaHei"/>
          <w:b w:val="0"/>
          <w:i w:val="0"/>
          <w:color w:val="111111"/>
          <w:sz w:val="19"/>
        </w:rPr>
        <w:t>[ ] B. 译码器</w:t>
      </w:r>
    </w:p>
    <w:p>
      <w:pPr>
        <w:pStyle w:val="QuestionOption"/>
        <w:keepNext/>
      </w:pPr>
      <w:r>
        <w:rPr>
          <w:rFonts w:ascii="Calibri" w:hAnsi="Calibri" w:eastAsia="Microsoft YaHei"/>
          <w:b w:val="0"/>
          <w:i w:val="0"/>
          <w:color w:val="111111"/>
          <w:sz w:val="19"/>
        </w:rPr>
        <w:t>[ ] C. 控制线路</w:t>
      </w:r>
    </w:p>
    <w:p>
      <w:pPr>
        <w:pStyle w:val="QuestionOption"/>
      </w:pPr>
      <w:r>
        <w:rPr>
          <w:rFonts w:ascii="Calibri" w:hAnsi="Calibri" w:eastAsia="Microsoft YaHei"/>
          <w:b w:val="0"/>
          <w:i w:val="0"/>
          <w:color w:val="111111"/>
          <w:sz w:val="19"/>
        </w:rPr>
        <w:t>[ ] D. 加法器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主成分分析中各因子的关系是（）。</w:t>
      </w:r>
    </w:p>
    <w:p>
      <w:pPr>
        <w:pStyle w:val="QuestionOption"/>
        <w:keepNext/>
      </w:pPr>
      <w:r>
        <w:rPr>
          <w:rFonts w:ascii="Calibri" w:hAnsi="Calibri" w:eastAsia="Microsoft YaHei"/>
          <w:b w:val="0"/>
          <w:i w:val="0"/>
          <w:color w:val="111111"/>
          <w:sz w:val="19"/>
        </w:rPr>
        <w:t>[ ] A. 正相关</w:t>
      </w:r>
    </w:p>
    <w:p>
      <w:pPr>
        <w:pStyle w:val="QuestionOption"/>
        <w:keepNext/>
      </w:pPr>
      <w:r>
        <w:rPr>
          <w:rFonts w:ascii="Calibri" w:hAnsi="Calibri" w:eastAsia="Microsoft YaHei"/>
          <w:b w:val="0"/>
          <w:i w:val="0"/>
          <w:color w:val="111111"/>
          <w:sz w:val="19"/>
        </w:rPr>
        <w:t>[ ] B. 相互独立</w:t>
      </w:r>
    </w:p>
    <w:p>
      <w:pPr>
        <w:pStyle w:val="QuestionOption"/>
        <w:keepNext/>
      </w:pPr>
      <w:r>
        <w:rPr>
          <w:rFonts w:ascii="Calibri" w:hAnsi="Calibri" w:eastAsia="Microsoft YaHei"/>
          <w:b w:val="0"/>
          <w:i w:val="0"/>
          <w:color w:val="111111"/>
          <w:sz w:val="19"/>
        </w:rPr>
        <w:t>[ ] C. 非线性相关</w:t>
      </w:r>
    </w:p>
    <w:p>
      <w:pPr>
        <w:pStyle w:val="QuestionOption"/>
      </w:pPr>
      <w:r>
        <w:rPr>
          <w:rFonts w:ascii="Calibri" w:hAnsi="Calibri" w:eastAsia="Microsoft YaHei"/>
          <w:b w:val="0"/>
          <w:i w:val="0"/>
          <w:color w:val="111111"/>
          <w:sz w:val="19"/>
        </w:rPr>
        <w:t>[ ] D. 线性相关</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转换组件是针对数据记录进行处理的组件，是以（）为处理对象，使用某种处理方法的组件。</w:t>
      </w:r>
    </w:p>
    <w:p>
      <w:pPr>
        <w:pStyle w:val="QuestionOption"/>
        <w:keepNext/>
      </w:pPr>
      <w:r>
        <w:rPr>
          <w:rFonts w:ascii="Calibri" w:hAnsi="Calibri" w:eastAsia="Microsoft YaHei"/>
          <w:b w:val="0"/>
          <w:i w:val="0"/>
          <w:color w:val="111111"/>
          <w:sz w:val="19"/>
        </w:rPr>
        <w:t>[ ] A. 每个记录</w:t>
      </w:r>
    </w:p>
    <w:p>
      <w:pPr>
        <w:pStyle w:val="QuestionOption"/>
        <w:keepNext/>
      </w:pPr>
      <w:r>
        <w:rPr>
          <w:rFonts w:ascii="Calibri" w:hAnsi="Calibri" w:eastAsia="Microsoft YaHei"/>
          <w:b w:val="0"/>
          <w:i w:val="0"/>
          <w:color w:val="111111"/>
          <w:sz w:val="19"/>
        </w:rPr>
        <w:t>[ ] B. 每个分组</w:t>
      </w:r>
    </w:p>
    <w:p>
      <w:pPr>
        <w:pStyle w:val="QuestionOption"/>
        <w:keepNext/>
      </w:pPr>
      <w:r>
        <w:rPr>
          <w:rFonts w:ascii="Calibri" w:hAnsi="Calibri" w:eastAsia="Microsoft YaHei"/>
          <w:b w:val="0"/>
          <w:i w:val="0"/>
          <w:color w:val="111111"/>
          <w:sz w:val="19"/>
        </w:rPr>
        <w:t>[ ] C. 每个字段</w:t>
      </w:r>
    </w:p>
    <w:p>
      <w:pPr>
        <w:pStyle w:val="QuestionOption"/>
      </w:pPr>
      <w:r>
        <w:rPr>
          <w:rFonts w:ascii="Calibri" w:hAnsi="Calibri" w:eastAsia="Microsoft YaHei"/>
          <w:b w:val="0"/>
          <w:i w:val="0"/>
          <w:color w:val="111111"/>
          <w:sz w:val="19"/>
        </w:rPr>
        <w:t>[ ] D. 每个文件</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1946年世界上有了第一台电子数字计算机，奠定了至今仍然在使用的计算机（）。</w:t>
      </w:r>
    </w:p>
    <w:p>
      <w:pPr>
        <w:pStyle w:val="QuestionOption"/>
        <w:keepNext/>
      </w:pPr>
      <w:r>
        <w:rPr>
          <w:rFonts w:ascii="Calibri" w:hAnsi="Calibri" w:eastAsia="Microsoft YaHei"/>
          <w:b w:val="0"/>
          <w:i w:val="0"/>
          <w:color w:val="111111"/>
          <w:sz w:val="19"/>
        </w:rPr>
        <w:t>[ ] A. 总线结构</w:t>
      </w:r>
    </w:p>
    <w:p>
      <w:pPr>
        <w:pStyle w:val="QuestionOption"/>
        <w:keepNext/>
      </w:pPr>
      <w:r>
        <w:rPr>
          <w:rFonts w:ascii="Calibri" w:hAnsi="Calibri" w:eastAsia="Microsoft YaHei"/>
          <w:b w:val="0"/>
          <w:i w:val="0"/>
          <w:color w:val="111111"/>
          <w:sz w:val="19"/>
        </w:rPr>
        <w:t>[ ] B. 外型结构</w:t>
      </w:r>
    </w:p>
    <w:p>
      <w:pPr>
        <w:pStyle w:val="QuestionOption"/>
        <w:keepNext/>
      </w:pPr>
      <w:r>
        <w:rPr>
          <w:rFonts w:ascii="Calibri" w:hAnsi="Calibri" w:eastAsia="Microsoft YaHei"/>
          <w:b w:val="0"/>
          <w:i w:val="0"/>
          <w:color w:val="111111"/>
          <w:sz w:val="19"/>
        </w:rPr>
        <w:t>[ ] C. 体系结构</w:t>
      </w:r>
    </w:p>
    <w:p>
      <w:pPr>
        <w:pStyle w:val="QuestionOption"/>
      </w:pPr>
      <w:r>
        <w:rPr>
          <w:rFonts w:ascii="Calibri" w:hAnsi="Calibri" w:eastAsia="Microsoft YaHei"/>
          <w:b w:val="0"/>
          <w:i w:val="0"/>
          <w:color w:val="111111"/>
          <w:sz w:val="19"/>
        </w:rPr>
        <w:t>[ ] D. 存取结构</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（）是指数据在处理、加工之前对数据进行的一系列操作。</w:t>
      </w:r>
    </w:p>
    <w:p>
      <w:pPr>
        <w:pStyle w:val="QuestionOption"/>
        <w:keepNext/>
      </w:pPr>
      <w:r>
        <w:rPr>
          <w:rFonts w:ascii="Calibri" w:hAnsi="Calibri" w:eastAsia="Microsoft YaHei"/>
          <w:b w:val="0"/>
          <w:i w:val="0"/>
          <w:color w:val="111111"/>
          <w:sz w:val="19"/>
        </w:rPr>
        <w:t>[ ] A. 数据预处理</w:t>
      </w:r>
    </w:p>
    <w:p>
      <w:pPr>
        <w:pStyle w:val="QuestionOption"/>
        <w:keepNext/>
      </w:pPr>
      <w:r>
        <w:rPr>
          <w:rFonts w:ascii="Calibri" w:hAnsi="Calibri" w:eastAsia="Microsoft YaHei"/>
          <w:b w:val="0"/>
          <w:i w:val="0"/>
          <w:color w:val="111111"/>
          <w:sz w:val="19"/>
        </w:rPr>
        <w:t>[ ] B. 数据先验</w:t>
      </w:r>
    </w:p>
    <w:p>
      <w:pPr>
        <w:pStyle w:val="QuestionOption"/>
        <w:keepNext/>
      </w:pPr>
      <w:r>
        <w:rPr>
          <w:rFonts w:ascii="Calibri" w:hAnsi="Calibri" w:eastAsia="Microsoft YaHei"/>
          <w:b w:val="0"/>
          <w:i w:val="0"/>
          <w:color w:val="111111"/>
          <w:sz w:val="19"/>
        </w:rPr>
        <w:t>[ ] C. 数据加工</w:t>
      </w:r>
    </w:p>
    <w:p>
      <w:pPr>
        <w:pStyle w:val="QuestionOption"/>
      </w:pPr>
      <w:r>
        <w:rPr>
          <w:rFonts w:ascii="Calibri" w:hAnsi="Calibri" w:eastAsia="Microsoft YaHei"/>
          <w:b w:val="0"/>
          <w:i w:val="0"/>
          <w:color w:val="111111"/>
          <w:sz w:val="19"/>
        </w:rPr>
        <w:t>[ ] D. 数据提前加工</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随机搜索是给每个超参数定义一个边缘分布，从指定的分布中（）的超参数进行组合。</w:t>
      </w:r>
    </w:p>
    <w:p>
      <w:pPr>
        <w:pStyle w:val="QuestionOption"/>
        <w:keepNext/>
      </w:pPr>
      <w:r>
        <w:rPr>
          <w:rFonts w:ascii="Calibri" w:hAnsi="Calibri" w:eastAsia="Microsoft YaHei"/>
          <w:b w:val="0"/>
          <w:i w:val="0"/>
          <w:color w:val="111111"/>
          <w:sz w:val="19"/>
        </w:rPr>
        <w:t>[ ] A. 指定选取固定数量</w:t>
      </w:r>
    </w:p>
    <w:p>
      <w:pPr>
        <w:pStyle w:val="QuestionOption"/>
        <w:keepNext/>
      </w:pPr>
      <w:r>
        <w:rPr>
          <w:rFonts w:ascii="Calibri" w:hAnsi="Calibri" w:eastAsia="Microsoft YaHei"/>
          <w:b w:val="0"/>
          <w:i w:val="0"/>
          <w:color w:val="111111"/>
          <w:sz w:val="19"/>
        </w:rPr>
        <w:t>[ ] B. 指定选取随机数量</w:t>
      </w:r>
    </w:p>
    <w:p>
      <w:pPr>
        <w:pStyle w:val="QuestionOption"/>
        <w:keepNext/>
      </w:pPr>
      <w:r>
        <w:rPr>
          <w:rFonts w:ascii="Calibri" w:hAnsi="Calibri" w:eastAsia="Microsoft YaHei"/>
          <w:b w:val="0"/>
          <w:i w:val="0"/>
          <w:color w:val="111111"/>
          <w:sz w:val="19"/>
        </w:rPr>
        <w:t>[ ] C. 随机选取固定数量</w:t>
      </w:r>
    </w:p>
    <w:p>
      <w:pPr>
        <w:pStyle w:val="QuestionOption"/>
      </w:pPr>
      <w:r>
        <w:rPr>
          <w:rFonts w:ascii="Calibri" w:hAnsi="Calibri" w:eastAsia="Microsoft YaHei"/>
          <w:b w:val="0"/>
          <w:i w:val="0"/>
          <w:color w:val="111111"/>
          <w:sz w:val="19"/>
        </w:rPr>
        <w:t>[ ] D. 随机选取随机数量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WPS表格的主要功能不包括（）。</w:t>
      </w:r>
    </w:p>
    <w:p>
      <w:pPr>
        <w:pStyle w:val="QuestionOption"/>
        <w:keepNext/>
      </w:pPr>
      <w:r>
        <w:rPr>
          <w:rFonts w:ascii="Calibri" w:hAnsi="Calibri" w:eastAsia="Microsoft YaHei"/>
          <w:b w:val="0"/>
          <w:i w:val="0"/>
          <w:color w:val="111111"/>
          <w:sz w:val="19"/>
        </w:rPr>
        <w:t>[ ] A. 计算器</w:t>
      </w:r>
    </w:p>
    <w:p>
      <w:pPr>
        <w:pStyle w:val="QuestionOption"/>
        <w:keepNext/>
      </w:pPr>
      <w:r>
        <w:rPr>
          <w:rFonts w:ascii="Calibri" w:hAnsi="Calibri" w:eastAsia="Microsoft YaHei"/>
          <w:b w:val="0"/>
          <w:i w:val="0"/>
          <w:color w:val="111111"/>
          <w:sz w:val="19"/>
        </w:rPr>
        <w:t>[ ] B. 图表</w:t>
      </w:r>
    </w:p>
    <w:p>
      <w:pPr>
        <w:pStyle w:val="QuestionOption"/>
        <w:keepNext/>
      </w:pPr>
      <w:r>
        <w:rPr>
          <w:rFonts w:ascii="Calibri" w:hAnsi="Calibri" w:eastAsia="Microsoft YaHei"/>
          <w:b w:val="0"/>
          <w:i w:val="0"/>
          <w:color w:val="111111"/>
          <w:sz w:val="19"/>
        </w:rPr>
        <w:t>[ ] C. 数据库</w:t>
      </w:r>
    </w:p>
    <w:p>
      <w:pPr>
        <w:pStyle w:val="QuestionOption"/>
      </w:pPr>
      <w:r>
        <w:rPr>
          <w:rFonts w:ascii="Calibri" w:hAnsi="Calibri" w:eastAsia="Microsoft YaHei"/>
          <w:b w:val="0"/>
          <w:i w:val="0"/>
          <w:color w:val="111111"/>
          <w:sz w:val="19"/>
        </w:rPr>
        <w:t>[ ] D. 电子表格</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以下选项不属于数据采集系统覆盖范围（）。</w:t>
      </w:r>
    </w:p>
    <w:p>
      <w:pPr>
        <w:pStyle w:val="QuestionOption"/>
        <w:keepNext/>
      </w:pPr>
      <w:r>
        <w:rPr>
          <w:rFonts w:ascii="Calibri" w:hAnsi="Calibri" w:eastAsia="Microsoft YaHei"/>
          <w:b w:val="0"/>
          <w:i w:val="0"/>
          <w:color w:val="111111"/>
          <w:sz w:val="19"/>
        </w:rPr>
        <w:t>[ ] A. 数据采集</w:t>
      </w:r>
    </w:p>
    <w:p>
      <w:pPr>
        <w:pStyle w:val="QuestionOption"/>
        <w:keepNext/>
      </w:pPr>
      <w:r>
        <w:rPr>
          <w:rFonts w:ascii="Calibri" w:hAnsi="Calibri" w:eastAsia="Microsoft YaHei"/>
          <w:b w:val="0"/>
          <w:i w:val="0"/>
          <w:color w:val="111111"/>
          <w:sz w:val="19"/>
        </w:rPr>
        <w:t>[ ] B. 数据生产</w:t>
      </w:r>
    </w:p>
    <w:p>
      <w:pPr>
        <w:pStyle w:val="QuestionOption"/>
        <w:keepNext/>
      </w:pPr>
      <w:r>
        <w:rPr>
          <w:rFonts w:ascii="Calibri" w:hAnsi="Calibri" w:eastAsia="Microsoft YaHei"/>
          <w:b w:val="0"/>
          <w:i w:val="0"/>
          <w:color w:val="111111"/>
          <w:sz w:val="19"/>
        </w:rPr>
        <w:t>[ ] C. 数据处理</w:t>
      </w:r>
    </w:p>
    <w:p>
      <w:pPr>
        <w:pStyle w:val="QuestionOption"/>
      </w:pPr>
      <w:r>
        <w:rPr>
          <w:rFonts w:ascii="Calibri" w:hAnsi="Calibri" w:eastAsia="Microsoft YaHei"/>
          <w:b w:val="0"/>
          <w:i w:val="0"/>
          <w:color w:val="111111"/>
          <w:sz w:val="19"/>
        </w:rPr>
        <w:t>[ ] D. 数据收集</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人机界面设计时，根据终端用户对未来系统的假想设计用户模型，最终使之与系统实现后得到的（）相吻合，用户才能对系统感到满意并能有效的使用它。</w:t>
      </w:r>
    </w:p>
    <w:p>
      <w:pPr>
        <w:pStyle w:val="QuestionOption"/>
        <w:keepNext/>
      </w:pPr>
      <w:r>
        <w:rPr>
          <w:rFonts w:ascii="Calibri" w:hAnsi="Calibri" w:eastAsia="Microsoft YaHei"/>
          <w:b w:val="0"/>
          <w:i w:val="0"/>
          <w:color w:val="111111"/>
          <w:sz w:val="19"/>
        </w:rPr>
        <w:t>[ ] A. 系统假想</w:t>
      </w:r>
    </w:p>
    <w:p>
      <w:pPr>
        <w:pStyle w:val="QuestionOption"/>
        <w:keepNext/>
      </w:pPr>
      <w:r>
        <w:rPr>
          <w:rFonts w:ascii="Calibri" w:hAnsi="Calibri" w:eastAsia="Microsoft YaHei"/>
          <w:b w:val="0"/>
          <w:i w:val="0"/>
          <w:color w:val="111111"/>
          <w:sz w:val="19"/>
        </w:rPr>
        <w:t>[ ] B. 系统映像</w:t>
      </w:r>
    </w:p>
    <w:p>
      <w:pPr>
        <w:pStyle w:val="QuestionOption"/>
        <w:keepNext/>
      </w:pPr>
      <w:r>
        <w:rPr>
          <w:rFonts w:ascii="Calibri" w:hAnsi="Calibri" w:eastAsia="Microsoft YaHei"/>
          <w:b w:val="0"/>
          <w:i w:val="0"/>
          <w:color w:val="111111"/>
          <w:sz w:val="19"/>
        </w:rPr>
        <w:t>[ ] C. 系统规律</w:t>
      </w:r>
    </w:p>
    <w:p>
      <w:pPr>
        <w:pStyle w:val="QuestionOption"/>
      </w:pPr>
      <w:r>
        <w:rPr>
          <w:rFonts w:ascii="Calibri" w:hAnsi="Calibri" w:eastAsia="Microsoft YaHei"/>
          <w:b w:val="0"/>
          <w:i w:val="0"/>
          <w:color w:val="111111"/>
          <w:sz w:val="19"/>
        </w:rPr>
        <w:t>[ ] D. 系统内部特征</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算法的特征不包括（）。</w:t>
      </w:r>
    </w:p>
    <w:p>
      <w:pPr>
        <w:pStyle w:val="QuestionOption"/>
        <w:keepNext/>
      </w:pPr>
      <w:r>
        <w:rPr>
          <w:rFonts w:ascii="Calibri" w:hAnsi="Calibri" w:eastAsia="Microsoft YaHei"/>
          <w:b w:val="0"/>
          <w:i w:val="0"/>
          <w:color w:val="111111"/>
          <w:sz w:val="19"/>
        </w:rPr>
        <w:t>[ ] A. 无穷性</w:t>
      </w:r>
    </w:p>
    <w:p>
      <w:pPr>
        <w:pStyle w:val="QuestionOption"/>
        <w:keepNext/>
      </w:pPr>
      <w:r>
        <w:rPr>
          <w:rFonts w:ascii="Calibri" w:hAnsi="Calibri" w:eastAsia="Microsoft YaHei"/>
          <w:b w:val="0"/>
          <w:i w:val="0"/>
          <w:color w:val="111111"/>
          <w:sz w:val="19"/>
        </w:rPr>
        <w:t>[ ] B. 确定性</w:t>
      </w:r>
    </w:p>
    <w:p>
      <w:pPr>
        <w:pStyle w:val="QuestionOption"/>
        <w:keepNext/>
      </w:pPr>
      <w:r>
        <w:rPr>
          <w:rFonts w:ascii="Calibri" w:hAnsi="Calibri" w:eastAsia="Microsoft YaHei"/>
          <w:b w:val="0"/>
          <w:i w:val="0"/>
          <w:color w:val="111111"/>
          <w:sz w:val="19"/>
        </w:rPr>
        <w:t>[ ] C. 输出性</w:t>
      </w:r>
    </w:p>
    <w:p>
      <w:pPr>
        <w:pStyle w:val="QuestionOption"/>
      </w:pPr>
      <w:r>
        <w:rPr>
          <w:rFonts w:ascii="Calibri" w:hAnsi="Calibri" w:eastAsia="Microsoft YaHei"/>
          <w:b w:val="0"/>
          <w:i w:val="0"/>
          <w:color w:val="111111"/>
          <w:sz w:val="19"/>
        </w:rPr>
        <w:t>[ ] D. 输入性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描述性统计分析不包括数据的（）。</w:t>
      </w:r>
    </w:p>
    <w:p>
      <w:pPr>
        <w:pStyle w:val="QuestionOption"/>
        <w:keepNext/>
      </w:pPr>
      <w:r>
        <w:rPr>
          <w:rFonts w:ascii="Calibri" w:hAnsi="Calibri" w:eastAsia="Microsoft YaHei"/>
          <w:b w:val="0"/>
          <w:i w:val="0"/>
          <w:color w:val="111111"/>
          <w:sz w:val="19"/>
        </w:rPr>
        <w:t>[ ] A. 离散程度分析</w:t>
      </w:r>
    </w:p>
    <w:p>
      <w:pPr>
        <w:pStyle w:val="QuestionOption"/>
        <w:keepNext/>
      </w:pPr>
      <w:r>
        <w:rPr>
          <w:rFonts w:ascii="Calibri" w:hAnsi="Calibri" w:eastAsia="Microsoft YaHei"/>
          <w:b w:val="0"/>
          <w:i w:val="0"/>
          <w:color w:val="111111"/>
          <w:sz w:val="19"/>
        </w:rPr>
        <w:t>[ ] B. 假设检验</w:t>
      </w:r>
    </w:p>
    <w:p>
      <w:pPr>
        <w:pStyle w:val="QuestionOption"/>
        <w:keepNext/>
      </w:pPr>
      <w:r>
        <w:rPr>
          <w:rFonts w:ascii="Calibri" w:hAnsi="Calibri" w:eastAsia="Microsoft YaHei"/>
          <w:b w:val="0"/>
          <w:i w:val="0"/>
          <w:color w:val="111111"/>
          <w:sz w:val="19"/>
        </w:rPr>
        <w:t>[ ] C. 频数分析</w:t>
      </w:r>
    </w:p>
    <w:p>
      <w:pPr>
        <w:pStyle w:val="QuestionOption"/>
      </w:pPr>
      <w:r>
        <w:rPr>
          <w:rFonts w:ascii="Calibri" w:hAnsi="Calibri" w:eastAsia="Microsoft YaHei"/>
          <w:b w:val="0"/>
          <w:i w:val="0"/>
          <w:color w:val="111111"/>
          <w:sz w:val="19"/>
        </w:rPr>
        <w:t>[ ] D. 集中趋势分析</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一共检测了30个模型，有两类A，假设检测到了A类15个，但这15张图中A类真实存在的数目是10个。这时候A类的精确率为（）。</w:t>
      </w:r>
    </w:p>
    <w:p>
      <w:pPr>
        <w:pStyle w:val="QuestionOption"/>
        <w:keepNext/>
      </w:pPr>
      <w:r>
        <w:rPr>
          <w:rFonts w:ascii="Calibri" w:hAnsi="Calibri" w:eastAsia="Microsoft YaHei"/>
          <w:b w:val="0"/>
          <w:i w:val="0"/>
          <w:color w:val="111111"/>
          <w:sz w:val="19"/>
        </w:rPr>
        <w:t>[ ] A. 33.30%</w:t>
      </w:r>
    </w:p>
    <w:p>
      <w:pPr>
        <w:pStyle w:val="QuestionOption"/>
        <w:keepNext/>
      </w:pPr>
      <w:r>
        <w:rPr>
          <w:rFonts w:ascii="Calibri" w:hAnsi="Calibri" w:eastAsia="Microsoft YaHei"/>
          <w:b w:val="0"/>
          <w:i w:val="0"/>
          <w:color w:val="111111"/>
          <w:sz w:val="19"/>
        </w:rPr>
        <w:t>[ ] B. 66.70%</w:t>
      </w:r>
    </w:p>
    <w:p>
      <w:pPr>
        <w:pStyle w:val="QuestionOption"/>
        <w:keepNext/>
      </w:pPr>
      <w:r>
        <w:rPr>
          <w:rFonts w:ascii="Calibri" w:hAnsi="Calibri" w:eastAsia="Microsoft YaHei"/>
          <w:b w:val="0"/>
          <w:i w:val="0"/>
          <w:color w:val="111111"/>
          <w:sz w:val="19"/>
        </w:rPr>
        <w:t>[ ] C. 35%</w:t>
      </w:r>
    </w:p>
    <w:p>
      <w:pPr>
        <w:pStyle w:val="QuestionOption"/>
      </w:pPr>
      <w:r>
        <w:rPr>
          <w:rFonts w:ascii="Calibri" w:hAnsi="Calibri" w:eastAsia="Microsoft YaHei"/>
          <w:b w:val="0"/>
          <w:i w:val="0"/>
          <w:color w:val="111111"/>
          <w:sz w:val="19"/>
        </w:rPr>
        <w:t>[ ] D. 50%</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以下属于是网关的基本功能（）。</w:t>
      </w:r>
    </w:p>
    <w:p>
      <w:pPr>
        <w:pStyle w:val="QuestionOption"/>
        <w:keepNext/>
      </w:pPr>
      <w:r>
        <w:rPr>
          <w:rFonts w:ascii="Calibri" w:hAnsi="Calibri" w:eastAsia="Microsoft YaHei"/>
          <w:b w:val="0"/>
          <w:i w:val="0"/>
          <w:color w:val="111111"/>
          <w:sz w:val="19"/>
        </w:rPr>
        <w:t>[ ] A. 简单指令计算</w:t>
      </w:r>
    </w:p>
    <w:p>
      <w:pPr>
        <w:pStyle w:val="QuestionOption"/>
        <w:keepNext/>
      </w:pPr>
      <w:r>
        <w:rPr>
          <w:rFonts w:ascii="Calibri" w:hAnsi="Calibri" w:eastAsia="Microsoft YaHei"/>
          <w:b w:val="0"/>
          <w:i w:val="0"/>
          <w:color w:val="111111"/>
          <w:sz w:val="19"/>
        </w:rPr>
        <w:t>[ ] B. 数据重新分组</w:t>
      </w:r>
    </w:p>
    <w:p>
      <w:pPr>
        <w:pStyle w:val="QuestionOption"/>
        <w:keepNext/>
      </w:pPr>
      <w:r>
        <w:rPr>
          <w:rFonts w:ascii="Calibri" w:hAnsi="Calibri" w:eastAsia="Microsoft YaHei"/>
          <w:b w:val="0"/>
          <w:i w:val="0"/>
          <w:color w:val="111111"/>
          <w:sz w:val="19"/>
        </w:rPr>
        <w:t>[ ] C. 解析数据包</w:t>
      </w:r>
    </w:p>
    <w:p>
      <w:pPr>
        <w:pStyle w:val="QuestionOption"/>
      </w:pPr>
      <w:r>
        <w:rPr>
          <w:rFonts w:ascii="Calibri" w:hAnsi="Calibri" w:eastAsia="Microsoft YaHei"/>
          <w:b w:val="0"/>
          <w:i w:val="0"/>
          <w:color w:val="111111"/>
          <w:sz w:val="19"/>
        </w:rPr>
        <w:t>[ ] D. 信息安全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骨骼关键点标注是指在图像中或视频中对人体关键点进行（）的过程。</w:t>
      </w:r>
    </w:p>
    <w:p>
      <w:pPr>
        <w:pStyle w:val="QuestionOption"/>
        <w:keepNext/>
      </w:pPr>
      <w:r>
        <w:rPr>
          <w:rFonts w:ascii="Calibri" w:hAnsi="Calibri" w:eastAsia="Microsoft YaHei"/>
          <w:b w:val="0"/>
          <w:i w:val="0"/>
          <w:color w:val="111111"/>
          <w:sz w:val="19"/>
        </w:rPr>
        <w:t>[ ] A. 分类与检测</w:t>
      </w:r>
    </w:p>
    <w:p>
      <w:pPr>
        <w:pStyle w:val="QuestionOption"/>
        <w:keepNext/>
      </w:pPr>
      <w:r>
        <w:rPr>
          <w:rFonts w:ascii="Calibri" w:hAnsi="Calibri" w:eastAsia="Microsoft YaHei"/>
          <w:b w:val="0"/>
          <w:i w:val="0"/>
          <w:color w:val="111111"/>
          <w:sz w:val="19"/>
        </w:rPr>
        <w:t>[ ] B. 识别和分类</w:t>
      </w:r>
    </w:p>
    <w:p>
      <w:pPr>
        <w:pStyle w:val="QuestionOption"/>
        <w:keepNext/>
      </w:pPr>
      <w:r>
        <w:rPr>
          <w:rFonts w:ascii="Calibri" w:hAnsi="Calibri" w:eastAsia="Microsoft YaHei"/>
          <w:b w:val="0"/>
          <w:i w:val="0"/>
          <w:color w:val="111111"/>
          <w:sz w:val="19"/>
        </w:rPr>
        <w:t>[ ] C. 定位和标记</w:t>
      </w:r>
    </w:p>
    <w:p>
      <w:pPr>
        <w:pStyle w:val="QuestionOption"/>
      </w:pPr>
      <w:r>
        <w:rPr>
          <w:rFonts w:ascii="Calibri" w:hAnsi="Calibri" w:eastAsia="Microsoft YaHei"/>
          <w:b w:val="0"/>
          <w:i w:val="0"/>
          <w:color w:val="111111"/>
          <w:sz w:val="19"/>
        </w:rPr>
        <w:t>[ ] D. 定位和分割</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以下选项不是数据质检的方法（）</w:t>
      </w:r>
    </w:p>
    <w:p>
      <w:pPr>
        <w:pStyle w:val="QuestionOption"/>
        <w:keepNext/>
      </w:pPr>
      <w:r>
        <w:rPr>
          <w:rFonts w:ascii="Calibri" w:hAnsi="Calibri" w:eastAsia="Microsoft YaHei"/>
          <w:b w:val="0"/>
          <w:i w:val="0"/>
          <w:color w:val="111111"/>
          <w:sz w:val="19"/>
        </w:rPr>
        <w:t>[ ] A. 标注人员验证</w:t>
      </w:r>
    </w:p>
    <w:p>
      <w:pPr>
        <w:pStyle w:val="QuestionOption"/>
        <w:keepNext/>
      </w:pPr>
      <w:r>
        <w:rPr>
          <w:rFonts w:ascii="Calibri" w:hAnsi="Calibri" w:eastAsia="Microsoft YaHei"/>
          <w:b w:val="0"/>
          <w:i w:val="0"/>
          <w:color w:val="111111"/>
          <w:sz w:val="19"/>
        </w:rPr>
        <w:t>[ ] B. 多人验证</w:t>
      </w:r>
    </w:p>
    <w:p>
      <w:pPr>
        <w:pStyle w:val="QuestionOption"/>
        <w:keepNext/>
      </w:pPr>
      <w:r>
        <w:rPr>
          <w:rFonts w:ascii="Calibri" w:hAnsi="Calibri" w:eastAsia="Microsoft YaHei"/>
          <w:b w:val="0"/>
          <w:i w:val="0"/>
          <w:color w:val="111111"/>
          <w:sz w:val="19"/>
        </w:rPr>
        <w:t>[ ] C. 异常值检测</w:t>
      </w:r>
    </w:p>
    <w:p>
      <w:pPr>
        <w:pStyle w:val="QuestionOption"/>
      </w:pPr>
      <w:r>
        <w:rPr>
          <w:rFonts w:ascii="Calibri" w:hAnsi="Calibri" w:eastAsia="Microsoft YaHei"/>
          <w:b w:val="0"/>
          <w:i w:val="0"/>
          <w:color w:val="111111"/>
          <w:sz w:val="19"/>
        </w:rPr>
        <w:t>[ ] D. 埋题验证</w:t>
      </w:r>
    </w:p>
    <w:p>
      <w:pPr>
        <w:pStyle w:val="AnswerLine"/>
      </w:pPr>
      <w:r>
        <w:rPr>
          <w:rFonts w:ascii="Calibri" w:hAnsi="Calibri" w:eastAsia="Microsoft YaHei"/>
          <w:b w:val="0"/>
          <w:i w:val="0"/>
          <w:color w:val="5F6B76"/>
          <w:sz w:val="17"/>
        </w:rPr>
        <w:t>作答：____________________________</w:t>
      </w:r>
    </w:p>
    <w:p>
      <w:pPr>
        <w:pStyle w:val="Heading1"/>
        <w:keepNext/>
      </w:pPr>
      <w:r>
        <w:rPr>
          <w:rFonts w:ascii="Calibri" w:hAnsi="Calibri" w:eastAsia="Microsoft YaHei"/>
          <w:b/>
          <w:i w:val="0"/>
          <w:color w:val="2E74B5"/>
          <w:sz w:val="28"/>
        </w:rPr>
        <w:t>二、多项选择题（10题）</w:t>
      </w:r>
    </w:p>
    <w:p>
      <w:pPr>
        <w:pStyle w:val="QuestionStem"/>
        <w:numPr>
          <w:ilvl w:val="0"/>
          <w:numId w:val="11"/>
        </w:numPr>
      </w:pPr>
      <w:r>
        <w:rPr>
          <w:rFonts w:ascii="Calibri" w:hAnsi="Calibri" w:eastAsia="Microsoft YaHei"/>
          <w:b/>
          <w:i w:val="0"/>
          <w:color w:val="0B2545"/>
          <w:sz w:val="20"/>
        </w:rPr>
        <w:t>数据合并的方式有以下（）。</w:t>
      </w:r>
    </w:p>
    <w:p>
      <w:pPr>
        <w:pStyle w:val="QuestionOption"/>
        <w:keepNext/>
      </w:pPr>
      <w:r>
        <w:rPr>
          <w:rFonts w:ascii="Calibri" w:hAnsi="Calibri" w:eastAsia="Microsoft YaHei"/>
          <w:b w:val="0"/>
          <w:i w:val="0"/>
          <w:color w:val="111111"/>
          <w:sz w:val="19"/>
        </w:rPr>
        <w:t>[ ] A. 冗余检测</w:t>
      </w:r>
    </w:p>
    <w:p>
      <w:pPr>
        <w:pStyle w:val="QuestionOption"/>
        <w:keepNext/>
      </w:pPr>
      <w:r>
        <w:rPr>
          <w:rFonts w:ascii="Calibri" w:hAnsi="Calibri" w:eastAsia="Microsoft YaHei"/>
          <w:b w:val="0"/>
          <w:i w:val="0"/>
          <w:color w:val="111111"/>
          <w:sz w:val="19"/>
        </w:rPr>
        <w:t>[ ] B. 数据堆叠</w:t>
      </w:r>
    </w:p>
    <w:p>
      <w:pPr>
        <w:pStyle w:val="QuestionOption"/>
        <w:keepNext/>
      </w:pPr>
      <w:r>
        <w:rPr>
          <w:rFonts w:ascii="Calibri" w:hAnsi="Calibri" w:eastAsia="Microsoft YaHei"/>
          <w:b w:val="0"/>
          <w:i w:val="0"/>
          <w:color w:val="111111"/>
          <w:sz w:val="19"/>
        </w:rPr>
        <w:t>[ ] C. 主键合并</w:t>
      </w:r>
    </w:p>
    <w:p>
      <w:pPr>
        <w:pStyle w:val="QuestionOption"/>
        <w:keepNext/>
      </w:pPr>
      <w:r>
        <w:rPr>
          <w:rFonts w:ascii="Calibri" w:hAnsi="Calibri" w:eastAsia="Microsoft YaHei"/>
          <w:b w:val="0"/>
          <w:i w:val="0"/>
          <w:color w:val="111111"/>
          <w:sz w:val="19"/>
        </w:rPr>
        <w:t>[ ] D. 数据连接</w:t>
      </w:r>
    </w:p>
    <w:p>
      <w:pPr>
        <w:pStyle w:val="QuestionOption"/>
      </w:pPr>
      <w:r>
        <w:rPr>
          <w:rFonts w:ascii="Calibri" w:hAnsi="Calibri" w:eastAsia="Microsoft YaHei"/>
          <w:b w:val="0"/>
          <w:i w:val="0"/>
          <w:color w:val="111111"/>
          <w:sz w:val="19"/>
        </w:rPr>
        <w:t>[ ] E. 字段删除</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常用的数据标准化方法有以下（）。</w:t>
      </w:r>
    </w:p>
    <w:p>
      <w:pPr>
        <w:pStyle w:val="QuestionOption"/>
        <w:keepNext/>
      </w:pPr>
      <w:r>
        <w:rPr>
          <w:rFonts w:ascii="Calibri" w:hAnsi="Calibri" w:eastAsia="Microsoft YaHei"/>
          <w:b w:val="0"/>
          <w:i w:val="0"/>
          <w:color w:val="111111"/>
          <w:sz w:val="19"/>
        </w:rPr>
        <w:t>[ ] A. 标准差标准化</w:t>
      </w:r>
    </w:p>
    <w:p>
      <w:pPr>
        <w:pStyle w:val="QuestionOption"/>
        <w:keepNext/>
      </w:pPr>
      <w:r>
        <w:rPr>
          <w:rFonts w:ascii="Calibri" w:hAnsi="Calibri" w:eastAsia="Microsoft YaHei"/>
          <w:b w:val="0"/>
          <w:i w:val="0"/>
          <w:color w:val="111111"/>
          <w:sz w:val="19"/>
        </w:rPr>
        <w:t>[ ] B. 函数转换</w:t>
      </w:r>
    </w:p>
    <w:p>
      <w:pPr>
        <w:pStyle w:val="QuestionOption"/>
        <w:keepNext/>
      </w:pPr>
      <w:r>
        <w:rPr>
          <w:rFonts w:ascii="Calibri" w:hAnsi="Calibri" w:eastAsia="Microsoft YaHei"/>
          <w:b w:val="0"/>
          <w:i w:val="0"/>
          <w:color w:val="111111"/>
          <w:sz w:val="19"/>
        </w:rPr>
        <w:t>[ ] C. 小数定标化</w:t>
      </w:r>
    </w:p>
    <w:p>
      <w:pPr>
        <w:pStyle w:val="QuestionOption"/>
        <w:keepNext/>
      </w:pPr>
      <w:r>
        <w:rPr>
          <w:rFonts w:ascii="Calibri" w:hAnsi="Calibri" w:eastAsia="Microsoft YaHei"/>
          <w:b w:val="0"/>
          <w:i w:val="0"/>
          <w:color w:val="111111"/>
          <w:sz w:val="19"/>
        </w:rPr>
        <w:t>[ ] D. 映射归一化</w:t>
      </w:r>
    </w:p>
    <w:p>
      <w:pPr>
        <w:pStyle w:val="QuestionOption"/>
      </w:pPr>
      <w:r>
        <w:rPr>
          <w:rFonts w:ascii="Calibri" w:hAnsi="Calibri" w:eastAsia="Microsoft YaHei"/>
          <w:b w:val="0"/>
          <w:i w:val="0"/>
          <w:color w:val="111111"/>
          <w:sz w:val="19"/>
        </w:rPr>
        <w:t>[ ] E. 离差标准化</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语音识别技术中会遇到的困难有以下选项()。</w:t>
      </w:r>
    </w:p>
    <w:p>
      <w:pPr>
        <w:pStyle w:val="QuestionOption"/>
        <w:keepNext/>
      </w:pPr>
      <w:r>
        <w:rPr>
          <w:rFonts w:ascii="Calibri" w:hAnsi="Calibri" w:eastAsia="Microsoft YaHei"/>
          <w:b w:val="0"/>
          <w:i w:val="0"/>
          <w:color w:val="111111"/>
          <w:sz w:val="19"/>
        </w:rPr>
        <w:t>[ ] A. 环境和信道等因素造成的语音信号失真问题</w:t>
      </w:r>
    </w:p>
    <w:p>
      <w:pPr>
        <w:pStyle w:val="QuestionOption"/>
        <w:keepNext/>
      </w:pPr>
      <w:r>
        <w:rPr>
          <w:rFonts w:ascii="Calibri" w:hAnsi="Calibri" w:eastAsia="Microsoft YaHei"/>
          <w:b w:val="0"/>
          <w:i w:val="0"/>
          <w:color w:val="111111"/>
          <w:sz w:val="19"/>
        </w:rPr>
        <w:t>[ ] B. 发音人口音的不同会导致语音特征在参数空间分布的不同</w:t>
      </w:r>
    </w:p>
    <w:p>
      <w:pPr>
        <w:pStyle w:val="QuestionOption"/>
        <w:keepNext/>
      </w:pPr>
      <w:r>
        <w:rPr>
          <w:rFonts w:ascii="Calibri" w:hAnsi="Calibri" w:eastAsia="Microsoft YaHei"/>
          <w:b w:val="0"/>
          <w:i w:val="0"/>
          <w:color w:val="111111"/>
          <w:sz w:val="19"/>
        </w:rPr>
        <w:t>[ ] C. 同一发音人心理变化带来的语音变化</w:t>
      </w:r>
    </w:p>
    <w:p>
      <w:pPr>
        <w:pStyle w:val="QuestionOption"/>
        <w:keepNext/>
      </w:pPr>
      <w:r>
        <w:rPr>
          <w:rFonts w:ascii="Calibri" w:hAnsi="Calibri" w:eastAsia="Microsoft YaHei"/>
          <w:b w:val="0"/>
          <w:i w:val="0"/>
          <w:color w:val="111111"/>
          <w:sz w:val="19"/>
        </w:rPr>
        <w:t>[ ] D. 语音信号会受到上下文的影响而发生变化</w:t>
      </w:r>
    </w:p>
    <w:p>
      <w:pPr>
        <w:pStyle w:val="QuestionOption"/>
      </w:pPr>
      <w:r>
        <w:rPr>
          <w:rFonts w:ascii="Calibri" w:hAnsi="Calibri" w:eastAsia="Microsoft YaHei"/>
          <w:b w:val="0"/>
          <w:i w:val="0"/>
          <w:color w:val="111111"/>
          <w:sz w:val="19"/>
        </w:rPr>
        <w:t>[ ] E. 不同的发音方式和习惯引起的省略</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TensorFlow的边有两种连接关系分别是()。</w:t>
      </w:r>
    </w:p>
    <w:p>
      <w:pPr>
        <w:pStyle w:val="QuestionOption"/>
        <w:keepNext/>
      </w:pPr>
      <w:r>
        <w:rPr>
          <w:rFonts w:ascii="Calibri" w:hAnsi="Calibri" w:eastAsia="Microsoft YaHei"/>
          <w:b w:val="0"/>
          <w:i w:val="0"/>
          <w:color w:val="111111"/>
          <w:sz w:val="19"/>
        </w:rPr>
        <w:t>[ ] A. 资源依赖</w:t>
      </w:r>
    </w:p>
    <w:p>
      <w:pPr>
        <w:pStyle w:val="QuestionOption"/>
        <w:keepNext/>
      </w:pPr>
      <w:r>
        <w:rPr>
          <w:rFonts w:ascii="Calibri" w:hAnsi="Calibri" w:eastAsia="Microsoft YaHei"/>
          <w:b w:val="0"/>
          <w:i w:val="0"/>
          <w:color w:val="111111"/>
          <w:sz w:val="19"/>
        </w:rPr>
        <w:t>[ ] B. 数据依赖</w:t>
      </w:r>
    </w:p>
    <w:p>
      <w:pPr>
        <w:pStyle w:val="QuestionOption"/>
        <w:keepNext/>
      </w:pPr>
      <w:r>
        <w:rPr>
          <w:rFonts w:ascii="Calibri" w:hAnsi="Calibri" w:eastAsia="Microsoft YaHei"/>
          <w:b w:val="0"/>
          <w:i w:val="0"/>
          <w:color w:val="111111"/>
          <w:sz w:val="19"/>
        </w:rPr>
        <w:t>[ ] C. 模型依赖</w:t>
      </w:r>
    </w:p>
    <w:p>
      <w:pPr>
        <w:pStyle w:val="QuestionOption"/>
        <w:keepNext/>
      </w:pPr>
      <w:r>
        <w:rPr>
          <w:rFonts w:ascii="Calibri" w:hAnsi="Calibri" w:eastAsia="Microsoft YaHei"/>
          <w:b w:val="0"/>
          <w:i w:val="0"/>
          <w:color w:val="111111"/>
          <w:sz w:val="19"/>
        </w:rPr>
        <w:t>[ ] D. 控制依赖</w:t>
      </w:r>
    </w:p>
    <w:p>
      <w:pPr>
        <w:pStyle w:val="QuestionOption"/>
      </w:pPr>
      <w:r>
        <w:rPr>
          <w:rFonts w:ascii="Calibri" w:hAnsi="Calibri" w:eastAsia="Microsoft YaHei"/>
          <w:b w:val="0"/>
          <w:i w:val="0"/>
          <w:color w:val="111111"/>
          <w:sz w:val="19"/>
        </w:rPr>
        <w:t>[ ] E. 时间依赖</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以下选项是项目管理的阶段()。</w:t>
      </w:r>
    </w:p>
    <w:p>
      <w:pPr>
        <w:pStyle w:val="QuestionOption"/>
        <w:keepNext/>
      </w:pPr>
      <w:r>
        <w:rPr>
          <w:rFonts w:ascii="Calibri" w:hAnsi="Calibri" w:eastAsia="Microsoft YaHei"/>
          <w:b w:val="0"/>
          <w:i w:val="0"/>
          <w:color w:val="111111"/>
          <w:sz w:val="19"/>
        </w:rPr>
        <w:t>[ ] A. 实施阶段</w:t>
      </w:r>
    </w:p>
    <w:p>
      <w:pPr>
        <w:pStyle w:val="QuestionOption"/>
        <w:keepNext/>
      </w:pPr>
      <w:r>
        <w:rPr>
          <w:rFonts w:ascii="Calibri" w:hAnsi="Calibri" w:eastAsia="Microsoft YaHei"/>
          <w:b w:val="0"/>
          <w:i w:val="0"/>
          <w:color w:val="111111"/>
          <w:sz w:val="19"/>
        </w:rPr>
        <w:t>[ ] B. 执行阶段</w:t>
      </w:r>
    </w:p>
    <w:p>
      <w:pPr>
        <w:pStyle w:val="QuestionOption"/>
        <w:keepNext/>
      </w:pPr>
      <w:r>
        <w:rPr>
          <w:rFonts w:ascii="Calibri" w:hAnsi="Calibri" w:eastAsia="Microsoft YaHei"/>
          <w:b w:val="0"/>
          <w:i w:val="0"/>
          <w:color w:val="111111"/>
          <w:sz w:val="19"/>
        </w:rPr>
        <w:t>[ ] C. 结束阶段</w:t>
      </w:r>
    </w:p>
    <w:p>
      <w:pPr>
        <w:pStyle w:val="QuestionOption"/>
        <w:keepNext/>
      </w:pPr>
      <w:r>
        <w:rPr>
          <w:rFonts w:ascii="Calibri" w:hAnsi="Calibri" w:eastAsia="Microsoft YaHei"/>
          <w:b w:val="0"/>
          <w:i w:val="0"/>
          <w:color w:val="111111"/>
          <w:sz w:val="19"/>
        </w:rPr>
        <w:t>[ ] D. 验收阶段</w:t>
      </w:r>
    </w:p>
    <w:p>
      <w:pPr>
        <w:pStyle w:val="QuestionOption"/>
      </w:pPr>
      <w:r>
        <w:rPr>
          <w:rFonts w:ascii="Calibri" w:hAnsi="Calibri" w:eastAsia="Microsoft YaHei"/>
          <w:b w:val="0"/>
          <w:i w:val="0"/>
          <w:color w:val="111111"/>
          <w:sz w:val="19"/>
        </w:rPr>
        <w:t>[ ] E. 起始阶段</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流程优化的实施包含以下方面（）。</w:t>
      </w:r>
    </w:p>
    <w:p>
      <w:pPr>
        <w:pStyle w:val="QuestionOption"/>
        <w:keepNext/>
      </w:pPr>
      <w:r>
        <w:rPr>
          <w:rFonts w:ascii="Calibri" w:hAnsi="Calibri" w:eastAsia="Microsoft YaHei"/>
          <w:b w:val="0"/>
          <w:i w:val="0"/>
          <w:color w:val="111111"/>
          <w:sz w:val="19"/>
        </w:rPr>
        <w:t>[ ] A. 配套方案设计</w:t>
      </w:r>
    </w:p>
    <w:p>
      <w:pPr>
        <w:pStyle w:val="QuestionOption"/>
        <w:keepNext/>
      </w:pPr>
      <w:r>
        <w:rPr>
          <w:rFonts w:ascii="Calibri" w:hAnsi="Calibri" w:eastAsia="Microsoft YaHei"/>
          <w:b w:val="0"/>
          <w:i w:val="0"/>
          <w:color w:val="111111"/>
          <w:sz w:val="19"/>
        </w:rPr>
        <w:t>[ ] B. 总体规划</w:t>
      </w:r>
    </w:p>
    <w:p>
      <w:pPr>
        <w:pStyle w:val="QuestionOption"/>
        <w:keepNext/>
      </w:pPr>
      <w:r>
        <w:rPr>
          <w:rFonts w:ascii="Calibri" w:hAnsi="Calibri" w:eastAsia="Microsoft YaHei"/>
          <w:b w:val="0"/>
          <w:i w:val="0"/>
          <w:color w:val="111111"/>
          <w:sz w:val="19"/>
        </w:rPr>
        <w:t>[ ] C. 项目评测</w:t>
      </w:r>
    </w:p>
    <w:p>
      <w:pPr>
        <w:pStyle w:val="QuestionOption"/>
        <w:keepNext/>
      </w:pPr>
      <w:r>
        <w:rPr>
          <w:rFonts w:ascii="Calibri" w:hAnsi="Calibri" w:eastAsia="Microsoft YaHei"/>
          <w:b w:val="0"/>
          <w:i w:val="0"/>
          <w:color w:val="111111"/>
          <w:sz w:val="19"/>
        </w:rPr>
        <w:t>[ ] D. 优化项目启动</w:t>
      </w:r>
    </w:p>
    <w:p>
      <w:pPr>
        <w:pStyle w:val="QuestionOption"/>
      </w:pPr>
      <w:r>
        <w:rPr>
          <w:rFonts w:ascii="Calibri" w:hAnsi="Calibri" w:eastAsia="Microsoft YaHei"/>
          <w:b w:val="0"/>
          <w:i w:val="0"/>
          <w:color w:val="111111"/>
          <w:sz w:val="19"/>
        </w:rPr>
        <w:t>[ ] E. 流程描述及诊断分析</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对算法的学习包括以下方面()。</w:t>
      </w:r>
    </w:p>
    <w:p>
      <w:pPr>
        <w:pStyle w:val="QuestionOption"/>
        <w:keepNext/>
      </w:pPr>
      <w:r>
        <w:rPr>
          <w:rFonts w:ascii="Calibri" w:hAnsi="Calibri" w:eastAsia="Microsoft YaHei"/>
          <w:b w:val="0"/>
          <w:i w:val="0"/>
          <w:color w:val="111111"/>
          <w:sz w:val="19"/>
        </w:rPr>
        <w:t>[ ] A. 确认算法</w:t>
      </w:r>
    </w:p>
    <w:p>
      <w:pPr>
        <w:pStyle w:val="QuestionOption"/>
        <w:keepNext/>
      </w:pPr>
      <w:r>
        <w:rPr>
          <w:rFonts w:ascii="Calibri" w:hAnsi="Calibri" w:eastAsia="Microsoft YaHei"/>
          <w:b w:val="0"/>
          <w:i w:val="0"/>
          <w:color w:val="111111"/>
          <w:sz w:val="19"/>
        </w:rPr>
        <w:t>[ ] B. 验证算法</w:t>
      </w:r>
    </w:p>
    <w:p>
      <w:pPr>
        <w:pStyle w:val="QuestionOption"/>
        <w:keepNext/>
      </w:pPr>
      <w:r>
        <w:rPr>
          <w:rFonts w:ascii="Calibri" w:hAnsi="Calibri" w:eastAsia="Microsoft YaHei"/>
          <w:b w:val="0"/>
          <w:i w:val="0"/>
          <w:color w:val="111111"/>
          <w:sz w:val="19"/>
        </w:rPr>
        <w:t>[ ] C. 表示算法</w:t>
      </w:r>
    </w:p>
    <w:p>
      <w:pPr>
        <w:pStyle w:val="QuestionOption"/>
        <w:keepNext/>
      </w:pPr>
      <w:r>
        <w:rPr>
          <w:rFonts w:ascii="Calibri" w:hAnsi="Calibri" w:eastAsia="Microsoft YaHei"/>
          <w:b w:val="0"/>
          <w:i w:val="0"/>
          <w:color w:val="111111"/>
          <w:sz w:val="19"/>
        </w:rPr>
        <w:t>[ ] D. 分析算法</w:t>
      </w:r>
    </w:p>
    <w:p>
      <w:pPr>
        <w:pStyle w:val="QuestionOption"/>
      </w:pPr>
      <w:r>
        <w:rPr>
          <w:rFonts w:ascii="Calibri" w:hAnsi="Calibri" w:eastAsia="Microsoft YaHei"/>
          <w:b w:val="0"/>
          <w:i w:val="0"/>
          <w:color w:val="111111"/>
          <w:sz w:val="19"/>
        </w:rPr>
        <w:t>[ ] E. 设计算法</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预测分析法大致可以分为()。</w:t>
      </w:r>
    </w:p>
    <w:p>
      <w:pPr>
        <w:pStyle w:val="QuestionOption"/>
        <w:keepNext/>
      </w:pPr>
      <w:r>
        <w:rPr>
          <w:rFonts w:ascii="Calibri" w:hAnsi="Calibri" w:eastAsia="Microsoft YaHei"/>
          <w:b w:val="0"/>
          <w:i w:val="0"/>
          <w:color w:val="111111"/>
          <w:sz w:val="19"/>
        </w:rPr>
        <w:t>[ ] A. 基于分组对比的预测</w:t>
      </w:r>
    </w:p>
    <w:p>
      <w:pPr>
        <w:pStyle w:val="QuestionOption"/>
        <w:keepNext/>
      </w:pPr>
      <w:r>
        <w:rPr>
          <w:rFonts w:ascii="Calibri" w:hAnsi="Calibri" w:eastAsia="Microsoft YaHei"/>
          <w:b w:val="0"/>
          <w:i w:val="0"/>
          <w:color w:val="111111"/>
          <w:sz w:val="19"/>
        </w:rPr>
        <w:t>[ ] B. 回归类预测</w:t>
      </w:r>
    </w:p>
    <w:p>
      <w:pPr>
        <w:pStyle w:val="QuestionOption"/>
        <w:keepNext/>
      </w:pPr>
      <w:r>
        <w:rPr>
          <w:rFonts w:ascii="Calibri" w:hAnsi="Calibri" w:eastAsia="Microsoft YaHei"/>
          <w:b w:val="0"/>
          <w:i w:val="0"/>
          <w:color w:val="111111"/>
          <w:sz w:val="19"/>
        </w:rPr>
        <w:t>[ ] C. 基于时间序列的预测</w:t>
      </w:r>
    </w:p>
    <w:p>
      <w:pPr>
        <w:pStyle w:val="QuestionOption"/>
        <w:keepNext/>
      </w:pPr>
      <w:r>
        <w:rPr>
          <w:rFonts w:ascii="Calibri" w:hAnsi="Calibri" w:eastAsia="Microsoft YaHei"/>
          <w:b w:val="0"/>
          <w:i w:val="0"/>
          <w:color w:val="111111"/>
          <w:sz w:val="19"/>
        </w:rPr>
        <w:t>[ ] D. 两种相似样本的结果对比预测</w:t>
      </w:r>
    </w:p>
    <w:p>
      <w:pPr>
        <w:pStyle w:val="QuestionOption"/>
      </w:pPr>
      <w:r>
        <w:rPr>
          <w:rFonts w:ascii="Calibri" w:hAnsi="Calibri" w:eastAsia="Microsoft YaHei"/>
          <w:b w:val="0"/>
          <w:i w:val="0"/>
          <w:color w:val="111111"/>
          <w:sz w:val="19"/>
        </w:rPr>
        <w:t>[ ] E. 基于各环节转换率的预测</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人脸配准算法输入信息是( )。</w:t>
      </w:r>
    </w:p>
    <w:p>
      <w:pPr>
        <w:pStyle w:val="QuestionOption"/>
        <w:keepNext/>
      </w:pPr>
      <w:r>
        <w:rPr>
          <w:rFonts w:ascii="Calibri" w:hAnsi="Calibri" w:eastAsia="Microsoft YaHei"/>
          <w:b w:val="0"/>
          <w:i w:val="0"/>
          <w:color w:val="111111"/>
          <w:sz w:val="19"/>
        </w:rPr>
        <w:t>[ ] A. 人脸图片</w:t>
      </w:r>
    </w:p>
    <w:p>
      <w:pPr>
        <w:pStyle w:val="QuestionOption"/>
        <w:keepNext/>
      </w:pPr>
      <w:r>
        <w:rPr>
          <w:rFonts w:ascii="Calibri" w:hAnsi="Calibri" w:eastAsia="Microsoft YaHei"/>
          <w:b w:val="0"/>
          <w:i w:val="0"/>
          <w:color w:val="111111"/>
          <w:sz w:val="19"/>
        </w:rPr>
        <w:t>[ ] B. 五官关键点</w:t>
      </w:r>
    </w:p>
    <w:p>
      <w:pPr>
        <w:pStyle w:val="QuestionOption"/>
        <w:keepNext/>
      </w:pPr>
      <w:r>
        <w:rPr>
          <w:rFonts w:ascii="Calibri" w:hAnsi="Calibri" w:eastAsia="Microsoft YaHei"/>
          <w:b w:val="0"/>
          <w:i w:val="0"/>
          <w:color w:val="111111"/>
          <w:sz w:val="19"/>
        </w:rPr>
        <w:t>[ ] C. 人脸像素点</w:t>
      </w:r>
    </w:p>
    <w:p>
      <w:pPr>
        <w:pStyle w:val="QuestionOption"/>
        <w:keepNext/>
      </w:pPr>
      <w:r>
        <w:rPr>
          <w:rFonts w:ascii="Calibri" w:hAnsi="Calibri" w:eastAsia="Microsoft YaHei"/>
          <w:b w:val="0"/>
          <w:i w:val="0"/>
          <w:color w:val="111111"/>
          <w:sz w:val="19"/>
        </w:rPr>
        <w:t>[ ] D. 人脸坐标框</w:t>
      </w:r>
    </w:p>
    <w:p>
      <w:pPr>
        <w:pStyle w:val="QuestionOption"/>
      </w:pPr>
      <w:r>
        <w:rPr>
          <w:rFonts w:ascii="Calibri" w:hAnsi="Calibri" w:eastAsia="Microsoft YaHei"/>
          <w:b w:val="0"/>
          <w:i w:val="0"/>
          <w:color w:val="111111"/>
          <w:sz w:val="19"/>
        </w:rPr>
        <w:t>[ ] E. 人脸坐标点</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办事公道是指职工在进行职业活动时要做到（），下列表述不正确的是。</w:t>
      </w:r>
    </w:p>
    <w:p>
      <w:pPr>
        <w:pStyle w:val="QuestionOption"/>
        <w:keepNext/>
      </w:pPr>
      <w:r>
        <w:rPr>
          <w:rFonts w:ascii="Calibri" w:hAnsi="Calibri" w:eastAsia="Microsoft YaHei"/>
          <w:b w:val="0"/>
          <w:i w:val="0"/>
          <w:color w:val="111111"/>
          <w:sz w:val="19"/>
        </w:rPr>
        <w:t>[ ] A. 追求真理，坚持原则</w:t>
      </w:r>
    </w:p>
    <w:p>
      <w:pPr>
        <w:pStyle w:val="QuestionOption"/>
        <w:keepNext/>
      </w:pPr>
      <w:r>
        <w:rPr>
          <w:rFonts w:ascii="Calibri" w:hAnsi="Calibri" w:eastAsia="Microsoft YaHei"/>
          <w:b w:val="0"/>
          <w:i w:val="0"/>
          <w:color w:val="111111"/>
          <w:sz w:val="19"/>
        </w:rPr>
        <w:t>[ ] B. 公私不分，一切平等</w:t>
      </w:r>
    </w:p>
    <w:p>
      <w:pPr>
        <w:pStyle w:val="QuestionOption"/>
        <w:keepNext/>
      </w:pPr>
      <w:r>
        <w:rPr>
          <w:rFonts w:ascii="Calibri" w:hAnsi="Calibri" w:eastAsia="Microsoft YaHei"/>
          <w:b w:val="0"/>
          <w:i w:val="0"/>
          <w:color w:val="111111"/>
          <w:sz w:val="19"/>
        </w:rPr>
        <w:t>[ ] C. 拉帮结派，打压员工</w:t>
      </w:r>
    </w:p>
    <w:p>
      <w:pPr>
        <w:pStyle w:val="QuestionOption"/>
        <w:keepNext/>
      </w:pPr>
      <w:r>
        <w:rPr>
          <w:rFonts w:ascii="Calibri" w:hAnsi="Calibri" w:eastAsia="Microsoft YaHei"/>
          <w:b w:val="0"/>
          <w:i w:val="0"/>
          <w:color w:val="111111"/>
          <w:sz w:val="19"/>
        </w:rPr>
        <w:t>[ ] D. 有求必应，助人为乐</w:t>
      </w:r>
    </w:p>
    <w:p>
      <w:pPr>
        <w:pStyle w:val="QuestionOption"/>
      </w:pPr>
      <w:r>
        <w:rPr>
          <w:rFonts w:ascii="Calibri" w:hAnsi="Calibri" w:eastAsia="Microsoft YaHei"/>
          <w:b w:val="0"/>
          <w:i w:val="0"/>
          <w:color w:val="111111"/>
          <w:sz w:val="19"/>
        </w:rPr>
        <w:t>[ ] E. 知人善任，提拔知己</w:t>
      </w:r>
    </w:p>
    <w:p>
      <w:pPr>
        <w:pStyle w:val="AnswerLine"/>
      </w:pPr>
      <w:r>
        <w:rPr>
          <w:rFonts w:ascii="Calibri" w:hAnsi="Calibri" w:eastAsia="Microsoft YaHei"/>
          <w:b w:val="0"/>
          <w:i w:val="0"/>
          <w:color w:val="5F6B76"/>
          <w:sz w:val="17"/>
        </w:rPr>
        <w:t>作答：____________________________</w:t>
      </w:r>
    </w:p>
    <w:p>
      <w:pPr>
        <w:pStyle w:val="Heading1"/>
        <w:keepNext/>
      </w:pPr>
      <w:r>
        <w:rPr>
          <w:rFonts w:ascii="Calibri" w:hAnsi="Calibri" w:eastAsia="Microsoft YaHei"/>
          <w:b/>
          <w:i w:val="0"/>
          <w:color w:val="2E74B5"/>
          <w:sz w:val="28"/>
        </w:rPr>
        <w:t>三、判断题（20题）</w:t>
      </w:r>
    </w:p>
    <w:p>
      <w:pPr>
        <w:pStyle w:val="QuestionStem"/>
        <w:numPr>
          <w:ilvl w:val="0"/>
          <w:numId w:val="12"/>
        </w:numPr>
      </w:pPr>
      <w:r>
        <w:rPr>
          <w:rFonts w:ascii="Calibri" w:hAnsi="Calibri" w:eastAsia="Microsoft YaHei"/>
          <w:b/>
          <w:i w:val="0"/>
          <w:color w:val="0B2545"/>
          <w:sz w:val="20"/>
        </w:rPr>
        <w:t>抽取是连接到不同的数据源,以便为后续的步骤提供数据。()</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return 返回后,函数会释放,而生成器则不会。</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数据标准化不会消除特征之间量纲和取值范围造成的影响。</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在进行语音标注时,可以借助科大讯飞的语音标注工具,先进行简单的识别,再进行校对修改。</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微信用户可以对好友新发的照片进行'评论'或'赞',用户只能看相同好友的评论或赞。</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学习率越高,模型的训练速度越快。</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生成行组件可选包括一定数量的静态字段。</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聚类将类似的值组织成'群'或'簇', 落在群或簇之外的数值被称为离群点。</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图像标注简单且快速。()</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数据质检是非常关键的一个环节。</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古人云:'欲取之,必先与之',说明助人能助己。</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CGA、EGA和VGA标志着显示器的不同规格和性能。</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要注意计算机病毒可以传染给计算机使用人员。</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在实际工作场景中, 标注工程师在用人脸8点工具标注人脸时,眼镜折射会对标注点产生影响。</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有的语音识别专用芯片也能够实现非特定人语音识别。()</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大数据采集与分析多采用分布式大数据技术,且更加注重对流式数据的采集。</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评价职业道德行为只需考虑效果,不必考虑动机。</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JPG是声音文件的格式后缀名。</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多道程序设计是指在分布式系统中同一时刻运行多个程序。()</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设计候选方案是交互设计的核心活动。()</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sectPr w:rsidR="00FC693F" w:rsidRPr="0006063C" w:rsidSect="00034616">
      <w:headerReference w:type="default" r:id="rId9"/>
      <w:footerReference w:type="default" r:id="rId10"/>
      <w:pgSz w:w="12240" w:h="15840"/>
      <w:pgMar w:top="1080" w:right="1152" w:bottom="1080"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Microsoft YaHei"/>
        <w:b w:val="0"/>
        <w:i w:val="0"/>
        <w:color w:val="5F6B76"/>
        <w:sz w:val="17"/>
      </w:rPr>
      <w:t xml:space="preserve">第 </w:t>
    </w:r>
    <w:r>
      <w:rPr>
        <w:rFonts w:ascii="Calibri" w:hAnsi="Calibri" w:eastAsia="Microsoft YaHei"/>
        <w:b w:val="0"/>
        <w:i w:val="0"/>
        <w:color w:val="5F6B76"/>
        <w:sz w:val="18"/>
      </w:rPr>
      <w:fldChar w:fldCharType="begin"/>
      <w:instrText xml:space="preserve"> PAGE </w:instrText>
      <w:fldChar w:fldCharType="separate"/>
      <w:t>1</w:t>
      <w:fldChar w:fldCharType="end"/>
    </w:r>
    <w:r>
      <w:rPr>
        <w:rFonts w:ascii="Calibri" w:hAnsi="Calibri" w:eastAsia="Microsoft YaHei"/>
        <w:b w:val="0"/>
        <w:i w:val="0"/>
        <w:color w:val="5F6B76"/>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Microsoft YaHei"/>
        <w:b/>
        <w:i w:val="0"/>
        <w:color w:val="5F6B76"/>
        <w:sz w:val="17"/>
      </w:rPr>
      <w:t>人工智能训练师三级 | 深圳理论练习卷</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540"/>
        </w:tabs>
        <w:ind w:left="540" w:hanging="270"/>
        <w:spacing w:after="0" w:line="240" w:lineRule="auto"/>
      </w:pPr>
    </w:lvl>
  </w:abstractNum>
  <w:num w:numId="10">
    <w:abstractNumId w:val="9"/>
  </w:num>
  <w:abstractNum w:abstractNumId="10">
    <w:multiLevelType w:val="singleLevel"/>
    <w:lvl w:ilvl="0">
      <w:start w:val="1"/>
      <w:numFmt w:val="decimal"/>
      <w:lvlText w:val="%1."/>
      <w:lvlJc w:val="left"/>
      <w:pPr>
        <w:tabs>
          <w:tab w:val="num" w:pos="540"/>
        </w:tabs>
        <w:ind w:left="540" w:hanging="270"/>
        <w:spacing w:after="0" w:line="240" w:lineRule="auto"/>
      </w:pPr>
    </w:lvl>
  </w:abstractNum>
  <w:num w:numId="11">
    <w:abstractNumId w:val="10"/>
  </w:num>
  <w:abstractNum w:abstractNumId="11">
    <w:multiLevelType w:val="singleLevel"/>
    <w:lvl w:ilvl="0">
      <w:start w:val="1"/>
      <w:numFmt w:val="decimal"/>
      <w:lvlText w:val="%1."/>
      <w:lvlJc w:val="left"/>
      <w:pPr>
        <w:tabs>
          <w:tab w:val="num" w:pos="540"/>
        </w:tabs>
        <w:ind w:left="540" w:hanging="270"/>
        <w:spacing w:after="0" w:line="240" w:lineRule="auto"/>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59" w:lineRule="auto"/>
    </w:pPr>
    <w:rPr>
      <w:rFonts w:ascii="Calibri" w:hAnsi="Calibri" w:eastAsia="Microsoft YaHei"/>
      <w:b w:val="0"/>
      <w:color w:val="11111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Microsoft YaHei"/>
      <w:b/>
      <w:bCs/>
      <w:color w:val="2E74B5"/>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eastAsia="Microsoft YaHei"/>
      <w:b/>
      <w:bCs/>
      <w:color w:val="2E74B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Stem">
    <w:name w:val="Question Stem"/>
    <w:pPr>
      <w:keepNext/>
      <w:keepLines/>
      <w:spacing w:before="60" w:after="20" w:line="259" w:lineRule="auto"/>
    </w:pPr>
    <w:rPr>
      <w:rFonts w:ascii="Calibri" w:hAnsi="Calibri" w:eastAsia="Microsoft YaHei"/>
      <w:b/>
      <w:color w:val="0B2545"/>
      <w:sz w:val="20"/>
    </w:rPr>
  </w:style>
  <w:style w:type="paragraph" w:customStyle="1" w:styleId="QuestionOption">
    <w:name w:val="Question Option"/>
    <w:pPr>
      <w:keepLines/>
      <w:spacing w:before="0" w:after="0" w:line="252" w:lineRule="auto"/>
      <w:ind w:left="288"/>
    </w:pPr>
    <w:rPr>
      <w:rFonts w:ascii="Calibri" w:hAnsi="Calibri" w:eastAsia="Microsoft YaHei"/>
      <w:b w:val="0"/>
      <w:color w:val="111111"/>
      <w:sz w:val="19"/>
    </w:rPr>
  </w:style>
  <w:style w:type="paragraph" w:customStyle="1" w:styleId="AnswerLine">
    <w:name w:val="Answer Line"/>
    <w:pPr>
      <w:keepLines/>
      <w:spacing w:before="20" w:after="60"/>
      <w:ind w:left="288"/>
    </w:pPr>
    <w:rPr>
      <w:rFonts w:ascii="Calibri" w:hAnsi="Calibri" w:eastAsia="Microsoft YaHei"/>
      <w:b w:val="0"/>
      <w:color w:val="5F6B7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人工智能训练师三级理论练习卷 第062套</dc:title>
  <dc:subject>深圳考点理论练习卷</dc:subject>
  <dc:creator>备考练习材料</dc:creator>
  <cp:keywords>人工智能训练师,三级,理论,练习卷</cp:keywords>
  <dc:description>generated by python-docx</dc:description>
  <cp:lastModifiedBy/>
  <cp:revision>1</cp:revision>
  <dcterms:created xsi:type="dcterms:W3CDTF">2013-12-23T23:15:00Z</dcterms:created>
  <dcterms:modified xsi:type="dcterms:W3CDTF">2013-12-23T23:15:00Z</dcterms:modified>
  <cp:category/>
</cp:coreProperties>
</file>