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acticalEyebrow"/>
      </w:pPr>
      <w:r>
        <w:t>深圳考点 · 三级 / 高级工 · 操作技能迁移训练</w:t>
      </w:r>
    </w:p>
    <w:p>
      <w:pPr>
        <w:pStyle w:val="Title"/>
      </w:pPr>
      <w:r>
        <w:t>创新自适应下午实操试卷  第 002 套</w:t>
      </w:r>
    </w:p>
    <w:p>
      <w:pPr>
        <w:pStyle w:val="Subtitle"/>
      </w:pPr>
      <w:r>
        <w:t>操作技能考试模拟 | 场景、字段、数值与任务组合均作迁移变化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总分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参考用时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大题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推进条件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100分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120分钟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4题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上午+下午同套完成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1500"/>
        <w:gridCol w:w="2700"/>
        <w:gridCol w:w="2160"/>
        <w:gridCol w:w="30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姓名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日期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实际用时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批改得分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</w:r>
          </w:p>
        </w:tc>
      </w:tr>
    </w:tbl>
    <w:p>
      <w:pPr>
        <w:pStyle w:val="PracticalPrompt"/>
        <w:shd w:fill="F4F6F9"/>
        <w:spacing w:before="160" w:after="160"/>
      </w:pPr>
      <w:r>
        <w:rPr>
          <w:rFonts w:ascii="Calibri" w:hAnsi="Calibri" w:eastAsia="Microsoft YaHei"/>
          <w:b/>
          <w:i w:val="0"/>
          <w:color w:val="0B2545"/>
          <w:sz w:val="19"/>
        </w:rPr>
        <w:t>作答规则：直接在【我的作答】与【作答结束】之间输入文字、代码或粘贴截图。每小题都保留【我的疑问】；若没有疑问可保留“无”。代码题需写出可运行代码，流程图题必须标明判断分支和返工/转人工闭环。</w:t>
      </w:r>
    </w:p>
    <w:p>
      <w:pPr>
        <w:pStyle w:val="Heading1"/>
      </w:pPr>
      <w:r>
        <w:t>一、业务分析（25分）</w:t>
      </w:r>
    </w:p>
    <w:p>
      <w:pPr>
        <w:pStyle w:val="PracticalPrompt"/>
      </w:pPr>
      <w:r>
        <w:rPr>
          <w:rFonts w:ascii="Calibri" w:hAnsi="Calibri" w:eastAsia="Microsoft YaHei"/>
          <w:b w:val="0"/>
          <w:i w:val="0"/>
          <w:color w:val="5B6573"/>
          <w:sz w:val="19"/>
        </w:rPr>
        <w:t>完成数据采集、处理、审核流程设计，并识别和优化单一业务模块。</w:t>
      </w:r>
    </w:p>
    <w:p>
      <w:pPr>
        <w:pStyle w:val="Heading2"/>
      </w:pPr>
      <w:r>
        <w:t>1.1  业务数据采集流程（5分）</w:t>
      </w:r>
    </w:p>
    <w:p>
      <w:pPr>
        <w:pStyle w:val="PracticalPrompt"/>
      </w:pPr>
      <w:r>
        <w:t>政务热线诉求文本意图标注项目计划采集45,374条样本，数据包括脱敏后的工单文本、渠道、时间、区域和意图标签。请绘制从需求确认到原始数据安全入库的数据采集流程图，至少包含数据来源授权、采集任务下发、格式/完整性校验、异常隔离和入库登记。</w:t>
      </w:r>
    </w:p>
    <w:p>
      <w:pPr>
        <w:pStyle w:val="PracticalMarker"/>
      </w:pPr>
      <w:r>
        <w:t>【我的作答·1.1】</w:t>
      </w:r>
    </w:p>
    <w:p>
      <w:pPr>
        <w:pStyle w:val="PracticalResponse"/>
      </w:pPr>
      <w:r>
        <w:t>（粘贴流程图截图，或用“节点→节点；判断：是/否→去向”写出完整连线；作答完成前请保留结束标记）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【作答结束·1.1】</w:t>
      </w:r>
    </w:p>
    <w:p>
      <w:pPr>
        <w:pStyle w:val="PracticalResponse"/>
      </w:pPr>
      <w:r>
        <w:t>【我的疑问·1.1】无</w:t>
      </w:r>
    </w:p>
    <w:p>
      <w:pPr>
        <w:pStyle w:val="Heading2"/>
      </w:pPr>
      <w:r>
        <w:t>1.2  业务数据处理流程（5分）</w:t>
      </w:r>
    </w:p>
    <w:p>
      <w:pPr>
        <w:pStyle w:val="PracticalPrompt"/>
      </w:pPr>
      <w:r>
        <w:t>原始数据日增约3,766条。请绘制处理流程，必须体现脱敏、去重、缺失/异常处理、格式统一、版本记录和待标注数据输出；任一质量检查不通过时，应返回到对应处理节点。</w:t>
      </w:r>
    </w:p>
    <w:p>
      <w:pPr>
        <w:pStyle w:val="PracticalMarker"/>
      </w:pPr>
      <w:r>
        <w:t>【我的作答·1.2】</w:t>
      </w:r>
    </w:p>
    <w:p>
      <w:pPr>
        <w:pStyle w:val="PracticalResponse"/>
      </w:pPr>
      <w:r>
        <w:t>（粘贴流程图截图，或按执行顺序写出节点、判断条件和返工路径；作答完成前请保留结束标记）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【作答结束·1.2】</w:t>
      </w:r>
    </w:p>
    <w:p>
      <w:pPr>
        <w:pStyle w:val="PracticalResponse"/>
      </w:pPr>
      <w:r>
        <w:t>【我的疑问·1.2】无</w:t>
      </w:r>
    </w:p>
    <w:p>
      <w:pPr>
        <w:pStyle w:val="Heading2"/>
      </w:pPr>
      <w:r>
        <w:t>1.3  业务数据审核流程（5分）</w:t>
      </w:r>
    </w:p>
    <w:p>
      <w:pPr>
        <w:pStyle w:val="PracticalPrompt"/>
      </w:pPr>
      <w:r>
        <w:t>请设计“机器规则预检→质检员抽检→争议复核→合格入库”的审核流程。流程图必须包含至少两个判断框、是/否分支、不合格返修、复检和最终验收闭环。</w:t>
      </w:r>
    </w:p>
    <w:p>
      <w:pPr>
        <w:pStyle w:val="PracticalMarker"/>
      </w:pPr>
      <w:r>
        <w:t>【我的作答·1.3】</w:t>
      </w:r>
    </w:p>
    <w:p>
      <w:pPr>
        <w:pStyle w:val="PracticalResponse"/>
      </w:pPr>
      <w:r>
        <w:t>（粘贴流程图截图；特别标清两个判断框的“是/否”文字和每条分支终点；作答完成前请保留结束标记）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【作答结束·1.3】</w:t>
      </w:r>
    </w:p>
    <w:p>
      <w:pPr>
        <w:pStyle w:val="PracticalResponse"/>
      </w:pPr>
      <w:r>
        <w:t>【我的疑问·1.3】无</w:t>
      </w:r>
    </w:p>
    <w:p>
      <w:pPr>
        <w:pStyle w:val="Heading2"/>
      </w:pPr>
      <w:r>
        <w:t>1.4  单一模块问题识别（4分）</w:t>
      </w:r>
    </w:p>
    <w:p>
      <w:pPr>
        <w:pStyle w:val="PracticalPrompt"/>
      </w:pPr>
      <w:r>
        <w:t>项目当前积压10,842条，首次验收通过率88%，返工率28%，标注员分歧率9%。已知主要现象包括：同义意图边界不清；敏感信息脱敏不彻底；少数类标签样本不足。请只选择一个最值得先处理的单一模块问题，并用数据说明理由。</w:t>
      </w:r>
    </w:p>
    <w:p>
      <w:pPr>
        <w:pStyle w:val="PracticalMarker"/>
      </w:pPr>
      <w:r>
        <w:t>【我的作答·1.4】</w:t>
      </w:r>
    </w:p>
    <w:p>
      <w:pPr>
        <w:pStyle w:val="PracticalResponse"/>
      </w:pPr>
      <w:r>
        <w:t>（写明问题所在模块、证据、影响；不要同时罗列多个主问题；作答完成前请保留结束标记）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【作答结束·1.4】</w:t>
      </w:r>
    </w:p>
    <w:p>
      <w:pPr>
        <w:pStyle w:val="PracticalResponse"/>
      </w:pPr>
      <w:r>
        <w:t>【我的疑问·1.4】无</w:t>
      </w:r>
    </w:p>
    <w:p>
      <w:pPr>
        <w:pStyle w:val="Heading2"/>
      </w:pPr>
      <w:r>
        <w:t>1.5  优化方案与验证（6分）</w:t>
      </w:r>
    </w:p>
    <w:p>
      <w:pPr>
        <w:pStyle w:val="PracticalPrompt"/>
      </w:pPr>
      <w:r>
        <w:t>针对1.4识别的问题，给出可执行优化方案。答案必须包含规则/工具或人员措施、实施顺序、责任人、验收指标、对照或抽样验证方式，以及未达标后的回退/再改进动作。</w:t>
      </w:r>
    </w:p>
    <w:p>
      <w:pPr>
        <w:pStyle w:val="PracticalMarker"/>
      </w:pPr>
      <w:r>
        <w:t>【我的作答·1.5】</w:t>
      </w:r>
    </w:p>
    <w:p>
      <w:pPr>
        <w:pStyle w:val="PracticalResponse"/>
      </w:pPr>
      <w:r>
        <w:t>（按“问题→原因→措施→指标→验证→未达标处理”作答；作答完成前请保留结束标记）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【作答结束·1.5】</w:t>
      </w:r>
    </w:p>
    <w:p>
      <w:pPr>
        <w:pStyle w:val="PracticalResponse"/>
      </w:pPr>
      <w:r>
        <w:t>【我的疑问·1.5】无</w:t>
      </w:r>
    </w:p>
    <w:p>
      <w:pPr>
        <w:pStyle w:val="Heading1"/>
      </w:pPr>
      <w:r>
        <w:t>二、智能训练（35分）</w:t>
      </w:r>
    </w:p>
    <w:p>
      <w:pPr>
        <w:pStyle w:val="PracticalPrompt"/>
      </w:pPr>
      <w:r>
        <w:rPr>
          <w:rFonts w:ascii="Calibri" w:hAnsi="Calibri" w:eastAsia="Microsoft YaHei"/>
          <w:b w:val="0"/>
          <w:i w:val="0"/>
          <w:color w:val="5B6573"/>
          <w:sz w:val="19"/>
        </w:rPr>
        <w:t>完成数据清洗与标注规范、训练测试代码、指标分析和错误纠正。</w:t>
      </w:r>
    </w:p>
    <w:p>
      <w:pPr>
        <w:pStyle w:val="Heading2"/>
      </w:pPr>
      <w:r>
        <w:t>2.1  数据清洗与标注流程设计（10分）</w:t>
      </w:r>
    </w:p>
    <w:p>
      <w:pPr>
        <w:pStyle w:val="PracticalPrompt"/>
      </w:pPr>
      <w:r>
        <w:t>客服投诉升级预测数据文件位于 /studymnt/01/complaint_escalation.csv，字段包含 ticket_id、message_length, negative_words, wait_minutes 和 is_escalated。数据中存在重复ID、数值缺失、传感器极端值和标签缺失。请设计从读取、质量画像、清洗、标签复核、划分候选集到版本保存的流程。</w:t>
      </w:r>
    </w:p>
    <w:p>
      <w:pPr>
        <w:pStyle w:val="PracticalMarker"/>
      </w:pPr>
      <w:r>
        <w:t>【我的作答·2.1】</w:t>
      </w:r>
    </w:p>
    <w:p>
      <w:pPr>
        <w:pStyle w:val="PracticalResponse"/>
      </w:pPr>
      <w:r>
        <w:t>（可画流程图或分步骤写；每种异常都要说明处理规则和复核去向；作答完成前请保留结束标记）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【作答结束·2.1】</w:t>
      </w:r>
    </w:p>
    <w:p>
      <w:pPr>
        <w:pStyle w:val="PracticalResponse"/>
      </w:pPr>
      <w:r>
        <w:t>【我的疑问·2.1】无</w:t>
      </w:r>
    </w:p>
    <w:p>
      <w:pPr>
        <w:pStyle w:val="Heading2"/>
      </w:pPr>
      <w:r>
        <w:t>2.2  数据清洗与标注规范（5分）</w:t>
      </w:r>
    </w:p>
    <w:p>
      <w:pPr>
        <w:pStyle w:val="PracticalPrompt"/>
      </w:pPr>
      <w:r>
        <w:t>制定一份可交给初级工执行的简明规范，至少写明唯一键、缺失值、极端值、标签定义、复核比例、禁止事项和验收标准。不能只写“删除异常数据”或“保证准确”等空泛表述。</w:t>
      </w:r>
    </w:p>
    <w:p>
      <w:pPr>
        <w:pStyle w:val="PracticalMarker"/>
      </w:pPr>
      <w:r>
        <w:t>【我的作答·2.2】</w:t>
      </w:r>
    </w:p>
    <w:p>
      <w:pPr>
        <w:pStyle w:val="PracticalResponse"/>
      </w:pPr>
      <w:r>
        <w:t>（用“对象/条件/动作/记录/验收阈值”写成可执行规则；作答完成前请保留结束标记）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【作答结束·2.2】</w:t>
      </w:r>
    </w:p>
    <w:p>
      <w:pPr>
        <w:pStyle w:val="PracticalResponse"/>
      </w:pPr>
      <w:r>
        <w:t>【我的疑问·2.2】无</w:t>
      </w:r>
    </w:p>
    <w:p>
      <w:pPr>
        <w:pStyle w:val="Heading2"/>
      </w:pPr>
      <w:r>
        <w:t>2.3  维护训练集与测试集（6分）</w:t>
      </w:r>
    </w:p>
    <w:p>
      <w:pPr>
        <w:pStyle w:val="PracticalPrompt"/>
      </w:pPr>
      <w:r>
        <w:t>按训练集与测试集 7:2 划分，并保持正负样本比例。请填写代码【A】至【E】，再说明为什么去重必须先于划分、预处理器为什么只能在训练集上拟合。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import pandas as pd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from sklearn.model_selection import train_test_split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from sklearn.pipeline import Pipeline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from sklearn.impute import SimpleImputer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from sklearn.preprocessing import StandardScaler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from sklearn.metrics import accuracy_score, precision_score, recall_score, f1_score, confusion_matrix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from sklearn.tree import DecisionTreeClassifier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 xml:space="preserve"> 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data = 【A】('/studymnt/01/complaint_escalation.csv')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data = data.【B】(subset=['ticket_id'])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feature_cols = ['message_length', 'negative_words', 'wait_minutes']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X = 【C】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y = 【D】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 xml:space="preserve"> 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X_train, X_test, y_train, y_test = 【E】(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 xml:space="preserve">    X, y, test_size=0.25, random_state=42, stratify=y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)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pipeline = Pipeline([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 xml:space="preserve">    ('imputer', 【F】(strategy='median')),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 xml:space="preserve">    ('scaler', 【G】()),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 xml:space="preserve">    ('model', 【H】),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])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【I】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y_pred = 【J】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print(confusion_matrix(y_test, y_pred))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print(accuracy_score(y_test, y_pred))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print(precision_score(y_test, y_pred))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print(recall_score(y_test, y_pred))</w:t>
      </w:r>
    </w:p>
    <w:p>
      <w:pPr>
        <w:pStyle w:val="PracticalCode"/>
        <w:keepLines/>
        <w:shd w:fill="F2F4F7"/>
      </w:pPr>
      <w:r>
        <w:rPr>
          <w:rFonts w:ascii="Consolas" w:hAnsi="Consolas" w:eastAsia="Microsoft YaHei"/>
          <w:b w:val="0"/>
          <w:i w:val="0"/>
          <w:color w:val="111111"/>
          <w:sz w:val="18"/>
        </w:rPr>
        <w:t>print(f1_score(y_test, y_pred))</w:t>
      </w:r>
    </w:p>
    <w:p>
      <w:pPr>
        <w:pStyle w:val="PracticalMarker"/>
      </w:pPr>
      <w:r>
        <w:t>【我的作答·2.3】</w:t>
      </w:r>
    </w:p>
    <w:p>
      <w:pPr>
        <w:pStyle w:val="PracticalResponse"/>
      </w:pPr>
      <w:r>
        <w:t>（填写A-E，并解释去重顺序、stratify和防止数据泄漏；作答完成前请保留结束标记）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【作答结束·2.3】</w:t>
      </w:r>
    </w:p>
    <w:p>
      <w:pPr>
        <w:pStyle w:val="PracticalResponse"/>
      </w:pPr>
      <w:r>
        <w:t>【我的疑问·2.3】无</w:t>
      </w:r>
    </w:p>
    <w:p>
      <w:pPr>
        <w:pStyle w:val="Heading2"/>
      </w:pPr>
      <w:r>
        <w:t>2.4  算法训练与测试（6分）</w:t>
      </w:r>
    </w:p>
    <w:p>
      <w:pPr>
        <w:pStyle w:val="PracticalPrompt"/>
      </w:pPr>
      <w:r>
        <w:t>本题指定模型为 DecisionTreeClassifier(max_depth=5, random_state=42)。请填写代码【F】至【J】，运行后应能完成缺失值填补、标准化、训练、预测和指标输出。若运行报错，还需写出你会优先检查的两项内容。</w:t>
      </w:r>
    </w:p>
    <w:p>
      <w:pPr>
        <w:pStyle w:val="PracticalMarker"/>
      </w:pPr>
      <w:r>
        <w:t>【我的作答·2.4】</w:t>
      </w:r>
    </w:p>
    <w:p>
      <w:pPr>
        <w:pStyle w:val="PracticalResponse"/>
      </w:pPr>
      <w:r>
        <w:t>（填写F-J，并写两项有顺序的报错排查动作；作答完成前请保留结束标记）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【作答结束·2.4】</w:t>
      </w:r>
    </w:p>
    <w:p>
      <w:pPr>
        <w:pStyle w:val="PracticalResponse"/>
      </w:pPr>
      <w:r>
        <w:t>【我的疑问·2.4】无</w:t>
      </w:r>
    </w:p>
    <w:p>
      <w:pPr>
        <w:pStyle w:val="Heading2"/>
      </w:pPr>
      <w:r>
        <w:t>2.5  测试结果、错误案例与纠正（8分）</w:t>
      </w:r>
    </w:p>
    <w:p>
      <w:pPr>
        <w:pStyle w:val="PracticalPrompt"/>
      </w:pPr>
      <w:r>
        <w:t>测试集混淆矩阵结果为 TN=46、FP=7、FN=12、TP=21。请计算Accuracy、Precision、Recall和F1（保留3位小数），结合“漏掉高风险投诉会扩大影响，因此需要关注召回率与错误案例”判断当前最需要关注的错误类型。再提出至少两项纠正措施和复测方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指标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参考计算结果（请自行核算）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业务关注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Accuracy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待填写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整体预测正确比例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Precision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待填写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预测为升级投诉时有多少是真的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Recall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待填写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实际升级投诉中识别出多少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F1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待填写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Precision与Recall的综合</w:t>
            </w:r>
          </w:p>
        </w:tc>
      </w:tr>
    </w:tbl>
    <w:p>
      <w:pPr>
        <w:pStyle w:val="PracticalMarker"/>
      </w:pPr>
      <w:r>
        <w:t>【我的作答·2.5】</w:t>
      </w:r>
    </w:p>
    <w:p>
      <w:pPr>
        <w:pStyle w:val="PracticalResponse"/>
      </w:pPr>
      <w:r>
        <w:t>（写计算式与数值，并按“错误类型→原因证据→纠正→同口径复测”作答；作答完成前请保留结束标记）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【作答结束·2.5】</w:t>
      </w:r>
    </w:p>
    <w:p>
      <w:pPr>
        <w:pStyle w:val="PracticalResponse"/>
      </w:pPr>
      <w:r>
        <w:t>【我的疑问·2.5】无</w:t>
      </w:r>
    </w:p>
    <w:p>
      <w:pPr>
        <w:pStyle w:val="Heading1"/>
      </w:pPr>
      <w:r>
        <w:t>三、智能系统设计（35分）</w:t>
      </w:r>
    </w:p>
    <w:p>
      <w:pPr>
        <w:pStyle w:val="PracticalPrompt"/>
      </w:pPr>
      <w:r>
        <w:rPr>
          <w:rFonts w:ascii="Calibri" w:hAnsi="Calibri" w:eastAsia="Microsoft YaHei"/>
          <w:b w:val="0"/>
          <w:i w:val="0"/>
          <w:color w:val="5B6573"/>
          <w:sz w:val="19"/>
        </w:rPr>
        <w:t>分析产品使用数据，提出优化需求，并设计人机协同方案与流程。</w:t>
      </w:r>
    </w:p>
    <w:p>
      <w:pPr>
        <w:pStyle w:val="Heading2"/>
      </w:pPr>
      <w:r>
        <w:t>3.1  智能产品使用数据分析（4分）</w:t>
      </w:r>
    </w:p>
    <w:p>
      <w:pPr>
        <w:pStyle w:val="PracticalPrompt"/>
      </w:pPr>
      <w:r>
        <w:t>下表为医院预约导诊助手最近一个统计周期的数据。请识别最薄弱的业务类别，至少引用两项指标，并说明不能只凭会话量下结论的原因。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600"/>
        <w:gridCol w:w="1500"/>
        <w:gridCol w:w="1760"/>
        <w:gridCol w:w="1760"/>
        <w:gridCol w:w="174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业务类别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会话量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自助解决率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转人工率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满意度/5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内科导诊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1054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66%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21%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3.9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外科导诊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1485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77%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29%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4.3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检查预约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1916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53%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13%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4.7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退费咨询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2347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64%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21%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3.6</w:t>
            </w:r>
          </w:p>
        </w:tc>
      </w:tr>
    </w:tbl>
    <w:p>
      <w:pPr>
        <w:pStyle w:val="PracticalMarker"/>
      </w:pPr>
      <w:r>
        <w:t>【我的作答·3.1】</w:t>
      </w:r>
    </w:p>
    <w:p>
      <w:pPr>
        <w:pStyle w:val="PracticalResponse"/>
      </w:pPr>
      <w:r>
        <w:t>（写“结论→两项数据证据→指标之间的关系→数据局限”；作答完成前请保留结束标记）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【作答结束·3.1】</w:t>
      </w:r>
    </w:p>
    <w:p>
      <w:pPr>
        <w:pStyle w:val="PracticalResponse"/>
      </w:pPr>
      <w:r>
        <w:t>【我的疑问·3.1】无</w:t>
      </w:r>
    </w:p>
    <w:p>
      <w:pPr>
        <w:pStyle w:val="Heading2"/>
      </w:pPr>
      <w:r>
        <w:t>3.2  产品优化需求（4分）</w:t>
      </w:r>
    </w:p>
    <w:p>
      <w:pPr>
        <w:pStyle w:val="PracticalPrompt"/>
      </w:pPr>
      <w:r>
        <w:t>针对3.1的薄弱类别，写一条可验收的产品优化需求。必须包含目标用户、触发条件、系统行为、异常处理和量化验收指标。</w:t>
      </w:r>
    </w:p>
    <w:p>
      <w:pPr>
        <w:pStyle w:val="PracticalMarker"/>
      </w:pPr>
      <w:r>
        <w:t>【我的作答·3.2】</w:t>
      </w:r>
    </w:p>
    <w:p>
      <w:pPr>
        <w:pStyle w:val="PracticalResponse"/>
      </w:pPr>
      <w:r>
        <w:t>（采用“当……时，系统应……；若……则……；验收以……”句式；作答完成前请保留结束标记）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【作答结束·3.2】</w:t>
      </w:r>
    </w:p>
    <w:p>
      <w:pPr>
        <w:pStyle w:val="PracticalResponse"/>
      </w:pPr>
      <w:r>
        <w:t>【我的疑问·3.2】无</w:t>
      </w:r>
    </w:p>
    <w:p>
      <w:pPr>
        <w:pStyle w:val="Heading2"/>
      </w:pPr>
      <w:r>
        <w:t>3.3  智能解决方案设计（7分）</w:t>
      </w:r>
    </w:p>
    <w:p>
      <w:pPr>
        <w:pStyle w:val="PracticalPrompt"/>
      </w:pPr>
      <w:r>
        <w:t>为医院预约导诊助手设计优化方案，说明数据来源、知识/规则处理、模型或检索环节、置信度策略、日志监控、人工复核和持续更新。方案必须能回答“输入什么、系统做什么、输出什么、如何评估”。</w:t>
      </w:r>
    </w:p>
    <w:p>
      <w:pPr>
        <w:pStyle w:val="PracticalMarker"/>
      </w:pPr>
      <w:r>
        <w:t>【我的作答·3.3】</w:t>
      </w:r>
    </w:p>
    <w:p>
      <w:pPr>
        <w:pStyle w:val="PracticalResponse"/>
      </w:pPr>
      <w:r>
        <w:t>（按数据层、智能处理层、交互层、监控层写出完整链路；作答完成前请保留结束标记）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【作答结束·3.3】</w:t>
      </w:r>
    </w:p>
    <w:p>
      <w:pPr>
        <w:pStyle w:val="PracticalResponse"/>
      </w:pPr>
      <w:r>
        <w:t>【我的疑问·3.3】无</w:t>
      </w:r>
    </w:p>
    <w:p>
      <w:pPr>
        <w:pStyle w:val="Heading2"/>
      </w:pPr>
      <w:r>
        <w:t>3.4  人工与智能任务分配（10分）</w:t>
      </w:r>
    </w:p>
    <w:p>
      <w:pPr>
        <w:pStyle w:val="PracticalPrompt"/>
      </w:pPr>
      <w:r>
        <w:t>请对以下环节逐项决定由系统自动完成、人工完成或人机协同：识别症状意图、判断紧急程度、推荐科室、查询号源、处理医疗风险、收集反馈。其中“急危重症、诊断结论或用药建议”不得仅由模型直接作最终决定。请说明每项分配依据、人工接管条件和处理时限。</w:t>
      </w:r>
    </w:p>
    <w:p>
      <w:pPr>
        <w:pStyle w:val="PracticalMarker"/>
      </w:pPr>
      <w:r>
        <w:t>【我的作答·3.4】</w:t>
      </w:r>
    </w:p>
    <w:p>
      <w:pPr>
        <w:pStyle w:val="PracticalResponse"/>
      </w:pPr>
      <w:r>
        <w:t>（逐项写“环节→责任主体→依据→转人工条件→时限”；作答完成前请保留结束标记）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【作答结束·3.4】</w:t>
      </w:r>
    </w:p>
    <w:p>
      <w:pPr>
        <w:pStyle w:val="PracticalResponse"/>
      </w:pPr>
      <w:r>
        <w:t>【我的疑问·3.4】无</w:t>
      </w:r>
    </w:p>
    <w:p>
      <w:pPr>
        <w:pStyle w:val="Heading2"/>
      </w:pPr>
      <w:r>
        <w:t>3.5  人机交互流程设计（10分）</w:t>
      </w:r>
    </w:p>
    <w:p>
      <w:pPr>
        <w:pStyle w:val="PracticalPrompt"/>
      </w:pPr>
      <w:r>
        <w:t>绘制从用户提问到结束的最优流程，必须包含：意图识别是否成功、权限/风险是否允许自动处理、检索结果置信度是否达标、系统答复、转人工、用户是否满意、日志记录、知识库纠错回流。每个判断框都要标明是/否，所有异常分支必须闭环。</w:t>
      </w:r>
    </w:p>
    <w:p>
      <w:pPr>
        <w:pStyle w:val="PracticalMarker"/>
      </w:pPr>
      <w:r>
        <w:t>【我的作答·3.5】</w:t>
      </w:r>
    </w:p>
    <w:p>
      <w:pPr>
        <w:pStyle w:val="PracticalResponse"/>
      </w:pPr>
      <w:r>
        <w:t>（粘贴流程图截图，或写明全部节点、判断条件、是/否去向和回流位置；作答完成前请保留结束标记）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【作答结束·3.5】</w:t>
      </w:r>
    </w:p>
    <w:p>
      <w:pPr>
        <w:pStyle w:val="PracticalResponse"/>
      </w:pPr>
      <w:r>
        <w:t>【我的疑问·3.5】无</w:t>
      </w:r>
    </w:p>
    <w:p>
      <w:pPr>
        <w:pStyle w:val="Heading1"/>
      </w:pPr>
      <w:r>
        <w:t>四、培训与指导（5分）</w:t>
      </w:r>
    </w:p>
    <w:p>
      <w:pPr>
        <w:pStyle w:val="PracticalPrompt"/>
      </w:pPr>
      <w:r>
        <w:rPr>
          <w:rFonts w:ascii="Calibri" w:hAnsi="Calibri" w:eastAsia="Microsoft YaHei"/>
          <w:b w:val="0"/>
          <w:i w:val="0"/>
          <w:color w:val="5B6573"/>
          <w:sz w:val="19"/>
        </w:rPr>
        <w:t>编写初级培训大纲并处理现场数据处理、标注问题。</w:t>
      </w:r>
    </w:p>
    <w:p>
      <w:pPr>
        <w:pStyle w:val="Heading2"/>
      </w:pPr>
      <w:r>
        <w:t>4.1  初级培训讲义大纲（3分）</w:t>
      </w:r>
    </w:p>
    <w:p>
      <w:pPr>
        <w:pStyle w:val="PracticalPrompt"/>
      </w:pPr>
      <w:r>
        <w:t>你需要为新入职文本标注员开展45分钟“政务诉求意图与槽位标注”培训。请编写按学习顺序排列的讲义大纲，至少包含目标、规则与边界、正反例、工具演示、试做、反馈和考核。</w:t>
      </w:r>
    </w:p>
    <w:p>
      <w:pPr>
        <w:pStyle w:val="PracticalMarker"/>
      </w:pPr>
      <w:r>
        <w:t>【我的作答·4.1】</w:t>
      </w:r>
    </w:p>
    <w:p>
      <w:pPr>
        <w:pStyle w:val="PracticalResponse"/>
      </w:pPr>
      <w:r>
        <w:t>（写出有先后顺序的培训大纲，并给每部分分配时间；作答完成前请保留结束标记）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【作答结束·4.1】</w:t>
      </w:r>
    </w:p>
    <w:p>
      <w:pPr>
        <w:pStyle w:val="PracticalResponse"/>
      </w:pPr>
      <w:r>
        <w:t>【我的疑问·4.1】无</w:t>
      </w:r>
    </w:p>
    <w:p>
      <w:pPr>
        <w:pStyle w:val="Heading2"/>
      </w:pPr>
      <w:r>
        <w:t>4.2  现场问题指导（2分）</w:t>
      </w:r>
    </w:p>
    <w:p>
      <w:pPr>
        <w:pStyle w:val="PracticalPrompt"/>
      </w:pPr>
      <w:r>
        <w:t>试做中发现两类问题：一名学员重复样本未去除，另一名学员对边界样本反复改标签。请分别给出原因判断、现场纠正动作和复核办法。</w:t>
      </w:r>
    </w:p>
    <w:p>
      <w:pPr>
        <w:pStyle w:val="PracticalMarker"/>
      </w:pPr>
      <w:r>
        <w:t>【我的作答·4.2】</w:t>
      </w:r>
    </w:p>
    <w:p>
      <w:pPr>
        <w:pStyle w:val="PracticalResponse"/>
      </w:pPr>
      <w:r>
        <w:t>（每个问题用“问题→原因→措施→复核结果”四步作答；作答完成前请保留结束标记）</w:t>
      </w:r>
    </w:p>
    <w:p>
      <w:pPr>
        <w:pStyle w:val="PracticalResponse"/>
      </w:pPr>
    </w:p>
    <w:p>
      <w:pPr>
        <w:pStyle w:val="PracticalMarker"/>
      </w:pPr>
      <w:r>
        <w:t>【作答结束·4.2】</w:t>
      </w:r>
    </w:p>
    <w:p>
      <w:pPr>
        <w:pStyle w:val="PracticalResponse"/>
      </w:pPr>
      <w:r>
        <w:t>【我的疑问·4.2】无</w:t>
      </w:r>
    </w:p>
    <w:p>
      <w:pPr>
        <w:pStyle w:val="Heading1"/>
      </w:pPr>
      <w:r>
        <w:t>完成确认</w:t>
      </w:r>
    </w:p>
    <w:p>
      <w:pPr>
        <w:pStyle w:val="PracticalPrompt"/>
      </w:pPr>
      <w:r>
        <w:t>□ 四个模块均已作答并保存  □ 代码题已检查导入、字段名、fit与predict顺序  □ 流程图所有判断均有是/否分支  □ 已填写真实疑问</w:t>
      </w:r>
    </w:p>
    <w:p>
      <w:pPr>
        <w:pStyle w:val="PracticalPrompt"/>
      </w:pPr>
      <w:r>
        <w:rPr>
          <w:rFonts w:ascii="Calibri" w:hAnsi="Calibri" w:eastAsia="Microsoft YaHei"/>
          <w:b/>
          <w:i w:val="0"/>
          <w:color w:val="0B2545"/>
          <w:sz w:val="21"/>
        </w:rPr>
        <w:t>完成后保留原文件名，并告诉我“第002套下午卷已完成”。我会读取文字、代码和截图，按评分点人工批改，逐条回答疑问，再与上午卷结果一起更新下一套。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B6573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i w:val="0"/>
        <w:color w:val="5B6573"/>
        <w:sz w:val="18"/>
      </w:rPr>
      <w:t>创新自适应训练 | 第 002 套 | 深圳三级下午实操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/>
      <w:b w:val="0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40" w:lineRule="auto"/>
      <w:jc w:val="center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B6573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acticalPrompt">
    <w:name w:val="Practical Prompt"/>
    <w:pPr>
      <w:spacing w:before="40" w:after="120" w:line="300" w:lineRule="auto"/>
    </w:pPr>
    <w:rPr>
      <w:rFonts w:ascii="Calibri" w:hAnsi="Calibri" w:eastAsia="Microsoft YaHei"/>
      <w:b w:val="0"/>
      <w:color w:val="0B2545"/>
      <w:sz w:val="21"/>
    </w:rPr>
  </w:style>
  <w:style w:type="paragraph" w:customStyle="1" w:styleId="PracticalResponse">
    <w:name w:val="Practical Response"/>
    <w:pPr>
      <w:spacing w:before="40" w:after="60" w:line="276" w:lineRule="auto"/>
      <w:ind w:left="274"/>
    </w:pPr>
    <w:rPr>
      <w:rFonts w:ascii="Calibri" w:hAnsi="Calibri" w:eastAsia="Microsoft YaHei"/>
      <w:b w:val="0"/>
      <w:color w:val="5B6573"/>
      <w:sz w:val="20"/>
    </w:rPr>
  </w:style>
  <w:style w:type="paragraph" w:customStyle="1" w:styleId="PracticalMarker">
    <w:name w:val="Practical Marker"/>
    <w:pPr>
      <w:spacing w:before="60" w:after="40"/>
    </w:pPr>
    <w:rPr>
      <w:rFonts w:ascii="Calibri" w:hAnsi="Calibri" w:eastAsia="Microsoft YaHei"/>
      <w:b/>
      <w:color w:val="1F4D78"/>
      <w:sz w:val="18"/>
    </w:rPr>
  </w:style>
  <w:style w:type="paragraph" w:customStyle="1" w:styleId="PracticalEyebrow">
    <w:name w:val="Practical Eyebrow"/>
    <w:pPr>
      <w:keepNext/>
      <w:spacing w:before="0" w:after="80" w:line="240" w:lineRule="auto"/>
      <w:jc w:val="center"/>
    </w:pPr>
    <w:rPr>
      <w:rFonts w:ascii="Calibri" w:hAnsi="Calibri" w:eastAsia="Microsoft YaHei"/>
      <w:b/>
      <w:color w:val="2E74B5"/>
      <w:sz w:val="20"/>
    </w:rPr>
  </w:style>
  <w:style w:type="paragraph" w:customStyle="1" w:styleId="PracticalCode">
    <w:name w:val="Practical Code"/>
    <w:pPr>
      <w:spacing w:before="0" w:after="0" w:line="240" w:lineRule="auto"/>
      <w:ind w:left="274" w:right="115"/>
    </w:pPr>
    <w:rPr>
      <w:rFonts w:ascii="Consolas" w:hAnsi="Consolas" w:eastAsia="Microsoft YaHei"/>
      <w:b w:val="0"/>
      <w:color w:val="11111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创新自适应下午实操试卷 第002套</dc:title>
  <dc:subject>人工智能训练师三级深圳考点操作技能迁移训练</dc:subject>
  <dc:creator>自适应备考系统</dc:creator>
  <cp:keywords>人工智能训练师,三级,深圳,下午实操,自适应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