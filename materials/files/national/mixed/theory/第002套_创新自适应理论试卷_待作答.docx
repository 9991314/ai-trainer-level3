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Microsoft YaHei"/>
          <w:b/>
          <w:i w:val="0"/>
          <w:color w:val="2E74B5"/>
          <w:sz w:val="20"/>
        </w:rPr>
        <w:t>深圳考点 · 三级 / 高级工 · 概念迁移训练</w:t>
      </w:r>
    </w:p>
    <w:p>
      <w:pPr>
        <w:spacing w:after="100"/>
        <w:jc w:val="center"/>
      </w:pPr>
      <w:r>
        <w:rPr>
          <w:rFonts w:ascii="Calibri" w:hAnsi="Calibri" w:eastAsia="Microsoft YaHei"/>
          <w:b/>
          <w:i w:val="0"/>
          <w:color w:val="0B2545"/>
          <w:sz w:val="40"/>
        </w:rPr>
        <w:t>创新自适应理论试卷  第 002 套</w:t>
      </w:r>
    </w:p>
    <w:p>
      <w:pPr>
        <w:spacing w:after="240"/>
        <w:jc w:val="center"/>
      </w:pPr>
      <w:r>
        <w:rPr>
          <w:rFonts w:ascii="Calibri" w:hAnsi="Calibri" w:eastAsia="Microsoft YaHei"/>
          <w:b w:val="0"/>
          <w:i w:val="0"/>
          <w:color w:val="5F6B76"/>
          <w:sz w:val="20"/>
        </w:rPr>
        <w:t>70 单选 + 10 多选 + 20 判断 | 重点训练换问法、换情境、换组合</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500"/>
        <w:gridCol w:w="3180"/>
        <w:gridCol w:w="1500"/>
        <w:gridCol w:w="3180"/>
      </w:tblGrid>
      <w:tr>
        <w:trPr>
          <w:tblHeader w:val="true"/>
        </w:trPr>
        <w:tc>
          <w:tcPr>
            <w:tcW w:type="dxa" w:w="150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18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50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18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50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18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50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18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tbl>
      <w:tblPr>
        <w:tblW w:type="dxa" w:w="9360"/>
        <w:jc w:val="left"/>
        <w:tblLayout w:type="fixed"/>
        <w:tblLook w:firstColumn="1" w:firstRow="1" w:lastColumn="0" w:lastRow="0" w:noHBand="0" w:noVBand="1" w:val="04A0"/>
        <w:tblInd w:w="120" w:type="dxa"/>
        <w:tblBorders>
          <w:top w:val="single" w:sz="4" w:space="0" w:color="D5DAE1"/>
          <w:left w:val="single" w:sz="4" w:space="0" w:color="D5DAE1"/>
          <w:bottom w:val="single" w:sz="4" w:space="0" w:color="D5DAE1"/>
          <w:right w:val="single" w:sz="4" w:space="0" w:color="D5DAE1"/>
          <w:insideH w:val="single" w:sz="4" w:space="0" w:color="D5DAE1"/>
          <w:insideV w:val="single" w:sz="4" w:space="0" w:color="D5DAE1"/>
        </w:tblBorders>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eastAsia="Microsoft YaHei"/>
                <w:b/>
                <w:i w:val="0"/>
                <w:color w:val="0B2545"/>
                <w:sz w:val="19"/>
              </w:rPr>
              <w:t>作答方式：请保留【我的答案】和【我的疑问】标签，在标签后直接输入。即使没有疑问，也可写“无”。完成后告诉我“第002套已完成”，我会读取本文件、逐题批改并更新下一套。</w:t>
            </w:r>
          </w:p>
        </w:tc>
      </w:tr>
    </w:tbl>
    <w:p>
      <w:pPr>
        <w:pStyle w:val="Heading1"/>
      </w:pPr>
      <w:r>
        <w:rPr>
          <w:rFonts w:ascii="Calibri" w:hAnsi="Calibri" w:eastAsia="Microsoft YaHei"/>
          <w:b/>
          <w:i w:val="0"/>
          <w:color w:val="2E74B5"/>
          <w:sz w:val="32"/>
        </w:rPr>
        <w:t>一、单项选择题（70题）</w:t>
      </w:r>
    </w:p>
    <w:p>
      <w:pPr>
        <w:spacing w:after="100"/>
      </w:pPr>
      <w:r>
        <w:rPr>
          <w:rFonts w:ascii="Calibri" w:hAnsi="Calibri" w:eastAsia="Microsoft YaHei"/>
          <w:b w:val="0"/>
          <w:i w:val="0"/>
          <w:color w:val="5F6B76"/>
          <w:sz w:val="19"/>
        </w:rPr>
        <w:t>每题只有一个最符合题意的答案。</w:t>
      </w:r>
    </w:p>
    <w:p>
      <w:pPr>
        <w:pStyle w:val="AdaptiveQuestionStem"/>
        <w:numPr>
          <w:ilvl w:val="0"/>
          <w:numId w:val="10"/>
        </w:numPr>
      </w:pPr>
      <w:r>
        <w:rPr>
          <w:rFonts w:ascii="Calibri" w:hAnsi="Calibri" w:eastAsia="Microsoft YaHei"/>
          <w:b/>
          <w:i w:val="0"/>
          <w:color w:val="0B2545"/>
          <w:sz w:val="21"/>
        </w:rPr>
        <w:t>智能客服项目第31批复盘改进中，围绕计算机与数据基础开展交叉检查时，下列说法中正确的是（）。</w:t>
      </w:r>
    </w:p>
    <w:p>
      <w:pPr>
        <w:pStyle w:val="AdaptiveOption"/>
        <w:keepNext/>
      </w:pPr>
      <w:r>
        <w:rPr>
          <w:rFonts w:ascii="Calibri" w:hAnsi="Calibri" w:eastAsia="Microsoft YaHei"/>
          <w:b w:val="0"/>
          <w:i w:val="0"/>
          <w:color w:val="111111"/>
          <w:sz w:val="20"/>
        </w:rPr>
        <w:t>[ ] A. 问卷调查具有定量及定性数据，而自然观察都是定量数据。()</w:t>
      </w:r>
    </w:p>
    <w:p>
      <w:pPr>
        <w:pStyle w:val="AdaptiveOption"/>
        <w:keepNext/>
      </w:pPr>
      <w:r>
        <w:rPr>
          <w:rFonts w:ascii="Calibri" w:hAnsi="Calibri" w:eastAsia="Microsoft YaHei"/>
          <w:b w:val="0"/>
          <w:i w:val="0"/>
          <w:color w:val="111111"/>
          <w:sz w:val="20"/>
        </w:rPr>
        <w:t>[ ] B. 结巴分词不支持并行分词。</w:t>
      </w:r>
    </w:p>
    <w:p>
      <w:pPr>
        <w:pStyle w:val="AdaptiveOption"/>
        <w:keepNext/>
      </w:pPr>
      <w:r>
        <w:rPr>
          <w:rFonts w:ascii="Calibri" w:hAnsi="Calibri" w:eastAsia="Microsoft YaHei"/>
          <w:b w:val="0"/>
          <w:i w:val="0"/>
          <w:color w:val="111111"/>
          <w:sz w:val="20"/>
        </w:rPr>
        <w:t>[ ] C. 针对日志数据进行离线或在线实时采集与处理是目前互联网行业比较常见的业务。()</w:t>
      </w:r>
    </w:p>
    <w:p>
      <w:pPr>
        <w:pStyle w:val="AdaptiveOption"/>
        <w:keepNext w:val="0"/>
      </w:pPr>
      <w:r>
        <w:rPr>
          <w:rFonts w:ascii="Calibri" w:hAnsi="Calibri" w:eastAsia="Microsoft YaHei"/>
          <w:b w:val="0"/>
          <w:i w:val="0"/>
          <w:color w:val="111111"/>
          <w:sz w:val="20"/>
        </w:rPr>
        <w:t>[ ] D. n是一个可变参数,明可夫斯基距离根据n的取值不同可以变成不同类距离。当n=2时,明可夫斯基距离就变成了曼哈顿距离。</w:t>
      </w:r>
    </w:p>
    <w:p>
      <w:pPr>
        <w:pStyle w:val="AdaptiveResponse"/>
        <w:keepNext/>
      </w:pPr>
      <w:r>
        <w:rPr>
          <w:rFonts w:ascii="Calibri" w:hAnsi="Calibri" w:eastAsia="Microsoft YaHei"/>
          <w:b w:val="0"/>
          <w:i w:val="0"/>
          <w:color w:val="5F6B76"/>
          <w:sz w:val="19"/>
        </w:rPr>
        <w:t>【我的答案·单选01】____________________    【把握度】□确定  □犹豫  □猜测</w:t>
      </w:r>
    </w:p>
    <w:p>
      <w:pPr>
        <w:pStyle w:val="AdaptiveResponse"/>
      </w:pPr>
      <w:r>
        <w:rPr>
          <w:rFonts w:ascii="Calibri" w:hAnsi="Calibri" w:eastAsia="Microsoft YaHei"/>
          <w:b w:val="0"/>
          <w:i w:val="0"/>
          <w:color w:val="5F6B76"/>
          <w:sz w:val="19"/>
        </w:rPr>
        <w:t>【我的疑问·单选01】____________________________________________________________</w:t>
      </w:r>
    </w:p>
    <w:p>
      <w:pPr>
        <w:pStyle w:val="AdaptiveQuestionStem"/>
        <w:numPr>
          <w:ilvl w:val="0"/>
          <w:numId w:val="10"/>
        </w:numPr>
      </w:pPr>
      <w:r>
        <w:rPr>
          <w:rFonts w:ascii="Calibri" w:hAnsi="Calibri" w:eastAsia="Microsoft YaHei"/>
          <w:b/>
          <w:i w:val="0"/>
          <w:color w:val="0B2545"/>
          <w:sz w:val="21"/>
        </w:rPr>
        <w:t>智慧物流项目第35批复盘改进案例：完成模型选择和超参数调整后，最后一次客观报告泛化性能应使用（）。</w:t>
      </w:r>
    </w:p>
    <w:p>
      <w:pPr>
        <w:pStyle w:val="AdaptiveOption"/>
        <w:keepNext/>
      </w:pPr>
      <w:r>
        <w:rPr>
          <w:rFonts w:ascii="Calibri" w:hAnsi="Calibri" w:eastAsia="Microsoft YaHei"/>
          <w:b w:val="0"/>
          <w:i w:val="0"/>
          <w:color w:val="111111"/>
          <w:sz w:val="20"/>
        </w:rPr>
        <w:t>[ ] A. 训练集</w:t>
      </w:r>
    </w:p>
    <w:p>
      <w:pPr>
        <w:pStyle w:val="AdaptiveOption"/>
        <w:keepNext/>
      </w:pPr>
      <w:r>
        <w:rPr>
          <w:rFonts w:ascii="Calibri" w:hAnsi="Calibri" w:eastAsia="Microsoft YaHei"/>
          <w:b w:val="0"/>
          <w:i w:val="0"/>
          <w:color w:val="111111"/>
          <w:sz w:val="20"/>
        </w:rPr>
        <w:t>[ ] B. 反复参与调参的验证集</w:t>
      </w:r>
    </w:p>
    <w:p>
      <w:pPr>
        <w:pStyle w:val="AdaptiveOption"/>
        <w:keepNext/>
      </w:pPr>
      <w:r>
        <w:rPr>
          <w:rFonts w:ascii="Calibri" w:hAnsi="Calibri" w:eastAsia="Microsoft YaHei"/>
          <w:b w:val="0"/>
          <w:i w:val="0"/>
          <w:color w:val="111111"/>
          <w:sz w:val="20"/>
        </w:rPr>
        <w:t>[ ] C. 人工挑选的容易样本</w:t>
      </w:r>
    </w:p>
    <w:p>
      <w:pPr>
        <w:pStyle w:val="AdaptiveOption"/>
        <w:keepNext w:val="0"/>
      </w:pPr>
      <w:r>
        <w:rPr>
          <w:rFonts w:ascii="Calibri" w:hAnsi="Calibri" w:eastAsia="Microsoft YaHei"/>
          <w:b w:val="0"/>
          <w:i w:val="0"/>
          <w:color w:val="111111"/>
          <w:sz w:val="20"/>
        </w:rPr>
        <w:t>[ ] D. 独立测试集</w:t>
      </w:r>
    </w:p>
    <w:p>
      <w:pPr>
        <w:pStyle w:val="AdaptiveResponse"/>
        <w:keepNext/>
      </w:pPr>
      <w:r>
        <w:rPr>
          <w:rFonts w:ascii="Calibri" w:hAnsi="Calibri" w:eastAsia="Microsoft YaHei"/>
          <w:b w:val="0"/>
          <w:i w:val="0"/>
          <w:color w:val="5F6B76"/>
          <w:sz w:val="19"/>
        </w:rPr>
        <w:t>【我的答案·单选02】____________________    【把握度】□确定  □犹豫  □猜测</w:t>
      </w:r>
    </w:p>
    <w:p>
      <w:pPr>
        <w:pStyle w:val="AdaptiveResponse"/>
      </w:pPr>
      <w:r>
        <w:rPr>
          <w:rFonts w:ascii="Calibri" w:hAnsi="Calibri" w:eastAsia="Microsoft YaHei"/>
          <w:b w:val="0"/>
          <w:i w:val="0"/>
          <w:color w:val="5F6B76"/>
          <w:sz w:val="19"/>
        </w:rPr>
        <w:t>【我的疑问·单选02】____________________________________________________________</w:t>
      </w:r>
    </w:p>
    <w:p>
      <w:pPr>
        <w:pStyle w:val="AdaptiveQuestionStem"/>
        <w:numPr>
          <w:ilvl w:val="0"/>
          <w:numId w:val="10"/>
        </w:numPr>
      </w:pPr>
      <w:r>
        <w:rPr>
          <w:rFonts w:ascii="Calibri" w:hAnsi="Calibri" w:eastAsia="Microsoft YaHei"/>
          <w:b/>
          <w:i w:val="0"/>
          <w:color w:val="0B2545"/>
          <w:sz w:val="21"/>
        </w:rPr>
        <w:t>大量带有缺失值的数据记录存在明显的数据（）或特征。</w:t>
      </w:r>
    </w:p>
    <w:p>
      <w:pPr>
        <w:pStyle w:val="AdaptiveOption"/>
        <w:keepNext/>
      </w:pPr>
      <w:r>
        <w:rPr>
          <w:rFonts w:ascii="Calibri" w:hAnsi="Calibri" w:eastAsia="Microsoft YaHei"/>
          <w:b w:val="0"/>
          <w:i w:val="0"/>
          <w:color w:val="111111"/>
          <w:sz w:val="20"/>
        </w:rPr>
        <w:t>[ ] A. 分布规律</w:t>
      </w:r>
    </w:p>
    <w:p>
      <w:pPr>
        <w:pStyle w:val="AdaptiveOption"/>
        <w:keepNext/>
      </w:pPr>
      <w:r>
        <w:rPr>
          <w:rFonts w:ascii="Calibri" w:hAnsi="Calibri" w:eastAsia="Microsoft YaHei"/>
          <w:b w:val="0"/>
          <w:i w:val="0"/>
          <w:color w:val="111111"/>
          <w:sz w:val="20"/>
        </w:rPr>
        <w:t>[ ] B. 构造</w:t>
      </w:r>
    </w:p>
    <w:p>
      <w:pPr>
        <w:pStyle w:val="AdaptiveOption"/>
        <w:keepNext/>
      </w:pPr>
      <w:r>
        <w:rPr>
          <w:rFonts w:ascii="Calibri" w:hAnsi="Calibri" w:eastAsia="Microsoft YaHei"/>
          <w:b w:val="0"/>
          <w:i w:val="0"/>
          <w:color w:val="111111"/>
          <w:sz w:val="20"/>
        </w:rPr>
        <w:t>[ ] C. 汇总</w:t>
      </w:r>
    </w:p>
    <w:p>
      <w:pPr>
        <w:pStyle w:val="AdaptiveOption"/>
        <w:keepNext w:val="0"/>
      </w:pPr>
      <w:r>
        <w:rPr>
          <w:rFonts w:ascii="Calibri" w:hAnsi="Calibri" w:eastAsia="Microsoft YaHei"/>
          <w:b w:val="0"/>
          <w:i w:val="0"/>
          <w:color w:val="111111"/>
          <w:sz w:val="20"/>
        </w:rPr>
        <w:t>[ ] D. 类别</w:t>
      </w:r>
    </w:p>
    <w:p>
      <w:pPr>
        <w:pStyle w:val="AdaptiveResponse"/>
        <w:keepNext/>
      </w:pPr>
      <w:r>
        <w:rPr>
          <w:rFonts w:ascii="Calibri" w:hAnsi="Calibri" w:eastAsia="Microsoft YaHei"/>
          <w:b w:val="0"/>
          <w:i w:val="0"/>
          <w:color w:val="5F6B76"/>
          <w:sz w:val="19"/>
        </w:rPr>
        <w:t>【我的答案·单选03】____________________    【把握度】□确定  □犹豫  □猜测</w:t>
      </w:r>
    </w:p>
    <w:p>
      <w:pPr>
        <w:pStyle w:val="AdaptiveResponse"/>
      </w:pPr>
      <w:r>
        <w:rPr>
          <w:rFonts w:ascii="Calibri" w:hAnsi="Calibri" w:eastAsia="Microsoft YaHei"/>
          <w:b w:val="0"/>
          <w:i w:val="0"/>
          <w:color w:val="5F6B76"/>
          <w:sz w:val="19"/>
        </w:rPr>
        <w:t>【我的疑问·单选03】____________________________________________________________</w:t>
      </w:r>
    </w:p>
    <w:p>
      <w:pPr>
        <w:pStyle w:val="AdaptiveQuestionStem"/>
        <w:numPr>
          <w:ilvl w:val="0"/>
          <w:numId w:val="10"/>
        </w:numPr>
      </w:pPr>
      <w:r>
        <w:rPr>
          <w:rFonts w:ascii="Calibri" w:hAnsi="Calibri" w:eastAsia="Microsoft YaHei"/>
          <w:b/>
          <w:i w:val="0"/>
          <w:color w:val="0B2545"/>
          <w:sz w:val="21"/>
        </w:rPr>
        <w:t>知识库建设项目第4批上线验收中，在一次交互与业务流程专题评审中，需要找出正确陈述。应选择（）。</w:t>
      </w:r>
    </w:p>
    <w:p>
      <w:pPr>
        <w:pStyle w:val="AdaptiveOption"/>
        <w:keepNext/>
      </w:pPr>
      <w:r>
        <w:rPr>
          <w:rFonts w:ascii="Calibri" w:hAnsi="Calibri" w:eastAsia="Microsoft YaHei"/>
          <w:b w:val="0"/>
          <w:i w:val="0"/>
          <w:color w:val="111111"/>
          <w:sz w:val="20"/>
        </w:rPr>
        <w:t>[ ] A. 人机交互与人机界面是两个完全相同的概念。</w:t>
      </w:r>
    </w:p>
    <w:p>
      <w:pPr>
        <w:pStyle w:val="AdaptiveOption"/>
        <w:keepNext/>
      </w:pPr>
      <w:r>
        <w:rPr>
          <w:rFonts w:ascii="Calibri" w:hAnsi="Calibri" w:eastAsia="Microsoft YaHei"/>
          <w:b w:val="0"/>
          <w:i w:val="0"/>
          <w:color w:val="111111"/>
          <w:sz w:val="20"/>
        </w:rPr>
        <w:t>[ ] B. 在标识需要和需求之后制作设计方案的交互式版本。</w:t>
      </w:r>
    </w:p>
    <w:p>
      <w:pPr>
        <w:pStyle w:val="AdaptiveOption"/>
        <w:keepNext/>
      </w:pPr>
      <w:r>
        <w:rPr>
          <w:rFonts w:ascii="Calibri" w:hAnsi="Calibri" w:eastAsia="Microsoft YaHei"/>
          <w:b w:val="0"/>
          <w:i w:val="0"/>
          <w:color w:val="111111"/>
          <w:sz w:val="20"/>
        </w:rPr>
        <w:t>[ ] C. 交互设计分析阶段的输入物为设计初稿。()</w:t>
      </w:r>
    </w:p>
    <w:p>
      <w:pPr>
        <w:pStyle w:val="AdaptiveOption"/>
        <w:keepNext w:val="0"/>
      </w:pPr>
      <w:r>
        <w:rPr>
          <w:rFonts w:ascii="Calibri" w:hAnsi="Calibri" w:eastAsia="Microsoft YaHei"/>
          <w:b w:val="0"/>
          <w:i w:val="0"/>
          <w:color w:val="111111"/>
          <w:sz w:val="20"/>
        </w:rPr>
        <w:t>[ ] D. 有的语音识别专用芯片也能够实现非特定人语音识别。()</w:t>
      </w:r>
    </w:p>
    <w:p>
      <w:pPr>
        <w:pStyle w:val="AdaptiveResponse"/>
        <w:keepNext/>
      </w:pPr>
      <w:r>
        <w:rPr>
          <w:rFonts w:ascii="Calibri" w:hAnsi="Calibri" w:eastAsia="Microsoft YaHei"/>
          <w:b w:val="0"/>
          <w:i w:val="0"/>
          <w:color w:val="5F6B76"/>
          <w:sz w:val="19"/>
        </w:rPr>
        <w:t>【我的答案·单选04】____________________    【把握度】□确定  □犹豫  □猜测</w:t>
      </w:r>
    </w:p>
    <w:p>
      <w:pPr>
        <w:pStyle w:val="AdaptiveResponse"/>
      </w:pPr>
      <w:r>
        <w:rPr>
          <w:rFonts w:ascii="Calibri" w:hAnsi="Calibri" w:eastAsia="Microsoft YaHei"/>
          <w:b w:val="0"/>
          <w:i w:val="0"/>
          <w:color w:val="5F6B76"/>
          <w:sz w:val="19"/>
        </w:rPr>
        <w:t>【我的疑问·单选04】____________________________________________________________</w:t>
      </w:r>
    </w:p>
    <w:p>
      <w:pPr>
        <w:pStyle w:val="AdaptiveQuestionStem"/>
        <w:numPr>
          <w:ilvl w:val="0"/>
          <w:numId w:val="10"/>
        </w:numPr>
      </w:pPr>
      <w:r>
        <w:rPr>
          <w:rFonts w:ascii="Calibri" w:hAnsi="Calibri" w:eastAsia="Microsoft YaHei"/>
          <w:b/>
          <w:i w:val="0"/>
          <w:color w:val="0B2545"/>
          <w:sz w:val="21"/>
        </w:rPr>
        <w:t>设备运维项目第15批数据准备案例：采用5折交叉验证评估模型时，每一轮用于训练的子集数量是（）。</w:t>
      </w:r>
    </w:p>
    <w:p>
      <w:pPr>
        <w:pStyle w:val="AdaptiveOption"/>
        <w:keepNext/>
      </w:pPr>
      <w:r>
        <w:rPr>
          <w:rFonts w:ascii="Calibri" w:hAnsi="Calibri" w:eastAsia="Microsoft YaHei"/>
          <w:b w:val="0"/>
          <w:i w:val="0"/>
          <w:color w:val="111111"/>
          <w:sz w:val="20"/>
        </w:rPr>
        <w:t>[ ] A. 1个</w:t>
      </w:r>
    </w:p>
    <w:p>
      <w:pPr>
        <w:pStyle w:val="AdaptiveOption"/>
        <w:keepNext/>
      </w:pPr>
      <w:r>
        <w:rPr>
          <w:rFonts w:ascii="Calibri" w:hAnsi="Calibri" w:eastAsia="Microsoft YaHei"/>
          <w:b w:val="0"/>
          <w:i w:val="0"/>
          <w:color w:val="111111"/>
          <w:sz w:val="20"/>
        </w:rPr>
        <w:t>[ ] B. 3个</w:t>
      </w:r>
    </w:p>
    <w:p>
      <w:pPr>
        <w:pStyle w:val="AdaptiveOption"/>
        <w:keepNext/>
      </w:pPr>
      <w:r>
        <w:rPr>
          <w:rFonts w:ascii="Calibri" w:hAnsi="Calibri" w:eastAsia="Microsoft YaHei"/>
          <w:b w:val="0"/>
          <w:i w:val="0"/>
          <w:color w:val="111111"/>
          <w:sz w:val="20"/>
        </w:rPr>
        <w:t>[ ] C. 4个</w:t>
      </w:r>
    </w:p>
    <w:p>
      <w:pPr>
        <w:pStyle w:val="AdaptiveOption"/>
        <w:keepNext w:val="0"/>
      </w:pPr>
      <w:r>
        <w:rPr>
          <w:rFonts w:ascii="Calibri" w:hAnsi="Calibri" w:eastAsia="Microsoft YaHei"/>
          <w:b w:val="0"/>
          <w:i w:val="0"/>
          <w:color w:val="111111"/>
          <w:sz w:val="20"/>
        </w:rPr>
        <w:t>[ ] D. 5个</w:t>
      </w:r>
    </w:p>
    <w:p>
      <w:pPr>
        <w:pStyle w:val="AdaptiveResponse"/>
        <w:keepNext/>
      </w:pPr>
      <w:r>
        <w:rPr>
          <w:rFonts w:ascii="Calibri" w:hAnsi="Calibri" w:eastAsia="Microsoft YaHei"/>
          <w:b w:val="0"/>
          <w:i w:val="0"/>
          <w:color w:val="5F6B76"/>
          <w:sz w:val="19"/>
        </w:rPr>
        <w:t>【我的答案·单选05】____________________    【把握度】□确定  □犹豫  □猜测</w:t>
      </w:r>
    </w:p>
    <w:p>
      <w:pPr>
        <w:pStyle w:val="AdaptiveResponse"/>
      </w:pPr>
      <w:r>
        <w:rPr>
          <w:rFonts w:ascii="Calibri" w:hAnsi="Calibri" w:eastAsia="Microsoft YaHei"/>
          <w:b w:val="0"/>
          <w:i w:val="0"/>
          <w:color w:val="5F6B76"/>
          <w:sz w:val="19"/>
        </w:rPr>
        <w:t>【我的疑问·单选05】____________________________________________________________</w:t>
      </w:r>
    </w:p>
    <w:p>
      <w:pPr>
        <w:pStyle w:val="AdaptiveQuestionStem"/>
        <w:numPr>
          <w:ilvl w:val="0"/>
          <w:numId w:val="10"/>
        </w:numPr>
      </w:pPr>
      <w:r>
        <w:rPr>
          <w:rFonts w:ascii="Calibri" w:hAnsi="Calibri" w:eastAsia="Microsoft YaHei"/>
          <w:b/>
          <w:i w:val="0"/>
          <w:color w:val="0B2545"/>
          <w:sz w:val="21"/>
        </w:rPr>
        <w:t>零售预测项目第14批上线验收中，项目组正在复核人工智能与机器学习培训材料。下列陈述中，错误的是（）。</w:t>
      </w:r>
    </w:p>
    <w:p>
      <w:pPr>
        <w:pStyle w:val="AdaptiveOption"/>
        <w:keepNext/>
      </w:pPr>
      <w:r>
        <w:rPr>
          <w:rFonts w:ascii="Calibri" w:hAnsi="Calibri" w:eastAsia="Microsoft YaHei"/>
          <w:b w:val="0"/>
          <w:i w:val="0"/>
          <w:color w:val="111111"/>
          <w:sz w:val="20"/>
        </w:rPr>
        <w:t>[ ] A. 星形生命周期模型有分析模式和合成模式两个活动模式。()</w:t>
      </w:r>
    </w:p>
    <w:p>
      <w:pPr>
        <w:pStyle w:val="AdaptiveOption"/>
        <w:keepNext/>
      </w:pPr>
      <w:r>
        <w:rPr>
          <w:rFonts w:ascii="Calibri" w:hAnsi="Calibri" w:eastAsia="Microsoft YaHei"/>
          <w:b w:val="0"/>
          <w:i w:val="0"/>
          <w:color w:val="111111"/>
          <w:sz w:val="20"/>
        </w:rPr>
        <w:t>[ ] B. 特征构建是指从原始数据中自动生成一些具有物理意义的特征, 不需要花时间去观察原始数据。</w:t>
      </w:r>
    </w:p>
    <w:p>
      <w:pPr>
        <w:pStyle w:val="AdaptiveOption"/>
        <w:keepNext/>
      </w:pPr>
      <w:r>
        <w:rPr>
          <w:rFonts w:ascii="Calibri" w:hAnsi="Calibri" w:eastAsia="Microsoft YaHei"/>
          <w:b w:val="0"/>
          <w:i w:val="0"/>
          <w:color w:val="111111"/>
          <w:sz w:val="20"/>
        </w:rPr>
        <w:t>[ ] C. 最主流的语音识别方法是随机模型法。</w:t>
      </w:r>
    </w:p>
    <w:p>
      <w:pPr>
        <w:pStyle w:val="AdaptiveOption"/>
        <w:keepNext w:val="0"/>
      </w:pPr>
      <w:r>
        <w:rPr>
          <w:rFonts w:ascii="Calibri" w:hAnsi="Calibri" w:eastAsia="Microsoft YaHei"/>
          <w:b w:val="0"/>
          <w:i w:val="0"/>
          <w:color w:val="111111"/>
          <w:sz w:val="20"/>
        </w:rPr>
        <w:t>[ ] D. 泛化误差代表此方法的泛化能力, 即对于新的样本数据的分类能力如何。</w:t>
      </w:r>
    </w:p>
    <w:p>
      <w:pPr>
        <w:pStyle w:val="AdaptiveResponse"/>
        <w:keepNext/>
      </w:pPr>
      <w:r>
        <w:rPr>
          <w:rFonts w:ascii="Calibri" w:hAnsi="Calibri" w:eastAsia="Microsoft YaHei"/>
          <w:b w:val="0"/>
          <w:i w:val="0"/>
          <w:color w:val="5F6B76"/>
          <w:sz w:val="19"/>
        </w:rPr>
        <w:t>【我的答案·单选06】____________________    【把握度】□确定  □犹豫  □猜测</w:t>
      </w:r>
    </w:p>
    <w:p>
      <w:pPr>
        <w:pStyle w:val="AdaptiveResponse"/>
      </w:pPr>
      <w:r>
        <w:rPr>
          <w:rFonts w:ascii="Calibri" w:hAnsi="Calibri" w:eastAsia="Microsoft YaHei"/>
          <w:b w:val="0"/>
          <w:i w:val="0"/>
          <w:color w:val="5F6B76"/>
          <w:sz w:val="19"/>
        </w:rPr>
        <w:t>【我的疑问·单选06】____________________________________________________________</w:t>
      </w:r>
    </w:p>
    <w:p>
      <w:pPr>
        <w:pStyle w:val="AdaptiveQuestionStem"/>
        <w:numPr>
          <w:ilvl w:val="0"/>
          <w:numId w:val="10"/>
        </w:numPr>
      </w:pPr>
      <w:r>
        <w:rPr>
          <w:rFonts w:ascii="Calibri" w:hAnsi="Calibri" w:eastAsia="Microsoft YaHei"/>
          <w:b/>
          <w:i w:val="0"/>
          <w:color w:val="0B2545"/>
          <w:sz w:val="21"/>
        </w:rPr>
        <w:t>文本审核项目第16批模型评估中，在数据标注与质检岗前测验中，下列陈述中正确的是（）。</w:t>
      </w:r>
    </w:p>
    <w:p>
      <w:pPr>
        <w:pStyle w:val="AdaptiveOption"/>
        <w:keepNext/>
      </w:pPr>
      <w:r>
        <w:rPr>
          <w:rFonts w:ascii="Calibri" w:hAnsi="Calibri" w:eastAsia="Microsoft YaHei"/>
          <w:b w:val="0"/>
          <w:i w:val="0"/>
          <w:color w:val="111111"/>
          <w:sz w:val="20"/>
        </w:rPr>
        <w:t>[ ] A. 抽样是为了从样本中得出关于群体的结论。()</w:t>
      </w:r>
    </w:p>
    <w:p>
      <w:pPr>
        <w:pStyle w:val="AdaptiveOption"/>
        <w:keepNext/>
      </w:pPr>
      <w:r>
        <w:rPr>
          <w:rFonts w:ascii="Calibri" w:hAnsi="Calibri" w:eastAsia="Microsoft YaHei"/>
          <w:b w:val="0"/>
          <w:i w:val="0"/>
          <w:color w:val="111111"/>
          <w:sz w:val="20"/>
        </w:rPr>
        <w:t>[ ] B. 通过Shapiro正态性检验推断样本的两个属性是否不相关。</w:t>
      </w:r>
    </w:p>
    <w:p>
      <w:pPr>
        <w:pStyle w:val="AdaptiveOption"/>
        <w:keepNext/>
      </w:pPr>
      <w:r>
        <w:rPr>
          <w:rFonts w:ascii="Calibri" w:hAnsi="Calibri" w:eastAsia="Microsoft YaHei"/>
          <w:b w:val="0"/>
          <w:i w:val="0"/>
          <w:color w:val="111111"/>
          <w:sz w:val="20"/>
        </w:rPr>
        <w:t>[ ] C. 标注骨骼关键点可以不要以真实人物左右方向进行标注。</w:t>
      </w:r>
    </w:p>
    <w:p>
      <w:pPr>
        <w:pStyle w:val="AdaptiveOption"/>
        <w:keepNext w:val="0"/>
      </w:pPr>
      <w:r>
        <w:rPr>
          <w:rFonts w:ascii="Calibri" w:hAnsi="Calibri" w:eastAsia="Microsoft YaHei"/>
          <w:b w:val="0"/>
          <w:i w:val="0"/>
          <w:color w:val="111111"/>
          <w:sz w:val="20"/>
        </w:rPr>
        <w:t>[ ] D. 最基础的数据标注团队一般有数据标注员、质检员两个岗位角色。()</w:t>
      </w:r>
    </w:p>
    <w:p>
      <w:pPr>
        <w:pStyle w:val="AdaptiveResponse"/>
        <w:keepNext/>
      </w:pPr>
      <w:r>
        <w:rPr>
          <w:rFonts w:ascii="Calibri" w:hAnsi="Calibri" w:eastAsia="Microsoft YaHei"/>
          <w:b w:val="0"/>
          <w:i w:val="0"/>
          <w:color w:val="5F6B76"/>
          <w:sz w:val="19"/>
        </w:rPr>
        <w:t>【我的答案·单选07】____________________    【把握度】□确定  □犹豫  □猜测</w:t>
      </w:r>
    </w:p>
    <w:p>
      <w:pPr>
        <w:pStyle w:val="AdaptiveResponse"/>
      </w:pPr>
      <w:r>
        <w:rPr>
          <w:rFonts w:ascii="Calibri" w:hAnsi="Calibri" w:eastAsia="Microsoft YaHei"/>
          <w:b w:val="0"/>
          <w:i w:val="0"/>
          <w:color w:val="5F6B76"/>
          <w:sz w:val="19"/>
        </w:rPr>
        <w:t>【我的疑问·单选07】____________________________________________________________</w:t>
      </w:r>
    </w:p>
    <w:p>
      <w:pPr>
        <w:pStyle w:val="AdaptiveQuestionStem"/>
        <w:numPr>
          <w:ilvl w:val="0"/>
          <w:numId w:val="10"/>
        </w:numPr>
      </w:pPr>
      <w:r>
        <w:rPr>
          <w:rFonts w:ascii="Calibri" w:hAnsi="Calibri" w:eastAsia="Microsoft YaHei"/>
          <w:b/>
          <w:i w:val="0"/>
          <w:color w:val="0B2545"/>
          <w:sz w:val="21"/>
        </w:rPr>
        <w:t>以下选项中，关于数据一致性说法错误的是（）。</w:t>
      </w:r>
    </w:p>
    <w:p>
      <w:pPr>
        <w:pStyle w:val="AdaptiveOption"/>
        <w:keepNext/>
      </w:pPr>
      <w:r>
        <w:rPr>
          <w:rFonts w:ascii="Calibri" w:hAnsi="Calibri" w:eastAsia="Microsoft YaHei"/>
          <w:b w:val="0"/>
          <w:i w:val="0"/>
          <w:color w:val="111111"/>
          <w:sz w:val="20"/>
        </w:rPr>
        <w:t>[ ] A. 一致性的规范指的是数据存在它特定的格式</w:t>
      </w:r>
    </w:p>
    <w:p>
      <w:pPr>
        <w:pStyle w:val="AdaptiveOption"/>
        <w:keepNext/>
      </w:pPr>
      <w:r>
        <w:rPr>
          <w:rFonts w:ascii="Calibri" w:hAnsi="Calibri" w:eastAsia="Microsoft YaHei"/>
          <w:b w:val="0"/>
          <w:i w:val="0"/>
          <w:color w:val="111111"/>
          <w:sz w:val="20"/>
        </w:rPr>
        <w:t>[ ] B. 数据质量的一致性主要体现在数据记录的规范和数据是否符合逻辑</w:t>
      </w:r>
    </w:p>
    <w:p>
      <w:pPr>
        <w:pStyle w:val="AdaptiveOption"/>
        <w:keepNext/>
      </w:pPr>
      <w:r>
        <w:rPr>
          <w:rFonts w:ascii="Calibri" w:hAnsi="Calibri" w:eastAsia="Microsoft YaHei"/>
          <w:b w:val="0"/>
          <w:i w:val="0"/>
          <w:color w:val="111111"/>
          <w:sz w:val="20"/>
        </w:rPr>
        <w:t>[ ] C. 数据的一致性对于数据分析本身要求并不高</w:t>
      </w:r>
    </w:p>
    <w:p>
      <w:pPr>
        <w:pStyle w:val="AdaptiveOption"/>
        <w:keepNext w:val="0"/>
      </w:pPr>
      <w:r>
        <w:rPr>
          <w:rFonts w:ascii="Calibri" w:hAnsi="Calibri" w:eastAsia="Microsoft YaHei"/>
          <w:b w:val="0"/>
          <w:i w:val="0"/>
          <w:color w:val="111111"/>
          <w:sz w:val="20"/>
        </w:rPr>
        <w:t>[ ] D. 一致性的逻辑指的是多项数据间存在着固定的逻辑关系</w:t>
      </w:r>
    </w:p>
    <w:p>
      <w:pPr>
        <w:pStyle w:val="AdaptiveResponse"/>
        <w:keepNext/>
      </w:pPr>
      <w:r>
        <w:rPr>
          <w:rFonts w:ascii="Calibri" w:hAnsi="Calibri" w:eastAsia="Microsoft YaHei"/>
          <w:b w:val="0"/>
          <w:i w:val="0"/>
          <w:color w:val="5F6B76"/>
          <w:sz w:val="19"/>
        </w:rPr>
        <w:t>【我的答案·单选08】____________________    【把握度】□确定  □犹豫  □猜测</w:t>
      </w:r>
    </w:p>
    <w:p>
      <w:pPr>
        <w:pStyle w:val="AdaptiveResponse"/>
      </w:pPr>
      <w:r>
        <w:rPr>
          <w:rFonts w:ascii="Calibri" w:hAnsi="Calibri" w:eastAsia="Microsoft YaHei"/>
          <w:b w:val="0"/>
          <w:i w:val="0"/>
          <w:color w:val="5F6B76"/>
          <w:sz w:val="19"/>
        </w:rPr>
        <w:t>【我的疑问·单选08】____________________________________________________________</w:t>
      </w:r>
    </w:p>
    <w:p>
      <w:pPr>
        <w:pStyle w:val="AdaptiveQuestionStem"/>
        <w:numPr>
          <w:ilvl w:val="0"/>
          <w:numId w:val="10"/>
        </w:numPr>
      </w:pPr>
      <w:r>
        <w:rPr>
          <w:rFonts w:ascii="Calibri" w:hAnsi="Calibri" w:eastAsia="Microsoft YaHei"/>
          <w:b/>
          <w:i w:val="0"/>
          <w:color w:val="0B2545"/>
          <w:sz w:val="21"/>
        </w:rPr>
        <w:t>智慧物流项目第19批数据准备中，某学员整理计算机与数据基础错题时混入了一条不同性质的陈述。下列错误的是（）。</w:t>
      </w:r>
    </w:p>
    <w:p>
      <w:pPr>
        <w:pStyle w:val="AdaptiveOption"/>
        <w:keepNext/>
      </w:pPr>
      <w:r>
        <w:rPr>
          <w:rFonts w:ascii="Calibri" w:hAnsi="Calibri" w:eastAsia="Microsoft YaHei"/>
          <w:b w:val="0"/>
          <w:i w:val="0"/>
          <w:color w:val="111111"/>
          <w:sz w:val="20"/>
        </w:rPr>
        <w:t>[ ] A. 聚合也可以在查询、分析进行之前完成,这个过程称为预聚合。()</w:t>
      </w:r>
    </w:p>
    <w:p>
      <w:pPr>
        <w:pStyle w:val="AdaptiveOption"/>
        <w:keepNext/>
      </w:pPr>
      <w:r>
        <w:rPr>
          <w:rFonts w:ascii="Calibri" w:hAnsi="Calibri" w:eastAsia="Microsoft YaHei"/>
          <w:b w:val="0"/>
          <w:i w:val="0"/>
          <w:color w:val="111111"/>
          <w:sz w:val="20"/>
        </w:rPr>
        <w:t>[ ] B. 计算机开机时可按F7进入安全模式。()</w:t>
      </w:r>
    </w:p>
    <w:p>
      <w:pPr>
        <w:pStyle w:val="AdaptiveOption"/>
        <w:keepNext/>
      </w:pPr>
      <w:r>
        <w:rPr>
          <w:rFonts w:ascii="Calibri" w:hAnsi="Calibri" w:eastAsia="Microsoft YaHei"/>
          <w:b w:val="0"/>
          <w:i w:val="0"/>
          <w:color w:val="111111"/>
          <w:sz w:val="20"/>
        </w:rPr>
        <w:t>[ ] C. 管理者识别需求要利用信息支持评审过程输入、过程输出、资源配置的合理性、过程活动的优化方案和过程异常变异的发现。()</w:t>
      </w:r>
    </w:p>
    <w:p>
      <w:pPr>
        <w:pStyle w:val="AdaptiveOption"/>
        <w:keepNext w:val="0"/>
      </w:pPr>
      <w:r>
        <w:rPr>
          <w:rFonts w:ascii="Calibri" w:hAnsi="Calibri" w:eastAsia="Microsoft YaHei"/>
          <w:b w:val="0"/>
          <w:i w:val="0"/>
          <w:color w:val="111111"/>
          <w:sz w:val="20"/>
        </w:rPr>
        <w:t>[ ] D. return 返回后,函数会释放,而生成器则不会。</w:t>
      </w:r>
    </w:p>
    <w:p>
      <w:pPr>
        <w:pStyle w:val="AdaptiveResponse"/>
        <w:keepNext/>
      </w:pPr>
      <w:r>
        <w:rPr>
          <w:rFonts w:ascii="Calibri" w:hAnsi="Calibri" w:eastAsia="Microsoft YaHei"/>
          <w:b w:val="0"/>
          <w:i w:val="0"/>
          <w:color w:val="5F6B76"/>
          <w:sz w:val="19"/>
        </w:rPr>
        <w:t>【我的答案·单选09】____________________    【把握度】□确定  □犹豫  □猜测</w:t>
      </w:r>
    </w:p>
    <w:p>
      <w:pPr>
        <w:pStyle w:val="AdaptiveResponse"/>
      </w:pPr>
      <w:r>
        <w:rPr>
          <w:rFonts w:ascii="Calibri" w:hAnsi="Calibri" w:eastAsia="Microsoft YaHei"/>
          <w:b w:val="0"/>
          <w:i w:val="0"/>
          <w:color w:val="5F6B76"/>
          <w:sz w:val="19"/>
        </w:rPr>
        <w:t>【我的疑问·单选09】____________________________________________________________</w:t>
      </w:r>
    </w:p>
    <w:p>
      <w:pPr>
        <w:pStyle w:val="AdaptiveQuestionStem"/>
        <w:numPr>
          <w:ilvl w:val="0"/>
          <w:numId w:val="10"/>
        </w:numPr>
      </w:pPr>
      <w:r>
        <w:rPr>
          <w:rFonts w:ascii="Calibri" w:hAnsi="Calibri" w:eastAsia="Microsoft YaHei"/>
          <w:b/>
          <w:i w:val="0"/>
          <w:color w:val="0B2545"/>
          <w:sz w:val="21"/>
        </w:rPr>
        <w:t>文本审核项目第33批数据准备案例：二分类逻辑回归未另行设定阈值时，通常将预测概率达到（ ）的样本判为正类。</w:t>
      </w:r>
    </w:p>
    <w:p>
      <w:pPr>
        <w:pStyle w:val="AdaptiveOption"/>
        <w:keepNext/>
      </w:pPr>
      <w:r>
        <w:rPr>
          <w:rFonts w:ascii="Calibri" w:hAnsi="Calibri" w:eastAsia="Microsoft YaHei"/>
          <w:b w:val="0"/>
          <w:i w:val="0"/>
          <w:color w:val="111111"/>
          <w:sz w:val="20"/>
        </w:rPr>
        <w:t>[ ] A. 0.05</w:t>
      </w:r>
    </w:p>
    <w:p>
      <w:pPr>
        <w:pStyle w:val="AdaptiveOption"/>
        <w:keepNext/>
      </w:pPr>
      <w:r>
        <w:rPr>
          <w:rFonts w:ascii="Calibri" w:hAnsi="Calibri" w:eastAsia="Microsoft YaHei"/>
          <w:b w:val="0"/>
          <w:i w:val="0"/>
          <w:color w:val="111111"/>
          <w:sz w:val="20"/>
        </w:rPr>
        <w:t>[ ] B. 0.25</w:t>
      </w:r>
    </w:p>
    <w:p>
      <w:pPr>
        <w:pStyle w:val="AdaptiveOption"/>
        <w:keepNext/>
      </w:pPr>
      <w:r>
        <w:rPr>
          <w:rFonts w:ascii="Calibri" w:hAnsi="Calibri" w:eastAsia="Microsoft YaHei"/>
          <w:b w:val="0"/>
          <w:i w:val="0"/>
          <w:color w:val="111111"/>
          <w:sz w:val="20"/>
        </w:rPr>
        <w:t>[ ] C. 0.50</w:t>
      </w:r>
    </w:p>
    <w:p>
      <w:pPr>
        <w:pStyle w:val="AdaptiveOption"/>
        <w:keepNext w:val="0"/>
      </w:pPr>
      <w:r>
        <w:rPr>
          <w:rFonts w:ascii="Calibri" w:hAnsi="Calibri" w:eastAsia="Microsoft YaHei"/>
          <w:b w:val="0"/>
          <w:i w:val="0"/>
          <w:color w:val="111111"/>
          <w:sz w:val="20"/>
        </w:rPr>
        <w:t>[ ] D. 0.95</w:t>
      </w:r>
    </w:p>
    <w:p>
      <w:pPr>
        <w:pStyle w:val="AdaptiveResponse"/>
        <w:keepNext/>
      </w:pPr>
      <w:r>
        <w:rPr>
          <w:rFonts w:ascii="Calibri" w:hAnsi="Calibri" w:eastAsia="Microsoft YaHei"/>
          <w:b w:val="0"/>
          <w:i w:val="0"/>
          <w:color w:val="5F6B76"/>
          <w:sz w:val="19"/>
        </w:rPr>
        <w:t>【我的答案·单选10】____________________    【把握度】□确定  □犹豫  □猜测</w:t>
      </w:r>
    </w:p>
    <w:p>
      <w:pPr>
        <w:pStyle w:val="AdaptiveResponse"/>
      </w:pPr>
      <w:r>
        <w:rPr>
          <w:rFonts w:ascii="Calibri" w:hAnsi="Calibri" w:eastAsia="Microsoft YaHei"/>
          <w:b w:val="0"/>
          <w:i w:val="0"/>
          <w:color w:val="5F6B76"/>
          <w:sz w:val="19"/>
        </w:rPr>
        <w:t>【我的疑问·单选10】____________________________________________________________</w:t>
      </w:r>
    </w:p>
    <w:p>
      <w:pPr>
        <w:pStyle w:val="AdaptiveQuestionStem"/>
        <w:numPr>
          <w:ilvl w:val="0"/>
          <w:numId w:val="10"/>
        </w:numPr>
      </w:pPr>
      <w:r>
        <w:rPr>
          <w:rFonts w:ascii="Calibri" w:hAnsi="Calibri" w:eastAsia="Microsoft YaHei"/>
          <w:b/>
          <w:i w:val="0"/>
          <w:color w:val="0B2545"/>
          <w:sz w:val="21"/>
        </w:rPr>
        <w:t>智慧物流项目第18批数据准备中，某学员整理交互与业务流程错题时混入了一条不同性质的陈述。下列错误的是（）。</w:t>
      </w:r>
    </w:p>
    <w:p>
      <w:pPr>
        <w:pStyle w:val="AdaptiveOption"/>
        <w:keepNext/>
      </w:pPr>
      <w:r>
        <w:rPr>
          <w:rFonts w:ascii="Calibri" w:hAnsi="Calibri" w:eastAsia="Microsoft YaHei"/>
          <w:b w:val="0"/>
          <w:i w:val="0"/>
          <w:color w:val="111111"/>
          <w:sz w:val="20"/>
        </w:rPr>
        <w:t>[ ] A. 可用性要保证交互式产品易学、使用有效果、能给用户带来愉快的体验。</w:t>
      </w:r>
    </w:p>
    <w:p>
      <w:pPr>
        <w:pStyle w:val="AdaptiveOption"/>
        <w:keepNext/>
      </w:pPr>
      <w:r>
        <w:rPr>
          <w:rFonts w:ascii="Calibri" w:hAnsi="Calibri" w:eastAsia="Microsoft YaHei"/>
          <w:b w:val="0"/>
          <w:i w:val="0"/>
          <w:color w:val="111111"/>
          <w:sz w:val="20"/>
        </w:rPr>
        <w:t>[ ] B. 交互设计的功能可视性越好, 越方便用户发现和了解使用方法。</w:t>
      </w:r>
    </w:p>
    <w:p>
      <w:pPr>
        <w:pStyle w:val="AdaptiveOption"/>
        <w:keepNext/>
      </w:pPr>
      <w:r>
        <w:rPr>
          <w:rFonts w:ascii="Calibri" w:hAnsi="Calibri" w:eastAsia="Microsoft YaHei"/>
          <w:b w:val="0"/>
          <w:i w:val="0"/>
          <w:color w:val="111111"/>
          <w:sz w:val="20"/>
        </w:rPr>
        <w:t>[ ] C. 设计候选方案是交互设计的核心活动。()</w:t>
      </w:r>
    </w:p>
    <w:p>
      <w:pPr>
        <w:pStyle w:val="AdaptiveOption"/>
        <w:keepNext w:val="0"/>
      </w:pPr>
      <w:r>
        <w:rPr>
          <w:rFonts w:ascii="Calibri" w:hAnsi="Calibri" w:eastAsia="Microsoft YaHei"/>
          <w:b w:val="0"/>
          <w:i w:val="0"/>
          <w:color w:val="111111"/>
          <w:sz w:val="20"/>
        </w:rPr>
        <w:t>[ ] D. 多媒体图像的最大优点是容易进行移动、缩放、旋转和扭曲等变换。</w:t>
      </w:r>
    </w:p>
    <w:p>
      <w:pPr>
        <w:pStyle w:val="AdaptiveResponse"/>
        <w:keepNext/>
      </w:pPr>
      <w:r>
        <w:rPr>
          <w:rFonts w:ascii="Calibri" w:hAnsi="Calibri" w:eastAsia="Microsoft YaHei"/>
          <w:b w:val="0"/>
          <w:i w:val="0"/>
          <w:color w:val="5F6B76"/>
          <w:sz w:val="19"/>
        </w:rPr>
        <w:t>【我的答案·单选11】____________________    【把握度】□确定  □犹豫  □猜测</w:t>
      </w:r>
    </w:p>
    <w:p>
      <w:pPr>
        <w:pStyle w:val="AdaptiveResponse"/>
      </w:pPr>
      <w:r>
        <w:rPr>
          <w:rFonts w:ascii="Calibri" w:hAnsi="Calibri" w:eastAsia="Microsoft YaHei"/>
          <w:b w:val="0"/>
          <w:i w:val="0"/>
          <w:color w:val="5F6B76"/>
          <w:sz w:val="19"/>
        </w:rPr>
        <w:t>【我的疑问·单选11】____________________________________________________________</w:t>
      </w:r>
    </w:p>
    <w:p>
      <w:pPr>
        <w:pStyle w:val="AdaptiveQuestionStem"/>
        <w:numPr>
          <w:ilvl w:val="0"/>
          <w:numId w:val="10"/>
        </w:numPr>
      </w:pPr>
      <w:r>
        <w:rPr>
          <w:rFonts w:ascii="Calibri" w:hAnsi="Calibri" w:eastAsia="Microsoft YaHei"/>
          <w:b/>
          <w:i w:val="0"/>
          <w:color w:val="0B2545"/>
          <w:sz w:val="21"/>
        </w:rPr>
        <w:t>职业道德是从事一定职业的人们在职业活动过程中所应遵循的（）和行为规范的总和</w:t>
      </w:r>
    </w:p>
    <w:p>
      <w:pPr>
        <w:pStyle w:val="AdaptiveOption"/>
        <w:keepNext/>
      </w:pPr>
      <w:r>
        <w:rPr>
          <w:rFonts w:ascii="Calibri" w:hAnsi="Calibri" w:eastAsia="Microsoft YaHei"/>
          <w:b w:val="0"/>
          <w:i w:val="0"/>
          <w:color w:val="111111"/>
          <w:sz w:val="20"/>
        </w:rPr>
        <w:t>[ ] A. 政治义务</w:t>
      </w:r>
    </w:p>
    <w:p>
      <w:pPr>
        <w:pStyle w:val="AdaptiveOption"/>
        <w:keepNext/>
      </w:pPr>
      <w:r>
        <w:rPr>
          <w:rFonts w:ascii="Calibri" w:hAnsi="Calibri" w:eastAsia="Microsoft YaHei"/>
          <w:b w:val="0"/>
          <w:i w:val="0"/>
          <w:color w:val="111111"/>
          <w:sz w:val="20"/>
        </w:rPr>
        <w:t>[ ] B. 立法制约</w:t>
      </w:r>
    </w:p>
    <w:p>
      <w:pPr>
        <w:pStyle w:val="AdaptiveOption"/>
        <w:keepNext/>
      </w:pPr>
      <w:r>
        <w:rPr>
          <w:rFonts w:ascii="Calibri" w:hAnsi="Calibri" w:eastAsia="Microsoft YaHei"/>
          <w:b w:val="0"/>
          <w:i w:val="0"/>
          <w:color w:val="111111"/>
          <w:sz w:val="20"/>
        </w:rPr>
        <w:t>[ ] C. 职业守则</w:t>
      </w:r>
    </w:p>
    <w:p>
      <w:pPr>
        <w:pStyle w:val="AdaptiveOption"/>
        <w:keepNext w:val="0"/>
      </w:pPr>
      <w:r>
        <w:rPr>
          <w:rFonts w:ascii="Calibri" w:hAnsi="Calibri" w:eastAsia="Microsoft YaHei"/>
          <w:b w:val="0"/>
          <w:i w:val="0"/>
          <w:color w:val="111111"/>
          <w:sz w:val="20"/>
        </w:rPr>
        <w:t>[ ] D. 道德原则</w:t>
      </w:r>
    </w:p>
    <w:p>
      <w:pPr>
        <w:pStyle w:val="AdaptiveResponse"/>
        <w:keepNext/>
      </w:pPr>
      <w:r>
        <w:rPr>
          <w:rFonts w:ascii="Calibri" w:hAnsi="Calibri" w:eastAsia="Microsoft YaHei"/>
          <w:b w:val="0"/>
          <w:i w:val="0"/>
          <w:color w:val="5F6B76"/>
          <w:sz w:val="19"/>
        </w:rPr>
        <w:t>【我的答案·单选12】____________________    【把握度】□确定  □犹豫  □猜测</w:t>
      </w:r>
    </w:p>
    <w:p>
      <w:pPr>
        <w:pStyle w:val="AdaptiveResponse"/>
      </w:pPr>
      <w:r>
        <w:rPr>
          <w:rFonts w:ascii="Calibri" w:hAnsi="Calibri" w:eastAsia="Microsoft YaHei"/>
          <w:b w:val="0"/>
          <w:i w:val="0"/>
          <w:color w:val="5F6B76"/>
          <w:sz w:val="19"/>
        </w:rPr>
        <w:t>【我的疑问·单选12】____________________________________________________________</w:t>
      </w:r>
    </w:p>
    <w:p>
      <w:pPr>
        <w:pStyle w:val="AdaptiveQuestionStem"/>
        <w:numPr>
          <w:ilvl w:val="0"/>
          <w:numId w:val="10"/>
        </w:numPr>
      </w:pPr>
      <w:r>
        <w:rPr>
          <w:rFonts w:ascii="Calibri" w:hAnsi="Calibri" w:eastAsia="Microsoft YaHei"/>
          <w:b/>
          <w:i w:val="0"/>
          <w:color w:val="0B2545"/>
          <w:sz w:val="21"/>
        </w:rPr>
        <w:t>知识库建设项目第22批模型评估案例：数据分析员先用全量数据计算均值和标准差，再划分训练集与测试集。该做法最主要的风险是（）。</w:t>
      </w:r>
    </w:p>
    <w:p>
      <w:pPr>
        <w:pStyle w:val="AdaptiveOption"/>
        <w:keepNext/>
      </w:pPr>
      <w:r>
        <w:rPr>
          <w:rFonts w:ascii="Calibri" w:hAnsi="Calibri" w:eastAsia="Microsoft YaHei"/>
          <w:b w:val="0"/>
          <w:i w:val="0"/>
          <w:color w:val="111111"/>
          <w:sz w:val="20"/>
        </w:rPr>
        <w:t>[ ] A. 模型一定欠拟合</w:t>
      </w:r>
    </w:p>
    <w:p>
      <w:pPr>
        <w:pStyle w:val="AdaptiveOption"/>
        <w:keepNext/>
      </w:pPr>
      <w:r>
        <w:rPr>
          <w:rFonts w:ascii="Calibri" w:hAnsi="Calibri" w:eastAsia="Microsoft YaHei"/>
          <w:b w:val="0"/>
          <w:i w:val="0"/>
          <w:color w:val="111111"/>
          <w:sz w:val="20"/>
        </w:rPr>
        <w:t>[ ] B. 训练速度过慢</w:t>
      </w:r>
    </w:p>
    <w:p>
      <w:pPr>
        <w:pStyle w:val="AdaptiveOption"/>
        <w:keepNext/>
      </w:pPr>
      <w:r>
        <w:rPr>
          <w:rFonts w:ascii="Calibri" w:hAnsi="Calibri" w:eastAsia="Microsoft YaHei"/>
          <w:b w:val="0"/>
          <w:i w:val="0"/>
          <w:color w:val="111111"/>
          <w:sz w:val="20"/>
        </w:rPr>
        <w:t>[ ] C. 测试信息泄漏到训练流程</w:t>
      </w:r>
    </w:p>
    <w:p>
      <w:pPr>
        <w:pStyle w:val="AdaptiveOption"/>
        <w:keepNext w:val="0"/>
      </w:pPr>
      <w:r>
        <w:rPr>
          <w:rFonts w:ascii="Calibri" w:hAnsi="Calibri" w:eastAsia="Microsoft YaHei"/>
          <w:b w:val="0"/>
          <w:i w:val="0"/>
          <w:color w:val="111111"/>
          <w:sz w:val="20"/>
        </w:rPr>
        <w:t>[ ] D. 无法保存模型</w:t>
      </w:r>
    </w:p>
    <w:p>
      <w:pPr>
        <w:pStyle w:val="AdaptiveResponse"/>
        <w:keepNext/>
      </w:pPr>
      <w:r>
        <w:rPr>
          <w:rFonts w:ascii="Calibri" w:hAnsi="Calibri" w:eastAsia="Microsoft YaHei"/>
          <w:b w:val="0"/>
          <w:i w:val="0"/>
          <w:color w:val="5F6B76"/>
          <w:sz w:val="19"/>
        </w:rPr>
        <w:t>【我的答案·单选13】____________________    【把握度】□确定  □犹豫  □猜测</w:t>
      </w:r>
    </w:p>
    <w:p>
      <w:pPr>
        <w:pStyle w:val="AdaptiveResponse"/>
      </w:pPr>
      <w:r>
        <w:rPr>
          <w:rFonts w:ascii="Calibri" w:hAnsi="Calibri" w:eastAsia="Microsoft YaHei"/>
          <w:b w:val="0"/>
          <w:i w:val="0"/>
          <w:color w:val="5F6B76"/>
          <w:sz w:val="19"/>
        </w:rPr>
        <w:t>【我的疑问·单选13】____________________________________________________________</w:t>
      </w:r>
    </w:p>
    <w:p>
      <w:pPr>
        <w:pStyle w:val="AdaptiveQuestionStem"/>
        <w:numPr>
          <w:ilvl w:val="0"/>
          <w:numId w:val="10"/>
        </w:numPr>
      </w:pPr>
      <w:r>
        <w:rPr>
          <w:rFonts w:ascii="Calibri" w:hAnsi="Calibri" w:eastAsia="Microsoft YaHei"/>
          <w:b/>
          <w:i w:val="0"/>
          <w:color w:val="0B2545"/>
          <w:sz w:val="21"/>
        </w:rPr>
        <w:t>知识库建设项目第45批复盘改进案例：配置数据库记录了服务器维护成本、合同期限和许可证状态。使用这些信息的主要价值是（）。</w:t>
      </w:r>
    </w:p>
    <w:p>
      <w:pPr>
        <w:pStyle w:val="AdaptiveOption"/>
        <w:keepNext/>
      </w:pPr>
      <w:r>
        <w:rPr>
          <w:rFonts w:ascii="Calibri" w:hAnsi="Calibri" w:eastAsia="Microsoft YaHei"/>
          <w:b w:val="0"/>
          <w:i w:val="0"/>
          <w:color w:val="111111"/>
          <w:sz w:val="20"/>
        </w:rPr>
        <w:t>[ ] A. 自动提高模型准确率</w:t>
      </w:r>
    </w:p>
    <w:p>
      <w:pPr>
        <w:pStyle w:val="AdaptiveOption"/>
        <w:keepNext/>
      </w:pPr>
      <w:r>
        <w:rPr>
          <w:rFonts w:ascii="Calibri" w:hAnsi="Calibri" w:eastAsia="Microsoft YaHei"/>
          <w:b w:val="0"/>
          <w:i w:val="0"/>
          <w:color w:val="111111"/>
          <w:sz w:val="20"/>
        </w:rPr>
        <w:t>[ ] B. 支持维护计划和资源决策</w:t>
      </w:r>
    </w:p>
    <w:p>
      <w:pPr>
        <w:pStyle w:val="AdaptiveOption"/>
        <w:keepNext/>
      </w:pPr>
      <w:r>
        <w:rPr>
          <w:rFonts w:ascii="Calibri" w:hAnsi="Calibri" w:eastAsia="Microsoft YaHei"/>
          <w:b w:val="0"/>
          <w:i w:val="0"/>
          <w:color w:val="111111"/>
          <w:sz w:val="20"/>
        </w:rPr>
        <w:t>[ ] C. 替代全部业务数据</w:t>
      </w:r>
    </w:p>
    <w:p>
      <w:pPr>
        <w:pStyle w:val="AdaptiveOption"/>
        <w:keepNext w:val="0"/>
      </w:pPr>
      <w:r>
        <w:rPr>
          <w:rFonts w:ascii="Calibri" w:hAnsi="Calibri" w:eastAsia="Microsoft YaHei"/>
          <w:b w:val="0"/>
          <w:i w:val="0"/>
          <w:color w:val="111111"/>
          <w:sz w:val="20"/>
        </w:rPr>
        <w:t>[ ] D. 取消变更管理</w:t>
      </w:r>
    </w:p>
    <w:p>
      <w:pPr>
        <w:pStyle w:val="AdaptiveResponse"/>
        <w:keepNext/>
      </w:pPr>
      <w:r>
        <w:rPr>
          <w:rFonts w:ascii="Calibri" w:hAnsi="Calibri" w:eastAsia="Microsoft YaHei"/>
          <w:b w:val="0"/>
          <w:i w:val="0"/>
          <w:color w:val="5F6B76"/>
          <w:sz w:val="19"/>
        </w:rPr>
        <w:t>【我的答案·单选14】____________________    【把握度】□确定  □犹豫  □猜测</w:t>
      </w:r>
    </w:p>
    <w:p>
      <w:pPr>
        <w:pStyle w:val="AdaptiveResponse"/>
      </w:pPr>
      <w:r>
        <w:rPr>
          <w:rFonts w:ascii="Calibri" w:hAnsi="Calibri" w:eastAsia="Microsoft YaHei"/>
          <w:b w:val="0"/>
          <w:i w:val="0"/>
          <w:color w:val="5F6B76"/>
          <w:sz w:val="19"/>
        </w:rPr>
        <w:t>【我的疑问·单选14】____________________________________________________________</w:t>
      </w:r>
    </w:p>
    <w:p>
      <w:pPr>
        <w:pStyle w:val="AdaptiveQuestionStem"/>
        <w:numPr>
          <w:ilvl w:val="0"/>
          <w:numId w:val="10"/>
        </w:numPr>
      </w:pPr>
      <w:r>
        <w:rPr>
          <w:rFonts w:ascii="Calibri" w:hAnsi="Calibri" w:eastAsia="Microsoft YaHei"/>
          <w:b/>
          <w:i w:val="0"/>
          <w:color w:val="0B2545"/>
          <w:sz w:val="21"/>
        </w:rPr>
        <w:t>下列关于图像噪声说法错误的是（）。</w:t>
      </w:r>
    </w:p>
    <w:p>
      <w:pPr>
        <w:pStyle w:val="AdaptiveOption"/>
        <w:keepNext/>
      </w:pPr>
      <w:r>
        <w:rPr>
          <w:rFonts w:ascii="Calibri" w:hAnsi="Calibri" w:eastAsia="Microsoft YaHei"/>
          <w:b w:val="0"/>
          <w:i w:val="0"/>
          <w:color w:val="111111"/>
          <w:sz w:val="20"/>
        </w:rPr>
        <w:t>[ ] A. 噪声具有叠加性</w:t>
      </w:r>
    </w:p>
    <w:p>
      <w:pPr>
        <w:pStyle w:val="AdaptiveOption"/>
        <w:keepNext/>
      </w:pPr>
      <w:r>
        <w:rPr>
          <w:rFonts w:ascii="Calibri" w:hAnsi="Calibri" w:eastAsia="Microsoft YaHei"/>
          <w:b w:val="0"/>
          <w:i w:val="0"/>
          <w:color w:val="111111"/>
          <w:sz w:val="20"/>
        </w:rPr>
        <w:t>[ ] B. 噪声的产生于图像无关</w:t>
      </w:r>
    </w:p>
    <w:p>
      <w:pPr>
        <w:pStyle w:val="AdaptiveOption"/>
        <w:keepNext/>
      </w:pPr>
      <w:r>
        <w:rPr>
          <w:rFonts w:ascii="Calibri" w:hAnsi="Calibri" w:eastAsia="Microsoft YaHei"/>
          <w:b w:val="0"/>
          <w:i w:val="0"/>
          <w:color w:val="111111"/>
          <w:sz w:val="20"/>
        </w:rPr>
        <w:t>[ ] C. 图像的噪声是在获取、存储、处理和传输过程中产生的</w:t>
      </w:r>
    </w:p>
    <w:p>
      <w:pPr>
        <w:pStyle w:val="AdaptiveOption"/>
        <w:keepNext w:val="0"/>
      </w:pPr>
      <w:r>
        <w:rPr>
          <w:rFonts w:ascii="Calibri" w:hAnsi="Calibri" w:eastAsia="Microsoft YaHei"/>
          <w:b w:val="0"/>
          <w:i w:val="0"/>
          <w:color w:val="111111"/>
          <w:sz w:val="20"/>
        </w:rPr>
        <w:t>[ ] D. 噪声在图像中的分布具有随机性</w:t>
      </w:r>
    </w:p>
    <w:p>
      <w:pPr>
        <w:pStyle w:val="AdaptiveResponse"/>
        <w:keepNext/>
      </w:pPr>
      <w:r>
        <w:rPr>
          <w:rFonts w:ascii="Calibri" w:hAnsi="Calibri" w:eastAsia="Microsoft YaHei"/>
          <w:b w:val="0"/>
          <w:i w:val="0"/>
          <w:color w:val="5F6B76"/>
          <w:sz w:val="19"/>
        </w:rPr>
        <w:t>【我的答案·单选15】____________________    【把握度】□确定  □犹豫  □猜测</w:t>
      </w:r>
    </w:p>
    <w:p>
      <w:pPr>
        <w:pStyle w:val="AdaptiveResponse"/>
      </w:pPr>
      <w:r>
        <w:rPr>
          <w:rFonts w:ascii="Calibri" w:hAnsi="Calibri" w:eastAsia="Microsoft YaHei"/>
          <w:b w:val="0"/>
          <w:i w:val="0"/>
          <w:color w:val="5F6B76"/>
          <w:sz w:val="19"/>
        </w:rPr>
        <w:t>【我的疑问·单选15】____________________________________________________________</w:t>
      </w:r>
    </w:p>
    <w:p>
      <w:pPr>
        <w:pStyle w:val="AdaptiveQuestionStem"/>
        <w:numPr>
          <w:ilvl w:val="0"/>
          <w:numId w:val="10"/>
        </w:numPr>
      </w:pPr>
      <w:r>
        <w:rPr>
          <w:rFonts w:ascii="Calibri" w:hAnsi="Calibri" w:eastAsia="Microsoft YaHei"/>
          <w:b/>
          <w:i w:val="0"/>
          <w:color w:val="0B2545"/>
          <w:sz w:val="21"/>
        </w:rPr>
        <w:t>知识库建设项目第28批数据准备中，在一次人工智能与机器学习专题评审中，需要找出错误陈述。应选择（）。</w:t>
      </w:r>
    </w:p>
    <w:p>
      <w:pPr>
        <w:pStyle w:val="AdaptiveOption"/>
        <w:keepNext/>
      </w:pPr>
      <w:r>
        <w:rPr>
          <w:rFonts w:ascii="Calibri" w:hAnsi="Calibri" w:eastAsia="Microsoft YaHei"/>
          <w:b w:val="0"/>
          <w:i w:val="0"/>
          <w:color w:val="111111"/>
          <w:sz w:val="20"/>
        </w:rPr>
        <w:t>[ ] A. 星形生命周期模型没有指定任何活动次序。()</w:t>
      </w:r>
    </w:p>
    <w:p>
      <w:pPr>
        <w:pStyle w:val="AdaptiveOption"/>
        <w:keepNext/>
      </w:pPr>
      <w:r>
        <w:rPr>
          <w:rFonts w:ascii="Calibri" w:hAnsi="Calibri" w:eastAsia="Microsoft YaHei"/>
          <w:b w:val="0"/>
          <w:i w:val="0"/>
          <w:color w:val="111111"/>
          <w:sz w:val="20"/>
        </w:rPr>
        <w:t>[ ] B. 停用词一般指对文本特征没有任何贡献作用的字词, 比如标点符号、语气、人称等一些词。去停用词的操作一定要根据场景进行,有些场景需要语气词来进行判断情感。</w:t>
      </w:r>
    </w:p>
    <w:p>
      <w:pPr>
        <w:pStyle w:val="AdaptiveOption"/>
        <w:keepNext/>
      </w:pPr>
      <w:r>
        <w:rPr>
          <w:rFonts w:ascii="Calibri" w:hAnsi="Calibri" w:eastAsia="Microsoft YaHei"/>
          <w:b w:val="0"/>
          <w:i w:val="0"/>
          <w:color w:val="111111"/>
          <w:sz w:val="20"/>
        </w:rPr>
        <w:t>[ ] C. 人所属照片清洗工具通常情况下是一种二分类标注工具。</w:t>
      </w:r>
    </w:p>
    <w:p>
      <w:pPr>
        <w:pStyle w:val="AdaptiveOption"/>
        <w:keepNext w:val="0"/>
      </w:pPr>
      <w:r>
        <w:rPr>
          <w:rFonts w:ascii="Calibri" w:hAnsi="Calibri" w:eastAsia="Microsoft YaHei"/>
          <w:b w:val="0"/>
          <w:i w:val="0"/>
          <w:color w:val="111111"/>
          <w:sz w:val="20"/>
        </w:rPr>
        <w:t>[ ] D. 人工智能模型最终要落地到具体应用场景。()</w:t>
      </w:r>
    </w:p>
    <w:p>
      <w:pPr>
        <w:pStyle w:val="AdaptiveResponse"/>
        <w:keepNext/>
      </w:pPr>
      <w:r>
        <w:rPr>
          <w:rFonts w:ascii="Calibri" w:hAnsi="Calibri" w:eastAsia="Microsoft YaHei"/>
          <w:b w:val="0"/>
          <w:i w:val="0"/>
          <w:color w:val="5F6B76"/>
          <w:sz w:val="19"/>
        </w:rPr>
        <w:t>【我的答案·单选16】____________________    【把握度】□确定  □犹豫  □猜测</w:t>
      </w:r>
    </w:p>
    <w:p>
      <w:pPr>
        <w:pStyle w:val="AdaptiveResponse"/>
      </w:pPr>
      <w:r>
        <w:rPr>
          <w:rFonts w:ascii="Calibri" w:hAnsi="Calibri" w:eastAsia="Microsoft YaHei"/>
          <w:b w:val="0"/>
          <w:i w:val="0"/>
          <w:color w:val="5F6B76"/>
          <w:sz w:val="19"/>
        </w:rPr>
        <w:t>【我的疑问·单选16】____________________________________________________________</w:t>
      </w:r>
    </w:p>
    <w:p>
      <w:pPr>
        <w:pStyle w:val="AdaptiveQuestionStem"/>
        <w:numPr>
          <w:ilvl w:val="0"/>
          <w:numId w:val="10"/>
        </w:numPr>
      </w:pPr>
      <w:r>
        <w:rPr>
          <w:rFonts w:ascii="Calibri" w:hAnsi="Calibri" w:eastAsia="Microsoft YaHei"/>
          <w:b/>
          <w:i w:val="0"/>
          <w:color w:val="0B2545"/>
          <w:sz w:val="21"/>
        </w:rPr>
        <w:t>配置管理文档中，可用性管理报告不包括（）信息。</w:t>
      </w:r>
    </w:p>
    <w:p>
      <w:pPr>
        <w:pStyle w:val="AdaptiveOption"/>
        <w:keepNext/>
      </w:pPr>
      <w:r>
        <w:rPr>
          <w:rFonts w:ascii="Calibri" w:hAnsi="Calibri" w:eastAsia="Microsoft YaHei"/>
          <w:b w:val="0"/>
          <w:i w:val="0"/>
          <w:color w:val="111111"/>
          <w:sz w:val="20"/>
        </w:rPr>
        <w:t>[ ] A. 总体正常运作时间</w:t>
      </w:r>
    </w:p>
    <w:p>
      <w:pPr>
        <w:pStyle w:val="AdaptiveOption"/>
        <w:keepNext/>
      </w:pPr>
      <w:r>
        <w:rPr>
          <w:rFonts w:ascii="Calibri" w:hAnsi="Calibri" w:eastAsia="Microsoft YaHei"/>
          <w:b w:val="0"/>
          <w:i w:val="0"/>
          <w:color w:val="111111"/>
          <w:sz w:val="20"/>
        </w:rPr>
        <w:t>[ ] B. 平均修复时间</w:t>
      </w:r>
    </w:p>
    <w:p>
      <w:pPr>
        <w:pStyle w:val="AdaptiveOption"/>
        <w:keepNext/>
      </w:pPr>
      <w:r>
        <w:rPr>
          <w:rFonts w:ascii="Calibri" w:hAnsi="Calibri" w:eastAsia="Microsoft YaHei"/>
          <w:b w:val="0"/>
          <w:i w:val="0"/>
          <w:color w:val="111111"/>
          <w:sz w:val="20"/>
        </w:rPr>
        <w:t>[ ] C. 平均解决时间</w:t>
      </w:r>
    </w:p>
    <w:p>
      <w:pPr>
        <w:pStyle w:val="AdaptiveOption"/>
        <w:keepNext w:val="0"/>
      </w:pPr>
      <w:r>
        <w:rPr>
          <w:rFonts w:ascii="Calibri" w:hAnsi="Calibri" w:eastAsia="Microsoft YaHei"/>
          <w:b w:val="0"/>
          <w:i w:val="0"/>
          <w:color w:val="111111"/>
          <w:sz w:val="20"/>
        </w:rPr>
        <w:t>[ ] D. 故障的次数</w:t>
      </w:r>
    </w:p>
    <w:p>
      <w:pPr>
        <w:pStyle w:val="AdaptiveResponse"/>
        <w:keepNext/>
      </w:pPr>
      <w:r>
        <w:rPr>
          <w:rFonts w:ascii="Calibri" w:hAnsi="Calibri" w:eastAsia="Microsoft YaHei"/>
          <w:b w:val="0"/>
          <w:i w:val="0"/>
          <w:color w:val="5F6B76"/>
          <w:sz w:val="19"/>
        </w:rPr>
        <w:t>【我的答案·单选17】____________________    【把握度】□确定  □犹豫  □猜测</w:t>
      </w:r>
    </w:p>
    <w:p>
      <w:pPr>
        <w:pStyle w:val="AdaptiveResponse"/>
      </w:pPr>
      <w:r>
        <w:rPr>
          <w:rFonts w:ascii="Calibri" w:hAnsi="Calibri" w:eastAsia="Microsoft YaHei"/>
          <w:b w:val="0"/>
          <w:i w:val="0"/>
          <w:color w:val="5F6B76"/>
          <w:sz w:val="19"/>
        </w:rPr>
        <w:t>【我的疑问·单选17】____________________________________________________________</w:t>
      </w:r>
    </w:p>
    <w:p>
      <w:pPr>
        <w:pStyle w:val="AdaptiveQuestionStem"/>
        <w:numPr>
          <w:ilvl w:val="0"/>
          <w:numId w:val="10"/>
        </w:numPr>
      </w:pPr>
      <w:r>
        <w:rPr>
          <w:rFonts w:ascii="Calibri" w:hAnsi="Calibri" w:eastAsia="Microsoft YaHei"/>
          <w:b/>
          <w:i w:val="0"/>
          <w:color w:val="0B2545"/>
          <w:sz w:val="21"/>
        </w:rPr>
        <w:t>用户增长分析项目第42批数据准备案例：随着随机抽取的样本量显著增加，其他条件不变时，样本均值的标准误差通常会（）。</w:t>
      </w:r>
    </w:p>
    <w:p>
      <w:pPr>
        <w:pStyle w:val="AdaptiveOption"/>
        <w:keepNext/>
      </w:pPr>
      <w:r>
        <w:rPr>
          <w:rFonts w:ascii="Calibri" w:hAnsi="Calibri" w:eastAsia="Microsoft YaHei"/>
          <w:b w:val="0"/>
          <w:i w:val="0"/>
          <w:color w:val="111111"/>
          <w:sz w:val="20"/>
        </w:rPr>
        <w:t>[ ] A. 保持绝对不变</w:t>
      </w:r>
    </w:p>
    <w:p>
      <w:pPr>
        <w:pStyle w:val="AdaptiveOption"/>
        <w:keepNext/>
      </w:pPr>
      <w:r>
        <w:rPr>
          <w:rFonts w:ascii="Calibri" w:hAnsi="Calibri" w:eastAsia="Microsoft YaHei"/>
          <w:b w:val="0"/>
          <w:i w:val="0"/>
          <w:color w:val="111111"/>
          <w:sz w:val="20"/>
        </w:rPr>
        <w:t>[ ] B. 减小</w:t>
      </w:r>
    </w:p>
    <w:p>
      <w:pPr>
        <w:pStyle w:val="AdaptiveOption"/>
        <w:keepNext/>
      </w:pPr>
      <w:r>
        <w:rPr>
          <w:rFonts w:ascii="Calibri" w:hAnsi="Calibri" w:eastAsia="Microsoft YaHei"/>
          <w:b w:val="0"/>
          <w:i w:val="0"/>
          <w:color w:val="111111"/>
          <w:sz w:val="20"/>
        </w:rPr>
        <w:t>[ ] C. 增大</w:t>
      </w:r>
    </w:p>
    <w:p>
      <w:pPr>
        <w:pStyle w:val="AdaptiveOption"/>
        <w:keepNext w:val="0"/>
      </w:pPr>
      <w:r>
        <w:rPr>
          <w:rFonts w:ascii="Calibri" w:hAnsi="Calibri" w:eastAsia="Microsoft YaHei"/>
          <w:b w:val="0"/>
          <w:i w:val="0"/>
          <w:color w:val="111111"/>
          <w:sz w:val="20"/>
        </w:rPr>
        <w:t>[ ] D. 变成标准差</w:t>
      </w:r>
    </w:p>
    <w:p>
      <w:pPr>
        <w:pStyle w:val="AdaptiveResponse"/>
        <w:keepNext/>
      </w:pPr>
      <w:r>
        <w:rPr>
          <w:rFonts w:ascii="Calibri" w:hAnsi="Calibri" w:eastAsia="Microsoft YaHei"/>
          <w:b w:val="0"/>
          <w:i w:val="0"/>
          <w:color w:val="5F6B76"/>
          <w:sz w:val="19"/>
        </w:rPr>
        <w:t>【我的答案·单选18】____________________    【把握度】□确定  □犹豫  □猜测</w:t>
      </w:r>
    </w:p>
    <w:p>
      <w:pPr>
        <w:pStyle w:val="AdaptiveResponse"/>
      </w:pPr>
      <w:r>
        <w:rPr>
          <w:rFonts w:ascii="Calibri" w:hAnsi="Calibri" w:eastAsia="Microsoft YaHei"/>
          <w:b w:val="0"/>
          <w:i w:val="0"/>
          <w:color w:val="5F6B76"/>
          <w:sz w:val="19"/>
        </w:rPr>
        <w:t>【我的疑问·单选18】____________________________________________________________</w:t>
      </w:r>
    </w:p>
    <w:p>
      <w:pPr>
        <w:pStyle w:val="AdaptiveQuestionStem"/>
        <w:numPr>
          <w:ilvl w:val="0"/>
          <w:numId w:val="10"/>
        </w:numPr>
      </w:pPr>
      <w:r>
        <w:rPr>
          <w:rFonts w:ascii="Calibri" w:hAnsi="Calibri" w:eastAsia="Microsoft YaHei"/>
          <w:b/>
          <w:i w:val="0"/>
          <w:color w:val="0B2545"/>
          <w:sz w:val="21"/>
        </w:rPr>
        <w:t>语音转写项目第35批模型评估中，团队对数据采集与处理操作手册进行发布前审核。下列内容中，正确的是（）。</w:t>
      </w:r>
    </w:p>
    <w:p>
      <w:pPr>
        <w:pStyle w:val="AdaptiveOption"/>
        <w:keepNext/>
      </w:pPr>
      <w:r>
        <w:rPr>
          <w:rFonts w:ascii="Calibri" w:hAnsi="Calibri" w:eastAsia="Microsoft YaHei"/>
          <w:b w:val="0"/>
          <w:i w:val="0"/>
          <w:color w:val="111111"/>
          <w:sz w:val="20"/>
        </w:rPr>
        <w:t>[ ] A. 数据采集不是从外部不同的数据源中抽取数据。()</w:t>
      </w:r>
    </w:p>
    <w:p>
      <w:pPr>
        <w:pStyle w:val="AdaptiveOption"/>
        <w:keepNext/>
      </w:pPr>
      <w:r>
        <w:rPr>
          <w:rFonts w:ascii="Calibri" w:hAnsi="Calibri" w:eastAsia="Microsoft YaHei"/>
          <w:b w:val="0"/>
          <w:i w:val="0"/>
          <w:color w:val="111111"/>
          <w:sz w:val="20"/>
        </w:rPr>
        <w:t>[ ] B. ETL仅仅是对一个企业部门的数据整合。</w:t>
      </w:r>
    </w:p>
    <w:p>
      <w:pPr>
        <w:pStyle w:val="AdaptiveOption"/>
        <w:keepNext/>
      </w:pPr>
      <w:r>
        <w:rPr>
          <w:rFonts w:ascii="Calibri" w:hAnsi="Calibri" w:eastAsia="Microsoft YaHei"/>
          <w:b w:val="0"/>
          <w:i w:val="0"/>
          <w:color w:val="111111"/>
          <w:sz w:val="20"/>
        </w:rPr>
        <w:t>[ ] C. 数据采集组由于主要负责采集工作，设立数据采集组负责人，并根据项目小组划分，设立项目小组长。()</w:t>
      </w:r>
    </w:p>
    <w:p>
      <w:pPr>
        <w:pStyle w:val="AdaptiveOption"/>
        <w:keepNext w:val="0"/>
      </w:pPr>
      <w:r>
        <w:rPr>
          <w:rFonts w:ascii="Calibri" w:hAnsi="Calibri" w:eastAsia="Microsoft YaHei"/>
          <w:b w:val="0"/>
          <w:i w:val="0"/>
          <w:color w:val="111111"/>
          <w:sz w:val="20"/>
        </w:rPr>
        <w:t>[ ] D. 通常在对比两组样本之间的差异时,可以选择统计学中的直方图。()</w:t>
      </w:r>
    </w:p>
    <w:p>
      <w:pPr>
        <w:pStyle w:val="AdaptiveResponse"/>
        <w:keepNext/>
      </w:pPr>
      <w:r>
        <w:rPr>
          <w:rFonts w:ascii="Calibri" w:hAnsi="Calibri" w:eastAsia="Microsoft YaHei"/>
          <w:b w:val="0"/>
          <w:i w:val="0"/>
          <w:color w:val="5F6B76"/>
          <w:sz w:val="19"/>
        </w:rPr>
        <w:t>【我的答案·单选19】____________________    【把握度】□确定  □犹豫  □猜测</w:t>
      </w:r>
    </w:p>
    <w:p>
      <w:pPr>
        <w:pStyle w:val="AdaptiveResponse"/>
      </w:pPr>
      <w:r>
        <w:rPr>
          <w:rFonts w:ascii="Calibri" w:hAnsi="Calibri" w:eastAsia="Microsoft YaHei"/>
          <w:b w:val="0"/>
          <w:i w:val="0"/>
          <w:color w:val="5F6B76"/>
          <w:sz w:val="19"/>
        </w:rPr>
        <w:t>【我的疑问·单选19】____________________________________________________________</w:t>
      </w:r>
    </w:p>
    <w:p>
      <w:pPr>
        <w:pStyle w:val="AdaptiveQuestionStem"/>
        <w:numPr>
          <w:ilvl w:val="0"/>
          <w:numId w:val="10"/>
        </w:numPr>
      </w:pPr>
      <w:r>
        <w:rPr>
          <w:rFonts w:ascii="Calibri" w:hAnsi="Calibri" w:eastAsia="Microsoft YaHei"/>
          <w:b/>
          <w:i w:val="0"/>
          <w:color w:val="0B2545"/>
          <w:sz w:val="21"/>
        </w:rPr>
        <w:t>可用性工程生命周期模型体现了更为结构化的开发方法，它源自（）。</w:t>
      </w:r>
    </w:p>
    <w:p>
      <w:pPr>
        <w:pStyle w:val="AdaptiveOption"/>
        <w:keepNext/>
      </w:pPr>
      <w:r>
        <w:rPr>
          <w:rFonts w:ascii="Calibri" w:hAnsi="Calibri" w:eastAsia="Microsoft YaHei"/>
          <w:b w:val="0"/>
          <w:i w:val="0"/>
          <w:color w:val="111111"/>
          <w:sz w:val="20"/>
        </w:rPr>
        <w:t>[ ] A. 可靠性工程</w:t>
      </w:r>
    </w:p>
    <w:p>
      <w:pPr>
        <w:pStyle w:val="AdaptiveOption"/>
        <w:keepNext/>
      </w:pPr>
      <w:r>
        <w:rPr>
          <w:rFonts w:ascii="Calibri" w:hAnsi="Calibri" w:eastAsia="Microsoft YaHei"/>
          <w:b w:val="0"/>
          <w:i w:val="0"/>
          <w:color w:val="111111"/>
          <w:sz w:val="20"/>
        </w:rPr>
        <w:t>[ ] B. 可行性工程</w:t>
      </w:r>
    </w:p>
    <w:p>
      <w:pPr>
        <w:pStyle w:val="AdaptiveOption"/>
        <w:keepNext/>
      </w:pPr>
      <w:r>
        <w:rPr>
          <w:rFonts w:ascii="Calibri" w:hAnsi="Calibri" w:eastAsia="Microsoft YaHei"/>
          <w:b w:val="0"/>
          <w:i w:val="0"/>
          <w:color w:val="111111"/>
          <w:sz w:val="20"/>
        </w:rPr>
        <w:t>[ ] C. 安全性工程</w:t>
      </w:r>
    </w:p>
    <w:p>
      <w:pPr>
        <w:pStyle w:val="AdaptiveOption"/>
        <w:keepNext w:val="0"/>
      </w:pPr>
      <w:r>
        <w:rPr>
          <w:rFonts w:ascii="Calibri" w:hAnsi="Calibri" w:eastAsia="Microsoft YaHei"/>
          <w:b w:val="0"/>
          <w:i w:val="0"/>
          <w:color w:val="111111"/>
          <w:sz w:val="20"/>
        </w:rPr>
        <w:t>[ ] D. 可用性工程</w:t>
      </w:r>
    </w:p>
    <w:p>
      <w:pPr>
        <w:pStyle w:val="AdaptiveResponse"/>
        <w:keepNext/>
      </w:pPr>
      <w:r>
        <w:rPr>
          <w:rFonts w:ascii="Calibri" w:hAnsi="Calibri" w:eastAsia="Microsoft YaHei"/>
          <w:b w:val="0"/>
          <w:i w:val="0"/>
          <w:color w:val="5F6B76"/>
          <w:sz w:val="19"/>
        </w:rPr>
        <w:t>【我的答案·单选20】____________________    【把握度】□确定  □犹豫  □猜测</w:t>
      </w:r>
    </w:p>
    <w:p>
      <w:pPr>
        <w:pStyle w:val="AdaptiveResponse"/>
      </w:pPr>
      <w:r>
        <w:rPr>
          <w:rFonts w:ascii="Calibri" w:hAnsi="Calibri" w:eastAsia="Microsoft YaHei"/>
          <w:b w:val="0"/>
          <w:i w:val="0"/>
          <w:color w:val="5F6B76"/>
          <w:sz w:val="19"/>
        </w:rPr>
        <w:t>【我的疑问·单选20】____________________________________________________________</w:t>
      </w:r>
    </w:p>
    <w:p>
      <w:pPr>
        <w:pStyle w:val="AdaptiveQuestionStem"/>
        <w:numPr>
          <w:ilvl w:val="0"/>
          <w:numId w:val="10"/>
        </w:numPr>
      </w:pPr>
      <w:r>
        <w:rPr>
          <w:rFonts w:ascii="Calibri" w:hAnsi="Calibri" w:eastAsia="Microsoft YaHei"/>
          <w:b/>
          <w:i w:val="0"/>
          <w:color w:val="0B2545"/>
          <w:sz w:val="21"/>
        </w:rPr>
        <w:t>设备运维项目第21批复盘改进中，质检负责人抽查人工智能与机器学习知识卡片。下列说法中，错误的是（）。</w:t>
      </w:r>
    </w:p>
    <w:p>
      <w:pPr>
        <w:pStyle w:val="AdaptiveOption"/>
        <w:keepNext/>
      </w:pPr>
      <w:r>
        <w:rPr>
          <w:rFonts w:ascii="Calibri" w:hAnsi="Calibri" w:eastAsia="Microsoft YaHei"/>
          <w:b w:val="0"/>
          <w:i w:val="0"/>
          <w:color w:val="111111"/>
          <w:sz w:val="20"/>
        </w:rPr>
        <w:t>[ ] A. 下采样是对训练集里面样本数量较少的类别 (少数类)进行过采样,合成新的样本来缓解类不平衡。()</w:t>
      </w:r>
    </w:p>
    <w:p>
      <w:pPr>
        <w:pStyle w:val="AdaptiveOption"/>
        <w:keepNext/>
      </w:pPr>
      <w:r>
        <w:rPr>
          <w:rFonts w:ascii="Calibri" w:hAnsi="Calibri" w:eastAsia="Microsoft YaHei"/>
          <w:b w:val="0"/>
          <w:i w:val="0"/>
          <w:color w:val="111111"/>
          <w:sz w:val="20"/>
        </w:rPr>
        <w:t>[ ] B. 业务专家对聚类结果进行评判时要结合具体应用的业务场景进行评判。</w:t>
      </w:r>
    </w:p>
    <w:p>
      <w:pPr>
        <w:pStyle w:val="AdaptiveOption"/>
        <w:keepNext/>
      </w:pPr>
      <w:r>
        <w:rPr>
          <w:rFonts w:ascii="Calibri" w:hAnsi="Calibri" w:eastAsia="Microsoft YaHei"/>
          <w:b w:val="0"/>
          <w:i w:val="0"/>
          <w:color w:val="111111"/>
          <w:sz w:val="20"/>
        </w:rPr>
        <w:t>[ ] C. 特征选择能够剔除不相关或者冗余的特征, 从而达到减少特征数量、提高特征模型精确度和减少运行时间的目的。</w:t>
      </w:r>
    </w:p>
    <w:p>
      <w:pPr>
        <w:pStyle w:val="AdaptiveOption"/>
        <w:keepNext w:val="0"/>
      </w:pPr>
      <w:r>
        <w:rPr>
          <w:rFonts w:ascii="Calibri" w:hAnsi="Calibri" w:eastAsia="Microsoft YaHei"/>
          <w:b w:val="0"/>
          <w:i w:val="0"/>
          <w:color w:val="111111"/>
          <w:sz w:val="20"/>
        </w:rPr>
        <w:t>[ ] D. 推断统计是研究如何利用样本数据来推断总体特征的统计方法。()</w:t>
      </w:r>
    </w:p>
    <w:p>
      <w:pPr>
        <w:pStyle w:val="AdaptiveResponse"/>
        <w:keepNext/>
      </w:pPr>
      <w:r>
        <w:rPr>
          <w:rFonts w:ascii="Calibri" w:hAnsi="Calibri" w:eastAsia="Microsoft YaHei"/>
          <w:b w:val="0"/>
          <w:i w:val="0"/>
          <w:color w:val="5F6B76"/>
          <w:sz w:val="19"/>
        </w:rPr>
        <w:t>【我的答案·单选21】____________________    【把握度】□确定  □犹豫  □猜测</w:t>
      </w:r>
    </w:p>
    <w:p>
      <w:pPr>
        <w:pStyle w:val="AdaptiveResponse"/>
      </w:pPr>
      <w:r>
        <w:rPr>
          <w:rFonts w:ascii="Calibri" w:hAnsi="Calibri" w:eastAsia="Microsoft YaHei"/>
          <w:b w:val="0"/>
          <w:i w:val="0"/>
          <w:color w:val="5F6B76"/>
          <w:sz w:val="19"/>
        </w:rPr>
        <w:t>【我的疑问·单选21】____________________________________________________________</w:t>
      </w:r>
    </w:p>
    <w:p>
      <w:pPr>
        <w:pStyle w:val="AdaptiveQuestionStem"/>
        <w:numPr>
          <w:ilvl w:val="0"/>
          <w:numId w:val="10"/>
        </w:numPr>
      </w:pPr>
      <w:r>
        <w:rPr>
          <w:rFonts w:ascii="Calibri" w:hAnsi="Calibri" w:eastAsia="Microsoft YaHei"/>
          <w:b/>
          <w:i w:val="0"/>
          <w:color w:val="0B2545"/>
          <w:sz w:val="21"/>
        </w:rPr>
        <w:t>零售预测项目第31批模型评估案例：一批高风险医疗影像标注数据数量不大，且漏标后果严重。优先采用的质检方式是（）。</w:t>
      </w:r>
    </w:p>
    <w:p>
      <w:pPr>
        <w:pStyle w:val="AdaptiveOption"/>
        <w:keepNext/>
      </w:pPr>
      <w:r>
        <w:rPr>
          <w:rFonts w:ascii="Calibri" w:hAnsi="Calibri" w:eastAsia="Microsoft YaHei"/>
          <w:b w:val="0"/>
          <w:i w:val="0"/>
          <w:color w:val="111111"/>
          <w:sz w:val="20"/>
        </w:rPr>
        <w:t>[ ] A. 全样检验并保留复核记录</w:t>
      </w:r>
    </w:p>
    <w:p>
      <w:pPr>
        <w:pStyle w:val="AdaptiveOption"/>
        <w:keepNext/>
      </w:pPr>
      <w:r>
        <w:rPr>
          <w:rFonts w:ascii="Calibri" w:hAnsi="Calibri" w:eastAsia="Microsoft YaHei"/>
          <w:b w:val="0"/>
          <w:i w:val="0"/>
          <w:color w:val="111111"/>
          <w:sz w:val="20"/>
        </w:rPr>
        <w:t>[ ] B. 仅让标注员自查一张</w:t>
      </w:r>
    </w:p>
    <w:p>
      <w:pPr>
        <w:pStyle w:val="AdaptiveOption"/>
        <w:keepNext/>
      </w:pPr>
      <w:r>
        <w:rPr>
          <w:rFonts w:ascii="Calibri" w:hAnsi="Calibri" w:eastAsia="Microsoft YaHei"/>
          <w:b w:val="0"/>
          <w:i w:val="0"/>
          <w:color w:val="111111"/>
          <w:sz w:val="20"/>
        </w:rPr>
        <w:t>[ ] C. 完全不检验</w:t>
      </w:r>
    </w:p>
    <w:p>
      <w:pPr>
        <w:pStyle w:val="AdaptiveOption"/>
        <w:keepNext w:val="0"/>
      </w:pPr>
      <w:r>
        <w:rPr>
          <w:rFonts w:ascii="Calibri" w:hAnsi="Calibri" w:eastAsia="Microsoft YaHei"/>
          <w:b w:val="0"/>
          <w:i w:val="0"/>
          <w:color w:val="111111"/>
          <w:sz w:val="20"/>
        </w:rPr>
        <w:t>[ ] D. 只做极小比例抽样</w:t>
      </w:r>
    </w:p>
    <w:p>
      <w:pPr>
        <w:pStyle w:val="AdaptiveResponse"/>
        <w:keepNext/>
      </w:pPr>
      <w:r>
        <w:rPr>
          <w:rFonts w:ascii="Calibri" w:hAnsi="Calibri" w:eastAsia="Microsoft YaHei"/>
          <w:b w:val="0"/>
          <w:i w:val="0"/>
          <w:color w:val="5F6B76"/>
          <w:sz w:val="19"/>
        </w:rPr>
        <w:t>【我的答案·单选22】____________________    【把握度】□确定  □犹豫  □猜测</w:t>
      </w:r>
    </w:p>
    <w:p>
      <w:pPr>
        <w:pStyle w:val="AdaptiveResponse"/>
      </w:pPr>
      <w:r>
        <w:rPr>
          <w:rFonts w:ascii="Calibri" w:hAnsi="Calibri" w:eastAsia="Microsoft YaHei"/>
          <w:b w:val="0"/>
          <w:i w:val="0"/>
          <w:color w:val="5F6B76"/>
          <w:sz w:val="19"/>
        </w:rPr>
        <w:t>【我的疑问·单选22】____________________________________________________________</w:t>
      </w:r>
    </w:p>
    <w:p>
      <w:pPr>
        <w:pStyle w:val="AdaptiveQuestionStem"/>
        <w:numPr>
          <w:ilvl w:val="0"/>
          <w:numId w:val="10"/>
        </w:numPr>
      </w:pPr>
      <w:r>
        <w:rPr>
          <w:rFonts w:ascii="Calibri" w:hAnsi="Calibri" w:eastAsia="Microsoft YaHei"/>
          <w:b/>
          <w:i w:val="0"/>
          <w:color w:val="0B2545"/>
          <w:sz w:val="21"/>
        </w:rPr>
        <w:t>医疗影像辅助项目第23批上线验收中，团队拟把一条正确的数据标注与质检陈述写入规范，应选择（）。</w:t>
      </w:r>
    </w:p>
    <w:p>
      <w:pPr>
        <w:pStyle w:val="AdaptiveOption"/>
        <w:keepNext/>
      </w:pPr>
      <w:r>
        <w:rPr>
          <w:rFonts w:ascii="Calibri" w:hAnsi="Calibri" w:eastAsia="Microsoft YaHei"/>
          <w:b w:val="0"/>
          <w:i w:val="0"/>
          <w:color w:val="111111"/>
          <w:sz w:val="20"/>
        </w:rPr>
        <w:t>[ ] A. 零基础质检员需要半天时间质检5条数据。()</w:t>
      </w:r>
    </w:p>
    <w:p>
      <w:pPr>
        <w:pStyle w:val="AdaptiveOption"/>
        <w:keepNext/>
      </w:pPr>
      <w:r>
        <w:rPr>
          <w:rFonts w:ascii="Calibri" w:hAnsi="Calibri" w:eastAsia="Microsoft YaHei"/>
          <w:b w:val="0"/>
          <w:i w:val="0"/>
          <w:color w:val="111111"/>
          <w:sz w:val="20"/>
        </w:rPr>
        <w:t>[ ] B. 假设检验中第一类错误为纳伪的错误。()</w:t>
      </w:r>
    </w:p>
    <w:p>
      <w:pPr>
        <w:pStyle w:val="AdaptiveOption"/>
        <w:keepNext/>
      </w:pPr>
      <w:r>
        <w:rPr>
          <w:rFonts w:ascii="Calibri" w:hAnsi="Calibri" w:eastAsia="Microsoft YaHei"/>
          <w:b w:val="0"/>
          <w:i w:val="0"/>
          <w:color w:val="111111"/>
          <w:sz w:val="20"/>
        </w:rPr>
        <w:t>[ ] C. 数据质检是非常关键的一个环节。</w:t>
      </w:r>
    </w:p>
    <w:p>
      <w:pPr>
        <w:pStyle w:val="AdaptiveOption"/>
        <w:keepNext w:val="0"/>
      </w:pPr>
      <w:r>
        <w:rPr>
          <w:rFonts w:ascii="Calibri" w:hAnsi="Calibri" w:eastAsia="Microsoft YaHei"/>
          <w:b w:val="0"/>
          <w:i w:val="0"/>
          <w:color w:val="111111"/>
          <w:sz w:val="20"/>
        </w:rPr>
        <w:t>[ ] D. 用t检验对学生性别与其是否被录取进行相关性分析。</w:t>
      </w:r>
    </w:p>
    <w:p>
      <w:pPr>
        <w:pStyle w:val="AdaptiveResponse"/>
        <w:keepNext/>
      </w:pPr>
      <w:r>
        <w:rPr>
          <w:rFonts w:ascii="Calibri" w:hAnsi="Calibri" w:eastAsia="Microsoft YaHei"/>
          <w:b w:val="0"/>
          <w:i w:val="0"/>
          <w:color w:val="5F6B76"/>
          <w:sz w:val="19"/>
        </w:rPr>
        <w:t>【我的答案·单选23】____________________    【把握度】□确定  □犹豫  □猜测</w:t>
      </w:r>
    </w:p>
    <w:p>
      <w:pPr>
        <w:pStyle w:val="AdaptiveResponse"/>
      </w:pPr>
      <w:r>
        <w:rPr>
          <w:rFonts w:ascii="Calibri" w:hAnsi="Calibri" w:eastAsia="Microsoft YaHei"/>
          <w:b w:val="0"/>
          <w:i w:val="0"/>
          <w:color w:val="5F6B76"/>
          <w:sz w:val="19"/>
        </w:rPr>
        <w:t>【我的疑问·单选23】____________________________________________________________</w:t>
      </w:r>
    </w:p>
    <w:p>
      <w:pPr>
        <w:pStyle w:val="AdaptiveQuestionStem"/>
        <w:numPr>
          <w:ilvl w:val="0"/>
          <w:numId w:val="10"/>
        </w:numPr>
      </w:pPr>
      <w:r>
        <w:rPr>
          <w:rFonts w:ascii="Calibri" w:hAnsi="Calibri" w:eastAsia="Microsoft YaHei"/>
          <w:b/>
          <w:i w:val="0"/>
          <w:color w:val="0B2545"/>
          <w:sz w:val="21"/>
        </w:rPr>
        <w:t>知识库建设项目第44批复盘改进案例：用户连续两次输入无效参数。界面最合理的反馈是（）。</w:t>
      </w:r>
    </w:p>
    <w:p>
      <w:pPr>
        <w:pStyle w:val="AdaptiveOption"/>
        <w:keepNext/>
      </w:pPr>
      <w:r>
        <w:rPr>
          <w:rFonts w:ascii="Calibri" w:hAnsi="Calibri" w:eastAsia="Microsoft YaHei"/>
          <w:b w:val="0"/>
          <w:i w:val="0"/>
          <w:color w:val="111111"/>
          <w:sz w:val="20"/>
        </w:rPr>
        <w:t>[ ] A. 显示与问题无关的信息</w:t>
      </w:r>
    </w:p>
    <w:p>
      <w:pPr>
        <w:pStyle w:val="AdaptiveOption"/>
        <w:keepNext/>
      </w:pPr>
      <w:r>
        <w:rPr>
          <w:rFonts w:ascii="Calibri" w:hAnsi="Calibri" w:eastAsia="Microsoft YaHei"/>
          <w:b w:val="0"/>
          <w:i w:val="0"/>
          <w:color w:val="111111"/>
          <w:sz w:val="20"/>
        </w:rPr>
        <w:t>[ ] B. 保持空白</w:t>
      </w:r>
    </w:p>
    <w:p>
      <w:pPr>
        <w:pStyle w:val="AdaptiveOption"/>
        <w:keepNext/>
      </w:pPr>
      <w:r>
        <w:rPr>
          <w:rFonts w:ascii="Calibri" w:hAnsi="Calibri" w:eastAsia="Microsoft YaHei"/>
          <w:b w:val="0"/>
          <w:i w:val="0"/>
          <w:color w:val="111111"/>
          <w:sz w:val="20"/>
        </w:rPr>
        <w:t>[ ] C. 指出错误原因并给出可执行的修正提示</w:t>
      </w:r>
    </w:p>
    <w:p>
      <w:pPr>
        <w:pStyle w:val="AdaptiveOption"/>
        <w:keepNext w:val="0"/>
      </w:pPr>
      <w:r>
        <w:rPr>
          <w:rFonts w:ascii="Calibri" w:hAnsi="Calibri" w:eastAsia="Microsoft YaHei"/>
          <w:b w:val="0"/>
          <w:i w:val="0"/>
          <w:color w:val="111111"/>
          <w:sz w:val="20"/>
        </w:rPr>
        <w:t>[ ] D. 直接关闭系统</w:t>
      </w:r>
    </w:p>
    <w:p>
      <w:pPr>
        <w:pStyle w:val="AdaptiveResponse"/>
        <w:keepNext/>
      </w:pPr>
      <w:r>
        <w:rPr>
          <w:rFonts w:ascii="Calibri" w:hAnsi="Calibri" w:eastAsia="Microsoft YaHei"/>
          <w:b w:val="0"/>
          <w:i w:val="0"/>
          <w:color w:val="5F6B76"/>
          <w:sz w:val="19"/>
        </w:rPr>
        <w:t>【我的答案·单选24】____________________    【把握度】□确定  □犹豫  □猜测</w:t>
      </w:r>
    </w:p>
    <w:p>
      <w:pPr>
        <w:pStyle w:val="AdaptiveResponse"/>
      </w:pPr>
      <w:r>
        <w:rPr>
          <w:rFonts w:ascii="Calibri" w:hAnsi="Calibri" w:eastAsia="Microsoft YaHei"/>
          <w:b w:val="0"/>
          <w:i w:val="0"/>
          <w:color w:val="5F6B76"/>
          <w:sz w:val="19"/>
        </w:rPr>
        <w:t>【我的疑问·单选24】____________________________________________________________</w:t>
      </w:r>
    </w:p>
    <w:p>
      <w:pPr>
        <w:pStyle w:val="AdaptiveQuestionStem"/>
        <w:numPr>
          <w:ilvl w:val="0"/>
          <w:numId w:val="10"/>
        </w:numPr>
      </w:pPr>
      <w:r>
        <w:rPr>
          <w:rFonts w:ascii="Calibri" w:hAnsi="Calibri" w:eastAsia="Microsoft YaHei"/>
          <w:b/>
          <w:i w:val="0"/>
          <w:color w:val="0B2545"/>
          <w:sz w:val="21"/>
        </w:rPr>
        <w:t>智慧物流项目第42批上线验收中，某学员整理数据采集与处理错题时混入了一条不同性质的陈述。下列错误的是（）。</w:t>
      </w:r>
    </w:p>
    <w:p>
      <w:pPr>
        <w:pStyle w:val="AdaptiveOption"/>
        <w:keepNext/>
      </w:pPr>
      <w:r>
        <w:rPr>
          <w:rFonts w:ascii="Calibri" w:hAnsi="Calibri" w:eastAsia="Microsoft YaHei"/>
          <w:b w:val="0"/>
          <w:i w:val="0"/>
          <w:color w:val="111111"/>
          <w:sz w:val="20"/>
        </w:rPr>
        <w:t>[ ] A. 数据归约可以得到数据集的简化表示, 它比原数据集小得多。()</w:t>
      </w:r>
    </w:p>
    <w:p>
      <w:pPr>
        <w:pStyle w:val="AdaptiveOption"/>
        <w:keepNext/>
      </w:pPr>
      <w:r>
        <w:rPr>
          <w:rFonts w:ascii="Calibri" w:hAnsi="Calibri" w:eastAsia="Microsoft YaHei"/>
          <w:b w:val="0"/>
          <w:i w:val="0"/>
          <w:color w:val="111111"/>
          <w:sz w:val="20"/>
        </w:rPr>
        <w:t>[ ] B. 数据可追溯性是数据处理过程中最好的依据。()</w:t>
      </w:r>
    </w:p>
    <w:p>
      <w:pPr>
        <w:pStyle w:val="AdaptiveOption"/>
        <w:keepNext/>
      </w:pPr>
      <w:r>
        <w:rPr>
          <w:rFonts w:ascii="Calibri" w:hAnsi="Calibri" w:eastAsia="Microsoft YaHei"/>
          <w:b w:val="0"/>
          <w:i w:val="0"/>
          <w:color w:val="111111"/>
          <w:sz w:val="20"/>
        </w:rPr>
        <w:t>[ ] C. 正态检验主要用于检验一个数据集是否服从正态分布。</w:t>
      </w:r>
    </w:p>
    <w:p>
      <w:pPr>
        <w:pStyle w:val="AdaptiveOption"/>
        <w:keepNext w:val="0"/>
      </w:pPr>
      <w:r>
        <w:rPr>
          <w:rFonts w:ascii="Calibri" w:hAnsi="Calibri" w:eastAsia="Microsoft YaHei"/>
          <w:b w:val="0"/>
          <w:i w:val="0"/>
          <w:color w:val="111111"/>
          <w:sz w:val="20"/>
        </w:rPr>
        <w:t>[ ] D. 如果两个变量的变化趋势相反, 即其中一个大于自身的期望值, 另外一个却小于自身的期望值, 那么两个变量之间的协方差就是正值。()</w:t>
      </w:r>
    </w:p>
    <w:p>
      <w:pPr>
        <w:pStyle w:val="AdaptiveResponse"/>
        <w:keepNext/>
      </w:pPr>
      <w:r>
        <w:rPr>
          <w:rFonts w:ascii="Calibri" w:hAnsi="Calibri" w:eastAsia="Microsoft YaHei"/>
          <w:b w:val="0"/>
          <w:i w:val="0"/>
          <w:color w:val="5F6B76"/>
          <w:sz w:val="19"/>
        </w:rPr>
        <w:t>【我的答案·单选25】____________________    【把握度】□确定  □犹豫  □猜测</w:t>
      </w:r>
    </w:p>
    <w:p>
      <w:pPr>
        <w:pStyle w:val="AdaptiveResponse"/>
      </w:pPr>
      <w:r>
        <w:rPr>
          <w:rFonts w:ascii="Calibri" w:hAnsi="Calibri" w:eastAsia="Microsoft YaHei"/>
          <w:b w:val="0"/>
          <w:i w:val="0"/>
          <w:color w:val="5F6B76"/>
          <w:sz w:val="19"/>
        </w:rPr>
        <w:t>【我的疑问·单选25】____________________________________________________________</w:t>
      </w:r>
    </w:p>
    <w:p>
      <w:pPr>
        <w:pStyle w:val="AdaptiveQuestionStem"/>
        <w:numPr>
          <w:ilvl w:val="0"/>
          <w:numId w:val="10"/>
        </w:numPr>
      </w:pPr>
      <w:r>
        <w:rPr>
          <w:rFonts w:ascii="Calibri" w:hAnsi="Calibri" w:eastAsia="Microsoft YaHei"/>
          <w:b/>
          <w:i w:val="0"/>
          <w:color w:val="0B2545"/>
          <w:sz w:val="21"/>
        </w:rPr>
        <w:t>医疗影像辅助项目第24批上线验收中，团队拟把一条正确的计算机与数据基础陈述写入规范，应选择（）。</w:t>
      </w:r>
    </w:p>
    <w:p>
      <w:pPr>
        <w:pStyle w:val="AdaptiveOption"/>
        <w:keepNext/>
      </w:pPr>
      <w:r>
        <w:rPr>
          <w:rFonts w:ascii="Calibri" w:hAnsi="Calibri" w:eastAsia="Microsoft YaHei"/>
          <w:b w:val="0"/>
          <w:i w:val="0"/>
          <w:color w:val="111111"/>
          <w:sz w:val="20"/>
        </w:rPr>
        <w:t>[ ] A. 感染过计算机病毒的计算机具有对该病毒的免疫性。</w:t>
      </w:r>
    </w:p>
    <w:p>
      <w:pPr>
        <w:pStyle w:val="AdaptiveOption"/>
        <w:keepNext/>
      </w:pPr>
      <w:r>
        <w:rPr>
          <w:rFonts w:ascii="Calibri" w:hAnsi="Calibri" w:eastAsia="Microsoft YaHei"/>
          <w:b w:val="0"/>
          <w:i w:val="0"/>
          <w:color w:val="111111"/>
          <w:sz w:val="20"/>
        </w:rPr>
        <w:t>[ ] B. 从业人员即使不喜欢某个工作,也要表现很喜欢的样子, 这也是一种爱岗敬业。</w:t>
      </w:r>
    </w:p>
    <w:p>
      <w:pPr>
        <w:pStyle w:val="AdaptiveOption"/>
        <w:keepNext/>
      </w:pPr>
      <w:r>
        <w:rPr>
          <w:rFonts w:ascii="Calibri" w:hAnsi="Calibri" w:eastAsia="Microsoft YaHei"/>
          <w:b w:val="0"/>
          <w:i w:val="0"/>
          <w:color w:val="111111"/>
          <w:sz w:val="20"/>
        </w:rPr>
        <w:t>[ ] C. 在HTML表单中, 隐含字段可以让字段的值对浏览器可见,但是对用户不可见。</w:t>
      </w:r>
    </w:p>
    <w:p>
      <w:pPr>
        <w:pStyle w:val="AdaptiveOption"/>
        <w:keepNext w:val="0"/>
      </w:pPr>
      <w:r>
        <w:rPr>
          <w:rFonts w:ascii="Calibri" w:hAnsi="Calibri" w:eastAsia="Microsoft YaHei"/>
          <w:b w:val="0"/>
          <w:i w:val="0"/>
          <w:color w:val="111111"/>
          <w:sz w:val="20"/>
        </w:rPr>
        <w:t>[ ] D. 只要品德端正,学不学法无所谓。</w:t>
      </w:r>
    </w:p>
    <w:p>
      <w:pPr>
        <w:pStyle w:val="AdaptiveResponse"/>
        <w:keepNext/>
      </w:pPr>
      <w:r>
        <w:rPr>
          <w:rFonts w:ascii="Calibri" w:hAnsi="Calibri" w:eastAsia="Microsoft YaHei"/>
          <w:b w:val="0"/>
          <w:i w:val="0"/>
          <w:color w:val="5F6B76"/>
          <w:sz w:val="19"/>
        </w:rPr>
        <w:t>【我的答案·单选26】____________________    【把握度】□确定  □犹豫  □猜测</w:t>
      </w:r>
    </w:p>
    <w:p>
      <w:pPr>
        <w:pStyle w:val="AdaptiveResponse"/>
      </w:pPr>
      <w:r>
        <w:rPr>
          <w:rFonts w:ascii="Calibri" w:hAnsi="Calibri" w:eastAsia="Microsoft YaHei"/>
          <w:b w:val="0"/>
          <w:i w:val="0"/>
          <w:color w:val="5F6B76"/>
          <w:sz w:val="19"/>
        </w:rPr>
        <w:t>【我的疑问·单选26】____________________________________________________________</w:t>
      </w:r>
    </w:p>
    <w:p>
      <w:pPr>
        <w:pStyle w:val="AdaptiveQuestionStem"/>
        <w:numPr>
          <w:ilvl w:val="0"/>
          <w:numId w:val="10"/>
        </w:numPr>
      </w:pPr>
      <w:r>
        <w:rPr>
          <w:rFonts w:ascii="Calibri" w:hAnsi="Calibri" w:eastAsia="Microsoft YaHei"/>
          <w:b/>
          <w:i w:val="0"/>
          <w:color w:val="0B2545"/>
          <w:sz w:val="21"/>
        </w:rPr>
        <w:t>用户增长分析项目第2批复盘改进中，项目复盘涉及数据采集与处理。若按概念边界逐项判断，下列错误的是（）。</w:t>
      </w:r>
    </w:p>
    <w:p>
      <w:pPr>
        <w:pStyle w:val="AdaptiveOption"/>
        <w:keepNext/>
      </w:pPr>
      <w:r>
        <w:rPr>
          <w:rFonts w:ascii="Calibri" w:hAnsi="Calibri" w:eastAsia="Microsoft YaHei"/>
          <w:b w:val="0"/>
          <w:i w:val="0"/>
          <w:color w:val="111111"/>
          <w:sz w:val="20"/>
        </w:rPr>
        <w:t>[ ] A. K折交叉验证需要将数据集分成k个互不相交的大小不同的数据集。</w:t>
      </w:r>
    </w:p>
    <w:p>
      <w:pPr>
        <w:pStyle w:val="AdaptiveOption"/>
        <w:keepNext/>
      </w:pPr>
      <w:r>
        <w:rPr>
          <w:rFonts w:ascii="Calibri" w:hAnsi="Calibri" w:eastAsia="Microsoft YaHei"/>
          <w:b w:val="0"/>
          <w:i w:val="0"/>
          <w:color w:val="111111"/>
          <w:sz w:val="20"/>
        </w:rPr>
        <w:t>[ ] B. 通常缺失值的分布更具有规律性, 使用插补的方法进行处理可以减少信息的损失。()</w:t>
      </w:r>
    </w:p>
    <w:p>
      <w:pPr>
        <w:pStyle w:val="AdaptiveOption"/>
        <w:keepNext/>
      </w:pPr>
      <w:r>
        <w:rPr>
          <w:rFonts w:ascii="Calibri" w:hAnsi="Calibri" w:eastAsia="Microsoft YaHei"/>
          <w:b w:val="0"/>
          <w:i w:val="0"/>
          <w:color w:val="111111"/>
          <w:sz w:val="20"/>
        </w:rPr>
        <w:t>[ ] C. 数据预处理目的是把原始数据转换为可以理解的格式或符合数据挖掘的格式。</w:t>
      </w:r>
    </w:p>
    <w:p>
      <w:pPr>
        <w:pStyle w:val="AdaptiveOption"/>
        <w:keepNext w:val="0"/>
      </w:pPr>
      <w:r>
        <w:rPr>
          <w:rFonts w:ascii="Calibri" w:hAnsi="Calibri" w:eastAsia="Microsoft YaHei"/>
          <w:b w:val="0"/>
          <w:i w:val="0"/>
          <w:color w:val="111111"/>
          <w:sz w:val="20"/>
        </w:rPr>
        <w:t>[ ] D. 噪声是被测变量的随机误差或方差。()</w:t>
      </w:r>
    </w:p>
    <w:p>
      <w:pPr>
        <w:pStyle w:val="AdaptiveResponse"/>
        <w:keepNext/>
      </w:pPr>
      <w:r>
        <w:rPr>
          <w:rFonts w:ascii="Calibri" w:hAnsi="Calibri" w:eastAsia="Microsoft YaHei"/>
          <w:b w:val="0"/>
          <w:i w:val="0"/>
          <w:color w:val="5F6B76"/>
          <w:sz w:val="19"/>
        </w:rPr>
        <w:t>【我的答案·单选27】____________________    【把握度】□确定  □犹豫  □猜测</w:t>
      </w:r>
    </w:p>
    <w:p>
      <w:pPr>
        <w:pStyle w:val="AdaptiveResponse"/>
      </w:pPr>
      <w:r>
        <w:rPr>
          <w:rFonts w:ascii="Calibri" w:hAnsi="Calibri" w:eastAsia="Microsoft YaHei"/>
          <w:b w:val="0"/>
          <w:i w:val="0"/>
          <w:color w:val="5F6B76"/>
          <w:sz w:val="19"/>
        </w:rPr>
        <w:t>【我的疑问·单选27】____________________________________________________________</w:t>
      </w:r>
    </w:p>
    <w:p>
      <w:pPr>
        <w:pStyle w:val="AdaptiveQuestionStem"/>
        <w:numPr>
          <w:ilvl w:val="0"/>
          <w:numId w:val="10"/>
        </w:numPr>
      </w:pPr>
      <w:r>
        <w:rPr>
          <w:rFonts w:ascii="Calibri" w:hAnsi="Calibri" w:eastAsia="Microsoft YaHei"/>
          <w:b/>
          <w:i w:val="0"/>
          <w:color w:val="0B2545"/>
          <w:sz w:val="21"/>
        </w:rPr>
        <w:t>智能客服项目第23批数据准备案例：抽样质检发现某类目标漏标率异常升高。最合适的下一步是（）。</w:t>
      </w:r>
    </w:p>
    <w:p>
      <w:pPr>
        <w:pStyle w:val="AdaptiveOption"/>
        <w:keepNext/>
      </w:pPr>
      <w:r>
        <w:rPr>
          <w:rFonts w:ascii="Calibri" w:hAnsi="Calibri" w:eastAsia="Microsoft YaHei"/>
          <w:b w:val="0"/>
          <w:i w:val="0"/>
          <w:color w:val="111111"/>
          <w:sz w:val="20"/>
        </w:rPr>
        <w:t>[ ] A. 扩大针对性复核并分析规则或人员原因</w:t>
      </w:r>
    </w:p>
    <w:p>
      <w:pPr>
        <w:pStyle w:val="AdaptiveOption"/>
        <w:keepNext/>
      </w:pPr>
      <w:r>
        <w:rPr>
          <w:rFonts w:ascii="Calibri" w:hAnsi="Calibri" w:eastAsia="Microsoft YaHei"/>
          <w:b w:val="0"/>
          <w:i w:val="0"/>
          <w:color w:val="111111"/>
          <w:sz w:val="20"/>
        </w:rPr>
        <w:t>[ ] B. 只修改最终报表</w:t>
      </w:r>
    </w:p>
    <w:p>
      <w:pPr>
        <w:pStyle w:val="AdaptiveOption"/>
        <w:keepNext/>
      </w:pPr>
      <w:r>
        <w:rPr>
          <w:rFonts w:ascii="Calibri" w:hAnsi="Calibri" w:eastAsia="Microsoft YaHei"/>
          <w:b w:val="0"/>
          <w:i w:val="0"/>
          <w:color w:val="111111"/>
          <w:sz w:val="20"/>
        </w:rPr>
        <w:t>[ ] C. 停止记录缺陷类型</w:t>
      </w:r>
    </w:p>
    <w:p>
      <w:pPr>
        <w:pStyle w:val="AdaptiveOption"/>
        <w:keepNext w:val="0"/>
      </w:pPr>
      <w:r>
        <w:rPr>
          <w:rFonts w:ascii="Calibri" w:hAnsi="Calibri" w:eastAsia="Microsoft YaHei"/>
          <w:b w:val="0"/>
          <w:i w:val="0"/>
          <w:color w:val="111111"/>
          <w:sz w:val="20"/>
        </w:rPr>
        <w:t>[ ] D. 立即删除全部数据</w:t>
      </w:r>
    </w:p>
    <w:p>
      <w:pPr>
        <w:pStyle w:val="AdaptiveResponse"/>
        <w:keepNext/>
      </w:pPr>
      <w:r>
        <w:rPr>
          <w:rFonts w:ascii="Calibri" w:hAnsi="Calibri" w:eastAsia="Microsoft YaHei"/>
          <w:b w:val="0"/>
          <w:i w:val="0"/>
          <w:color w:val="5F6B76"/>
          <w:sz w:val="19"/>
        </w:rPr>
        <w:t>【我的答案·单选28】____________________    【把握度】□确定  □犹豫  □猜测</w:t>
      </w:r>
    </w:p>
    <w:p>
      <w:pPr>
        <w:pStyle w:val="AdaptiveResponse"/>
      </w:pPr>
      <w:r>
        <w:rPr>
          <w:rFonts w:ascii="Calibri" w:hAnsi="Calibri" w:eastAsia="Microsoft YaHei"/>
          <w:b w:val="0"/>
          <w:i w:val="0"/>
          <w:color w:val="5F6B76"/>
          <w:sz w:val="19"/>
        </w:rPr>
        <w:t>【我的疑问·单选28】____________________________________________________________</w:t>
      </w:r>
    </w:p>
    <w:p>
      <w:pPr>
        <w:pStyle w:val="AdaptiveQuestionStem"/>
        <w:numPr>
          <w:ilvl w:val="0"/>
          <w:numId w:val="10"/>
        </w:numPr>
      </w:pPr>
      <w:r>
        <w:rPr>
          <w:rFonts w:ascii="Calibri" w:hAnsi="Calibri" w:eastAsia="Microsoft YaHei"/>
          <w:b/>
          <w:i w:val="0"/>
          <w:color w:val="0B2545"/>
          <w:sz w:val="21"/>
        </w:rPr>
        <w:t>（）的整体和部分之间在生命周期上没有什么必然的联系。</w:t>
      </w:r>
    </w:p>
    <w:p>
      <w:pPr>
        <w:pStyle w:val="AdaptiveOption"/>
        <w:keepNext/>
      </w:pPr>
      <w:r>
        <w:rPr>
          <w:rFonts w:ascii="Calibri" w:hAnsi="Calibri" w:eastAsia="Microsoft YaHei"/>
          <w:b w:val="0"/>
          <w:i w:val="0"/>
          <w:color w:val="111111"/>
          <w:sz w:val="20"/>
        </w:rPr>
        <w:t>[ ] A. 聚合</w:t>
      </w:r>
    </w:p>
    <w:p>
      <w:pPr>
        <w:pStyle w:val="AdaptiveOption"/>
        <w:keepNext/>
      </w:pPr>
      <w:r>
        <w:rPr>
          <w:rFonts w:ascii="Calibri" w:hAnsi="Calibri" w:eastAsia="Microsoft YaHei"/>
          <w:b w:val="0"/>
          <w:i w:val="0"/>
          <w:color w:val="111111"/>
          <w:sz w:val="20"/>
        </w:rPr>
        <w:t>[ ] B. 集成</w:t>
      </w:r>
    </w:p>
    <w:p>
      <w:pPr>
        <w:pStyle w:val="AdaptiveOption"/>
        <w:keepNext/>
      </w:pPr>
      <w:r>
        <w:rPr>
          <w:rFonts w:ascii="Calibri" w:hAnsi="Calibri" w:eastAsia="Microsoft YaHei"/>
          <w:b w:val="0"/>
          <w:i w:val="0"/>
          <w:color w:val="111111"/>
          <w:sz w:val="20"/>
        </w:rPr>
        <w:t>[ ] C. 依赖</w:t>
      </w:r>
    </w:p>
    <w:p>
      <w:pPr>
        <w:pStyle w:val="AdaptiveOption"/>
        <w:keepNext w:val="0"/>
      </w:pPr>
      <w:r>
        <w:rPr>
          <w:rFonts w:ascii="Calibri" w:hAnsi="Calibri" w:eastAsia="Microsoft YaHei"/>
          <w:b w:val="0"/>
          <w:i w:val="0"/>
          <w:color w:val="111111"/>
          <w:sz w:val="20"/>
        </w:rPr>
        <w:t>[ ] D. 分组</w:t>
      </w:r>
    </w:p>
    <w:p>
      <w:pPr>
        <w:pStyle w:val="AdaptiveResponse"/>
        <w:keepNext/>
      </w:pPr>
      <w:r>
        <w:rPr>
          <w:rFonts w:ascii="Calibri" w:hAnsi="Calibri" w:eastAsia="Microsoft YaHei"/>
          <w:b w:val="0"/>
          <w:i w:val="0"/>
          <w:color w:val="5F6B76"/>
          <w:sz w:val="19"/>
        </w:rPr>
        <w:t>【我的答案·单选29】____________________    【把握度】□确定  □犹豫  □猜测</w:t>
      </w:r>
    </w:p>
    <w:p>
      <w:pPr>
        <w:pStyle w:val="AdaptiveResponse"/>
      </w:pPr>
      <w:r>
        <w:rPr>
          <w:rFonts w:ascii="Calibri" w:hAnsi="Calibri" w:eastAsia="Microsoft YaHei"/>
          <w:b w:val="0"/>
          <w:i w:val="0"/>
          <w:color w:val="5F6B76"/>
          <w:sz w:val="19"/>
        </w:rPr>
        <w:t>【我的疑问·单选29】____________________________________________________________</w:t>
      </w:r>
    </w:p>
    <w:p>
      <w:pPr>
        <w:pStyle w:val="AdaptiveQuestionStem"/>
        <w:numPr>
          <w:ilvl w:val="0"/>
          <w:numId w:val="10"/>
        </w:numPr>
      </w:pPr>
      <w:r>
        <w:rPr>
          <w:rFonts w:ascii="Calibri" w:hAnsi="Calibri" w:eastAsia="Microsoft YaHei"/>
          <w:b/>
          <w:i w:val="0"/>
          <w:color w:val="0B2545"/>
          <w:sz w:val="21"/>
        </w:rPr>
        <w:t>语音转写项目第29批上线验收案例：某模型训练集准确率98%，测试集准确率只有65%。优先采取的改进措施是（）。</w:t>
      </w:r>
    </w:p>
    <w:p>
      <w:pPr>
        <w:pStyle w:val="AdaptiveOption"/>
        <w:keepNext/>
      </w:pPr>
      <w:r>
        <w:rPr>
          <w:rFonts w:ascii="Calibri" w:hAnsi="Calibri" w:eastAsia="Microsoft YaHei"/>
          <w:b w:val="0"/>
          <w:i w:val="0"/>
          <w:color w:val="111111"/>
          <w:sz w:val="20"/>
        </w:rPr>
        <w:t>[ ] A. 继续增大模型复杂度</w:t>
      </w:r>
    </w:p>
    <w:p>
      <w:pPr>
        <w:pStyle w:val="AdaptiveOption"/>
        <w:keepNext/>
      </w:pPr>
      <w:r>
        <w:rPr>
          <w:rFonts w:ascii="Calibri" w:hAnsi="Calibri" w:eastAsia="Microsoft YaHei"/>
          <w:b w:val="0"/>
          <w:i w:val="0"/>
          <w:color w:val="111111"/>
          <w:sz w:val="20"/>
        </w:rPr>
        <w:t>[ ] B. 只汇报训练集结果</w:t>
      </w:r>
    </w:p>
    <w:p>
      <w:pPr>
        <w:pStyle w:val="AdaptiveOption"/>
        <w:keepNext/>
      </w:pPr>
      <w:r>
        <w:rPr>
          <w:rFonts w:ascii="Calibri" w:hAnsi="Calibri" w:eastAsia="Microsoft YaHei"/>
          <w:b w:val="0"/>
          <w:i w:val="0"/>
          <w:color w:val="111111"/>
          <w:sz w:val="20"/>
        </w:rPr>
        <w:t>[ ] C. 增加数据或正则化并做交叉验证</w:t>
      </w:r>
    </w:p>
    <w:p>
      <w:pPr>
        <w:pStyle w:val="AdaptiveOption"/>
        <w:keepNext w:val="0"/>
      </w:pPr>
      <w:r>
        <w:rPr>
          <w:rFonts w:ascii="Calibri" w:hAnsi="Calibri" w:eastAsia="Microsoft YaHei"/>
          <w:b w:val="0"/>
          <w:i w:val="0"/>
          <w:color w:val="111111"/>
          <w:sz w:val="20"/>
        </w:rPr>
        <w:t>[ ] D. 把测试集并入训练集</w:t>
      </w:r>
    </w:p>
    <w:p>
      <w:pPr>
        <w:pStyle w:val="AdaptiveResponse"/>
        <w:keepNext/>
      </w:pPr>
      <w:r>
        <w:rPr>
          <w:rFonts w:ascii="Calibri" w:hAnsi="Calibri" w:eastAsia="Microsoft YaHei"/>
          <w:b w:val="0"/>
          <w:i w:val="0"/>
          <w:color w:val="5F6B76"/>
          <w:sz w:val="19"/>
        </w:rPr>
        <w:t>【我的答案·单选30】____________________    【把握度】□确定  □犹豫  □猜测</w:t>
      </w:r>
    </w:p>
    <w:p>
      <w:pPr>
        <w:pStyle w:val="AdaptiveResponse"/>
      </w:pPr>
      <w:r>
        <w:rPr>
          <w:rFonts w:ascii="Calibri" w:hAnsi="Calibri" w:eastAsia="Microsoft YaHei"/>
          <w:b w:val="0"/>
          <w:i w:val="0"/>
          <w:color w:val="5F6B76"/>
          <w:sz w:val="19"/>
        </w:rPr>
        <w:t>【我的疑问·单选30】____________________________________________________________</w:t>
      </w:r>
    </w:p>
    <w:p>
      <w:pPr>
        <w:pStyle w:val="AdaptiveQuestionStem"/>
        <w:numPr>
          <w:ilvl w:val="0"/>
          <w:numId w:val="10"/>
        </w:numPr>
      </w:pPr>
      <w:r>
        <w:rPr>
          <w:rFonts w:ascii="Calibri" w:hAnsi="Calibri" w:eastAsia="Microsoft YaHei"/>
          <w:b/>
          <w:i w:val="0"/>
          <w:color w:val="0B2545"/>
          <w:sz w:val="21"/>
        </w:rPr>
        <w:t>人机交互界面的设计要包含用户对系统的理解，称之为（），这是为了系统的可用性或者用户友好性。</w:t>
      </w:r>
    </w:p>
    <w:p>
      <w:pPr>
        <w:pStyle w:val="AdaptiveOption"/>
        <w:keepNext/>
      </w:pPr>
      <w:r>
        <w:rPr>
          <w:rFonts w:ascii="Calibri" w:hAnsi="Calibri" w:eastAsia="Microsoft YaHei"/>
          <w:b w:val="0"/>
          <w:i w:val="0"/>
          <w:color w:val="111111"/>
          <w:sz w:val="20"/>
        </w:rPr>
        <w:t>[ ] A. 系统模型</w:t>
      </w:r>
    </w:p>
    <w:p>
      <w:pPr>
        <w:pStyle w:val="AdaptiveOption"/>
        <w:keepNext/>
      </w:pPr>
      <w:r>
        <w:rPr>
          <w:rFonts w:ascii="Calibri" w:hAnsi="Calibri" w:eastAsia="Microsoft YaHei"/>
          <w:b w:val="0"/>
          <w:i w:val="0"/>
          <w:color w:val="111111"/>
          <w:sz w:val="20"/>
        </w:rPr>
        <w:t>[ ] B. 系统假想</w:t>
      </w:r>
    </w:p>
    <w:p>
      <w:pPr>
        <w:pStyle w:val="AdaptiveOption"/>
        <w:keepNext/>
      </w:pPr>
      <w:r>
        <w:rPr>
          <w:rFonts w:ascii="Calibri" w:hAnsi="Calibri" w:eastAsia="Microsoft YaHei"/>
          <w:b w:val="0"/>
          <w:i w:val="0"/>
          <w:color w:val="111111"/>
          <w:sz w:val="20"/>
        </w:rPr>
        <w:t>[ ] C. 心智模型</w:t>
      </w:r>
    </w:p>
    <w:p>
      <w:pPr>
        <w:pStyle w:val="AdaptiveOption"/>
        <w:keepNext w:val="0"/>
      </w:pPr>
      <w:r>
        <w:rPr>
          <w:rFonts w:ascii="Calibri" w:hAnsi="Calibri" w:eastAsia="Microsoft YaHei"/>
          <w:b w:val="0"/>
          <w:i w:val="0"/>
          <w:color w:val="111111"/>
          <w:sz w:val="20"/>
        </w:rPr>
        <w:t>[ ] D. 人机模型</w:t>
      </w:r>
    </w:p>
    <w:p>
      <w:pPr>
        <w:pStyle w:val="AdaptiveResponse"/>
        <w:keepNext/>
      </w:pPr>
      <w:r>
        <w:rPr>
          <w:rFonts w:ascii="Calibri" w:hAnsi="Calibri" w:eastAsia="Microsoft YaHei"/>
          <w:b w:val="0"/>
          <w:i w:val="0"/>
          <w:color w:val="5F6B76"/>
          <w:sz w:val="19"/>
        </w:rPr>
        <w:t>【我的答案·单选31】____________________    【把握度】□确定  □犹豫  □猜测</w:t>
      </w:r>
    </w:p>
    <w:p>
      <w:pPr>
        <w:pStyle w:val="AdaptiveResponse"/>
      </w:pPr>
      <w:r>
        <w:rPr>
          <w:rFonts w:ascii="Calibri" w:hAnsi="Calibri" w:eastAsia="Microsoft YaHei"/>
          <w:b w:val="0"/>
          <w:i w:val="0"/>
          <w:color w:val="5F6B76"/>
          <w:sz w:val="19"/>
        </w:rPr>
        <w:t>【我的疑问·单选31】____________________________________________________________</w:t>
      </w:r>
    </w:p>
    <w:p>
      <w:pPr>
        <w:pStyle w:val="AdaptiveQuestionStem"/>
        <w:numPr>
          <w:ilvl w:val="0"/>
          <w:numId w:val="10"/>
        </w:numPr>
      </w:pPr>
      <w:r>
        <w:rPr>
          <w:rFonts w:ascii="Calibri" w:hAnsi="Calibri" w:eastAsia="Microsoft YaHei"/>
          <w:b/>
          <w:i w:val="0"/>
          <w:color w:val="0B2545"/>
          <w:sz w:val="21"/>
        </w:rPr>
        <w:t>医疗影像辅助项目第17批复盘改进案例：两批标注耗时的平均值相同，但甲批次标准差更大。这说明甲批次耗时（）。</w:t>
      </w:r>
    </w:p>
    <w:p>
      <w:pPr>
        <w:pStyle w:val="AdaptiveOption"/>
        <w:keepNext/>
      </w:pPr>
      <w:r>
        <w:rPr>
          <w:rFonts w:ascii="Calibri" w:hAnsi="Calibri" w:eastAsia="Microsoft YaHei"/>
          <w:b w:val="0"/>
          <w:i w:val="0"/>
          <w:color w:val="111111"/>
          <w:sz w:val="20"/>
        </w:rPr>
        <w:t>[ ] A. 更集中</w:t>
      </w:r>
    </w:p>
    <w:p>
      <w:pPr>
        <w:pStyle w:val="AdaptiveOption"/>
        <w:keepNext/>
      </w:pPr>
      <w:r>
        <w:rPr>
          <w:rFonts w:ascii="Calibri" w:hAnsi="Calibri" w:eastAsia="Microsoft YaHei"/>
          <w:b w:val="0"/>
          <w:i w:val="0"/>
          <w:color w:val="111111"/>
          <w:sz w:val="20"/>
        </w:rPr>
        <w:t>[ ] B. 样本一定更多</w:t>
      </w:r>
    </w:p>
    <w:p>
      <w:pPr>
        <w:pStyle w:val="AdaptiveOption"/>
        <w:keepNext/>
      </w:pPr>
      <w:r>
        <w:rPr>
          <w:rFonts w:ascii="Calibri" w:hAnsi="Calibri" w:eastAsia="Microsoft YaHei"/>
          <w:b w:val="0"/>
          <w:i w:val="0"/>
          <w:color w:val="111111"/>
          <w:sz w:val="20"/>
        </w:rPr>
        <w:t>[ ] C. 平均值更高</w:t>
      </w:r>
    </w:p>
    <w:p>
      <w:pPr>
        <w:pStyle w:val="AdaptiveOption"/>
        <w:keepNext w:val="0"/>
      </w:pPr>
      <w:r>
        <w:rPr>
          <w:rFonts w:ascii="Calibri" w:hAnsi="Calibri" w:eastAsia="Microsoft YaHei"/>
          <w:b w:val="0"/>
          <w:i w:val="0"/>
          <w:color w:val="111111"/>
          <w:sz w:val="20"/>
        </w:rPr>
        <w:t>[ ] D. 波动更大</w:t>
      </w:r>
    </w:p>
    <w:p>
      <w:pPr>
        <w:pStyle w:val="AdaptiveResponse"/>
        <w:keepNext/>
      </w:pPr>
      <w:r>
        <w:rPr>
          <w:rFonts w:ascii="Calibri" w:hAnsi="Calibri" w:eastAsia="Microsoft YaHei"/>
          <w:b w:val="0"/>
          <w:i w:val="0"/>
          <w:color w:val="5F6B76"/>
          <w:sz w:val="19"/>
        </w:rPr>
        <w:t>【我的答案·单选32】____________________    【把握度】□确定  □犹豫  □猜测</w:t>
      </w:r>
    </w:p>
    <w:p>
      <w:pPr>
        <w:pStyle w:val="AdaptiveResponse"/>
      </w:pPr>
      <w:r>
        <w:rPr>
          <w:rFonts w:ascii="Calibri" w:hAnsi="Calibri" w:eastAsia="Microsoft YaHei"/>
          <w:b w:val="0"/>
          <w:i w:val="0"/>
          <w:color w:val="5F6B76"/>
          <w:sz w:val="19"/>
        </w:rPr>
        <w:t>【我的疑问·单选32】____________________________________________________________</w:t>
      </w:r>
    </w:p>
    <w:p>
      <w:pPr>
        <w:pStyle w:val="AdaptiveQuestionStem"/>
        <w:numPr>
          <w:ilvl w:val="0"/>
          <w:numId w:val="10"/>
        </w:numPr>
      </w:pPr>
      <w:r>
        <w:rPr>
          <w:rFonts w:ascii="Calibri" w:hAnsi="Calibri" w:eastAsia="Microsoft YaHei"/>
          <w:b/>
          <w:i w:val="0"/>
          <w:color w:val="0B2545"/>
          <w:sz w:val="21"/>
        </w:rPr>
        <w:t>以下选项中，不属于ETL任务执行的主要内容的为()</w:t>
      </w:r>
    </w:p>
    <w:p>
      <w:pPr>
        <w:pStyle w:val="AdaptiveOption"/>
        <w:keepNext/>
      </w:pPr>
      <w:r>
        <w:rPr>
          <w:rFonts w:ascii="Calibri" w:hAnsi="Calibri" w:eastAsia="Microsoft YaHei"/>
          <w:b w:val="0"/>
          <w:i w:val="0"/>
          <w:color w:val="111111"/>
          <w:sz w:val="20"/>
        </w:rPr>
        <w:t>[ ] A. 调度算法和策略</w:t>
      </w:r>
    </w:p>
    <w:p>
      <w:pPr>
        <w:pStyle w:val="AdaptiveOption"/>
        <w:keepNext/>
      </w:pPr>
      <w:r>
        <w:rPr>
          <w:rFonts w:ascii="Calibri" w:hAnsi="Calibri" w:eastAsia="Microsoft YaHei"/>
          <w:b w:val="0"/>
          <w:i w:val="0"/>
          <w:color w:val="111111"/>
          <w:sz w:val="20"/>
        </w:rPr>
        <w:t>[ ] B. 仅对成功的信息发出提示</w:t>
      </w:r>
    </w:p>
    <w:p>
      <w:pPr>
        <w:pStyle w:val="AdaptiveOption"/>
        <w:keepNext/>
      </w:pPr>
      <w:r>
        <w:rPr>
          <w:rFonts w:ascii="Calibri" w:hAnsi="Calibri" w:eastAsia="Microsoft YaHei"/>
          <w:b w:val="0"/>
          <w:i w:val="0"/>
          <w:color w:val="111111"/>
          <w:sz w:val="20"/>
        </w:rPr>
        <w:t>[ ] C. 对成功或失败的信息发出提示</w:t>
      </w:r>
    </w:p>
    <w:p>
      <w:pPr>
        <w:pStyle w:val="AdaptiveOption"/>
        <w:keepNext w:val="0"/>
      </w:pPr>
      <w:r>
        <w:rPr>
          <w:rFonts w:ascii="Calibri" w:hAnsi="Calibri" w:eastAsia="Microsoft YaHei"/>
          <w:b w:val="0"/>
          <w:i w:val="0"/>
          <w:color w:val="111111"/>
          <w:sz w:val="20"/>
        </w:rPr>
        <w:t>[ ] D. 任务流程的依赖关系</w:t>
      </w:r>
    </w:p>
    <w:p>
      <w:pPr>
        <w:pStyle w:val="AdaptiveResponse"/>
        <w:keepNext/>
      </w:pPr>
      <w:r>
        <w:rPr>
          <w:rFonts w:ascii="Calibri" w:hAnsi="Calibri" w:eastAsia="Microsoft YaHei"/>
          <w:b w:val="0"/>
          <w:i w:val="0"/>
          <w:color w:val="5F6B76"/>
          <w:sz w:val="19"/>
        </w:rPr>
        <w:t>【我的答案·单选33】____________________    【把握度】□确定  □犹豫  □猜测</w:t>
      </w:r>
    </w:p>
    <w:p>
      <w:pPr>
        <w:pStyle w:val="AdaptiveResponse"/>
      </w:pPr>
      <w:r>
        <w:rPr>
          <w:rFonts w:ascii="Calibri" w:hAnsi="Calibri" w:eastAsia="Microsoft YaHei"/>
          <w:b w:val="0"/>
          <w:i w:val="0"/>
          <w:color w:val="5F6B76"/>
          <w:sz w:val="19"/>
        </w:rPr>
        <w:t>【我的疑问·单选33】____________________________________________________________</w:t>
      </w:r>
    </w:p>
    <w:p>
      <w:pPr>
        <w:pStyle w:val="AdaptiveQuestionStem"/>
        <w:numPr>
          <w:ilvl w:val="0"/>
          <w:numId w:val="10"/>
        </w:numPr>
      </w:pPr>
      <w:r>
        <w:rPr>
          <w:rFonts w:ascii="Calibri" w:hAnsi="Calibri" w:eastAsia="Microsoft YaHei"/>
          <w:b/>
          <w:i w:val="0"/>
          <w:color w:val="0B2545"/>
          <w:sz w:val="21"/>
        </w:rPr>
        <w:t>逻辑回归主要解决（）问题。</w:t>
      </w:r>
    </w:p>
    <w:p>
      <w:pPr>
        <w:pStyle w:val="AdaptiveOption"/>
        <w:keepNext/>
      </w:pPr>
      <w:r>
        <w:rPr>
          <w:rFonts w:ascii="Calibri" w:hAnsi="Calibri" w:eastAsia="Microsoft YaHei"/>
          <w:b w:val="0"/>
          <w:i w:val="0"/>
          <w:color w:val="111111"/>
          <w:sz w:val="20"/>
        </w:rPr>
        <w:t>[ ] A. 分类</w:t>
      </w:r>
    </w:p>
    <w:p>
      <w:pPr>
        <w:pStyle w:val="AdaptiveOption"/>
        <w:keepNext/>
      </w:pPr>
      <w:r>
        <w:rPr>
          <w:rFonts w:ascii="Calibri" w:hAnsi="Calibri" w:eastAsia="Microsoft YaHei"/>
          <w:b w:val="0"/>
          <w:i w:val="0"/>
          <w:color w:val="111111"/>
          <w:sz w:val="20"/>
        </w:rPr>
        <w:t>[ ] B. 优化</w:t>
      </w:r>
    </w:p>
    <w:p>
      <w:pPr>
        <w:pStyle w:val="AdaptiveOption"/>
        <w:keepNext/>
      </w:pPr>
      <w:r>
        <w:rPr>
          <w:rFonts w:ascii="Calibri" w:hAnsi="Calibri" w:eastAsia="Microsoft YaHei"/>
          <w:b w:val="0"/>
          <w:i w:val="0"/>
          <w:color w:val="111111"/>
          <w:sz w:val="20"/>
        </w:rPr>
        <w:t>[ ] C. 聚类</w:t>
      </w:r>
    </w:p>
    <w:p>
      <w:pPr>
        <w:pStyle w:val="AdaptiveOption"/>
        <w:keepNext w:val="0"/>
      </w:pPr>
      <w:r>
        <w:rPr>
          <w:rFonts w:ascii="Calibri" w:hAnsi="Calibri" w:eastAsia="Microsoft YaHei"/>
          <w:b w:val="0"/>
          <w:i w:val="0"/>
          <w:color w:val="111111"/>
          <w:sz w:val="20"/>
        </w:rPr>
        <w:t>[ ] D. 评价</w:t>
      </w:r>
    </w:p>
    <w:p>
      <w:pPr>
        <w:pStyle w:val="AdaptiveResponse"/>
        <w:keepNext/>
      </w:pPr>
      <w:r>
        <w:rPr>
          <w:rFonts w:ascii="Calibri" w:hAnsi="Calibri" w:eastAsia="Microsoft YaHei"/>
          <w:b w:val="0"/>
          <w:i w:val="0"/>
          <w:color w:val="5F6B76"/>
          <w:sz w:val="19"/>
        </w:rPr>
        <w:t>【我的答案·单选34】____________________    【把握度】□确定  □犹豫  □猜测</w:t>
      </w:r>
    </w:p>
    <w:p>
      <w:pPr>
        <w:pStyle w:val="AdaptiveResponse"/>
      </w:pPr>
      <w:r>
        <w:rPr>
          <w:rFonts w:ascii="Calibri" w:hAnsi="Calibri" w:eastAsia="Microsoft YaHei"/>
          <w:b w:val="0"/>
          <w:i w:val="0"/>
          <w:color w:val="5F6B76"/>
          <w:sz w:val="19"/>
        </w:rPr>
        <w:t>【我的疑问·单选34】____________________________________________________________</w:t>
      </w:r>
    </w:p>
    <w:p>
      <w:pPr>
        <w:pStyle w:val="AdaptiveQuestionStem"/>
        <w:numPr>
          <w:ilvl w:val="0"/>
          <w:numId w:val="10"/>
        </w:numPr>
      </w:pPr>
      <w:r>
        <w:rPr>
          <w:rFonts w:ascii="Calibri" w:hAnsi="Calibri" w:eastAsia="Microsoft YaHei"/>
          <w:b/>
          <w:i w:val="0"/>
          <w:color w:val="0B2545"/>
          <w:sz w:val="21"/>
        </w:rPr>
        <w:t>医疗影像辅助项目第47批数据准备中，团队拟把一条正确的人工智能与机器学习陈述写入规范，应选择（）。</w:t>
      </w:r>
    </w:p>
    <w:p>
      <w:pPr>
        <w:pStyle w:val="AdaptiveOption"/>
        <w:keepNext/>
      </w:pPr>
      <w:r>
        <w:rPr>
          <w:rFonts w:ascii="Calibri" w:hAnsi="Calibri" w:eastAsia="Microsoft YaHei"/>
          <w:b w:val="0"/>
          <w:i w:val="0"/>
          <w:color w:val="111111"/>
          <w:sz w:val="20"/>
        </w:rPr>
        <w:t>[ ] A. 在样本的二分类中, 当样本为反例, 被分类为反例, 称为假正类。()</w:t>
      </w:r>
    </w:p>
    <w:p>
      <w:pPr>
        <w:pStyle w:val="AdaptiveOption"/>
        <w:keepNext/>
      </w:pPr>
      <w:r>
        <w:rPr>
          <w:rFonts w:ascii="Calibri" w:hAnsi="Calibri" w:eastAsia="Microsoft YaHei"/>
          <w:b w:val="0"/>
          <w:i w:val="0"/>
          <w:color w:val="111111"/>
          <w:sz w:val="20"/>
        </w:rPr>
        <w:t>[ ] B. 时间型数据不是聚合算法支持的数据类型。()</w:t>
      </w:r>
    </w:p>
    <w:p>
      <w:pPr>
        <w:pStyle w:val="AdaptiveOption"/>
        <w:keepNext/>
      </w:pPr>
      <w:r>
        <w:rPr>
          <w:rFonts w:ascii="Calibri" w:hAnsi="Calibri" w:eastAsia="Microsoft YaHei"/>
          <w:b w:val="0"/>
          <w:i w:val="0"/>
          <w:color w:val="111111"/>
          <w:sz w:val="20"/>
        </w:rPr>
        <w:t>[ ] C. 维特比解码算法与A*堆栈解码算法相比，它的优点主要体现在能够以更长的语言模型作为启发信息，从而提高搜索效率。</w:t>
      </w:r>
    </w:p>
    <w:p>
      <w:pPr>
        <w:pStyle w:val="AdaptiveOption"/>
        <w:keepNext w:val="0"/>
      </w:pPr>
      <w:r>
        <w:rPr>
          <w:rFonts w:ascii="Calibri" w:hAnsi="Calibri" w:eastAsia="Microsoft YaHei"/>
          <w:b w:val="0"/>
          <w:i w:val="0"/>
          <w:color w:val="111111"/>
          <w:sz w:val="20"/>
        </w:rPr>
        <w:t>[ ] D. 性能的定义随算法不同而改变。</w:t>
      </w:r>
    </w:p>
    <w:p>
      <w:pPr>
        <w:pStyle w:val="AdaptiveResponse"/>
        <w:keepNext/>
      </w:pPr>
      <w:r>
        <w:rPr>
          <w:rFonts w:ascii="Calibri" w:hAnsi="Calibri" w:eastAsia="Microsoft YaHei"/>
          <w:b w:val="0"/>
          <w:i w:val="0"/>
          <w:color w:val="5F6B76"/>
          <w:sz w:val="19"/>
        </w:rPr>
        <w:t>【我的答案·单选35】____________________    【把握度】□确定  □犹豫  □猜测</w:t>
      </w:r>
    </w:p>
    <w:p>
      <w:pPr>
        <w:pStyle w:val="AdaptiveResponse"/>
      </w:pPr>
      <w:r>
        <w:rPr>
          <w:rFonts w:ascii="Calibri" w:hAnsi="Calibri" w:eastAsia="Microsoft YaHei"/>
          <w:b w:val="0"/>
          <w:i w:val="0"/>
          <w:color w:val="5F6B76"/>
          <w:sz w:val="19"/>
        </w:rPr>
        <w:t>【我的疑问·单选35】____________________________________________________________</w:t>
      </w:r>
    </w:p>
    <w:p>
      <w:pPr>
        <w:pStyle w:val="AdaptiveQuestionStem"/>
        <w:numPr>
          <w:ilvl w:val="0"/>
          <w:numId w:val="10"/>
        </w:numPr>
      </w:pPr>
      <w:r>
        <w:rPr>
          <w:rFonts w:ascii="Calibri" w:hAnsi="Calibri" w:eastAsia="Microsoft YaHei"/>
          <w:b/>
          <w:i w:val="0"/>
          <w:color w:val="0B2545"/>
          <w:sz w:val="21"/>
        </w:rPr>
        <w:t>语音转写项目第4批数据准备案例：某次变更上线后出现性能下降。为了确认是否由本次修改引起，首先应结合（）。</w:t>
      </w:r>
    </w:p>
    <w:p>
      <w:pPr>
        <w:pStyle w:val="AdaptiveOption"/>
        <w:keepNext/>
      </w:pPr>
      <w:r>
        <w:rPr>
          <w:rFonts w:ascii="Calibri" w:hAnsi="Calibri" w:eastAsia="Microsoft YaHei"/>
          <w:b w:val="0"/>
          <w:i w:val="0"/>
          <w:color w:val="111111"/>
          <w:sz w:val="20"/>
        </w:rPr>
        <w:t>[ ] A. 宣传海报</w:t>
      </w:r>
    </w:p>
    <w:p>
      <w:pPr>
        <w:pStyle w:val="AdaptiveOption"/>
        <w:keepNext/>
      </w:pPr>
      <w:r>
        <w:rPr>
          <w:rFonts w:ascii="Calibri" w:hAnsi="Calibri" w:eastAsia="Microsoft YaHei"/>
          <w:b w:val="0"/>
          <w:i w:val="0"/>
          <w:color w:val="111111"/>
          <w:sz w:val="20"/>
        </w:rPr>
        <w:t>[ ] B. 员工生日表</w:t>
      </w:r>
    </w:p>
    <w:p>
      <w:pPr>
        <w:pStyle w:val="AdaptiveOption"/>
        <w:keepNext/>
      </w:pPr>
      <w:r>
        <w:rPr>
          <w:rFonts w:ascii="Calibri" w:hAnsi="Calibri" w:eastAsia="Microsoft YaHei"/>
          <w:b w:val="0"/>
          <w:i w:val="0"/>
          <w:color w:val="111111"/>
          <w:sz w:val="20"/>
        </w:rPr>
        <w:t>[ ] C. 未验证的主观猜测</w:t>
      </w:r>
    </w:p>
    <w:p>
      <w:pPr>
        <w:pStyle w:val="AdaptiveOption"/>
        <w:keepNext w:val="0"/>
      </w:pPr>
      <w:r>
        <w:rPr>
          <w:rFonts w:ascii="Calibri" w:hAnsi="Calibri" w:eastAsia="Microsoft YaHei"/>
          <w:b w:val="0"/>
          <w:i w:val="0"/>
          <w:color w:val="111111"/>
          <w:sz w:val="20"/>
        </w:rPr>
        <w:t>[ ] D. 变更记录、监控指标和日志</w:t>
      </w:r>
    </w:p>
    <w:p>
      <w:pPr>
        <w:pStyle w:val="AdaptiveResponse"/>
        <w:keepNext/>
      </w:pPr>
      <w:r>
        <w:rPr>
          <w:rFonts w:ascii="Calibri" w:hAnsi="Calibri" w:eastAsia="Microsoft YaHei"/>
          <w:b w:val="0"/>
          <w:i w:val="0"/>
          <w:color w:val="5F6B76"/>
          <w:sz w:val="19"/>
        </w:rPr>
        <w:t>【我的答案·单选36】____________________    【把握度】□确定  □犹豫  □猜测</w:t>
      </w:r>
    </w:p>
    <w:p>
      <w:pPr>
        <w:pStyle w:val="AdaptiveResponse"/>
      </w:pPr>
      <w:r>
        <w:rPr>
          <w:rFonts w:ascii="Calibri" w:hAnsi="Calibri" w:eastAsia="Microsoft YaHei"/>
          <w:b w:val="0"/>
          <w:i w:val="0"/>
          <w:color w:val="5F6B76"/>
          <w:sz w:val="19"/>
        </w:rPr>
        <w:t>【我的疑问·单选36】____________________________________________________________</w:t>
      </w:r>
    </w:p>
    <w:p>
      <w:pPr>
        <w:pStyle w:val="AdaptiveQuestionStem"/>
        <w:numPr>
          <w:ilvl w:val="0"/>
          <w:numId w:val="10"/>
        </w:numPr>
      </w:pPr>
      <w:r>
        <w:rPr>
          <w:rFonts w:ascii="Calibri" w:hAnsi="Calibri" w:eastAsia="Microsoft YaHei"/>
          <w:b/>
          <w:i w:val="0"/>
          <w:color w:val="0B2545"/>
          <w:sz w:val="21"/>
        </w:rPr>
        <w:t>零售预测项目第30批模型评估案例：同一批样本由两名标注员给出不同标签。为了提高一致性，优先应（）。</w:t>
      </w:r>
    </w:p>
    <w:p>
      <w:pPr>
        <w:pStyle w:val="AdaptiveOption"/>
        <w:keepNext/>
      </w:pPr>
      <w:r>
        <w:rPr>
          <w:rFonts w:ascii="Calibri" w:hAnsi="Calibri" w:eastAsia="Microsoft YaHei"/>
          <w:b w:val="0"/>
          <w:i w:val="0"/>
          <w:color w:val="111111"/>
          <w:sz w:val="20"/>
        </w:rPr>
        <w:t>[ ] A. 同时删除两名标注员</w:t>
      </w:r>
    </w:p>
    <w:p>
      <w:pPr>
        <w:pStyle w:val="AdaptiveOption"/>
        <w:keepNext/>
      </w:pPr>
      <w:r>
        <w:rPr>
          <w:rFonts w:ascii="Calibri" w:hAnsi="Calibri" w:eastAsia="Microsoft YaHei"/>
          <w:b w:val="0"/>
          <w:i w:val="0"/>
          <w:color w:val="111111"/>
          <w:sz w:val="20"/>
        </w:rPr>
        <w:t>[ ] B. 忽略差异直接训练</w:t>
      </w:r>
    </w:p>
    <w:p>
      <w:pPr>
        <w:pStyle w:val="AdaptiveOption"/>
        <w:keepNext/>
      </w:pPr>
      <w:r>
        <w:rPr>
          <w:rFonts w:ascii="Calibri" w:hAnsi="Calibri" w:eastAsia="Microsoft YaHei"/>
          <w:b w:val="0"/>
          <w:i w:val="0"/>
          <w:color w:val="111111"/>
          <w:sz w:val="20"/>
        </w:rPr>
        <w:t>[ ] C. 依据规则进行仲裁并回写争议样例</w:t>
      </w:r>
    </w:p>
    <w:p>
      <w:pPr>
        <w:pStyle w:val="AdaptiveOption"/>
        <w:keepNext w:val="0"/>
      </w:pPr>
      <w:r>
        <w:rPr>
          <w:rFonts w:ascii="Calibri" w:hAnsi="Calibri" w:eastAsia="Microsoft YaHei"/>
          <w:b w:val="0"/>
          <w:i w:val="0"/>
          <w:color w:val="111111"/>
          <w:sz w:val="20"/>
        </w:rPr>
        <w:t>[ ] D. 随机保留一个标签</w:t>
      </w:r>
    </w:p>
    <w:p>
      <w:pPr>
        <w:pStyle w:val="AdaptiveResponse"/>
        <w:keepNext/>
      </w:pPr>
      <w:r>
        <w:rPr>
          <w:rFonts w:ascii="Calibri" w:hAnsi="Calibri" w:eastAsia="Microsoft YaHei"/>
          <w:b w:val="0"/>
          <w:i w:val="0"/>
          <w:color w:val="5F6B76"/>
          <w:sz w:val="19"/>
        </w:rPr>
        <w:t>【我的答案·单选37】____________________    【把握度】□确定  □犹豫  □猜测</w:t>
      </w:r>
    </w:p>
    <w:p>
      <w:pPr>
        <w:pStyle w:val="AdaptiveResponse"/>
      </w:pPr>
      <w:r>
        <w:rPr>
          <w:rFonts w:ascii="Calibri" w:hAnsi="Calibri" w:eastAsia="Microsoft YaHei"/>
          <w:b w:val="0"/>
          <w:i w:val="0"/>
          <w:color w:val="5F6B76"/>
          <w:sz w:val="19"/>
        </w:rPr>
        <w:t>【我的疑问·单选37】____________________________________________________________</w:t>
      </w:r>
    </w:p>
    <w:p>
      <w:pPr>
        <w:pStyle w:val="AdaptiveQuestionStem"/>
        <w:numPr>
          <w:ilvl w:val="0"/>
          <w:numId w:val="10"/>
        </w:numPr>
      </w:pPr>
      <w:r>
        <w:rPr>
          <w:rFonts w:ascii="Calibri" w:hAnsi="Calibri" w:eastAsia="Microsoft YaHei"/>
          <w:b/>
          <w:i w:val="0"/>
          <w:color w:val="0B2545"/>
          <w:sz w:val="21"/>
        </w:rPr>
        <w:t>文本审核项目第9批上线验收案例：为了避免信息泄漏，缺失值填补器的统计量应当首先在（ ）上计算。</w:t>
      </w:r>
    </w:p>
    <w:p>
      <w:pPr>
        <w:pStyle w:val="AdaptiveOption"/>
        <w:keepNext/>
      </w:pPr>
      <w:r>
        <w:rPr>
          <w:rFonts w:ascii="Calibri" w:hAnsi="Calibri" w:eastAsia="Microsoft YaHei"/>
          <w:b w:val="0"/>
          <w:i w:val="0"/>
          <w:color w:val="111111"/>
          <w:sz w:val="20"/>
        </w:rPr>
        <w:t>[ ] A. 只看预测结果</w:t>
      </w:r>
    </w:p>
    <w:p>
      <w:pPr>
        <w:pStyle w:val="AdaptiveOption"/>
        <w:keepNext/>
      </w:pPr>
      <w:r>
        <w:rPr>
          <w:rFonts w:ascii="Calibri" w:hAnsi="Calibri" w:eastAsia="Microsoft YaHei"/>
          <w:b w:val="0"/>
          <w:i w:val="0"/>
          <w:color w:val="111111"/>
          <w:sz w:val="20"/>
        </w:rPr>
        <w:t>[ ] B. 训练集</w:t>
      </w:r>
    </w:p>
    <w:p>
      <w:pPr>
        <w:pStyle w:val="AdaptiveOption"/>
        <w:keepNext/>
      </w:pPr>
      <w:r>
        <w:rPr>
          <w:rFonts w:ascii="Calibri" w:hAnsi="Calibri" w:eastAsia="Microsoft YaHei"/>
          <w:b w:val="0"/>
          <w:i w:val="0"/>
          <w:color w:val="111111"/>
          <w:sz w:val="20"/>
        </w:rPr>
        <w:t>[ ] C. 测试集</w:t>
      </w:r>
    </w:p>
    <w:p>
      <w:pPr>
        <w:pStyle w:val="AdaptiveOption"/>
        <w:keepNext w:val="0"/>
      </w:pPr>
      <w:r>
        <w:rPr>
          <w:rFonts w:ascii="Calibri" w:hAnsi="Calibri" w:eastAsia="Microsoft YaHei"/>
          <w:b w:val="0"/>
          <w:i w:val="0"/>
          <w:color w:val="111111"/>
          <w:sz w:val="20"/>
        </w:rPr>
        <w:t>[ ] D. 完整数据集</w:t>
      </w:r>
    </w:p>
    <w:p>
      <w:pPr>
        <w:pStyle w:val="AdaptiveResponse"/>
        <w:keepNext/>
      </w:pPr>
      <w:r>
        <w:rPr>
          <w:rFonts w:ascii="Calibri" w:hAnsi="Calibri" w:eastAsia="Microsoft YaHei"/>
          <w:b w:val="0"/>
          <w:i w:val="0"/>
          <w:color w:val="5F6B76"/>
          <w:sz w:val="19"/>
        </w:rPr>
        <w:t>【我的答案·单选38】____________________    【把握度】□确定  □犹豫  □猜测</w:t>
      </w:r>
    </w:p>
    <w:p>
      <w:pPr>
        <w:pStyle w:val="AdaptiveResponse"/>
      </w:pPr>
      <w:r>
        <w:rPr>
          <w:rFonts w:ascii="Calibri" w:hAnsi="Calibri" w:eastAsia="Microsoft YaHei"/>
          <w:b w:val="0"/>
          <w:i w:val="0"/>
          <w:color w:val="5F6B76"/>
          <w:sz w:val="19"/>
        </w:rPr>
        <w:t>【我的疑问·单选38】____________________________________________________________</w:t>
      </w:r>
    </w:p>
    <w:p>
      <w:pPr>
        <w:pStyle w:val="AdaptiveQuestionStem"/>
        <w:numPr>
          <w:ilvl w:val="0"/>
          <w:numId w:val="10"/>
        </w:numPr>
      </w:pPr>
      <w:r>
        <w:rPr>
          <w:rFonts w:ascii="Calibri" w:hAnsi="Calibri" w:eastAsia="Microsoft YaHei"/>
          <w:b/>
          <w:i w:val="0"/>
          <w:color w:val="0B2545"/>
          <w:sz w:val="21"/>
        </w:rPr>
        <w:t>知识库建设项目第5批上线验收中，在一次计算机与数据基础专题评审中，需要找出错误陈述。应选择（）。</w:t>
      </w:r>
    </w:p>
    <w:p>
      <w:pPr>
        <w:pStyle w:val="AdaptiveOption"/>
        <w:keepNext/>
      </w:pPr>
      <w:r>
        <w:rPr>
          <w:rFonts w:ascii="Calibri" w:hAnsi="Calibri" w:eastAsia="Microsoft YaHei"/>
          <w:b w:val="0"/>
          <w:i w:val="0"/>
          <w:color w:val="111111"/>
          <w:sz w:val="20"/>
        </w:rPr>
        <w:t>[ ] A. 柱形图可以用来比较不同类别之间的数据。()</w:t>
      </w:r>
    </w:p>
    <w:p>
      <w:pPr>
        <w:pStyle w:val="AdaptiveOption"/>
        <w:keepNext/>
      </w:pPr>
      <w:r>
        <w:rPr>
          <w:rFonts w:ascii="Calibri" w:hAnsi="Calibri" w:eastAsia="Microsoft YaHei"/>
          <w:b w:val="0"/>
          <w:i w:val="0"/>
          <w:color w:val="111111"/>
          <w:sz w:val="20"/>
        </w:rPr>
        <w:t>[ ] B. 漏斗分析法不需要收集对各环节的痕迹数据。()</w:t>
      </w:r>
    </w:p>
    <w:p>
      <w:pPr>
        <w:pStyle w:val="AdaptiveOption"/>
        <w:keepNext/>
      </w:pPr>
      <w:r>
        <w:rPr>
          <w:rFonts w:ascii="Calibri" w:hAnsi="Calibri" w:eastAsia="Microsoft YaHei"/>
          <w:b w:val="0"/>
          <w:i w:val="0"/>
          <w:color w:val="111111"/>
          <w:sz w:val="20"/>
        </w:rPr>
        <w:t>[ ] C. CGA、EGA和VGA标志着显示器的不同规格和性能。</w:t>
      </w:r>
    </w:p>
    <w:p>
      <w:pPr>
        <w:pStyle w:val="AdaptiveOption"/>
        <w:keepNext w:val="0"/>
      </w:pPr>
      <w:r>
        <w:rPr>
          <w:rFonts w:ascii="Calibri" w:hAnsi="Calibri" w:eastAsia="Microsoft YaHei"/>
          <w:b w:val="0"/>
          <w:i w:val="0"/>
          <w:color w:val="111111"/>
          <w:sz w:val="20"/>
        </w:rPr>
        <w:t>[ ] D. 国家支持研究开发有利于未成年人健康成长的网络产品和服务, 依法惩治利用网络从事危害未成年人身心健康的活动, 为未成年人提供安全健康的网络环境。</w:t>
      </w:r>
    </w:p>
    <w:p>
      <w:pPr>
        <w:pStyle w:val="AdaptiveResponse"/>
        <w:keepNext/>
      </w:pPr>
      <w:r>
        <w:rPr>
          <w:rFonts w:ascii="Calibri" w:hAnsi="Calibri" w:eastAsia="Microsoft YaHei"/>
          <w:b w:val="0"/>
          <w:i w:val="0"/>
          <w:color w:val="5F6B76"/>
          <w:sz w:val="19"/>
        </w:rPr>
        <w:t>【我的答案·单选39】____________________    【把握度】□确定  □犹豫  □猜测</w:t>
      </w:r>
    </w:p>
    <w:p>
      <w:pPr>
        <w:pStyle w:val="AdaptiveResponse"/>
      </w:pPr>
      <w:r>
        <w:rPr>
          <w:rFonts w:ascii="Calibri" w:hAnsi="Calibri" w:eastAsia="Microsoft YaHei"/>
          <w:b w:val="0"/>
          <w:i w:val="0"/>
          <w:color w:val="5F6B76"/>
          <w:sz w:val="19"/>
        </w:rPr>
        <w:t>【我的疑问·单选39】____________________________________________________________</w:t>
      </w:r>
    </w:p>
    <w:p>
      <w:pPr>
        <w:pStyle w:val="AdaptiveQuestionStem"/>
        <w:numPr>
          <w:ilvl w:val="0"/>
          <w:numId w:val="10"/>
        </w:numPr>
      </w:pPr>
      <w:r>
        <w:rPr>
          <w:rFonts w:ascii="Calibri" w:hAnsi="Calibri" w:eastAsia="Microsoft YaHei"/>
          <w:b/>
          <w:i w:val="0"/>
          <w:color w:val="0B2545"/>
          <w:sz w:val="21"/>
        </w:rPr>
        <w:t>医疗影像辅助项目第40批模型评估案例：下列指标中，通常不用于评价回归模型的是（）。</w:t>
      </w:r>
    </w:p>
    <w:p>
      <w:pPr>
        <w:pStyle w:val="AdaptiveOption"/>
        <w:keepNext/>
      </w:pPr>
      <w:r>
        <w:rPr>
          <w:rFonts w:ascii="Calibri" w:hAnsi="Calibri" w:eastAsia="Microsoft YaHei"/>
          <w:b w:val="0"/>
          <w:i w:val="0"/>
          <w:color w:val="111111"/>
          <w:sz w:val="20"/>
        </w:rPr>
        <w:t>[ ] A. 分类准确率Accuracy</w:t>
      </w:r>
    </w:p>
    <w:p>
      <w:pPr>
        <w:pStyle w:val="AdaptiveOption"/>
        <w:keepNext/>
      </w:pPr>
      <w:r>
        <w:rPr>
          <w:rFonts w:ascii="Calibri" w:hAnsi="Calibri" w:eastAsia="Microsoft YaHei"/>
          <w:b w:val="0"/>
          <w:i w:val="0"/>
          <w:color w:val="111111"/>
          <w:sz w:val="20"/>
        </w:rPr>
        <w:t>[ ] B. RMSE</w:t>
      </w:r>
    </w:p>
    <w:p>
      <w:pPr>
        <w:pStyle w:val="AdaptiveOption"/>
        <w:keepNext/>
      </w:pPr>
      <w:r>
        <w:rPr>
          <w:rFonts w:ascii="Calibri" w:hAnsi="Calibri" w:eastAsia="Microsoft YaHei"/>
          <w:b w:val="0"/>
          <w:i w:val="0"/>
          <w:color w:val="111111"/>
          <w:sz w:val="20"/>
        </w:rPr>
        <w:t>[ ] C. R²</w:t>
      </w:r>
    </w:p>
    <w:p>
      <w:pPr>
        <w:pStyle w:val="AdaptiveOption"/>
        <w:keepNext w:val="0"/>
      </w:pPr>
      <w:r>
        <w:rPr>
          <w:rFonts w:ascii="Calibri" w:hAnsi="Calibri" w:eastAsia="Microsoft YaHei"/>
          <w:b w:val="0"/>
          <w:i w:val="0"/>
          <w:color w:val="111111"/>
          <w:sz w:val="20"/>
        </w:rPr>
        <w:t>[ ] D. MAE</w:t>
      </w:r>
    </w:p>
    <w:p>
      <w:pPr>
        <w:pStyle w:val="AdaptiveResponse"/>
        <w:keepNext/>
      </w:pPr>
      <w:r>
        <w:rPr>
          <w:rFonts w:ascii="Calibri" w:hAnsi="Calibri" w:eastAsia="Microsoft YaHei"/>
          <w:b w:val="0"/>
          <w:i w:val="0"/>
          <w:color w:val="5F6B76"/>
          <w:sz w:val="19"/>
        </w:rPr>
        <w:t>【我的答案·单选40】____________________    【把握度】□确定  □犹豫  □猜测</w:t>
      </w:r>
    </w:p>
    <w:p>
      <w:pPr>
        <w:pStyle w:val="AdaptiveResponse"/>
      </w:pPr>
      <w:r>
        <w:rPr>
          <w:rFonts w:ascii="Calibri" w:hAnsi="Calibri" w:eastAsia="Microsoft YaHei"/>
          <w:b w:val="0"/>
          <w:i w:val="0"/>
          <w:color w:val="5F6B76"/>
          <w:sz w:val="19"/>
        </w:rPr>
        <w:t>【我的疑问·单选40】____________________________________________________________</w:t>
      </w:r>
    </w:p>
    <w:p>
      <w:pPr>
        <w:pStyle w:val="AdaptiveQuestionStem"/>
        <w:numPr>
          <w:ilvl w:val="0"/>
          <w:numId w:val="10"/>
        </w:numPr>
      </w:pPr>
      <w:r>
        <w:rPr>
          <w:rFonts w:ascii="Calibri" w:hAnsi="Calibri" w:eastAsia="Microsoft YaHei"/>
          <w:b/>
          <w:i w:val="0"/>
          <w:color w:val="0B2545"/>
          <w:sz w:val="21"/>
        </w:rPr>
        <w:t>设备运维项目第38批上线验收案例：测试结束后需要向项目负责人说明方法、缺陷概要、结果和结论。最合适的交付物是（）。</w:t>
      </w:r>
    </w:p>
    <w:p>
      <w:pPr>
        <w:pStyle w:val="AdaptiveOption"/>
        <w:keepNext/>
      </w:pPr>
      <w:r>
        <w:rPr>
          <w:rFonts w:ascii="Calibri" w:hAnsi="Calibri" w:eastAsia="Microsoft YaHei"/>
          <w:b w:val="0"/>
          <w:i w:val="0"/>
          <w:color w:val="111111"/>
          <w:sz w:val="20"/>
        </w:rPr>
        <w:t>[ ] A. 测试报告</w:t>
      </w:r>
    </w:p>
    <w:p>
      <w:pPr>
        <w:pStyle w:val="AdaptiveOption"/>
        <w:keepNext/>
      </w:pPr>
      <w:r>
        <w:rPr>
          <w:rFonts w:ascii="Calibri" w:hAnsi="Calibri" w:eastAsia="Microsoft YaHei"/>
          <w:b w:val="0"/>
          <w:i w:val="0"/>
          <w:color w:val="111111"/>
          <w:sz w:val="20"/>
        </w:rPr>
        <w:t>[ ] B. 采购合同</w:t>
      </w:r>
    </w:p>
    <w:p>
      <w:pPr>
        <w:pStyle w:val="AdaptiveOption"/>
        <w:keepNext/>
      </w:pPr>
      <w:r>
        <w:rPr>
          <w:rFonts w:ascii="Calibri" w:hAnsi="Calibri" w:eastAsia="Microsoft YaHei"/>
          <w:b w:val="0"/>
          <w:i w:val="0"/>
          <w:color w:val="111111"/>
          <w:sz w:val="20"/>
        </w:rPr>
        <w:t>[ ] C. 源代码许可证</w:t>
      </w:r>
    </w:p>
    <w:p>
      <w:pPr>
        <w:pStyle w:val="AdaptiveOption"/>
        <w:keepNext w:val="0"/>
      </w:pPr>
      <w:r>
        <w:rPr>
          <w:rFonts w:ascii="Calibri" w:hAnsi="Calibri" w:eastAsia="Microsoft YaHei"/>
          <w:b w:val="0"/>
          <w:i w:val="0"/>
          <w:color w:val="111111"/>
          <w:sz w:val="20"/>
        </w:rPr>
        <w:t>[ ] D. 员工考勤表</w:t>
      </w:r>
    </w:p>
    <w:p>
      <w:pPr>
        <w:pStyle w:val="AdaptiveResponse"/>
        <w:keepNext/>
      </w:pPr>
      <w:r>
        <w:rPr>
          <w:rFonts w:ascii="Calibri" w:hAnsi="Calibri" w:eastAsia="Microsoft YaHei"/>
          <w:b w:val="0"/>
          <w:i w:val="0"/>
          <w:color w:val="5F6B76"/>
          <w:sz w:val="19"/>
        </w:rPr>
        <w:t>【我的答案·单选41】____________________    【把握度】□确定  □犹豫  □猜测</w:t>
      </w:r>
    </w:p>
    <w:p>
      <w:pPr>
        <w:pStyle w:val="AdaptiveResponse"/>
      </w:pPr>
      <w:r>
        <w:rPr>
          <w:rFonts w:ascii="Calibri" w:hAnsi="Calibri" w:eastAsia="Microsoft YaHei"/>
          <w:b w:val="0"/>
          <w:i w:val="0"/>
          <w:color w:val="5F6B76"/>
          <w:sz w:val="19"/>
        </w:rPr>
        <w:t>【我的疑问·单选41】____________________________________________________________</w:t>
      </w:r>
    </w:p>
    <w:p>
      <w:pPr>
        <w:pStyle w:val="AdaptiveQuestionStem"/>
        <w:numPr>
          <w:ilvl w:val="0"/>
          <w:numId w:val="10"/>
        </w:numPr>
      </w:pPr>
      <w:r>
        <w:rPr>
          <w:rFonts w:ascii="Calibri" w:hAnsi="Calibri" w:eastAsia="Microsoft YaHei"/>
          <w:b/>
          <w:i w:val="0"/>
          <w:color w:val="0B2545"/>
          <w:sz w:val="21"/>
        </w:rPr>
        <w:t>工业视觉质检项目第9批数据准备中，审核人员要校正一组数据采集与处理表述。下列错误的是（）。</w:t>
      </w:r>
    </w:p>
    <w:p>
      <w:pPr>
        <w:pStyle w:val="AdaptiveOption"/>
        <w:keepNext/>
      </w:pPr>
      <w:r>
        <w:rPr>
          <w:rFonts w:ascii="Calibri" w:hAnsi="Calibri" w:eastAsia="Microsoft YaHei"/>
          <w:b w:val="0"/>
          <w:i w:val="0"/>
          <w:color w:val="111111"/>
          <w:sz w:val="20"/>
        </w:rPr>
        <w:t>[ ] A. 为高效进行数据处理,必须要对数据缺失值进行处理。</w:t>
      </w:r>
    </w:p>
    <w:p>
      <w:pPr>
        <w:pStyle w:val="AdaptiveOption"/>
        <w:keepNext/>
      </w:pPr>
      <w:r>
        <w:rPr>
          <w:rFonts w:ascii="Calibri" w:hAnsi="Calibri" w:eastAsia="Microsoft YaHei"/>
          <w:b w:val="0"/>
          <w:i w:val="0"/>
          <w:color w:val="111111"/>
          <w:sz w:val="20"/>
        </w:rPr>
        <w:t>[ ] B. 大数据采集与分析多采用分布式大数据技术,且更加注重对流式数据的采集。</w:t>
      </w:r>
    </w:p>
    <w:p>
      <w:pPr>
        <w:pStyle w:val="AdaptiveOption"/>
        <w:keepNext/>
      </w:pPr>
      <w:r>
        <w:rPr>
          <w:rFonts w:ascii="Calibri" w:hAnsi="Calibri" w:eastAsia="Microsoft YaHei"/>
          <w:b w:val="0"/>
          <w:i w:val="0"/>
          <w:color w:val="111111"/>
          <w:sz w:val="20"/>
        </w:rPr>
        <w:t>[ ] C. 在数据采集过程中, 需要及时同客户进行沟通, 协商解决问题的方法, 做到不隐瞒、不降低数据采集标准与质量。</w:t>
      </w:r>
    </w:p>
    <w:p>
      <w:pPr>
        <w:pStyle w:val="AdaptiveOption"/>
        <w:keepNext w:val="0"/>
      </w:pPr>
      <w:r>
        <w:rPr>
          <w:rFonts w:ascii="Calibri" w:hAnsi="Calibri" w:eastAsia="Microsoft YaHei"/>
          <w:b w:val="0"/>
          <w:i w:val="0"/>
          <w:color w:val="111111"/>
          <w:sz w:val="20"/>
        </w:rPr>
        <w:t>[ ] D. 标准正态分布的数学期望为1,方差为1。()</w:t>
      </w:r>
    </w:p>
    <w:p>
      <w:pPr>
        <w:pStyle w:val="AdaptiveResponse"/>
        <w:keepNext/>
      </w:pPr>
      <w:r>
        <w:rPr>
          <w:rFonts w:ascii="Calibri" w:hAnsi="Calibri" w:eastAsia="Microsoft YaHei"/>
          <w:b w:val="0"/>
          <w:i w:val="0"/>
          <w:color w:val="5F6B76"/>
          <w:sz w:val="19"/>
        </w:rPr>
        <w:t>【我的答案·单选42】____________________    【把握度】□确定  □犹豫  □猜测</w:t>
      </w:r>
    </w:p>
    <w:p>
      <w:pPr>
        <w:pStyle w:val="AdaptiveResponse"/>
      </w:pPr>
      <w:r>
        <w:rPr>
          <w:rFonts w:ascii="Calibri" w:hAnsi="Calibri" w:eastAsia="Microsoft YaHei"/>
          <w:b w:val="0"/>
          <w:i w:val="0"/>
          <w:color w:val="5F6B76"/>
          <w:sz w:val="19"/>
        </w:rPr>
        <w:t>【我的疑问·单选42】____________________________________________________________</w:t>
      </w:r>
    </w:p>
    <w:p>
      <w:pPr>
        <w:pStyle w:val="AdaptiveQuestionStem"/>
        <w:numPr>
          <w:ilvl w:val="0"/>
          <w:numId w:val="10"/>
        </w:numPr>
      </w:pPr>
      <w:r>
        <w:rPr>
          <w:rFonts w:ascii="Calibri" w:hAnsi="Calibri" w:eastAsia="Microsoft YaHei"/>
          <w:b/>
          <w:i w:val="0"/>
          <w:color w:val="0B2545"/>
          <w:sz w:val="21"/>
        </w:rPr>
        <w:t>语音转写项目第28批上线验收案例：模型训练时每次用32条样本计算梯度并更新参数。这里的32表示（）。</w:t>
      </w:r>
    </w:p>
    <w:p>
      <w:pPr>
        <w:pStyle w:val="AdaptiveOption"/>
        <w:keepNext/>
      </w:pPr>
      <w:r>
        <w:rPr>
          <w:rFonts w:ascii="Calibri" w:hAnsi="Calibri" w:eastAsia="Microsoft YaHei"/>
          <w:b w:val="0"/>
          <w:i w:val="0"/>
          <w:color w:val="111111"/>
          <w:sz w:val="20"/>
        </w:rPr>
        <w:t>[ ] A. 训练周期数</w:t>
      </w:r>
    </w:p>
    <w:p>
      <w:pPr>
        <w:pStyle w:val="AdaptiveOption"/>
        <w:keepNext/>
      </w:pPr>
      <w:r>
        <w:rPr>
          <w:rFonts w:ascii="Calibri" w:hAnsi="Calibri" w:eastAsia="Microsoft YaHei"/>
          <w:b w:val="0"/>
          <w:i w:val="0"/>
          <w:color w:val="111111"/>
          <w:sz w:val="20"/>
        </w:rPr>
        <w:t>[ ] B. 类别数量</w:t>
      </w:r>
    </w:p>
    <w:p>
      <w:pPr>
        <w:pStyle w:val="AdaptiveOption"/>
        <w:keepNext/>
      </w:pPr>
      <w:r>
        <w:rPr>
          <w:rFonts w:ascii="Calibri" w:hAnsi="Calibri" w:eastAsia="Microsoft YaHei"/>
          <w:b w:val="0"/>
          <w:i w:val="0"/>
          <w:color w:val="111111"/>
          <w:sz w:val="20"/>
        </w:rPr>
        <w:t>[ ] C. 批次大小</w:t>
      </w:r>
    </w:p>
    <w:p>
      <w:pPr>
        <w:pStyle w:val="AdaptiveOption"/>
        <w:keepNext w:val="0"/>
      </w:pPr>
      <w:r>
        <w:rPr>
          <w:rFonts w:ascii="Calibri" w:hAnsi="Calibri" w:eastAsia="Microsoft YaHei"/>
          <w:b w:val="0"/>
          <w:i w:val="0"/>
          <w:color w:val="111111"/>
          <w:sz w:val="20"/>
        </w:rPr>
        <w:t>[ ] D. 特征数量</w:t>
      </w:r>
    </w:p>
    <w:p>
      <w:pPr>
        <w:pStyle w:val="AdaptiveResponse"/>
        <w:keepNext/>
      </w:pPr>
      <w:r>
        <w:rPr>
          <w:rFonts w:ascii="Calibri" w:hAnsi="Calibri" w:eastAsia="Microsoft YaHei"/>
          <w:b w:val="0"/>
          <w:i w:val="0"/>
          <w:color w:val="5F6B76"/>
          <w:sz w:val="19"/>
        </w:rPr>
        <w:t>【我的答案·单选43】____________________    【把握度】□确定  □犹豫  □猜测</w:t>
      </w:r>
    </w:p>
    <w:p>
      <w:pPr>
        <w:pStyle w:val="AdaptiveResponse"/>
      </w:pPr>
      <w:r>
        <w:rPr>
          <w:rFonts w:ascii="Calibri" w:hAnsi="Calibri" w:eastAsia="Microsoft YaHei"/>
          <w:b w:val="0"/>
          <w:i w:val="0"/>
          <w:color w:val="5F6B76"/>
          <w:sz w:val="19"/>
        </w:rPr>
        <w:t>【我的疑问·单选43】____________________________________________________________</w:t>
      </w:r>
    </w:p>
    <w:p>
      <w:pPr>
        <w:pStyle w:val="AdaptiveQuestionStem"/>
        <w:numPr>
          <w:ilvl w:val="0"/>
          <w:numId w:val="10"/>
        </w:numPr>
      </w:pPr>
      <w:r>
        <w:rPr>
          <w:rFonts w:ascii="Calibri" w:hAnsi="Calibri" w:eastAsia="Microsoft YaHei"/>
          <w:b/>
          <w:i w:val="0"/>
          <w:color w:val="0B2545"/>
          <w:sz w:val="21"/>
        </w:rPr>
        <w:t>语音转写项目第11批复盘改进中，团队对交互与业务流程操作手册进行发布前审核。下列内容中，正确的是（）。</w:t>
      </w:r>
    </w:p>
    <w:p>
      <w:pPr>
        <w:pStyle w:val="AdaptiveOption"/>
        <w:keepNext/>
      </w:pPr>
      <w:r>
        <w:rPr>
          <w:rFonts w:ascii="Calibri" w:hAnsi="Calibri" w:eastAsia="Microsoft YaHei"/>
          <w:b w:val="0"/>
          <w:i w:val="0"/>
          <w:color w:val="111111"/>
          <w:sz w:val="20"/>
        </w:rPr>
        <w:t>[ ] A. 脑电仪系统不属于人机交互系统。</w:t>
      </w:r>
    </w:p>
    <w:p>
      <w:pPr>
        <w:pStyle w:val="AdaptiveOption"/>
        <w:keepNext/>
      </w:pPr>
      <w:r>
        <w:rPr>
          <w:rFonts w:ascii="Calibri" w:hAnsi="Calibri" w:eastAsia="Microsoft YaHei"/>
          <w:b w:val="0"/>
          <w:i w:val="0"/>
          <w:color w:val="111111"/>
          <w:sz w:val="20"/>
        </w:rPr>
        <w:t>[ ] B. 交互设计中, 应使用以设计者为中心的开发方法。</w:t>
      </w:r>
    </w:p>
    <w:p>
      <w:pPr>
        <w:pStyle w:val="AdaptiveOption"/>
        <w:keepNext/>
      </w:pPr>
      <w:r>
        <w:rPr>
          <w:rFonts w:ascii="Calibri" w:hAnsi="Calibri" w:eastAsia="Microsoft YaHei"/>
          <w:b w:val="0"/>
          <w:i w:val="0"/>
          <w:color w:val="111111"/>
          <w:sz w:val="20"/>
        </w:rPr>
        <w:t>[ ] C. 需求分析结束后编写的用例为集成测试对应的用例。</w:t>
      </w:r>
    </w:p>
    <w:p>
      <w:pPr>
        <w:pStyle w:val="AdaptiveOption"/>
        <w:keepNext w:val="0"/>
      </w:pPr>
      <w:r>
        <w:rPr>
          <w:rFonts w:ascii="Calibri" w:hAnsi="Calibri" w:eastAsia="Microsoft YaHei"/>
          <w:b w:val="0"/>
          <w:i w:val="0"/>
          <w:color w:val="111111"/>
          <w:sz w:val="20"/>
        </w:rPr>
        <w:t>[ ] D. 合成数字图像可以采用四则运算。</w:t>
      </w:r>
    </w:p>
    <w:p>
      <w:pPr>
        <w:pStyle w:val="AdaptiveResponse"/>
        <w:keepNext/>
      </w:pPr>
      <w:r>
        <w:rPr>
          <w:rFonts w:ascii="Calibri" w:hAnsi="Calibri" w:eastAsia="Microsoft YaHei"/>
          <w:b w:val="0"/>
          <w:i w:val="0"/>
          <w:color w:val="5F6B76"/>
          <w:sz w:val="19"/>
        </w:rPr>
        <w:t>【我的答案·单选44】____________________    【把握度】□确定  □犹豫  □猜测</w:t>
      </w:r>
    </w:p>
    <w:p>
      <w:pPr>
        <w:pStyle w:val="AdaptiveResponse"/>
      </w:pPr>
      <w:r>
        <w:rPr>
          <w:rFonts w:ascii="Calibri" w:hAnsi="Calibri" w:eastAsia="Microsoft YaHei"/>
          <w:b w:val="0"/>
          <w:i w:val="0"/>
          <w:color w:val="5F6B76"/>
          <w:sz w:val="19"/>
        </w:rPr>
        <w:t>【我的疑问·单选44】____________________________________________________________</w:t>
      </w:r>
    </w:p>
    <w:p>
      <w:pPr>
        <w:pStyle w:val="AdaptiveQuestionStem"/>
        <w:numPr>
          <w:ilvl w:val="0"/>
          <w:numId w:val="10"/>
        </w:numPr>
      </w:pPr>
      <w:r>
        <w:rPr>
          <w:rFonts w:ascii="Calibri" w:hAnsi="Calibri" w:eastAsia="Microsoft YaHei"/>
          <w:b/>
          <w:i w:val="0"/>
          <w:color w:val="0B2545"/>
          <w:sz w:val="21"/>
        </w:rPr>
        <w:t>工业视觉质检项目第3批模型评估案例：语音识别系统的插入、删除和替换错误之和超过参考文本词数时，WER（）。</w:t>
      </w:r>
    </w:p>
    <w:p>
      <w:pPr>
        <w:pStyle w:val="AdaptiveOption"/>
        <w:keepNext/>
      </w:pPr>
      <w:r>
        <w:rPr>
          <w:rFonts w:ascii="Calibri" w:hAnsi="Calibri" w:eastAsia="Microsoft YaHei"/>
          <w:b w:val="0"/>
          <w:i w:val="0"/>
          <w:color w:val="111111"/>
          <w:sz w:val="20"/>
        </w:rPr>
        <w:t>[ ] A. 可以超过100%</w:t>
      </w:r>
    </w:p>
    <w:p>
      <w:pPr>
        <w:pStyle w:val="AdaptiveOption"/>
        <w:keepNext/>
      </w:pPr>
      <w:r>
        <w:rPr>
          <w:rFonts w:ascii="Calibri" w:hAnsi="Calibri" w:eastAsia="Microsoft YaHei"/>
          <w:b w:val="0"/>
          <w:i w:val="0"/>
          <w:color w:val="111111"/>
          <w:sz w:val="20"/>
        </w:rPr>
        <w:t>[ ] B. 必定等于0</w:t>
      </w:r>
    </w:p>
    <w:p>
      <w:pPr>
        <w:pStyle w:val="AdaptiveOption"/>
        <w:keepNext/>
      </w:pPr>
      <w:r>
        <w:rPr>
          <w:rFonts w:ascii="Calibri" w:hAnsi="Calibri" w:eastAsia="Microsoft YaHei"/>
          <w:b w:val="0"/>
          <w:i w:val="0"/>
          <w:color w:val="111111"/>
          <w:sz w:val="20"/>
        </w:rPr>
        <w:t>[ ] C. 仍不可能超过100%</w:t>
      </w:r>
    </w:p>
    <w:p>
      <w:pPr>
        <w:pStyle w:val="AdaptiveOption"/>
        <w:keepNext w:val="0"/>
      </w:pPr>
      <w:r>
        <w:rPr>
          <w:rFonts w:ascii="Calibri" w:hAnsi="Calibri" w:eastAsia="Microsoft YaHei"/>
          <w:b w:val="0"/>
          <w:i w:val="0"/>
          <w:color w:val="111111"/>
          <w:sz w:val="20"/>
        </w:rPr>
        <w:t>[ ] D. 只与语速有关</w:t>
      </w:r>
    </w:p>
    <w:p>
      <w:pPr>
        <w:pStyle w:val="AdaptiveResponse"/>
        <w:keepNext/>
      </w:pPr>
      <w:r>
        <w:rPr>
          <w:rFonts w:ascii="Calibri" w:hAnsi="Calibri" w:eastAsia="Microsoft YaHei"/>
          <w:b w:val="0"/>
          <w:i w:val="0"/>
          <w:color w:val="5F6B76"/>
          <w:sz w:val="19"/>
        </w:rPr>
        <w:t>【我的答案·单选45】____________________    【把握度】□确定  □犹豫  □猜测</w:t>
      </w:r>
    </w:p>
    <w:p>
      <w:pPr>
        <w:pStyle w:val="AdaptiveResponse"/>
      </w:pPr>
      <w:r>
        <w:rPr>
          <w:rFonts w:ascii="Calibri" w:hAnsi="Calibri" w:eastAsia="Microsoft YaHei"/>
          <w:b w:val="0"/>
          <w:i w:val="0"/>
          <w:color w:val="5F6B76"/>
          <w:sz w:val="19"/>
        </w:rPr>
        <w:t>【我的疑问·单选45】____________________________________________________________</w:t>
      </w:r>
    </w:p>
    <w:p>
      <w:pPr>
        <w:pStyle w:val="AdaptiveQuestionStem"/>
        <w:numPr>
          <w:ilvl w:val="0"/>
          <w:numId w:val="10"/>
        </w:numPr>
      </w:pPr>
      <w:r>
        <w:rPr>
          <w:rFonts w:ascii="Calibri" w:hAnsi="Calibri" w:eastAsia="Microsoft YaHei"/>
          <w:b/>
          <w:i w:val="0"/>
          <w:color w:val="0B2545"/>
          <w:sz w:val="21"/>
        </w:rPr>
        <w:t>智能客服项目第48批上线验收案例：某缺陷识别模型预测为缺陷的样本中，88个确为缺陷，22个是误报。该模型的精准率约为（）。</w:t>
      </w:r>
    </w:p>
    <w:p>
      <w:pPr>
        <w:pStyle w:val="AdaptiveOption"/>
        <w:keepNext/>
      </w:pPr>
      <w:r>
        <w:rPr>
          <w:rFonts w:ascii="Calibri" w:hAnsi="Calibri" w:eastAsia="Microsoft YaHei"/>
          <w:b w:val="0"/>
          <w:i w:val="0"/>
          <w:color w:val="111111"/>
          <w:sz w:val="20"/>
        </w:rPr>
        <w:t>[ ] A. 60%</w:t>
      </w:r>
    </w:p>
    <w:p>
      <w:pPr>
        <w:pStyle w:val="AdaptiveOption"/>
        <w:keepNext/>
      </w:pPr>
      <w:r>
        <w:rPr>
          <w:rFonts w:ascii="Calibri" w:hAnsi="Calibri" w:eastAsia="Microsoft YaHei"/>
          <w:b w:val="0"/>
          <w:i w:val="0"/>
          <w:color w:val="111111"/>
          <w:sz w:val="20"/>
        </w:rPr>
        <w:t>[ ] B. 90%</w:t>
      </w:r>
    </w:p>
    <w:p>
      <w:pPr>
        <w:pStyle w:val="AdaptiveOption"/>
        <w:keepNext/>
      </w:pPr>
      <w:r>
        <w:rPr>
          <w:rFonts w:ascii="Calibri" w:hAnsi="Calibri" w:eastAsia="Microsoft YaHei"/>
          <w:b w:val="0"/>
          <w:i w:val="0"/>
          <w:color w:val="111111"/>
          <w:sz w:val="20"/>
        </w:rPr>
        <w:t>[ ] C. 70%</w:t>
      </w:r>
    </w:p>
    <w:p>
      <w:pPr>
        <w:pStyle w:val="AdaptiveOption"/>
        <w:keepNext w:val="0"/>
      </w:pPr>
      <w:r>
        <w:rPr>
          <w:rFonts w:ascii="Calibri" w:hAnsi="Calibri" w:eastAsia="Microsoft YaHei"/>
          <w:b w:val="0"/>
          <w:i w:val="0"/>
          <w:color w:val="111111"/>
          <w:sz w:val="20"/>
        </w:rPr>
        <w:t>[ ] D. 80%</w:t>
      </w:r>
    </w:p>
    <w:p>
      <w:pPr>
        <w:pStyle w:val="AdaptiveResponse"/>
        <w:keepNext/>
      </w:pPr>
      <w:r>
        <w:rPr>
          <w:rFonts w:ascii="Calibri" w:hAnsi="Calibri" w:eastAsia="Microsoft YaHei"/>
          <w:b w:val="0"/>
          <w:i w:val="0"/>
          <w:color w:val="5F6B76"/>
          <w:sz w:val="19"/>
        </w:rPr>
        <w:t>【我的答案·单选46】____________________    【把握度】□确定  □犹豫  □猜测</w:t>
      </w:r>
    </w:p>
    <w:p>
      <w:pPr>
        <w:pStyle w:val="AdaptiveResponse"/>
      </w:pPr>
      <w:r>
        <w:rPr>
          <w:rFonts w:ascii="Calibri" w:hAnsi="Calibri" w:eastAsia="Microsoft YaHei"/>
          <w:b w:val="0"/>
          <w:i w:val="0"/>
          <w:color w:val="5F6B76"/>
          <w:sz w:val="19"/>
        </w:rPr>
        <w:t>【我的疑问·单选46】____________________________________________________________</w:t>
      </w:r>
    </w:p>
    <w:p>
      <w:pPr>
        <w:pStyle w:val="AdaptiveQuestionStem"/>
        <w:numPr>
          <w:ilvl w:val="0"/>
          <w:numId w:val="10"/>
        </w:numPr>
      </w:pPr>
      <w:r>
        <w:rPr>
          <w:rFonts w:ascii="Calibri" w:hAnsi="Calibri" w:eastAsia="Microsoft YaHei"/>
          <w:b/>
          <w:i w:val="0"/>
          <w:color w:val="0B2545"/>
          <w:sz w:val="21"/>
        </w:rPr>
        <w:t>文本审核项目第17批模型评估中，在计算机与数据基础岗前测验中，下列陈述中正确的是（）。</w:t>
      </w:r>
    </w:p>
    <w:p>
      <w:pPr>
        <w:pStyle w:val="AdaptiveOption"/>
        <w:keepNext/>
      </w:pPr>
      <w:r>
        <w:rPr>
          <w:rFonts w:ascii="Calibri" w:hAnsi="Calibri" w:eastAsia="Microsoft YaHei"/>
          <w:b w:val="0"/>
          <w:i w:val="0"/>
          <w:color w:val="111111"/>
          <w:sz w:val="20"/>
        </w:rPr>
        <w:t>[ ] A. 分组分析法中, 在特定的分组标志下, 总体中的任何一个单位可以归属于某一个组, 或者同时或可能归属于几个组。()</w:t>
      </w:r>
    </w:p>
    <w:p>
      <w:pPr>
        <w:pStyle w:val="AdaptiveOption"/>
        <w:keepNext/>
      </w:pPr>
      <w:r>
        <w:rPr>
          <w:rFonts w:ascii="Calibri" w:hAnsi="Calibri" w:eastAsia="Microsoft YaHei"/>
          <w:b w:val="0"/>
          <w:i w:val="0"/>
          <w:color w:val="111111"/>
          <w:sz w:val="20"/>
        </w:rPr>
        <w:t>[ ] B. 条形图是垂直方向显示的。()</w:t>
      </w:r>
    </w:p>
    <w:p>
      <w:pPr>
        <w:pStyle w:val="AdaptiveOption"/>
        <w:keepNext/>
      </w:pPr>
      <w:r>
        <w:rPr>
          <w:rFonts w:ascii="Calibri" w:hAnsi="Calibri" w:eastAsia="Microsoft YaHei"/>
          <w:b w:val="0"/>
          <w:i w:val="0"/>
          <w:color w:val="111111"/>
          <w:sz w:val="20"/>
        </w:rPr>
        <w:t>[ ] C. 职工代表大会至少每年召开一次。</w:t>
      </w:r>
    </w:p>
    <w:p>
      <w:pPr>
        <w:pStyle w:val="AdaptiveOption"/>
        <w:keepNext w:val="0"/>
      </w:pPr>
      <w:r>
        <w:rPr>
          <w:rFonts w:ascii="Calibri" w:hAnsi="Calibri" w:eastAsia="Microsoft YaHei"/>
          <w:b w:val="0"/>
          <w:i w:val="0"/>
          <w:color w:val="111111"/>
          <w:sz w:val="20"/>
        </w:rPr>
        <w:t>[ ] D. 专业精神包括工匠自身的技能、技艺和技术，是工匠精神的基本载体。</w:t>
      </w:r>
    </w:p>
    <w:p>
      <w:pPr>
        <w:pStyle w:val="AdaptiveResponse"/>
        <w:keepNext/>
      </w:pPr>
      <w:r>
        <w:rPr>
          <w:rFonts w:ascii="Calibri" w:hAnsi="Calibri" w:eastAsia="Microsoft YaHei"/>
          <w:b w:val="0"/>
          <w:i w:val="0"/>
          <w:color w:val="5F6B76"/>
          <w:sz w:val="19"/>
        </w:rPr>
        <w:t>【我的答案·单选47】____________________    【把握度】□确定  □犹豫  □猜测</w:t>
      </w:r>
    </w:p>
    <w:p>
      <w:pPr>
        <w:pStyle w:val="AdaptiveResponse"/>
      </w:pPr>
      <w:r>
        <w:rPr>
          <w:rFonts w:ascii="Calibri" w:hAnsi="Calibri" w:eastAsia="Microsoft YaHei"/>
          <w:b w:val="0"/>
          <w:i w:val="0"/>
          <w:color w:val="5F6B76"/>
          <w:sz w:val="19"/>
        </w:rPr>
        <w:t>【我的疑问·单选47】____________________________________________________________</w:t>
      </w:r>
    </w:p>
    <w:p>
      <w:pPr>
        <w:pStyle w:val="AdaptiveQuestionStem"/>
        <w:numPr>
          <w:ilvl w:val="0"/>
          <w:numId w:val="10"/>
        </w:numPr>
      </w:pPr>
      <w:r>
        <w:rPr>
          <w:rFonts w:ascii="Calibri" w:hAnsi="Calibri" w:eastAsia="Microsoft YaHei"/>
          <w:b/>
          <w:i w:val="0"/>
          <w:color w:val="0B2545"/>
          <w:sz w:val="21"/>
        </w:rPr>
        <w:t>诸葛亮的“鞠躬尽瘁，死而后己”，《淮南子》中的“公正无私，一言而万民齐”，范仲淹所说的“先天下之忧而忧，后天下之乐而乐”，体现了传统文明继承的职业道德精华，即（）</w:t>
      </w:r>
    </w:p>
    <w:p>
      <w:pPr>
        <w:pStyle w:val="AdaptiveOption"/>
        <w:keepNext/>
      </w:pPr>
      <w:r>
        <w:rPr>
          <w:rFonts w:ascii="Calibri" w:hAnsi="Calibri" w:eastAsia="Microsoft YaHei"/>
          <w:b w:val="0"/>
          <w:i w:val="0"/>
          <w:color w:val="111111"/>
          <w:sz w:val="20"/>
        </w:rPr>
        <w:t>[ ] A. 勤俭节约精神</w:t>
      </w:r>
    </w:p>
    <w:p>
      <w:pPr>
        <w:pStyle w:val="AdaptiveOption"/>
        <w:keepNext/>
      </w:pPr>
      <w:r>
        <w:rPr>
          <w:rFonts w:ascii="Calibri" w:hAnsi="Calibri" w:eastAsia="Microsoft YaHei"/>
          <w:b w:val="0"/>
          <w:i w:val="0"/>
          <w:color w:val="111111"/>
          <w:sz w:val="20"/>
        </w:rPr>
        <w:t>[ ] B. 艰苦奋斗精神</w:t>
      </w:r>
    </w:p>
    <w:p>
      <w:pPr>
        <w:pStyle w:val="AdaptiveOption"/>
        <w:keepNext/>
      </w:pPr>
      <w:r>
        <w:rPr>
          <w:rFonts w:ascii="Calibri" w:hAnsi="Calibri" w:eastAsia="Microsoft YaHei"/>
          <w:b w:val="0"/>
          <w:i w:val="0"/>
          <w:color w:val="111111"/>
          <w:sz w:val="20"/>
        </w:rPr>
        <w:t>[ ] C. 积极进取精神</w:t>
      </w:r>
    </w:p>
    <w:p>
      <w:pPr>
        <w:pStyle w:val="AdaptiveOption"/>
        <w:keepNext w:val="0"/>
      </w:pPr>
      <w:r>
        <w:rPr>
          <w:rFonts w:ascii="Calibri" w:hAnsi="Calibri" w:eastAsia="Microsoft YaHei"/>
          <w:b w:val="0"/>
          <w:i w:val="0"/>
          <w:color w:val="111111"/>
          <w:sz w:val="20"/>
        </w:rPr>
        <w:t>[ ] D. 忠诚和奉献精神</w:t>
      </w:r>
    </w:p>
    <w:p>
      <w:pPr>
        <w:pStyle w:val="AdaptiveResponse"/>
        <w:keepNext/>
      </w:pPr>
      <w:r>
        <w:rPr>
          <w:rFonts w:ascii="Calibri" w:hAnsi="Calibri" w:eastAsia="Microsoft YaHei"/>
          <w:b w:val="0"/>
          <w:i w:val="0"/>
          <w:color w:val="5F6B76"/>
          <w:sz w:val="19"/>
        </w:rPr>
        <w:t>【我的答案·单选48】____________________    【把握度】□确定  □犹豫  □猜测</w:t>
      </w:r>
    </w:p>
    <w:p>
      <w:pPr>
        <w:pStyle w:val="AdaptiveResponse"/>
      </w:pPr>
      <w:r>
        <w:rPr>
          <w:rFonts w:ascii="Calibri" w:hAnsi="Calibri" w:eastAsia="Microsoft YaHei"/>
          <w:b w:val="0"/>
          <w:i w:val="0"/>
          <w:color w:val="5F6B76"/>
          <w:sz w:val="19"/>
        </w:rPr>
        <w:t>【我的疑问·单选48】____________________________________________________________</w:t>
      </w:r>
    </w:p>
    <w:p>
      <w:pPr>
        <w:pStyle w:val="AdaptiveQuestionStem"/>
        <w:numPr>
          <w:ilvl w:val="0"/>
          <w:numId w:val="10"/>
        </w:numPr>
      </w:pPr>
      <w:r>
        <w:rPr>
          <w:rFonts w:ascii="Calibri" w:hAnsi="Calibri" w:eastAsia="Microsoft YaHei"/>
          <w:b/>
          <w:i w:val="0"/>
          <w:color w:val="0B2545"/>
          <w:sz w:val="21"/>
        </w:rPr>
        <w:t>设备运维项目第44批模型评估中，质检负责人抽查数据标注与质检知识卡片。下列说法中，错误的是（）。</w:t>
      </w:r>
    </w:p>
    <w:p>
      <w:pPr>
        <w:pStyle w:val="AdaptiveOption"/>
        <w:keepNext/>
      </w:pPr>
      <w:r>
        <w:rPr>
          <w:rFonts w:ascii="Calibri" w:hAnsi="Calibri" w:eastAsia="Microsoft YaHei"/>
          <w:b w:val="0"/>
          <w:i w:val="0"/>
          <w:color w:val="111111"/>
          <w:sz w:val="20"/>
        </w:rPr>
        <w:t>[ ] A. 具有1个月标注经验的标注员可以成为主讲师的助教。</w:t>
      </w:r>
    </w:p>
    <w:p>
      <w:pPr>
        <w:pStyle w:val="AdaptiveOption"/>
        <w:keepNext/>
      </w:pPr>
      <w:r>
        <w:rPr>
          <w:rFonts w:ascii="Calibri" w:hAnsi="Calibri" w:eastAsia="Microsoft YaHei"/>
          <w:b w:val="0"/>
          <w:i w:val="0"/>
          <w:color w:val="111111"/>
          <w:sz w:val="20"/>
        </w:rPr>
        <w:t>[ ] B. 标签候选集将标注类别描述很清晰,便于数据标注员选择。()</w:t>
      </w:r>
    </w:p>
    <w:p>
      <w:pPr>
        <w:pStyle w:val="AdaptiveOption"/>
        <w:keepNext/>
      </w:pPr>
      <w:r>
        <w:rPr>
          <w:rFonts w:ascii="Calibri" w:hAnsi="Calibri" w:eastAsia="Microsoft YaHei"/>
          <w:b w:val="0"/>
          <w:i w:val="0"/>
          <w:color w:val="111111"/>
          <w:sz w:val="20"/>
        </w:rPr>
        <w:t>[ ] C. 文本标注人工识别过程复杂。()</w:t>
      </w:r>
    </w:p>
    <w:p>
      <w:pPr>
        <w:pStyle w:val="AdaptiveOption"/>
        <w:keepNext w:val="0"/>
      </w:pPr>
      <w:r>
        <w:rPr>
          <w:rFonts w:ascii="Calibri" w:hAnsi="Calibri" w:eastAsia="Microsoft YaHei"/>
          <w:b w:val="0"/>
          <w:i w:val="0"/>
          <w:color w:val="111111"/>
          <w:sz w:val="20"/>
        </w:rPr>
        <w:t>[ ] D. 卡方检验分为拟合度的卡方检验和卡方独立性检验。</w:t>
      </w:r>
    </w:p>
    <w:p>
      <w:pPr>
        <w:pStyle w:val="AdaptiveResponse"/>
        <w:keepNext/>
      </w:pPr>
      <w:r>
        <w:rPr>
          <w:rFonts w:ascii="Calibri" w:hAnsi="Calibri" w:eastAsia="Microsoft YaHei"/>
          <w:b w:val="0"/>
          <w:i w:val="0"/>
          <w:color w:val="5F6B76"/>
          <w:sz w:val="19"/>
        </w:rPr>
        <w:t>【我的答案·单选49】____________________    【把握度】□确定  □犹豫  □猜测</w:t>
      </w:r>
    </w:p>
    <w:p>
      <w:pPr>
        <w:pStyle w:val="AdaptiveResponse"/>
      </w:pPr>
      <w:r>
        <w:rPr>
          <w:rFonts w:ascii="Calibri" w:hAnsi="Calibri" w:eastAsia="Microsoft YaHei"/>
          <w:b w:val="0"/>
          <w:i w:val="0"/>
          <w:color w:val="5F6B76"/>
          <w:sz w:val="19"/>
        </w:rPr>
        <w:t>【我的疑问·单选49】____________________________________________________________</w:t>
      </w:r>
    </w:p>
    <w:p>
      <w:pPr>
        <w:pStyle w:val="AdaptiveQuestionStem"/>
        <w:numPr>
          <w:ilvl w:val="0"/>
          <w:numId w:val="10"/>
        </w:numPr>
      </w:pPr>
      <w:r>
        <w:rPr>
          <w:rFonts w:ascii="Calibri" w:hAnsi="Calibri" w:eastAsia="Microsoft YaHei"/>
          <w:b/>
          <w:i w:val="0"/>
          <w:color w:val="0B2545"/>
          <w:sz w:val="21"/>
        </w:rPr>
        <w:t>医疗影像辅助项目第39批模型评估案例：医疗筛查更担心漏掉真实患者。在其他条件相近时，应优先关注（）。</w:t>
      </w:r>
    </w:p>
    <w:p>
      <w:pPr>
        <w:pStyle w:val="AdaptiveOption"/>
        <w:keepNext/>
      </w:pPr>
      <w:r>
        <w:rPr>
          <w:rFonts w:ascii="Calibri" w:hAnsi="Calibri" w:eastAsia="Microsoft YaHei"/>
          <w:b w:val="0"/>
          <w:i w:val="0"/>
          <w:color w:val="111111"/>
          <w:sz w:val="20"/>
        </w:rPr>
        <w:t>[ ] A. 召回率</w:t>
      </w:r>
    </w:p>
    <w:p>
      <w:pPr>
        <w:pStyle w:val="AdaptiveOption"/>
        <w:keepNext/>
      </w:pPr>
      <w:r>
        <w:rPr>
          <w:rFonts w:ascii="Calibri" w:hAnsi="Calibri" w:eastAsia="Microsoft YaHei"/>
          <w:b w:val="0"/>
          <w:i w:val="0"/>
          <w:color w:val="111111"/>
          <w:sz w:val="20"/>
        </w:rPr>
        <w:t>[ ] B. 文件大小</w:t>
      </w:r>
    </w:p>
    <w:p>
      <w:pPr>
        <w:pStyle w:val="AdaptiveOption"/>
        <w:keepNext/>
      </w:pPr>
      <w:r>
        <w:rPr>
          <w:rFonts w:ascii="Calibri" w:hAnsi="Calibri" w:eastAsia="Microsoft YaHei"/>
          <w:b w:val="0"/>
          <w:i w:val="0"/>
          <w:color w:val="111111"/>
          <w:sz w:val="20"/>
        </w:rPr>
        <w:t>[ ] C. 压缩率</w:t>
      </w:r>
    </w:p>
    <w:p>
      <w:pPr>
        <w:pStyle w:val="AdaptiveOption"/>
        <w:keepNext w:val="0"/>
      </w:pPr>
      <w:r>
        <w:rPr>
          <w:rFonts w:ascii="Calibri" w:hAnsi="Calibri" w:eastAsia="Microsoft YaHei"/>
          <w:b w:val="0"/>
          <w:i w:val="0"/>
          <w:color w:val="111111"/>
          <w:sz w:val="20"/>
        </w:rPr>
        <w:t>[ ] D. 屏幕分辨率</w:t>
      </w:r>
    </w:p>
    <w:p>
      <w:pPr>
        <w:pStyle w:val="AdaptiveResponse"/>
        <w:keepNext/>
      </w:pPr>
      <w:r>
        <w:rPr>
          <w:rFonts w:ascii="Calibri" w:hAnsi="Calibri" w:eastAsia="Microsoft YaHei"/>
          <w:b w:val="0"/>
          <w:i w:val="0"/>
          <w:color w:val="5F6B76"/>
          <w:sz w:val="19"/>
        </w:rPr>
        <w:t>【我的答案·单选50】____________________    【把握度】□确定  □犹豫  □猜测</w:t>
      </w:r>
    </w:p>
    <w:p>
      <w:pPr>
        <w:pStyle w:val="AdaptiveResponse"/>
      </w:pPr>
      <w:r>
        <w:rPr>
          <w:rFonts w:ascii="Calibri" w:hAnsi="Calibri" w:eastAsia="Microsoft YaHei"/>
          <w:b w:val="0"/>
          <w:i w:val="0"/>
          <w:color w:val="5F6B76"/>
          <w:sz w:val="19"/>
        </w:rPr>
        <w:t>【我的疑问·单选50】____________________________________________________________</w:t>
      </w:r>
    </w:p>
    <w:p>
      <w:pPr>
        <w:pStyle w:val="AdaptiveQuestionStem"/>
        <w:numPr>
          <w:ilvl w:val="0"/>
          <w:numId w:val="10"/>
        </w:numPr>
      </w:pPr>
      <w:r>
        <w:rPr>
          <w:rFonts w:ascii="Calibri" w:hAnsi="Calibri" w:eastAsia="Microsoft YaHei"/>
          <w:b/>
          <w:i w:val="0"/>
          <w:color w:val="0B2545"/>
          <w:sz w:val="21"/>
        </w:rPr>
        <w:t>智能客服项目第30批复盘改进中，围绕数据标注与质检开展交叉检查时，下列说法中错误的是（）。</w:t>
      </w:r>
    </w:p>
    <w:p>
      <w:pPr>
        <w:pStyle w:val="AdaptiveOption"/>
        <w:keepNext/>
      </w:pPr>
      <w:r>
        <w:rPr>
          <w:rFonts w:ascii="Calibri" w:hAnsi="Calibri" w:eastAsia="Microsoft YaHei"/>
          <w:b w:val="0"/>
          <w:i w:val="0"/>
          <w:color w:val="111111"/>
          <w:sz w:val="20"/>
        </w:rPr>
        <w:t>[ ] A. 在实际工作场景中, 标注工程师在用人脸8点工具标注人脸时,眼镜折射会对标注点产生影响。</w:t>
      </w:r>
    </w:p>
    <w:p>
      <w:pPr>
        <w:pStyle w:val="AdaptiveOption"/>
        <w:keepNext/>
      </w:pPr>
      <w:r>
        <w:rPr>
          <w:rFonts w:ascii="Calibri" w:hAnsi="Calibri" w:eastAsia="Microsoft YaHei"/>
          <w:b w:val="0"/>
          <w:i w:val="0"/>
          <w:color w:val="111111"/>
          <w:sz w:val="20"/>
        </w:rPr>
        <w:t>[ ] B. 数据标注行业的特殊性决定了其对于人力的高度依赖性。</w:t>
      </w:r>
    </w:p>
    <w:p>
      <w:pPr>
        <w:pStyle w:val="AdaptiveOption"/>
        <w:keepNext/>
      </w:pPr>
      <w:r>
        <w:rPr>
          <w:rFonts w:ascii="Calibri" w:hAnsi="Calibri" w:eastAsia="Microsoft YaHei"/>
          <w:b w:val="0"/>
          <w:i w:val="0"/>
          <w:color w:val="111111"/>
          <w:sz w:val="20"/>
        </w:rPr>
        <w:t>[ ] C. 按检验特性值的属性可以将抽样检验分为计数型抽样检验和计量型抽样检验两大类。</w:t>
      </w:r>
    </w:p>
    <w:p>
      <w:pPr>
        <w:pStyle w:val="AdaptiveOption"/>
        <w:keepNext w:val="0"/>
      </w:pPr>
      <w:r>
        <w:rPr>
          <w:rFonts w:ascii="Calibri" w:hAnsi="Calibri" w:eastAsia="Microsoft YaHei"/>
          <w:b w:val="0"/>
          <w:i w:val="0"/>
          <w:color w:val="111111"/>
          <w:sz w:val="20"/>
        </w:rPr>
        <w:t>[ ] D. 使用属性标注工具进行标注时,不需要对图片内人物是否清晰进行评估。</w:t>
      </w:r>
    </w:p>
    <w:p>
      <w:pPr>
        <w:pStyle w:val="AdaptiveResponse"/>
        <w:keepNext/>
      </w:pPr>
      <w:r>
        <w:rPr>
          <w:rFonts w:ascii="Calibri" w:hAnsi="Calibri" w:eastAsia="Microsoft YaHei"/>
          <w:b w:val="0"/>
          <w:i w:val="0"/>
          <w:color w:val="5F6B76"/>
          <w:sz w:val="19"/>
        </w:rPr>
        <w:t>【我的答案·单选51】____________________    【把握度】□确定  □犹豫  □猜测</w:t>
      </w:r>
    </w:p>
    <w:p>
      <w:pPr>
        <w:pStyle w:val="AdaptiveResponse"/>
      </w:pPr>
      <w:r>
        <w:rPr>
          <w:rFonts w:ascii="Calibri" w:hAnsi="Calibri" w:eastAsia="Microsoft YaHei"/>
          <w:b w:val="0"/>
          <w:i w:val="0"/>
          <w:color w:val="5F6B76"/>
          <w:sz w:val="19"/>
        </w:rPr>
        <w:t>【我的疑问·单选51】____________________________________________________________</w:t>
      </w:r>
    </w:p>
    <w:p>
      <w:pPr>
        <w:pStyle w:val="AdaptiveQuestionStem"/>
        <w:numPr>
          <w:ilvl w:val="0"/>
          <w:numId w:val="10"/>
        </w:numPr>
      </w:pPr>
      <w:r>
        <w:rPr>
          <w:rFonts w:ascii="Calibri" w:hAnsi="Calibri" w:eastAsia="Microsoft YaHei"/>
          <w:b/>
          <w:i w:val="0"/>
          <w:color w:val="0B2545"/>
          <w:sz w:val="21"/>
        </w:rPr>
        <w:t>零售预测项目第37批数据准备中，项目组正在复核数据标注与质检培训材料。下列陈述中，错误的是（）。</w:t>
      </w:r>
    </w:p>
    <w:p>
      <w:pPr>
        <w:pStyle w:val="AdaptiveOption"/>
        <w:keepNext/>
      </w:pPr>
      <w:r>
        <w:rPr>
          <w:rFonts w:ascii="Calibri" w:hAnsi="Calibri" w:eastAsia="Microsoft YaHei"/>
          <w:b w:val="0"/>
          <w:i w:val="0"/>
          <w:color w:val="111111"/>
          <w:sz w:val="20"/>
        </w:rPr>
        <w:t>[ ] A. 语音标注的质量标准是标注与发音时间轴误差在1个语音帧以内。</w:t>
      </w:r>
    </w:p>
    <w:p>
      <w:pPr>
        <w:pStyle w:val="AdaptiveOption"/>
        <w:keepNext/>
      </w:pPr>
      <w:r>
        <w:rPr>
          <w:rFonts w:ascii="Calibri" w:hAnsi="Calibri" w:eastAsia="Microsoft YaHei"/>
          <w:b w:val="0"/>
          <w:i w:val="0"/>
          <w:color w:val="111111"/>
          <w:sz w:val="20"/>
        </w:rPr>
        <w:t>[ ] B. 数据标注是指通过计算机等工具对各种类型的数据打标签,以深挖其应用价值。</w:t>
      </w:r>
    </w:p>
    <w:p>
      <w:pPr>
        <w:pStyle w:val="AdaptiveOption"/>
        <w:keepNext/>
      </w:pPr>
      <w:r>
        <w:rPr>
          <w:rFonts w:ascii="Calibri" w:hAnsi="Calibri" w:eastAsia="Microsoft YaHei"/>
          <w:b w:val="0"/>
          <w:i w:val="0"/>
          <w:color w:val="111111"/>
          <w:sz w:val="20"/>
        </w:rPr>
        <w:t>[ ] C. 图像标注包括图像标注和视频标注。</w:t>
      </w:r>
    </w:p>
    <w:p>
      <w:pPr>
        <w:pStyle w:val="AdaptiveOption"/>
        <w:keepNext w:val="0"/>
      </w:pPr>
      <w:r>
        <w:rPr>
          <w:rFonts w:ascii="Calibri" w:hAnsi="Calibri" w:eastAsia="Microsoft YaHei"/>
          <w:b w:val="0"/>
          <w:i w:val="0"/>
          <w:color w:val="111111"/>
          <w:sz w:val="20"/>
        </w:rPr>
        <w:t>[ ] D. 中级数据标注员经过一定阶段培训考取资格证，不仅可以做一些更加专业的数据标注，但不可以对初级质检员标注数据进行简单的质检。</w:t>
      </w:r>
    </w:p>
    <w:p>
      <w:pPr>
        <w:pStyle w:val="AdaptiveResponse"/>
        <w:keepNext/>
      </w:pPr>
      <w:r>
        <w:rPr>
          <w:rFonts w:ascii="Calibri" w:hAnsi="Calibri" w:eastAsia="Microsoft YaHei"/>
          <w:b w:val="0"/>
          <w:i w:val="0"/>
          <w:color w:val="5F6B76"/>
          <w:sz w:val="19"/>
        </w:rPr>
        <w:t>【我的答案·单选52】____________________    【把握度】□确定  □犹豫  □猜测</w:t>
      </w:r>
    </w:p>
    <w:p>
      <w:pPr>
        <w:pStyle w:val="AdaptiveResponse"/>
      </w:pPr>
      <w:r>
        <w:rPr>
          <w:rFonts w:ascii="Calibri" w:hAnsi="Calibri" w:eastAsia="Microsoft YaHei"/>
          <w:b w:val="0"/>
          <w:i w:val="0"/>
          <w:color w:val="5F6B76"/>
          <w:sz w:val="19"/>
        </w:rPr>
        <w:t>【我的疑问·单选52】____________________________________________________________</w:t>
      </w:r>
    </w:p>
    <w:p>
      <w:pPr>
        <w:pStyle w:val="AdaptiveQuestionStem"/>
        <w:numPr>
          <w:ilvl w:val="0"/>
          <w:numId w:val="10"/>
        </w:numPr>
      </w:pPr>
      <w:r>
        <w:rPr>
          <w:rFonts w:ascii="Calibri" w:hAnsi="Calibri" w:eastAsia="Microsoft YaHei"/>
          <w:b/>
          <w:i w:val="0"/>
          <w:color w:val="0B2545"/>
          <w:sz w:val="21"/>
        </w:rPr>
        <w:t>文本审核项目第10批上线验收案例：训练日志显示epoch=12。这里的epoch通常表示（）。</w:t>
      </w:r>
    </w:p>
    <w:p>
      <w:pPr>
        <w:pStyle w:val="AdaptiveOption"/>
        <w:keepNext/>
      </w:pPr>
      <w:r>
        <w:rPr>
          <w:rFonts w:ascii="Calibri" w:hAnsi="Calibri" w:eastAsia="Microsoft YaHei"/>
          <w:b w:val="0"/>
          <w:i w:val="0"/>
          <w:color w:val="111111"/>
          <w:sz w:val="20"/>
        </w:rPr>
        <w:t>[ ] A. 单个样本训练12次</w:t>
      </w:r>
    </w:p>
    <w:p>
      <w:pPr>
        <w:pStyle w:val="AdaptiveOption"/>
        <w:keepNext/>
      </w:pPr>
      <w:r>
        <w:rPr>
          <w:rFonts w:ascii="Calibri" w:hAnsi="Calibri" w:eastAsia="Microsoft YaHei"/>
          <w:b w:val="0"/>
          <w:i w:val="0"/>
          <w:color w:val="111111"/>
          <w:sz w:val="20"/>
        </w:rPr>
        <w:t>[ ] B. 完整遍历训练集12次</w:t>
      </w:r>
    </w:p>
    <w:p>
      <w:pPr>
        <w:pStyle w:val="AdaptiveOption"/>
        <w:keepNext/>
      </w:pPr>
      <w:r>
        <w:rPr>
          <w:rFonts w:ascii="Calibri" w:hAnsi="Calibri" w:eastAsia="Microsoft YaHei"/>
          <w:b w:val="0"/>
          <w:i w:val="0"/>
          <w:color w:val="111111"/>
          <w:sz w:val="20"/>
        </w:rPr>
        <w:t>[ ] C. 模型有12层</w:t>
      </w:r>
    </w:p>
    <w:p>
      <w:pPr>
        <w:pStyle w:val="AdaptiveOption"/>
        <w:keepNext w:val="0"/>
      </w:pPr>
      <w:r>
        <w:rPr>
          <w:rFonts w:ascii="Calibri" w:hAnsi="Calibri" w:eastAsia="Microsoft YaHei"/>
          <w:b w:val="0"/>
          <w:i w:val="0"/>
          <w:color w:val="111111"/>
          <w:sz w:val="20"/>
        </w:rPr>
        <w:t>[ ] D. 使用了12个特征</w:t>
      </w:r>
    </w:p>
    <w:p>
      <w:pPr>
        <w:pStyle w:val="AdaptiveResponse"/>
        <w:keepNext/>
      </w:pPr>
      <w:r>
        <w:rPr>
          <w:rFonts w:ascii="Calibri" w:hAnsi="Calibri" w:eastAsia="Microsoft YaHei"/>
          <w:b w:val="0"/>
          <w:i w:val="0"/>
          <w:color w:val="5F6B76"/>
          <w:sz w:val="19"/>
        </w:rPr>
        <w:t>【我的答案·单选53】____________________    【把握度】□确定  □犹豫  □猜测</w:t>
      </w:r>
    </w:p>
    <w:p>
      <w:pPr>
        <w:pStyle w:val="AdaptiveResponse"/>
      </w:pPr>
      <w:r>
        <w:rPr>
          <w:rFonts w:ascii="Calibri" w:hAnsi="Calibri" w:eastAsia="Microsoft YaHei"/>
          <w:b w:val="0"/>
          <w:i w:val="0"/>
          <w:color w:val="5F6B76"/>
          <w:sz w:val="19"/>
        </w:rPr>
        <w:t>【我的疑问·单选53】____________________________________________________________</w:t>
      </w:r>
    </w:p>
    <w:p>
      <w:pPr>
        <w:pStyle w:val="AdaptiveQuestionStem"/>
        <w:numPr>
          <w:ilvl w:val="0"/>
          <w:numId w:val="10"/>
        </w:numPr>
      </w:pPr>
      <w:r>
        <w:rPr>
          <w:rFonts w:ascii="Calibri" w:hAnsi="Calibri" w:eastAsia="Microsoft YaHei"/>
          <w:b/>
          <w:i w:val="0"/>
          <w:color w:val="0B2545"/>
          <w:sz w:val="21"/>
        </w:rPr>
        <w:t>系统管理除包括管理具体系统相关的内容外，还包括配置管理、变更管理、（）。</w:t>
      </w:r>
    </w:p>
    <w:p>
      <w:pPr>
        <w:pStyle w:val="AdaptiveOption"/>
        <w:keepNext/>
      </w:pPr>
      <w:r>
        <w:rPr>
          <w:rFonts w:ascii="Calibri" w:hAnsi="Calibri" w:eastAsia="Microsoft YaHei"/>
          <w:b w:val="0"/>
          <w:i w:val="0"/>
          <w:color w:val="111111"/>
          <w:sz w:val="20"/>
        </w:rPr>
        <w:t>[ ] A. 容器管理</w:t>
      </w:r>
    </w:p>
    <w:p>
      <w:pPr>
        <w:pStyle w:val="AdaptiveOption"/>
        <w:keepNext/>
      </w:pPr>
      <w:r>
        <w:rPr>
          <w:rFonts w:ascii="Calibri" w:hAnsi="Calibri" w:eastAsia="Microsoft YaHei"/>
          <w:b w:val="0"/>
          <w:i w:val="0"/>
          <w:color w:val="111111"/>
          <w:sz w:val="20"/>
        </w:rPr>
        <w:t>[ ] B. 文档管理</w:t>
      </w:r>
    </w:p>
    <w:p>
      <w:pPr>
        <w:pStyle w:val="AdaptiveOption"/>
        <w:keepNext/>
      </w:pPr>
      <w:r>
        <w:rPr>
          <w:rFonts w:ascii="Calibri" w:hAnsi="Calibri" w:eastAsia="Microsoft YaHei"/>
          <w:b w:val="0"/>
          <w:i w:val="0"/>
          <w:color w:val="111111"/>
          <w:sz w:val="20"/>
        </w:rPr>
        <w:t>[ ] C. 存储管理</w:t>
      </w:r>
    </w:p>
    <w:p>
      <w:pPr>
        <w:pStyle w:val="AdaptiveOption"/>
        <w:keepNext w:val="0"/>
      </w:pPr>
      <w:r>
        <w:rPr>
          <w:rFonts w:ascii="Calibri" w:hAnsi="Calibri" w:eastAsia="Microsoft YaHei"/>
          <w:b w:val="0"/>
          <w:i w:val="0"/>
          <w:color w:val="111111"/>
          <w:sz w:val="20"/>
        </w:rPr>
        <w:t>[ ] D. 服务器指南</w:t>
      </w:r>
    </w:p>
    <w:p>
      <w:pPr>
        <w:pStyle w:val="AdaptiveResponse"/>
        <w:keepNext/>
      </w:pPr>
      <w:r>
        <w:rPr>
          <w:rFonts w:ascii="Calibri" w:hAnsi="Calibri" w:eastAsia="Microsoft YaHei"/>
          <w:b w:val="0"/>
          <w:i w:val="0"/>
          <w:color w:val="5F6B76"/>
          <w:sz w:val="19"/>
        </w:rPr>
        <w:t>【我的答案·单选54】____________________    【把握度】□确定  □犹豫  □猜测</w:t>
      </w:r>
    </w:p>
    <w:p>
      <w:pPr>
        <w:pStyle w:val="AdaptiveResponse"/>
      </w:pPr>
      <w:r>
        <w:rPr>
          <w:rFonts w:ascii="Calibri" w:hAnsi="Calibri" w:eastAsia="Microsoft YaHei"/>
          <w:b w:val="0"/>
          <w:i w:val="0"/>
          <w:color w:val="5F6B76"/>
          <w:sz w:val="19"/>
        </w:rPr>
        <w:t>【我的疑问·单选54】____________________________________________________________</w:t>
      </w:r>
    </w:p>
    <w:p>
      <w:pPr>
        <w:pStyle w:val="AdaptiveQuestionStem"/>
        <w:numPr>
          <w:ilvl w:val="0"/>
          <w:numId w:val="10"/>
        </w:numPr>
      </w:pPr>
      <w:r>
        <w:rPr>
          <w:rFonts w:ascii="Calibri" w:hAnsi="Calibri" w:eastAsia="Microsoft YaHei"/>
          <w:b/>
          <w:i w:val="0"/>
          <w:color w:val="0B2545"/>
          <w:sz w:val="21"/>
        </w:rPr>
        <w:t>知识库建设项目第21批模型评估案例：训练集和验证集表现都很差，继续增加训练轮数也没有明显改善。模型更可能处于（）。</w:t>
      </w:r>
    </w:p>
    <w:p>
      <w:pPr>
        <w:pStyle w:val="AdaptiveOption"/>
        <w:keepNext/>
      </w:pPr>
      <w:r>
        <w:rPr>
          <w:rFonts w:ascii="Calibri" w:hAnsi="Calibri" w:eastAsia="Microsoft YaHei"/>
          <w:b w:val="0"/>
          <w:i w:val="0"/>
          <w:color w:val="111111"/>
          <w:sz w:val="20"/>
        </w:rPr>
        <w:t>[ ] A. 测试集污染</w:t>
      </w:r>
    </w:p>
    <w:p>
      <w:pPr>
        <w:pStyle w:val="AdaptiveOption"/>
        <w:keepNext/>
      </w:pPr>
      <w:r>
        <w:rPr>
          <w:rFonts w:ascii="Calibri" w:hAnsi="Calibri" w:eastAsia="Microsoft YaHei"/>
          <w:b w:val="0"/>
          <w:i w:val="0"/>
          <w:color w:val="111111"/>
          <w:sz w:val="20"/>
        </w:rPr>
        <w:t>[ ] B. 数据泄漏</w:t>
      </w:r>
    </w:p>
    <w:p>
      <w:pPr>
        <w:pStyle w:val="AdaptiveOption"/>
        <w:keepNext/>
      </w:pPr>
      <w:r>
        <w:rPr>
          <w:rFonts w:ascii="Calibri" w:hAnsi="Calibri" w:eastAsia="Microsoft YaHei"/>
          <w:b w:val="0"/>
          <w:i w:val="0"/>
          <w:color w:val="111111"/>
          <w:sz w:val="20"/>
        </w:rPr>
        <w:t>[ ] C. 欠拟合</w:t>
      </w:r>
    </w:p>
    <w:p>
      <w:pPr>
        <w:pStyle w:val="AdaptiveOption"/>
        <w:keepNext w:val="0"/>
      </w:pPr>
      <w:r>
        <w:rPr>
          <w:rFonts w:ascii="Calibri" w:hAnsi="Calibri" w:eastAsia="Microsoft YaHei"/>
          <w:b w:val="0"/>
          <w:i w:val="0"/>
          <w:color w:val="111111"/>
          <w:sz w:val="20"/>
        </w:rPr>
        <w:t>[ ] D. 完美拟合</w:t>
      </w:r>
    </w:p>
    <w:p>
      <w:pPr>
        <w:pStyle w:val="AdaptiveResponse"/>
        <w:keepNext/>
      </w:pPr>
      <w:r>
        <w:rPr>
          <w:rFonts w:ascii="Calibri" w:hAnsi="Calibri" w:eastAsia="Microsoft YaHei"/>
          <w:b w:val="0"/>
          <w:i w:val="0"/>
          <w:color w:val="5F6B76"/>
          <w:sz w:val="19"/>
        </w:rPr>
        <w:t>【我的答案·单选55】____________________    【把握度】□确定  □犹豫  □猜测</w:t>
      </w:r>
    </w:p>
    <w:p>
      <w:pPr>
        <w:pStyle w:val="AdaptiveResponse"/>
      </w:pPr>
      <w:r>
        <w:rPr>
          <w:rFonts w:ascii="Calibri" w:hAnsi="Calibri" w:eastAsia="Microsoft YaHei"/>
          <w:b w:val="0"/>
          <w:i w:val="0"/>
          <w:color w:val="5F6B76"/>
          <w:sz w:val="19"/>
        </w:rPr>
        <w:t>【我的疑问·单选55】____________________________________________________________</w:t>
      </w:r>
    </w:p>
    <w:p>
      <w:pPr>
        <w:pStyle w:val="AdaptiveQuestionStem"/>
        <w:numPr>
          <w:ilvl w:val="0"/>
          <w:numId w:val="10"/>
        </w:numPr>
      </w:pPr>
      <w:r>
        <w:rPr>
          <w:rFonts w:ascii="Calibri" w:hAnsi="Calibri" w:eastAsia="Microsoft YaHei"/>
          <w:b/>
          <w:i w:val="0"/>
          <w:color w:val="0B2545"/>
          <w:sz w:val="21"/>
        </w:rPr>
        <w:t>（）包含技术上的实现方式或结构上的优化调整，通常可以根据代码改动范围来确定需要测试的范围。</w:t>
      </w:r>
    </w:p>
    <w:p>
      <w:pPr>
        <w:pStyle w:val="AdaptiveOption"/>
        <w:keepNext/>
      </w:pPr>
      <w:r>
        <w:rPr>
          <w:rFonts w:ascii="Calibri" w:hAnsi="Calibri" w:eastAsia="Microsoft YaHei"/>
          <w:b w:val="0"/>
          <w:i w:val="0"/>
          <w:color w:val="111111"/>
          <w:sz w:val="20"/>
        </w:rPr>
        <w:t>[ ] A. 技术选代</w:t>
      </w:r>
    </w:p>
    <w:p>
      <w:pPr>
        <w:pStyle w:val="AdaptiveOption"/>
        <w:keepNext/>
      </w:pPr>
      <w:r>
        <w:rPr>
          <w:rFonts w:ascii="Calibri" w:hAnsi="Calibri" w:eastAsia="Microsoft YaHei"/>
          <w:b w:val="0"/>
          <w:i w:val="0"/>
          <w:color w:val="111111"/>
          <w:sz w:val="20"/>
        </w:rPr>
        <w:t>[ ] B. 开发技术文档</w:t>
      </w:r>
    </w:p>
    <w:p>
      <w:pPr>
        <w:pStyle w:val="AdaptiveOption"/>
        <w:keepNext/>
      </w:pPr>
      <w:r>
        <w:rPr>
          <w:rFonts w:ascii="Calibri" w:hAnsi="Calibri" w:eastAsia="Microsoft YaHei"/>
          <w:b w:val="0"/>
          <w:i w:val="0"/>
          <w:color w:val="111111"/>
          <w:sz w:val="20"/>
        </w:rPr>
        <w:t>[ ] C. 产品需求文档</w:t>
      </w:r>
    </w:p>
    <w:p>
      <w:pPr>
        <w:pStyle w:val="AdaptiveOption"/>
        <w:keepNext w:val="0"/>
      </w:pPr>
      <w:r>
        <w:rPr>
          <w:rFonts w:ascii="Calibri" w:hAnsi="Calibri" w:eastAsia="Microsoft YaHei"/>
          <w:b w:val="0"/>
          <w:i w:val="0"/>
          <w:color w:val="111111"/>
          <w:sz w:val="20"/>
        </w:rPr>
        <w:t>[ ] D. 用户反馈</w:t>
      </w:r>
    </w:p>
    <w:p>
      <w:pPr>
        <w:pStyle w:val="AdaptiveResponse"/>
        <w:keepNext/>
      </w:pPr>
      <w:r>
        <w:rPr>
          <w:rFonts w:ascii="Calibri" w:hAnsi="Calibri" w:eastAsia="Microsoft YaHei"/>
          <w:b w:val="0"/>
          <w:i w:val="0"/>
          <w:color w:val="5F6B76"/>
          <w:sz w:val="19"/>
        </w:rPr>
        <w:t>【我的答案·单选56】____________________    【把握度】□确定  □犹豫  □猜测</w:t>
      </w:r>
    </w:p>
    <w:p>
      <w:pPr>
        <w:pStyle w:val="AdaptiveResponse"/>
      </w:pPr>
      <w:r>
        <w:rPr>
          <w:rFonts w:ascii="Calibri" w:hAnsi="Calibri" w:eastAsia="Microsoft YaHei"/>
          <w:b w:val="0"/>
          <w:i w:val="0"/>
          <w:color w:val="5F6B76"/>
          <w:sz w:val="19"/>
        </w:rPr>
        <w:t>【我的疑问·单选56】____________________________________________________________</w:t>
      </w:r>
    </w:p>
    <w:p>
      <w:pPr>
        <w:pStyle w:val="AdaptiveQuestionStem"/>
        <w:numPr>
          <w:ilvl w:val="0"/>
          <w:numId w:val="10"/>
        </w:numPr>
      </w:pPr>
      <w:r>
        <w:rPr>
          <w:rFonts w:ascii="Calibri" w:hAnsi="Calibri" w:eastAsia="Microsoft YaHei"/>
          <w:b/>
          <w:i w:val="0"/>
          <w:color w:val="0B2545"/>
          <w:sz w:val="21"/>
        </w:rPr>
        <w:t>设备运维项目第45批模型评估中，质检负责人抽查计算机与数据基础知识卡片。下列说法中，正确的是（）。</w:t>
      </w:r>
    </w:p>
    <w:p>
      <w:pPr>
        <w:pStyle w:val="AdaptiveOption"/>
        <w:keepNext/>
      </w:pPr>
      <w:r>
        <w:rPr>
          <w:rFonts w:ascii="Calibri" w:hAnsi="Calibri" w:eastAsia="Microsoft YaHei"/>
          <w:b w:val="0"/>
          <w:i w:val="0"/>
          <w:color w:val="111111"/>
          <w:sz w:val="20"/>
        </w:rPr>
        <w:t>[ ] A. 视频编辑可以脱离对磁带或胶片上的镜头进行搜索和挑选。</w:t>
      </w:r>
    </w:p>
    <w:p>
      <w:pPr>
        <w:pStyle w:val="AdaptiveOption"/>
        <w:keepNext/>
      </w:pPr>
      <w:r>
        <w:rPr>
          <w:rFonts w:ascii="Calibri" w:hAnsi="Calibri" w:eastAsia="Microsoft YaHei"/>
          <w:b w:val="0"/>
          <w:i w:val="0"/>
          <w:color w:val="111111"/>
          <w:sz w:val="20"/>
        </w:rPr>
        <w:t>[ ] B. 当设定区间足够大，且步长足够大时，网络搜索法就一定可以找到全局最优解。</w:t>
      </w:r>
    </w:p>
    <w:p>
      <w:pPr>
        <w:pStyle w:val="AdaptiveOption"/>
        <w:keepNext/>
      </w:pPr>
      <w:r>
        <w:rPr>
          <w:rFonts w:ascii="Calibri" w:hAnsi="Calibri" w:eastAsia="Microsoft YaHei"/>
          <w:b w:val="0"/>
          <w:i w:val="0"/>
          <w:color w:val="111111"/>
          <w:sz w:val="20"/>
        </w:rPr>
        <w:t>[ ] C. 著名的ImageNet图片集就是以众包的方式进行人工标记的。()</w:t>
      </w:r>
    </w:p>
    <w:p>
      <w:pPr>
        <w:pStyle w:val="AdaptiveOption"/>
        <w:keepNext w:val="0"/>
      </w:pPr>
      <w:r>
        <w:rPr>
          <w:rFonts w:ascii="Calibri" w:hAnsi="Calibri" w:eastAsia="Microsoft YaHei"/>
          <w:b w:val="0"/>
          <w:i w:val="0"/>
          <w:color w:val="111111"/>
          <w:sz w:val="20"/>
        </w:rPr>
        <w:t>[ ] D. 数据流处理模式对应的是静态数据形式。()</w:t>
      </w:r>
    </w:p>
    <w:p>
      <w:pPr>
        <w:pStyle w:val="AdaptiveResponse"/>
        <w:keepNext/>
      </w:pPr>
      <w:r>
        <w:rPr>
          <w:rFonts w:ascii="Calibri" w:hAnsi="Calibri" w:eastAsia="Microsoft YaHei"/>
          <w:b w:val="0"/>
          <w:i w:val="0"/>
          <w:color w:val="5F6B76"/>
          <w:sz w:val="19"/>
        </w:rPr>
        <w:t>【我的答案·单选57】____________________    【把握度】□确定  □犹豫  □猜测</w:t>
      </w:r>
    </w:p>
    <w:p>
      <w:pPr>
        <w:pStyle w:val="AdaptiveResponse"/>
      </w:pPr>
      <w:r>
        <w:rPr>
          <w:rFonts w:ascii="Calibri" w:hAnsi="Calibri" w:eastAsia="Microsoft YaHei"/>
          <w:b w:val="0"/>
          <w:i w:val="0"/>
          <w:color w:val="5F6B76"/>
          <w:sz w:val="19"/>
        </w:rPr>
        <w:t>【我的疑问·单选57】____________________________________________________________</w:t>
      </w:r>
    </w:p>
    <w:p>
      <w:pPr>
        <w:pStyle w:val="AdaptiveQuestionStem"/>
        <w:numPr>
          <w:ilvl w:val="0"/>
          <w:numId w:val="10"/>
        </w:numPr>
      </w:pPr>
      <w:r>
        <w:rPr>
          <w:rFonts w:ascii="Calibri" w:hAnsi="Calibri" w:eastAsia="Microsoft YaHei"/>
          <w:b/>
          <w:i w:val="0"/>
          <w:color w:val="0B2545"/>
          <w:sz w:val="21"/>
        </w:rPr>
        <w:t>智慧物流项目第11批模型评估案例：面向新标注员设计岗前培训，最合理的顺序是（）。</w:t>
      </w:r>
    </w:p>
    <w:p>
      <w:pPr>
        <w:pStyle w:val="AdaptiveOption"/>
        <w:keepNext/>
      </w:pPr>
      <w:r>
        <w:rPr>
          <w:rFonts w:ascii="Calibri" w:hAnsi="Calibri" w:eastAsia="Microsoft YaHei"/>
          <w:b w:val="0"/>
          <w:i w:val="0"/>
          <w:color w:val="111111"/>
          <w:sz w:val="20"/>
        </w:rPr>
        <w:t>[ ] A. 只发答案—不做练习</w:t>
      </w:r>
    </w:p>
    <w:p>
      <w:pPr>
        <w:pStyle w:val="AdaptiveOption"/>
        <w:keepNext/>
      </w:pPr>
      <w:r>
        <w:rPr>
          <w:rFonts w:ascii="Calibri" w:hAnsi="Calibri" w:eastAsia="Microsoft YaHei"/>
          <w:b w:val="0"/>
          <w:i w:val="0"/>
          <w:color w:val="111111"/>
          <w:sz w:val="20"/>
        </w:rPr>
        <w:t>[ ] B. 先考核—再决定是否告知任务</w:t>
      </w:r>
    </w:p>
    <w:p>
      <w:pPr>
        <w:pStyle w:val="AdaptiveOption"/>
        <w:keepNext/>
      </w:pPr>
      <w:r>
        <w:rPr>
          <w:rFonts w:ascii="Calibri" w:hAnsi="Calibri" w:eastAsia="Microsoft YaHei"/>
          <w:b w:val="0"/>
          <w:i w:val="0"/>
          <w:color w:val="111111"/>
          <w:sz w:val="20"/>
        </w:rPr>
        <w:t>[ ] C. 直接批量生产—最后讲规则</w:t>
      </w:r>
    </w:p>
    <w:p>
      <w:pPr>
        <w:pStyle w:val="AdaptiveOption"/>
        <w:keepNext w:val="0"/>
      </w:pPr>
      <w:r>
        <w:rPr>
          <w:rFonts w:ascii="Calibri" w:hAnsi="Calibri" w:eastAsia="Microsoft YaHei"/>
          <w:b w:val="0"/>
          <w:i w:val="0"/>
          <w:color w:val="111111"/>
          <w:sz w:val="20"/>
        </w:rPr>
        <w:t>[ ] D. 目标与规则讲解—工具演示—试标注—反馈与考核</w:t>
      </w:r>
    </w:p>
    <w:p>
      <w:pPr>
        <w:pStyle w:val="AdaptiveResponse"/>
        <w:keepNext/>
      </w:pPr>
      <w:r>
        <w:rPr>
          <w:rFonts w:ascii="Calibri" w:hAnsi="Calibri" w:eastAsia="Microsoft YaHei"/>
          <w:b w:val="0"/>
          <w:i w:val="0"/>
          <w:color w:val="5F6B76"/>
          <w:sz w:val="19"/>
        </w:rPr>
        <w:t>【我的答案·单选58】____________________    【把握度】□确定  □犹豫  □猜测</w:t>
      </w:r>
    </w:p>
    <w:p>
      <w:pPr>
        <w:pStyle w:val="AdaptiveResponse"/>
      </w:pPr>
      <w:r>
        <w:rPr>
          <w:rFonts w:ascii="Calibri" w:hAnsi="Calibri" w:eastAsia="Microsoft YaHei"/>
          <w:b w:val="0"/>
          <w:i w:val="0"/>
          <w:color w:val="5F6B76"/>
          <w:sz w:val="19"/>
        </w:rPr>
        <w:t>【我的疑问·单选58】____________________________________________________________</w:t>
      </w:r>
    </w:p>
    <w:p>
      <w:pPr>
        <w:pStyle w:val="AdaptiveQuestionStem"/>
        <w:numPr>
          <w:ilvl w:val="0"/>
          <w:numId w:val="10"/>
        </w:numPr>
      </w:pPr>
      <w:r>
        <w:rPr>
          <w:rFonts w:ascii="Calibri" w:hAnsi="Calibri" w:eastAsia="Microsoft YaHei"/>
          <w:b/>
          <w:i w:val="0"/>
          <w:color w:val="0B2545"/>
          <w:sz w:val="21"/>
        </w:rPr>
        <w:t>工业视觉质检项目第32批上线验收中，审核人员要校正一组测试运维与培训表述。下列正确的是（）。</w:t>
      </w:r>
    </w:p>
    <w:p>
      <w:pPr>
        <w:pStyle w:val="AdaptiveOption"/>
        <w:keepNext/>
      </w:pPr>
      <w:r>
        <w:rPr>
          <w:rFonts w:ascii="Calibri" w:hAnsi="Calibri" w:eastAsia="Microsoft YaHei"/>
          <w:b w:val="0"/>
          <w:i w:val="0"/>
          <w:color w:val="111111"/>
          <w:sz w:val="20"/>
        </w:rPr>
        <w:t>[ ] A. 测试用例是测试时执行的最大实体。</w:t>
      </w:r>
    </w:p>
    <w:p>
      <w:pPr>
        <w:pStyle w:val="AdaptiveOption"/>
        <w:keepNext/>
      </w:pPr>
      <w:r>
        <w:rPr>
          <w:rFonts w:ascii="Calibri" w:hAnsi="Calibri" w:eastAsia="Microsoft YaHei"/>
          <w:b w:val="0"/>
          <w:i w:val="0"/>
          <w:color w:val="111111"/>
          <w:sz w:val="20"/>
        </w:rPr>
        <w:t>[ ] B. 测试报告中测试结果的结论仅仅只是测试通过或者不通过。()</w:t>
      </w:r>
    </w:p>
    <w:p>
      <w:pPr>
        <w:pStyle w:val="AdaptiveOption"/>
        <w:keepNext/>
      </w:pPr>
      <w:r>
        <w:rPr>
          <w:rFonts w:ascii="Calibri" w:hAnsi="Calibri" w:eastAsia="Microsoft YaHei"/>
          <w:b w:val="0"/>
          <w:i w:val="0"/>
          <w:color w:val="111111"/>
          <w:sz w:val="20"/>
        </w:rPr>
        <w:t>[ ] C. 测试报告是只是把测试的结果写成文档。</w:t>
      </w:r>
    </w:p>
    <w:p>
      <w:pPr>
        <w:pStyle w:val="AdaptiveOption"/>
        <w:keepNext w:val="0"/>
      </w:pPr>
      <w:r>
        <w:rPr>
          <w:rFonts w:ascii="Calibri" w:hAnsi="Calibri" w:eastAsia="Microsoft YaHei"/>
          <w:b w:val="0"/>
          <w:i w:val="0"/>
          <w:color w:val="111111"/>
          <w:sz w:val="20"/>
        </w:rPr>
        <w:t>[ ] D. 新员工、转复岗人员、'四新'作业人员到岗位作业前, 进行岗位安全操作规程的培训教育后方可上岗,其他岗位作业人员应定期进行安全操作规程的再教育,以确保每个岗位作业人员熟悉并执行本岗位安全操作规程。()</w:t>
      </w:r>
    </w:p>
    <w:p>
      <w:pPr>
        <w:pStyle w:val="AdaptiveResponse"/>
        <w:keepNext/>
      </w:pPr>
      <w:r>
        <w:rPr>
          <w:rFonts w:ascii="Calibri" w:hAnsi="Calibri" w:eastAsia="Microsoft YaHei"/>
          <w:b w:val="0"/>
          <w:i w:val="0"/>
          <w:color w:val="5F6B76"/>
          <w:sz w:val="19"/>
        </w:rPr>
        <w:t>【我的答案·单选59】____________________    【把握度】□确定  □犹豫  □猜测</w:t>
      </w:r>
    </w:p>
    <w:p>
      <w:pPr>
        <w:pStyle w:val="AdaptiveResponse"/>
      </w:pPr>
      <w:r>
        <w:rPr>
          <w:rFonts w:ascii="Calibri" w:hAnsi="Calibri" w:eastAsia="Microsoft YaHei"/>
          <w:b w:val="0"/>
          <w:i w:val="0"/>
          <w:color w:val="5F6B76"/>
          <w:sz w:val="19"/>
        </w:rPr>
        <w:t>【我的疑问·单选59】____________________________________________________________</w:t>
      </w:r>
    </w:p>
    <w:p>
      <w:pPr>
        <w:pStyle w:val="AdaptiveQuestionStem"/>
        <w:numPr>
          <w:ilvl w:val="0"/>
          <w:numId w:val="10"/>
        </w:numPr>
      </w:pPr>
      <w:r>
        <w:rPr>
          <w:rFonts w:ascii="Calibri" w:hAnsi="Calibri" w:eastAsia="Microsoft YaHei"/>
          <w:b/>
          <w:i w:val="0"/>
          <w:color w:val="0B2545"/>
          <w:sz w:val="21"/>
        </w:rPr>
        <w:t>文本审核项目第32批数据准备案例：检查数据是否缺字段、缺记录，主要评价的数据质量维度是（）。</w:t>
      </w:r>
    </w:p>
    <w:p>
      <w:pPr>
        <w:pStyle w:val="AdaptiveOption"/>
        <w:keepNext/>
      </w:pPr>
      <w:r>
        <w:rPr>
          <w:rFonts w:ascii="Calibri" w:hAnsi="Calibri" w:eastAsia="Microsoft YaHei"/>
          <w:b w:val="0"/>
          <w:i w:val="0"/>
          <w:color w:val="111111"/>
          <w:sz w:val="20"/>
        </w:rPr>
        <w:t>[ ] A. 可视化效果</w:t>
      </w:r>
    </w:p>
    <w:p>
      <w:pPr>
        <w:pStyle w:val="AdaptiveOption"/>
        <w:keepNext/>
      </w:pPr>
      <w:r>
        <w:rPr>
          <w:rFonts w:ascii="Calibri" w:hAnsi="Calibri" w:eastAsia="Microsoft YaHei"/>
          <w:b w:val="0"/>
          <w:i w:val="0"/>
          <w:color w:val="111111"/>
          <w:sz w:val="20"/>
        </w:rPr>
        <w:t>[ ] B. 唯一性</w:t>
      </w:r>
    </w:p>
    <w:p>
      <w:pPr>
        <w:pStyle w:val="AdaptiveOption"/>
        <w:keepNext/>
      </w:pPr>
      <w:r>
        <w:rPr>
          <w:rFonts w:ascii="Calibri" w:hAnsi="Calibri" w:eastAsia="Microsoft YaHei"/>
          <w:b w:val="0"/>
          <w:i w:val="0"/>
          <w:color w:val="111111"/>
          <w:sz w:val="20"/>
        </w:rPr>
        <w:t>[ ] C. 及时性</w:t>
      </w:r>
    </w:p>
    <w:p>
      <w:pPr>
        <w:pStyle w:val="AdaptiveOption"/>
        <w:keepNext w:val="0"/>
      </w:pPr>
      <w:r>
        <w:rPr>
          <w:rFonts w:ascii="Calibri" w:hAnsi="Calibri" w:eastAsia="Microsoft YaHei"/>
          <w:b w:val="0"/>
          <w:i w:val="0"/>
          <w:color w:val="111111"/>
          <w:sz w:val="20"/>
        </w:rPr>
        <w:t>[ ] D. 完整性</w:t>
      </w:r>
    </w:p>
    <w:p>
      <w:pPr>
        <w:pStyle w:val="AdaptiveResponse"/>
        <w:keepNext/>
      </w:pPr>
      <w:r>
        <w:rPr>
          <w:rFonts w:ascii="Calibri" w:hAnsi="Calibri" w:eastAsia="Microsoft YaHei"/>
          <w:b w:val="0"/>
          <w:i w:val="0"/>
          <w:color w:val="5F6B76"/>
          <w:sz w:val="19"/>
        </w:rPr>
        <w:t>【我的答案·单选60】____________________    【把握度】□确定  □犹豫  □猜测</w:t>
      </w:r>
    </w:p>
    <w:p>
      <w:pPr>
        <w:pStyle w:val="AdaptiveResponse"/>
      </w:pPr>
      <w:r>
        <w:rPr>
          <w:rFonts w:ascii="Calibri" w:hAnsi="Calibri" w:eastAsia="Microsoft YaHei"/>
          <w:b w:val="0"/>
          <w:i w:val="0"/>
          <w:color w:val="5F6B76"/>
          <w:sz w:val="19"/>
        </w:rPr>
        <w:t>【我的疑问·单选60】____________________________________________________________</w:t>
      </w:r>
    </w:p>
    <w:p>
      <w:pPr>
        <w:pStyle w:val="AdaptiveQuestionStem"/>
        <w:numPr>
          <w:ilvl w:val="0"/>
          <w:numId w:val="10"/>
        </w:numPr>
      </w:pPr>
      <w:r>
        <w:rPr>
          <w:rFonts w:ascii="Calibri" w:hAnsi="Calibri" w:eastAsia="Microsoft YaHei"/>
          <w:b/>
          <w:i w:val="0"/>
          <w:color w:val="0B2545"/>
          <w:sz w:val="21"/>
        </w:rPr>
        <w:t>语音转写项目第12批复盘改进中，团队对计算机与数据基础操作手册进行发布前审核。下列内容中，错误的是（）。</w:t>
      </w:r>
    </w:p>
    <w:p>
      <w:pPr>
        <w:pStyle w:val="AdaptiveOption"/>
        <w:keepNext/>
      </w:pPr>
      <w:r>
        <w:rPr>
          <w:rFonts w:ascii="Calibri" w:hAnsi="Calibri" w:eastAsia="Microsoft YaHei"/>
          <w:b w:val="0"/>
          <w:i w:val="0"/>
          <w:color w:val="111111"/>
          <w:sz w:val="20"/>
        </w:rPr>
        <w:t>[ ] A. 就文本信息而言,采集到的数据可以是网页、SQL文件、PDF文档等。()</w:t>
      </w:r>
    </w:p>
    <w:p>
      <w:pPr>
        <w:pStyle w:val="AdaptiveOption"/>
        <w:keepNext/>
      </w:pPr>
      <w:r>
        <w:rPr>
          <w:rFonts w:ascii="Calibri" w:hAnsi="Calibri" w:eastAsia="Microsoft YaHei"/>
          <w:b w:val="0"/>
          <w:i w:val="0"/>
          <w:color w:val="111111"/>
          <w:sz w:val="20"/>
        </w:rPr>
        <w:t>[ ] B. 通过探索性分析不可以挖掘数据背后隐藏的内在规律和联系。</w:t>
      </w:r>
    </w:p>
    <w:p>
      <w:pPr>
        <w:pStyle w:val="AdaptiveOption"/>
        <w:keepNext/>
      </w:pPr>
      <w:r>
        <w:rPr>
          <w:rFonts w:ascii="Calibri" w:hAnsi="Calibri" w:eastAsia="Microsoft YaHei"/>
          <w:b w:val="0"/>
          <w:i w:val="0"/>
          <w:color w:val="111111"/>
          <w:sz w:val="20"/>
        </w:rPr>
        <w:t>[ ] C. 数据分析报告的规范性原则是指报告中所使用的名词术语一定要规范，标准统一，前后一致。</w:t>
      </w:r>
    </w:p>
    <w:p>
      <w:pPr>
        <w:pStyle w:val="AdaptiveOption"/>
        <w:keepNext w:val="0"/>
      </w:pPr>
      <w:r>
        <w:rPr>
          <w:rFonts w:ascii="Calibri" w:hAnsi="Calibri" w:eastAsia="Microsoft YaHei"/>
          <w:b w:val="0"/>
          <w:i w:val="0"/>
          <w:color w:val="111111"/>
          <w:sz w:val="20"/>
        </w:rPr>
        <w:t>[ ] D. 发表权是指决定软件是否公之于众的权利。()</w:t>
      </w:r>
    </w:p>
    <w:p>
      <w:pPr>
        <w:pStyle w:val="AdaptiveResponse"/>
        <w:keepNext/>
      </w:pPr>
      <w:r>
        <w:rPr>
          <w:rFonts w:ascii="Calibri" w:hAnsi="Calibri" w:eastAsia="Microsoft YaHei"/>
          <w:b w:val="0"/>
          <w:i w:val="0"/>
          <w:color w:val="5F6B76"/>
          <w:sz w:val="19"/>
        </w:rPr>
        <w:t>【我的答案·单选61】____________________    【把握度】□确定  □犹豫  □猜测</w:t>
      </w:r>
    </w:p>
    <w:p>
      <w:pPr>
        <w:pStyle w:val="AdaptiveResponse"/>
      </w:pPr>
      <w:r>
        <w:rPr>
          <w:rFonts w:ascii="Calibri" w:hAnsi="Calibri" w:eastAsia="Microsoft YaHei"/>
          <w:b w:val="0"/>
          <w:i w:val="0"/>
          <w:color w:val="5F6B76"/>
          <w:sz w:val="19"/>
        </w:rPr>
        <w:t>【我的疑问·单选61】____________________________________________________________</w:t>
      </w:r>
    </w:p>
    <w:p>
      <w:pPr>
        <w:pStyle w:val="AdaptiveQuestionStem"/>
        <w:numPr>
          <w:ilvl w:val="0"/>
          <w:numId w:val="10"/>
        </w:numPr>
      </w:pPr>
      <w:r>
        <w:rPr>
          <w:rFonts w:ascii="Calibri" w:hAnsi="Calibri" w:eastAsia="Microsoft YaHei"/>
          <w:b/>
          <w:i w:val="0"/>
          <w:color w:val="0B2545"/>
          <w:sz w:val="21"/>
        </w:rPr>
        <w:t>智能客服项目第7批模型评估中，围绕人工智能与机器学习开展交叉检查时，下列说法中错误的是（）。</w:t>
      </w:r>
    </w:p>
    <w:p>
      <w:pPr>
        <w:pStyle w:val="AdaptiveOption"/>
        <w:keepNext/>
      </w:pPr>
      <w:r>
        <w:rPr>
          <w:rFonts w:ascii="Calibri" w:hAnsi="Calibri" w:eastAsia="Microsoft YaHei"/>
          <w:b w:val="0"/>
          <w:i w:val="0"/>
          <w:color w:val="111111"/>
          <w:sz w:val="20"/>
        </w:rPr>
        <w:t>[ ] A. 分类是一种半监督学习方法。</w:t>
      </w:r>
    </w:p>
    <w:p>
      <w:pPr>
        <w:pStyle w:val="AdaptiveOption"/>
        <w:keepNext/>
      </w:pPr>
      <w:r>
        <w:rPr>
          <w:rFonts w:ascii="Calibri" w:hAnsi="Calibri" w:eastAsia="Microsoft YaHei"/>
          <w:b w:val="0"/>
          <w:i w:val="0"/>
          <w:color w:val="111111"/>
          <w:sz w:val="20"/>
        </w:rPr>
        <w:t>[ ] B. 聚类将类似的值组织成'群'或'簇', 落在群或簇之外的数值被称为离群点。</w:t>
      </w:r>
    </w:p>
    <w:p>
      <w:pPr>
        <w:pStyle w:val="AdaptiveOption"/>
        <w:keepNext/>
      </w:pPr>
      <w:r>
        <w:rPr>
          <w:rFonts w:ascii="Calibri" w:hAnsi="Calibri" w:eastAsia="Microsoft YaHei"/>
          <w:b w:val="0"/>
          <w:i w:val="0"/>
          <w:color w:val="111111"/>
          <w:sz w:val="20"/>
        </w:rPr>
        <w:t>[ ] C. 目前绝大部分的语音识别系统在进行声学建模时, 都采用了隐马尔科夫模型。</w:t>
      </w:r>
    </w:p>
    <w:p>
      <w:pPr>
        <w:pStyle w:val="AdaptiveOption"/>
        <w:keepNext w:val="0"/>
      </w:pPr>
      <w:r>
        <w:rPr>
          <w:rFonts w:ascii="Calibri" w:hAnsi="Calibri" w:eastAsia="Microsoft YaHei"/>
          <w:b w:val="0"/>
          <w:i w:val="0"/>
          <w:color w:val="111111"/>
          <w:sz w:val="20"/>
        </w:rPr>
        <w:t>[ ] D. 计算时间复杂度的时候, 主要考虑算法中最高阶项的开销, 只要找出算法中最高阶的复杂度, 就可以忽略低阶和常数的复杂度。</w:t>
      </w:r>
    </w:p>
    <w:p>
      <w:pPr>
        <w:pStyle w:val="AdaptiveResponse"/>
        <w:keepNext/>
      </w:pPr>
      <w:r>
        <w:rPr>
          <w:rFonts w:ascii="Calibri" w:hAnsi="Calibri" w:eastAsia="Microsoft YaHei"/>
          <w:b w:val="0"/>
          <w:i w:val="0"/>
          <w:color w:val="5F6B76"/>
          <w:sz w:val="19"/>
        </w:rPr>
        <w:t>【我的答案·单选62】____________________    【把握度】□确定  □犹豫  □猜测</w:t>
      </w:r>
    </w:p>
    <w:p>
      <w:pPr>
        <w:pStyle w:val="AdaptiveResponse"/>
      </w:pPr>
      <w:r>
        <w:rPr>
          <w:rFonts w:ascii="Calibri" w:hAnsi="Calibri" w:eastAsia="Microsoft YaHei"/>
          <w:b w:val="0"/>
          <w:i w:val="0"/>
          <w:color w:val="5F6B76"/>
          <w:sz w:val="19"/>
        </w:rPr>
        <w:t>【我的疑问·单选62】____________________________________________________________</w:t>
      </w:r>
    </w:p>
    <w:p>
      <w:pPr>
        <w:pStyle w:val="AdaptiveQuestionStem"/>
        <w:numPr>
          <w:ilvl w:val="0"/>
          <w:numId w:val="10"/>
        </w:numPr>
      </w:pPr>
      <w:r>
        <w:rPr>
          <w:rFonts w:ascii="Calibri" w:hAnsi="Calibri" w:eastAsia="Microsoft YaHei"/>
          <w:b/>
          <w:i w:val="0"/>
          <w:color w:val="0B2545"/>
          <w:sz w:val="21"/>
        </w:rPr>
        <w:t>文本审核项目第40批复盘改进中，在人工智能与机器学习岗前测验中，下列陈述中正确的是（）。</w:t>
      </w:r>
    </w:p>
    <w:p>
      <w:pPr>
        <w:pStyle w:val="AdaptiveOption"/>
        <w:keepNext/>
      </w:pPr>
      <w:r>
        <w:rPr>
          <w:rFonts w:ascii="Calibri" w:hAnsi="Calibri" w:eastAsia="Microsoft YaHei"/>
          <w:b w:val="0"/>
          <w:i w:val="0"/>
          <w:color w:val="111111"/>
          <w:sz w:val="20"/>
        </w:rPr>
        <w:t>[ ] A. 概念模型包括基于活动的概念模型和基于对象的概念模型。()</w:t>
      </w:r>
    </w:p>
    <w:p>
      <w:pPr>
        <w:pStyle w:val="AdaptiveOption"/>
        <w:keepNext/>
      </w:pPr>
      <w:r>
        <w:rPr>
          <w:rFonts w:ascii="Calibri" w:hAnsi="Calibri" w:eastAsia="Microsoft YaHei"/>
          <w:b w:val="0"/>
          <w:i w:val="0"/>
          <w:color w:val="111111"/>
          <w:sz w:val="20"/>
        </w:rPr>
        <w:t>[ ] B. 残差平方和表示自变量的预测值与回归值的差的平方和, 它反应了回归方程以外因素的影响,即回归直线无法解释的因素。</w:t>
      </w:r>
    </w:p>
    <w:p>
      <w:pPr>
        <w:pStyle w:val="AdaptiveOption"/>
        <w:keepNext/>
      </w:pPr>
      <w:r>
        <w:rPr>
          <w:rFonts w:ascii="Calibri" w:hAnsi="Calibri" w:eastAsia="Microsoft YaHei"/>
          <w:b w:val="0"/>
          <w:i w:val="0"/>
          <w:color w:val="111111"/>
          <w:sz w:val="20"/>
        </w:rPr>
        <w:t>[ ] C. 人机界面设计过程中, 建立用户模型时要充分考虑系统映像给出的信息, 系统假想必须准确地反映系统的语法和语义信息。()</w:t>
      </w:r>
    </w:p>
    <w:p>
      <w:pPr>
        <w:pStyle w:val="AdaptiveOption"/>
        <w:keepNext w:val="0"/>
      </w:pPr>
      <w:r>
        <w:rPr>
          <w:rFonts w:ascii="Calibri" w:hAnsi="Calibri" w:eastAsia="Microsoft YaHei"/>
          <w:b w:val="0"/>
          <w:i w:val="0"/>
          <w:color w:val="111111"/>
          <w:sz w:val="20"/>
        </w:rPr>
        <w:t>[ ] D. AUC是一种用来度量分类模型好坏的一个标准, AUC作为数值可以直观的评价分类器的好坏, 值越小越好。()</w:t>
      </w:r>
    </w:p>
    <w:p>
      <w:pPr>
        <w:pStyle w:val="AdaptiveResponse"/>
        <w:keepNext/>
      </w:pPr>
      <w:r>
        <w:rPr>
          <w:rFonts w:ascii="Calibri" w:hAnsi="Calibri" w:eastAsia="Microsoft YaHei"/>
          <w:b w:val="0"/>
          <w:i w:val="0"/>
          <w:color w:val="5F6B76"/>
          <w:sz w:val="19"/>
        </w:rPr>
        <w:t>【我的答案·单选63】____________________    【把握度】□确定  □犹豫  □猜测</w:t>
      </w:r>
    </w:p>
    <w:p>
      <w:pPr>
        <w:pStyle w:val="AdaptiveResponse"/>
      </w:pPr>
      <w:r>
        <w:rPr>
          <w:rFonts w:ascii="Calibri" w:hAnsi="Calibri" w:eastAsia="Microsoft YaHei"/>
          <w:b w:val="0"/>
          <w:i w:val="0"/>
          <w:color w:val="5F6B76"/>
          <w:sz w:val="19"/>
        </w:rPr>
        <w:t>【我的疑问·单选63】____________________________________________________________</w:t>
      </w:r>
    </w:p>
    <w:p>
      <w:pPr>
        <w:pStyle w:val="AdaptiveQuestionStem"/>
        <w:numPr>
          <w:ilvl w:val="0"/>
          <w:numId w:val="10"/>
        </w:numPr>
      </w:pPr>
      <w:r>
        <w:rPr>
          <w:rFonts w:ascii="Calibri" w:hAnsi="Calibri" w:eastAsia="Microsoft YaHei"/>
          <w:b/>
          <w:i w:val="0"/>
          <w:color w:val="0B2545"/>
          <w:sz w:val="21"/>
        </w:rPr>
        <w:t>工业视觉质检项目第33批上线验收中，审核人员要校正一组人工智能与机器学习表述。下列正确的是（）。</w:t>
      </w:r>
    </w:p>
    <w:p>
      <w:pPr>
        <w:pStyle w:val="AdaptiveOption"/>
        <w:keepNext/>
      </w:pPr>
      <w:r>
        <w:rPr>
          <w:rFonts w:ascii="Calibri" w:hAnsi="Calibri" w:eastAsia="Microsoft YaHei"/>
          <w:b w:val="0"/>
          <w:i w:val="0"/>
          <w:color w:val="111111"/>
          <w:sz w:val="20"/>
        </w:rPr>
        <w:t>[ ] A. 利用某商品的研发成本, 管理成本和市场营销成本三个因素预测商品的销售利润, 最好用线性回归模型。()</w:t>
      </w:r>
    </w:p>
    <w:p>
      <w:pPr>
        <w:pStyle w:val="AdaptiveOption"/>
        <w:keepNext/>
      </w:pPr>
      <w:r>
        <w:rPr>
          <w:rFonts w:ascii="Calibri" w:hAnsi="Calibri" w:eastAsia="Microsoft YaHei"/>
          <w:b w:val="0"/>
          <w:i w:val="0"/>
          <w:color w:val="111111"/>
          <w:sz w:val="20"/>
        </w:rPr>
        <w:t>[ ] B. 数据标准化不会消除特征之间量纲和取值范围造成的影响。</w:t>
      </w:r>
    </w:p>
    <w:p>
      <w:pPr>
        <w:pStyle w:val="AdaptiveOption"/>
        <w:keepNext/>
      </w:pPr>
      <w:r>
        <w:rPr>
          <w:rFonts w:ascii="Calibri" w:hAnsi="Calibri" w:eastAsia="Microsoft YaHei"/>
          <w:b w:val="0"/>
          <w:i w:val="0"/>
          <w:color w:val="111111"/>
          <w:sz w:val="20"/>
        </w:rPr>
        <w:t>[ ] C. 特征构建是指从模型数据中人工的找出一些具有物理意义的特征。()</w:t>
      </w:r>
    </w:p>
    <w:p>
      <w:pPr>
        <w:pStyle w:val="AdaptiveOption"/>
        <w:keepNext w:val="0"/>
      </w:pPr>
      <w:r>
        <w:rPr>
          <w:rFonts w:ascii="Calibri" w:hAnsi="Calibri" w:eastAsia="Microsoft YaHei"/>
          <w:b w:val="0"/>
          <w:i w:val="0"/>
          <w:color w:val="111111"/>
          <w:sz w:val="20"/>
        </w:rPr>
        <w:t>[ ] D. 学习率越高,模型的训练速度越快。</w:t>
      </w:r>
    </w:p>
    <w:p>
      <w:pPr>
        <w:pStyle w:val="AdaptiveResponse"/>
        <w:keepNext/>
      </w:pPr>
      <w:r>
        <w:rPr>
          <w:rFonts w:ascii="Calibri" w:hAnsi="Calibri" w:eastAsia="Microsoft YaHei"/>
          <w:b w:val="0"/>
          <w:i w:val="0"/>
          <w:color w:val="5F6B76"/>
          <w:sz w:val="19"/>
        </w:rPr>
        <w:t>【我的答案·单选64】____________________    【把握度】□确定  □犹豫  □猜测</w:t>
      </w:r>
    </w:p>
    <w:p>
      <w:pPr>
        <w:pStyle w:val="AdaptiveResponse"/>
      </w:pPr>
      <w:r>
        <w:rPr>
          <w:rFonts w:ascii="Calibri" w:hAnsi="Calibri" w:eastAsia="Microsoft YaHei"/>
          <w:b w:val="0"/>
          <w:i w:val="0"/>
          <w:color w:val="5F6B76"/>
          <w:sz w:val="19"/>
        </w:rPr>
        <w:t>【我的疑问·单选64】____________________________________________________________</w:t>
      </w:r>
    </w:p>
    <w:p>
      <w:pPr>
        <w:pStyle w:val="AdaptiveQuestionStem"/>
        <w:numPr>
          <w:ilvl w:val="0"/>
          <w:numId w:val="10"/>
        </w:numPr>
      </w:pPr>
      <w:r>
        <w:rPr>
          <w:rFonts w:ascii="Calibri" w:hAnsi="Calibri" w:eastAsia="Microsoft YaHei"/>
          <w:b/>
          <w:i w:val="0"/>
          <w:color w:val="0B2545"/>
          <w:sz w:val="21"/>
        </w:rPr>
        <w:t>当进行数据预处理时有些数据值是被遗漏的，那么应该采用（）方法。</w:t>
      </w:r>
    </w:p>
    <w:p>
      <w:pPr>
        <w:pStyle w:val="AdaptiveOption"/>
        <w:keepNext/>
      </w:pPr>
      <w:r>
        <w:rPr>
          <w:rFonts w:ascii="Calibri" w:hAnsi="Calibri" w:eastAsia="Microsoft YaHei"/>
          <w:b w:val="0"/>
          <w:i w:val="0"/>
          <w:color w:val="111111"/>
          <w:sz w:val="20"/>
        </w:rPr>
        <w:t>[ ] A. 数据插补</w:t>
      </w:r>
    </w:p>
    <w:p>
      <w:pPr>
        <w:pStyle w:val="AdaptiveOption"/>
        <w:keepNext/>
      </w:pPr>
      <w:r>
        <w:rPr>
          <w:rFonts w:ascii="Calibri" w:hAnsi="Calibri" w:eastAsia="Microsoft YaHei"/>
          <w:b w:val="0"/>
          <w:i w:val="0"/>
          <w:color w:val="111111"/>
          <w:sz w:val="20"/>
        </w:rPr>
        <w:t>[ ] B. 删除</w:t>
      </w:r>
    </w:p>
    <w:p>
      <w:pPr>
        <w:pStyle w:val="AdaptiveOption"/>
        <w:keepNext/>
      </w:pPr>
      <w:r>
        <w:rPr>
          <w:rFonts w:ascii="Calibri" w:hAnsi="Calibri" w:eastAsia="Microsoft YaHei"/>
          <w:b w:val="0"/>
          <w:i w:val="0"/>
          <w:color w:val="111111"/>
          <w:sz w:val="20"/>
        </w:rPr>
        <w:t>[ ] C. 数据标注</w:t>
      </w:r>
    </w:p>
    <w:p>
      <w:pPr>
        <w:pStyle w:val="AdaptiveOption"/>
        <w:keepNext w:val="0"/>
      </w:pPr>
      <w:r>
        <w:rPr>
          <w:rFonts w:ascii="Calibri" w:hAnsi="Calibri" w:eastAsia="Microsoft YaHei"/>
          <w:b w:val="0"/>
          <w:i w:val="0"/>
          <w:color w:val="111111"/>
          <w:sz w:val="20"/>
        </w:rPr>
        <w:t>[ ] D. 数据变化</w:t>
      </w:r>
    </w:p>
    <w:p>
      <w:pPr>
        <w:pStyle w:val="AdaptiveResponse"/>
        <w:keepNext/>
      </w:pPr>
      <w:r>
        <w:rPr>
          <w:rFonts w:ascii="Calibri" w:hAnsi="Calibri" w:eastAsia="Microsoft YaHei"/>
          <w:b w:val="0"/>
          <w:i w:val="0"/>
          <w:color w:val="5F6B76"/>
          <w:sz w:val="19"/>
        </w:rPr>
        <w:t>【我的答案·单选65】____________________    【把握度】□确定  □犹豫  □猜测</w:t>
      </w:r>
    </w:p>
    <w:p>
      <w:pPr>
        <w:pStyle w:val="AdaptiveResponse"/>
      </w:pPr>
      <w:r>
        <w:rPr>
          <w:rFonts w:ascii="Calibri" w:hAnsi="Calibri" w:eastAsia="Microsoft YaHei"/>
          <w:b w:val="0"/>
          <w:i w:val="0"/>
          <w:color w:val="5F6B76"/>
          <w:sz w:val="19"/>
        </w:rPr>
        <w:t>【我的疑问·单选65】____________________________________________________________</w:t>
      </w:r>
    </w:p>
    <w:p>
      <w:pPr>
        <w:pStyle w:val="AdaptiveQuestionStem"/>
        <w:numPr>
          <w:ilvl w:val="0"/>
          <w:numId w:val="10"/>
        </w:numPr>
      </w:pPr>
      <w:r>
        <w:rPr>
          <w:rFonts w:ascii="Calibri" w:hAnsi="Calibri" w:eastAsia="Microsoft YaHei"/>
          <w:b/>
          <w:i w:val="0"/>
          <w:color w:val="0B2545"/>
          <w:sz w:val="21"/>
        </w:rPr>
        <w:t>用户增长分析项目第26批模型评估中，项目复盘涉及人工智能与机器学习。若按概念边界逐项判断，下列正确的是（）。</w:t>
      </w:r>
    </w:p>
    <w:p>
      <w:pPr>
        <w:pStyle w:val="AdaptiveOption"/>
        <w:keepNext/>
      </w:pPr>
      <w:r>
        <w:rPr>
          <w:rFonts w:ascii="Calibri" w:hAnsi="Calibri" w:eastAsia="Microsoft YaHei"/>
          <w:b w:val="0"/>
          <w:i w:val="0"/>
          <w:color w:val="111111"/>
          <w:sz w:val="20"/>
        </w:rPr>
        <w:t>[ ] A. 声学模型一直是个人教学助理应用和技术的瓶颈之一。</w:t>
      </w:r>
    </w:p>
    <w:p>
      <w:pPr>
        <w:pStyle w:val="AdaptiveOption"/>
        <w:keepNext/>
      </w:pPr>
      <w:r>
        <w:rPr>
          <w:rFonts w:ascii="Calibri" w:hAnsi="Calibri" w:eastAsia="Microsoft YaHei"/>
          <w:b w:val="0"/>
          <w:i w:val="0"/>
          <w:color w:val="111111"/>
          <w:sz w:val="20"/>
        </w:rPr>
        <w:t>[ ] B. 在人工智能领域,关联度是评价数据质量的首要指标。</w:t>
      </w:r>
    </w:p>
    <w:p>
      <w:pPr>
        <w:pStyle w:val="AdaptiveOption"/>
        <w:keepNext/>
      </w:pPr>
      <w:r>
        <w:rPr>
          <w:rFonts w:ascii="Calibri" w:hAnsi="Calibri" w:eastAsia="Microsoft YaHei"/>
          <w:b w:val="0"/>
          <w:i w:val="0"/>
          <w:color w:val="111111"/>
          <w:sz w:val="20"/>
        </w:rPr>
        <w:t>[ ] C. 集成化方法是通过合并多个模型的结果来提高泛化误差的方法, 所以也称其为模型平均。</w:t>
      </w:r>
    </w:p>
    <w:p>
      <w:pPr>
        <w:pStyle w:val="AdaptiveOption"/>
        <w:keepNext w:val="0"/>
      </w:pPr>
      <w:r>
        <w:rPr>
          <w:rFonts w:ascii="Calibri" w:hAnsi="Calibri" w:eastAsia="Microsoft YaHei"/>
          <w:b w:val="0"/>
          <w:i w:val="0"/>
          <w:color w:val="111111"/>
          <w:sz w:val="20"/>
        </w:rPr>
        <w:t>[ ] D. 数据分析模型优化目标函数是使全局损失函数最大。()</w:t>
      </w:r>
    </w:p>
    <w:p>
      <w:pPr>
        <w:pStyle w:val="AdaptiveResponse"/>
        <w:keepNext/>
      </w:pPr>
      <w:r>
        <w:rPr>
          <w:rFonts w:ascii="Calibri" w:hAnsi="Calibri" w:eastAsia="Microsoft YaHei"/>
          <w:b w:val="0"/>
          <w:i w:val="0"/>
          <w:color w:val="5F6B76"/>
          <w:sz w:val="19"/>
        </w:rPr>
        <w:t>【我的答案·单选66】____________________    【把握度】□确定  □犹豫  □猜测</w:t>
      </w:r>
    </w:p>
    <w:p>
      <w:pPr>
        <w:pStyle w:val="AdaptiveResponse"/>
      </w:pPr>
      <w:r>
        <w:rPr>
          <w:rFonts w:ascii="Calibri" w:hAnsi="Calibri" w:eastAsia="Microsoft YaHei"/>
          <w:b w:val="0"/>
          <w:i w:val="0"/>
          <w:color w:val="5F6B76"/>
          <w:sz w:val="19"/>
        </w:rPr>
        <w:t>【我的疑问·单选66】____________________________________________________________</w:t>
      </w:r>
    </w:p>
    <w:p>
      <w:pPr>
        <w:pStyle w:val="AdaptiveQuestionStem"/>
        <w:numPr>
          <w:ilvl w:val="0"/>
          <w:numId w:val="10"/>
        </w:numPr>
      </w:pPr>
      <w:r>
        <w:rPr>
          <w:rFonts w:ascii="Calibri" w:hAnsi="Calibri" w:eastAsia="Microsoft YaHei"/>
          <w:b/>
          <w:i w:val="0"/>
          <w:color w:val="0B2545"/>
          <w:sz w:val="21"/>
        </w:rPr>
        <w:t>智慧物流项目第12批模型评估案例：企业希望打破部门墙，让订单从受理到交付由跨部门团队协同完成。这更接近（）。</w:t>
      </w:r>
    </w:p>
    <w:p>
      <w:pPr>
        <w:pStyle w:val="AdaptiveOption"/>
        <w:keepNext/>
      </w:pPr>
      <w:r>
        <w:rPr>
          <w:rFonts w:ascii="Calibri" w:hAnsi="Calibri" w:eastAsia="Microsoft YaHei"/>
          <w:b w:val="0"/>
          <w:i w:val="0"/>
          <w:color w:val="111111"/>
          <w:sz w:val="20"/>
        </w:rPr>
        <w:t>[ ] A. 只增加审批层级</w:t>
      </w:r>
    </w:p>
    <w:p>
      <w:pPr>
        <w:pStyle w:val="AdaptiveOption"/>
        <w:keepNext/>
      </w:pPr>
      <w:r>
        <w:rPr>
          <w:rFonts w:ascii="Calibri" w:hAnsi="Calibri" w:eastAsia="Microsoft YaHei"/>
          <w:b w:val="0"/>
          <w:i w:val="0"/>
          <w:color w:val="111111"/>
          <w:sz w:val="20"/>
        </w:rPr>
        <w:t>[ ] B. 取消所有流程</w:t>
      </w:r>
    </w:p>
    <w:p>
      <w:pPr>
        <w:pStyle w:val="AdaptiveOption"/>
        <w:keepNext/>
      </w:pPr>
      <w:r>
        <w:rPr>
          <w:rFonts w:ascii="Calibri" w:hAnsi="Calibri" w:eastAsia="Microsoft YaHei"/>
          <w:b w:val="0"/>
          <w:i w:val="0"/>
          <w:color w:val="111111"/>
          <w:sz w:val="20"/>
        </w:rPr>
        <w:t>[ ] C. 平行协同的流程网络</w:t>
      </w:r>
    </w:p>
    <w:p>
      <w:pPr>
        <w:pStyle w:val="AdaptiveOption"/>
        <w:keepNext w:val="0"/>
      </w:pPr>
      <w:r>
        <w:rPr>
          <w:rFonts w:ascii="Calibri" w:hAnsi="Calibri" w:eastAsia="Microsoft YaHei"/>
          <w:b w:val="0"/>
          <w:i w:val="0"/>
          <w:color w:val="111111"/>
          <w:sz w:val="20"/>
        </w:rPr>
        <w:t>[ ] D. 继续强化直线职能割裂</w:t>
      </w:r>
    </w:p>
    <w:p>
      <w:pPr>
        <w:pStyle w:val="AdaptiveResponse"/>
        <w:keepNext/>
      </w:pPr>
      <w:r>
        <w:rPr>
          <w:rFonts w:ascii="Calibri" w:hAnsi="Calibri" w:eastAsia="Microsoft YaHei"/>
          <w:b w:val="0"/>
          <w:i w:val="0"/>
          <w:color w:val="5F6B76"/>
          <w:sz w:val="19"/>
        </w:rPr>
        <w:t>【我的答案·单选67】____________________    【把握度】□确定  □犹豫  □猜测</w:t>
      </w:r>
    </w:p>
    <w:p>
      <w:pPr>
        <w:pStyle w:val="AdaptiveResponse"/>
      </w:pPr>
      <w:r>
        <w:rPr>
          <w:rFonts w:ascii="Calibri" w:hAnsi="Calibri" w:eastAsia="Microsoft YaHei"/>
          <w:b w:val="0"/>
          <w:i w:val="0"/>
          <w:color w:val="5F6B76"/>
          <w:sz w:val="19"/>
        </w:rPr>
        <w:t>【我的疑问·单选67】____________________________________________________________</w:t>
      </w:r>
    </w:p>
    <w:p>
      <w:pPr>
        <w:pStyle w:val="AdaptiveQuestionStem"/>
        <w:numPr>
          <w:ilvl w:val="0"/>
          <w:numId w:val="10"/>
        </w:numPr>
      </w:pPr>
      <w:r>
        <w:rPr>
          <w:rFonts w:ascii="Calibri" w:hAnsi="Calibri" w:eastAsia="Microsoft YaHei"/>
          <w:b/>
          <w:i w:val="0"/>
          <w:color w:val="0B2545"/>
          <w:sz w:val="21"/>
        </w:rPr>
        <w:t>判断数据标注的质量主要体现在标注数量和（）</w:t>
      </w:r>
    </w:p>
    <w:p>
      <w:pPr>
        <w:pStyle w:val="AdaptiveOption"/>
        <w:keepNext/>
      </w:pPr>
      <w:r>
        <w:rPr>
          <w:rFonts w:ascii="Calibri" w:hAnsi="Calibri" w:eastAsia="Microsoft YaHei"/>
          <w:b w:val="0"/>
          <w:i w:val="0"/>
          <w:color w:val="111111"/>
          <w:sz w:val="20"/>
        </w:rPr>
        <w:t>[ ] A. 标注成本</w:t>
      </w:r>
    </w:p>
    <w:p>
      <w:pPr>
        <w:pStyle w:val="AdaptiveOption"/>
        <w:keepNext/>
      </w:pPr>
      <w:r>
        <w:rPr>
          <w:rFonts w:ascii="Calibri" w:hAnsi="Calibri" w:eastAsia="Microsoft YaHei"/>
          <w:b w:val="0"/>
          <w:i w:val="0"/>
          <w:color w:val="111111"/>
          <w:sz w:val="20"/>
        </w:rPr>
        <w:t>[ ] B. 标注内容质量</w:t>
      </w:r>
    </w:p>
    <w:p>
      <w:pPr>
        <w:pStyle w:val="AdaptiveOption"/>
        <w:keepNext/>
      </w:pPr>
      <w:r>
        <w:rPr>
          <w:rFonts w:ascii="Calibri" w:hAnsi="Calibri" w:eastAsia="Microsoft YaHei"/>
          <w:b w:val="0"/>
          <w:i w:val="0"/>
          <w:color w:val="111111"/>
          <w:sz w:val="20"/>
        </w:rPr>
        <w:t>[ ] C. 标注时间</w:t>
      </w:r>
    </w:p>
    <w:p>
      <w:pPr>
        <w:pStyle w:val="AdaptiveOption"/>
        <w:keepNext w:val="0"/>
      </w:pPr>
      <w:r>
        <w:rPr>
          <w:rFonts w:ascii="Calibri" w:hAnsi="Calibri" w:eastAsia="Microsoft YaHei"/>
          <w:b w:val="0"/>
          <w:i w:val="0"/>
          <w:color w:val="111111"/>
          <w:sz w:val="20"/>
        </w:rPr>
        <w:t>[ ] D. 标注形式</w:t>
      </w:r>
    </w:p>
    <w:p>
      <w:pPr>
        <w:pStyle w:val="AdaptiveResponse"/>
        <w:keepNext/>
      </w:pPr>
      <w:r>
        <w:rPr>
          <w:rFonts w:ascii="Calibri" w:hAnsi="Calibri" w:eastAsia="Microsoft YaHei"/>
          <w:b w:val="0"/>
          <w:i w:val="0"/>
          <w:color w:val="5F6B76"/>
          <w:sz w:val="19"/>
        </w:rPr>
        <w:t>【我的答案·单选68】____________________    【把握度】□确定  □犹豫  □猜测</w:t>
      </w:r>
    </w:p>
    <w:p>
      <w:pPr>
        <w:pStyle w:val="AdaptiveResponse"/>
      </w:pPr>
      <w:r>
        <w:rPr>
          <w:rFonts w:ascii="Calibri" w:hAnsi="Calibri" w:eastAsia="Microsoft YaHei"/>
          <w:b w:val="0"/>
          <w:i w:val="0"/>
          <w:color w:val="5F6B76"/>
          <w:sz w:val="19"/>
        </w:rPr>
        <w:t>【我的疑问·单选68】____________________________________________________________</w:t>
      </w:r>
    </w:p>
    <w:p>
      <w:pPr>
        <w:pStyle w:val="AdaptiveQuestionStem"/>
        <w:numPr>
          <w:ilvl w:val="0"/>
          <w:numId w:val="10"/>
        </w:numPr>
      </w:pPr>
      <w:r>
        <w:rPr>
          <w:rFonts w:ascii="Calibri" w:hAnsi="Calibri" w:eastAsia="Microsoft YaHei"/>
          <w:b/>
          <w:i w:val="0"/>
          <w:color w:val="0B2545"/>
          <w:sz w:val="21"/>
        </w:rPr>
        <w:t>用户增长分析项目第25批模型评估中，项目复盘涉及交互与业务流程。若按概念边界逐项判断，下列错误的是（）。</w:t>
      </w:r>
    </w:p>
    <w:p>
      <w:pPr>
        <w:pStyle w:val="AdaptiveOption"/>
        <w:keepNext/>
      </w:pPr>
      <w:r>
        <w:rPr>
          <w:rFonts w:ascii="Calibri" w:hAnsi="Calibri" w:eastAsia="Microsoft YaHei"/>
          <w:b w:val="0"/>
          <w:i w:val="0"/>
          <w:color w:val="111111"/>
          <w:sz w:val="20"/>
        </w:rPr>
        <w:t>[ ] A. 交互设计过程中,迭代是可以避免的。</w:t>
      </w:r>
    </w:p>
    <w:p>
      <w:pPr>
        <w:pStyle w:val="AdaptiveOption"/>
        <w:keepNext/>
      </w:pPr>
      <w:r>
        <w:rPr>
          <w:rFonts w:ascii="Calibri" w:hAnsi="Calibri" w:eastAsia="Microsoft YaHei"/>
          <w:b w:val="0"/>
          <w:i w:val="0"/>
          <w:color w:val="111111"/>
          <w:sz w:val="20"/>
        </w:rPr>
        <w:t>[ ] B. 人机界面是系统和用户之间进行交互和信息交换的媒介。</w:t>
      </w:r>
    </w:p>
    <w:p>
      <w:pPr>
        <w:pStyle w:val="AdaptiveOption"/>
        <w:keepNext/>
      </w:pPr>
      <w:r>
        <w:rPr>
          <w:rFonts w:ascii="Calibri" w:hAnsi="Calibri" w:eastAsia="Microsoft YaHei"/>
          <w:b w:val="0"/>
          <w:i w:val="0"/>
          <w:color w:val="111111"/>
          <w:sz w:val="20"/>
        </w:rPr>
        <w:t>[ ] C. 日常生产活动管理中常常将管理流程和业务流程混为一谈。()</w:t>
      </w:r>
    </w:p>
    <w:p>
      <w:pPr>
        <w:pStyle w:val="AdaptiveOption"/>
        <w:keepNext w:val="0"/>
      </w:pPr>
      <w:r>
        <w:rPr>
          <w:rFonts w:ascii="Calibri" w:hAnsi="Calibri" w:eastAsia="Microsoft YaHei"/>
          <w:b w:val="0"/>
          <w:i w:val="0"/>
          <w:color w:val="111111"/>
          <w:sz w:val="20"/>
        </w:rPr>
        <w:t>[ ] D. 用语音可以控制电视机、空调、电扇、窗帘的系统是一个语音识别系统。</w:t>
      </w:r>
    </w:p>
    <w:p>
      <w:pPr>
        <w:pStyle w:val="AdaptiveResponse"/>
        <w:keepNext/>
      </w:pPr>
      <w:r>
        <w:rPr>
          <w:rFonts w:ascii="Calibri" w:hAnsi="Calibri" w:eastAsia="Microsoft YaHei"/>
          <w:b w:val="0"/>
          <w:i w:val="0"/>
          <w:color w:val="5F6B76"/>
          <w:sz w:val="19"/>
        </w:rPr>
        <w:t>【我的答案·单选69】____________________    【把握度】□确定  □犹豫  □猜测</w:t>
      </w:r>
    </w:p>
    <w:p>
      <w:pPr>
        <w:pStyle w:val="AdaptiveResponse"/>
      </w:pPr>
      <w:r>
        <w:rPr>
          <w:rFonts w:ascii="Calibri" w:hAnsi="Calibri" w:eastAsia="Microsoft YaHei"/>
          <w:b w:val="0"/>
          <w:i w:val="0"/>
          <w:color w:val="5F6B76"/>
          <w:sz w:val="19"/>
        </w:rPr>
        <w:t>【我的疑问·单选69】____________________________________________________________</w:t>
      </w:r>
    </w:p>
    <w:p>
      <w:pPr>
        <w:pStyle w:val="AdaptiveQuestionStem"/>
        <w:numPr>
          <w:ilvl w:val="0"/>
          <w:numId w:val="10"/>
        </w:numPr>
      </w:pPr>
      <w:r>
        <w:rPr>
          <w:rFonts w:ascii="Calibri" w:hAnsi="Calibri" w:eastAsia="Microsoft YaHei"/>
          <w:b/>
          <w:i w:val="0"/>
          <w:color w:val="0B2545"/>
          <w:sz w:val="21"/>
        </w:rPr>
        <w:t>零售预测项目第38批数据准备中，项目组正在复核计算机与数据基础培训材料。下列陈述中，正确的是（）。</w:t>
      </w:r>
    </w:p>
    <w:p>
      <w:pPr>
        <w:pStyle w:val="AdaptiveOption"/>
        <w:keepNext/>
      </w:pPr>
      <w:r>
        <w:rPr>
          <w:rFonts w:ascii="Calibri" w:hAnsi="Calibri" w:eastAsia="Microsoft YaHei"/>
          <w:b w:val="0"/>
          <w:i w:val="0"/>
          <w:color w:val="111111"/>
          <w:sz w:val="20"/>
        </w:rPr>
        <w:t>[ ] A. Tableau在使用时只能连接到一个数据源。()</w:t>
      </w:r>
    </w:p>
    <w:p>
      <w:pPr>
        <w:pStyle w:val="AdaptiveOption"/>
        <w:keepNext/>
      </w:pPr>
      <w:r>
        <w:rPr>
          <w:rFonts w:ascii="Calibri" w:hAnsi="Calibri" w:eastAsia="Microsoft YaHei"/>
          <w:b w:val="0"/>
          <w:i w:val="0"/>
          <w:color w:val="111111"/>
          <w:sz w:val="20"/>
        </w:rPr>
        <w:t>[ ] B. WPS文档不可在打印文件的同时编辑该文本。</w:t>
      </w:r>
    </w:p>
    <w:p>
      <w:pPr>
        <w:pStyle w:val="AdaptiveOption"/>
        <w:keepNext/>
      </w:pPr>
      <w:r>
        <w:rPr>
          <w:rFonts w:ascii="Calibri" w:hAnsi="Calibri" w:eastAsia="Microsoft YaHei"/>
          <w:b w:val="0"/>
          <w:i w:val="0"/>
          <w:color w:val="111111"/>
          <w:sz w:val="20"/>
        </w:rPr>
        <w:t>[ ] C. 计算机的性能主要包括软件性能和硬件性能，但软件对计算机的性能起着决定性的作用。</w:t>
      </w:r>
    </w:p>
    <w:p>
      <w:pPr>
        <w:pStyle w:val="AdaptiveOption"/>
        <w:keepNext w:val="0"/>
      </w:pPr>
      <w:r>
        <w:rPr>
          <w:rFonts w:ascii="Calibri" w:hAnsi="Calibri" w:eastAsia="Microsoft YaHei"/>
          <w:b w:val="0"/>
          <w:i w:val="0"/>
          <w:color w:val="111111"/>
          <w:sz w:val="20"/>
        </w:rPr>
        <w:t>[ ] D. 抽取是连接到不同的数据源,以便为后续的步骤提供数据。()</w:t>
      </w:r>
    </w:p>
    <w:p>
      <w:pPr>
        <w:pStyle w:val="AdaptiveResponse"/>
        <w:keepNext/>
      </w:pPr>
      <w:r>
        <w:rPr>
          <w:rFonts w:ascii="Calibri" w:hAnsi="Calibri" w:eastAsia="Microsoft YaHei"/>
          <w:b w:val="0"/>
          <w:i w:val="0"/>
          <w:color w:val="5F6B76"/>
          <w:sz w:val="19"/>
        </w:rPr>
        <w:t>【我的答案·单选70】____________________    【把握度】□确定  □犹豫  □猜测</w:t>
      </w:r>
    </w:p>
    <w:p>
      <w:pPr>
        <w:pStyle w:val="AdaptiveResponse"/>
      </w:pPr>
      <w:r>
        <w:rPr>
          <w:rFonts w:ascii="Calibri" w:hAnsi="Calibri" w:eastAsia="Microsoft YaHei"/>
          <w:b w:val="0"/>
          <w:i w:val="0"/>
          <w:color w:val="5F6B76"/>
          <w:sz w:val="19"/>
        </w:rPr>
        <w:t>【我的疑问·单选70】____________________________________________________________</w:t>
      </w:r>
    </w:p>
    <w:p>
      <w:pPr>
        <w:pStyle w:val="Heading1"/>
      </w:pPr>
      <w:r>
        <w:rPr>
          <w:rFonts w:ascii="Calibri" w:hAnsi="Calibri" w:eastAsia="Microsoft YaHei"/>
          <w:b/>
          <w:i w:val="0"/>
          <w:color w:val="2E74B5"/>
          <w:sz w:val="32"/>
        </w:rPr>
        <w:t>二、多项选择题（10题）</w:t>
      </w:r>
    </w:p>
    <w:p>
      <w:pPr>
        <w:spacing w:after="100"/>
      </w:pPr>
      <w:r>
        <w:rPr>
          <w:rFonts w:ascii="Calibri" w:hAnsi="Calibri" w:eastAsia="Microsoft YaHei"/>
          <w:b w:val="0"/>
          <w:i w:val="0"/>
          <w:color w:val="5F6B76"/>
          <w:sz w:val="19"/>
        </w:rPr>
        <w:t>每题有两个或两个以上正确答案，请逐项判断。</w:t>
      </w:r>
    </w:p>
    <w:p>
      <w:pPr>
        <w:pStyle w:val="AdaptiveQuestionStem"/>
        <w:numPr>
          <w:ilvl w:val="0"/>
          <w:numId w:val="11"/>
        </w:numPr>
      </w:pPr>
      <w:r>
        <w:rPr>
          <w:rFonts w:ascii="Calibri" w:hAnsi="Calibri" w:eastAsia="Microsoft YaHei"/>
          <w:b/>
          <w:i w:val="0"/>
          <w:color w:val="0B2545"/>
          <w:sz w:val="21"/>
        </w:rPr>
        <w:t>语音转写项目第16批数据准备案例：为了使A/B测试结果更可信，实验设计通常应包含（）。</w:t>
      </w:r>
    </w:p>
    <w:p>
      <w:pPr>
        <w:pStyle w:val="AdaptiveOption"/>
        <w:keepNext/>
      </w:pPr>
      <w:r>
        <w:rPr>
          <w:rFonts w:ascii="Calibri" w:hAnsi="Calibri" w:eastAsia="Microsoft YaHei"/>
          <w:b w:val="0"/>
          <w:i w:val="0"/>
          <w:color w:val="111111"/>
          <w:sz w:val="20"/>
        </w:rPr>
        <w:t>[ ] A. 让管理者指定所有B组用户</w:t>
      </w:r>
    </w:p>
    <w:p>
      <w:pPr>
        <w:pStyle w:val="AdaptiveOption"/>
        <w:keepNext/>
      </w:pPr>
      <w:r>
        <w:rPr>
          <w:rFonts w:ascii="Calibri" w:hAnsi="Calibri" w:eastAsia="Microsoft YaHei"/>
          <w:b w:val="0"/>
          <w:i w:val="0"/>
          <w:color w:val="111111"/>
          <w:sz w:val="20"/>
        </w:rPr>
        <w:t>[ ] B. 随机分流</w:t>
      </w:r>
    </w:p>
    <w:p>
      <w:pPr>
        <w:pStyle w:val="AdaptiveOption"/>
        <w:keepNext/>
      </w:pPr>
      <w:r>
        <w:rPr>
          <w:rFonts w:ascii="Calibri" w:hAnsi="Calibri" w:eastAsia="Microsoft YaHei"/>
          <w:b w:val="0"/>
          <w:i w:val="0"/>
          <w:color w:val="111111"/>
          <w:sz w:val="20"/>
        </w:rPr>
        <w:t>[ ] C. 相同时间窗口</w:t>
      </w:r>
    </w:p>
    <w:p>
      <w:pPr>
        <w:pStyle w:val="AdaptiveOption"/>
        <w:keepNext/>
      </w:pPr>
      <w:r>
        <w:rPr>
          <w:rFonts w:ascii="Calibri" w:hAnsi="Calibri" w:eastAsia="Microsoft YaHei"/>
          <w:b w:val="0"/>
          <w:i w:val="0"/>
          <w:color w:val="111111"/>
          <w:sz w:val="20"/>
        </w:rPr>
        <w:t>[ ] D. 统一评价指标</w:t>
      </w:r>
    </w:p>
    <w:p>
      <w:pPr>
        <w:pStyle w:val="AdaptiveOption"/>
        <w:keepNext w:val="0"/>
      </w:pPr>
      <w:r>
        <w:rPr>
          <w:rFonts w:ascii="Calibri" w:hAnsi="Calibri" w:eastAsia="Microsoft YaHei"/>
          <w:b w:val="0"/>
          <w:i w:val="0"/>
          <w:color w:val="111111"/>
          <w:sz w:val="20"/>
        </w:rPr>
        <w:t>[ ] E. 可比用户群</w:t>
      </w:r>
    </w:p>
    <w:p>
      <w:pPr>
        <w:pStyle w:val="AdaptiveResponse"/>
        <w:keepNext/>
      </w:pPr>
      <w:r>
        <w:rPr>
          <w:rFonts w:ascii="Calibri" w:hAnsi="Calibri" w:eastAsia="Microsoft YaHei"/>
          <w:b w:val="0"/>
          <w:i w:val="0"/>
          <w:color w:val="5F6B76"/>
          <w:sz w:val="19"/>
        </w:rPr>
        <w:t>【我的答案·多选01】____________________    【把握度】□确定  □犹豫  □猜测</w:t>
      </w:r>
    </w:p>
    <w:p>
      <w:pPr>
        <w:pStyle w:val="AdaptiveResponse"/>
      </w:pPr>
      <w:r>
        <w:rPr>
          <w:rFonts w:ascii="Calibri" w:hAnsi="Calibri" w:eastAsia="Microsoft YaHei"/>
          <w:b w:val="0"/>
          <w:i w:val="0"/>
          <w:color w:val="5F6B76"/>
          <w:sz w:val="19"/>
        </w:rPr>
        <w:t>【我的疑问·多选01】____________________________________________________________</w:t>
      </w:r>
    </w:p>
    <w:p>
      <w:pPr>
        <w:pStyle w:val="AdaptiveQuestionStem"/>
        <w:numPr>
          <w:ilvl w:val="0"/>
          <w:numId w:val="11"/>
        </w:numPr>
      </w:pPr>
      <w:r>
        <w:rPr>
          <w:rFonts w:ascii="Calibri" w:hAnsi="Calibri" w:eastAsia="Microsoft YaHei"/>
          <w:b/>
          <w:i w:val="0"/>
          <w:color w:val="0B2545"/>
          <w:sz w:val="21"/>
        </w:rPr>
        <w:t>以下选项属于人工智能领域()。</w:t>
      </w:r>
    </w:p>
    <w:p>
      <w:pPr>
        <w:pStyle w:val="AdaptiveOption"/>
        <w:keepNext/>
      </w:pPr>
      <w:r>
        <w:rPr>
          <w:rFonts w:ascii="Calibri" w:hAnsi="Calibri" w:eastAsia="Microsoft YaHei"/>
          <w:b w:val="0"/>
          <w:i w:val="0"/>
          <w:color w:val="111111"/>
          <w:sz w:val="20"/>
        </w:rPr>
        <w:t>[ ] A. 机器人学</w:t>
      </w:r>
    </w:p>
    <w:p>
      <w:pPr>
        <w:pStyle w:val="AdaptiveOption"/>
        <w:keepNext/>
      </w:pPr>
      <w:r>
        <w:rPr>
          <w:rFonts w:ascii="Calibri" w:hAnsi="Calibri" w:eastAsia="Microsoft YaHei"/>
          <w:b w:val="0"/>
          <w:i w:val="0"/>
          <w:color w:val="111111"/>
          <w:sz w:val="20"/>
        </w:rPr>
        <w:t>[ ] B. 图像理解</w:t>
      </w:r>
    </w:p>
    <w:p>
      <w:pPr>
        <w:pStyle w:val="AdaptiveOption"/>
        <w:keepNext/>
      </w:pPr>
      <w:r>
        <w:rPr>
          <w:rFonts w:ascii="Calibri" w:hAnsi="Calibri" w:eastAsia="Microsoft YaHei"/>
          <w:b w:val="0"/>
          <w:i w:val="0"/>
          <w:color w:val="111111"/>
          <w:sz w:val="20"/>
        </w:rPr>
        <w:t>[ ] C. 智能控制</w:t>
      </w:r>
    </w:p>
    <w:p>
      <w:pPr>
        <w:pStyle w:val="AdaptiveOption"/>
        <w:keepNext/>
      </w:pPr>
      <w:r>
        <w:rPr>
          <w:rFonts w:ascii="Calibri" w:hAnsi="Calibri" w:eastAsia="Microsoft YaHei"/>
          <w:b w:val="0"/>
          <w:i w:val="0"/>
          <w:color w:val="111111"/>
          <w:sz w:val="20"/>
        </w:rPr>
        <w:t>[ ] D. 语言理解</w:t>
      </w:r>
    </w:p>
    <w:p>
      <w:pPr>
        <w:pStyle w:val="AdaptiveOption"/>
        <w:keepNext w:val="0"/>
      </w:pPr>
      <w:r>
        <w:rPr>
          <w:rFonts w:ascii="Calibri" w:hAnsi="Calibri" w:eastAsia="Microsoft YaHei"/>
          <w:b w:val="0"/>
          <w:i w:val="0"/>
          <w:color w:val="111111"/>
          <w:sz w:val="20"/>
        </w:rPr>
        <w:t>[ ] E. 机器翻译</w:t>
      </w:r>
    </w:p>
    <w:p>
      <w:pPr>
        <w:pStyle w:val="AdaptiveResponse"/>
        <w:keepNext/>
      </w:pPr>
      <w:r>
        <w:rPr>
          <w:rFonts w:ascii="Calibri" w:hAnsi="Calibri" w:eastAsia="Microsoft YaHei"/>
          <w:b w:val="0"/>
          <w:i w:val="0"/>
          <w:color w:val="5F6B76"/>
          <w:sz w:val="19"/>
        </w:rPr>
        <w:t>【我的答案·多选02】____________________    【把握度】□确定  □犹豫  □猜测</w:t>
      </w:r>
    </w:p>
    <w:p>
      <w:pPr>
        <w:pStyle w:val="AdaptiveResponse"/>
      </w:pPr>
      <w:r>
        <w:rPr>
          <w:rFonts w:ascii="Calibri" w:hAnsi="Calibri" w:eastAsia="Microsoft YaHei"/>
          <w:b w:val="0"/>
          <w:i w:val="0"/>
          <w:color w:val="5F6B76"/>
          <w:sz w:val="19"/>
        </w:rPr>
        <w:t>【我的疑问·多选02】____________________________________________________________</w:t>
      </w:r>
    </w:p>
    <w:p>
      <w:pPr>
        <w:pStyle w:val="AdaptiveQuestionStem"/>
        <w:numPr>
          <w:ilvl w:val="0"/>
          <w:numId w:val="11"/>
        </w:numPr>
      </w:pPr>
      <w:r>
        <w:rPr>
          <w:rFonts w:ascii="Calibri" w:hAnsi="Calibri" w:eastAsia="Microsoft YaHei"/>
          <w:b/>
          <w:i w:val="0"/>
          <w:color w:val="0B2545"/>
          <w:sz w:val="21"/>
        </w:rPr>
        <w:t>文本审核项目第44批数据准备案例：形成数据标注质量闭环通常需要（）。</w:t>
      </w:r>
    </w:p>
    <w:p>
      <w:pPr>
        <w:pStyle w:val="AdaptiveOption"/>
        <w:keepNext/>
      </w:pPr>
      <w:r>
        <w:rPr>
          <w:rFonts w:ascii="Calibri" w:hAnsi="Calibri" w:eastAsia="Microsoft YaHei"/>
          <w:b w:val="0"/>
          <w:i w:val="0"/>
          <w:color w:val="111111"/>
          <w:sz w:val="20"/>
        </w:rPr>
        <w:t>[ ] A. 发现问题后只删除日志</w:t>
      </w:r>
    </w:p>
    <w:p>
      <w:pPr>
        <w:pStyle w:val="AdaptiveOption"/>
        <w:keepNext/>
      </w:pPr>
      <w:r>
        <w:rPr>
          <w:rFonts w:ascii="Calibri" w:hAnsi="Calibri" w:eastAsia="Microsoft YaHei"/>
          <w:b w:val="0"/>
          <w:i w:val="0"/>
          <w:color w:val="111111"/>
          <w:sz w:val="20"/>
        </w:rPr>
        <w:t>[ ] B. 记录缺陷类型</w:t>
      </w:r>
    </w:p>
    <w:p>
      <w:pPr>
        <w:pStyle w:val="AdaptiveOption"/>
        <w:keepNext/>
      </w:pPr>
      <w:r>
        <w:rPr>
          <w:rFonts w:ascii="Calibri" w:hAnsi="Calibri" w:eastAsia="Microsoft YaHei"/>
          <w:b w:val="0"/>
          <w:i w:val="0"/>
          <w:color w:val="111111"/>
          <w:sz w:val="20"/>
        </w:rPr>
        <w:t>[ ] C. 更新规则和争议样例</w:t>
      </w:r>
    </w:p>
    <w:p>
      <w:pPr>
        <w:pStyle w:val="AdaptiveOption"/>
        <w:keepNext/>
      </w:pPr>
      <w:r>
        <w:rPr>
          <w:rFonts w:ascii="Calibri" w:hAnsi="Calibri" w:eastAsia="Microsoft YaHei"/>
          <w:b w:val="0"/>
          <w:i w:val="0"/>
          <w:color w:val="111111"/>
          <w:sz w:val="20"/>
        </w:rPr>
        <w:t>[ ] D. 复检返修结果</w:t>
      </w:r>
    </w:p>
    <w:p>
      <w:pPr>
        <w:pStyle w:val="AdaptiveOption"/>
        <w:keepNext w:val="0"/>
      </w:pPr>
      <w:r>
        <w:rPr>
          <w:rFonts w:ascii="Calibri" w:hAnsi="Calibri" w:eastAsia="Microsoft YaHei"/>
          <w:b w:val="0"/>
          <w:i w:val="0"/>
          <w:color w:val="111111"/>
          <w:sz w:val="20"/>
        </w:rPr>
        <w:t>[ ] E. 返修不合格样本</w:t>
      </w:r>
    </w:p>
    <w:p>
      <w:pPr>
        <w:pStyle w:val="AdaptiveResponse"/>
        <w:keepNext/>
      </w:pPr>
      <w:r>
        <w:rPr>
          <w:rFonts w:ascii="Calibri" w:hAnsi="Calibri" w:eastAsia="Microsoft YaHei"/>
          <w:b w:val="0"/>
          <w:i w:val="0"/>
          <w:color w:val="5F6B76"/>
          <w:sz w:val="19"/>
        </w:rPr>
        <w:t>【我的答案·多选03】____________________    【把握度】□确定  □犹豫  □猜测</w:t>
      </w:r>
    </w:p>
    <w:p>
      <w:pPr>
        <w:pStyle w:val="AdaptiveResponse"/>
      </w:pPr>
      <w:r>
        <w:rPr>
          <w:rFonts w:ascii="Calibri" w:hAnsi="Calibri" w:eastAsia="Microsoft YaHei"/>
          <w:b w:val="0"/>
          <w:i w:val="0"/>
          <w:color w:val="5F6B76"/>
          <w:sz w:val="19"/>
        </w:rPr>
        <w:t>【我的疑问·多选03】____________________________________________________________</w:t>
      </w:r>
    </w:p>
    <w:p>
      <w:pPr>
        <w:pStyle w:val="AdaptiveQuestionStem"/>
        <w:numPr>
          <w:ilvl w:val="0"/>
          <w:numId w:val="11"/>
        </w:numPr>
      </w:pPr>
      <w:r>
        <w:rPr>
          <w:rFonts w:ascii="Calibri" w:hAnsi="Calibri" w:eastAsia="Microsoft YaHei"/>
          <w:b/>
          <w:i w:val="0"/>
          <w:color w:val="0B2545"/>
          <w:sz w:val="21"/>
        </w:rPr>
        <w:t>工业视觉质检项目第37批复盘改进案例：缓解模型过拟合的常见措施有（）。</w:t>
      </w:r>
    </w:p>
    <w:p>
      <w:pPr>
        <w:pStyle w:val="AdaptiveOption"/>
        <w:keepNext/>
      </w:pPr>
      <w:r>
        <w:rPr>
          <w:rFonts w:ascii="Calibri" w:hAnsi="Calibri" w:eastAsia="Microsoft YaHei"/>
          <w:b w:val="0"/>
          <w:i w:val="0"/>
          <w:color w:val="111111"/>
          <w:sz w:val="20"/>
        </w:rPr>
        <w:t>[ ] A. 使用交叉验证</w:t>
      </w:r>
    </w:p>
    <w:p>
      <w:pPr>
        <w:pStyle w:val="AdaptiveOption"/>
        <w:keepNext/>
      </w:pPr>
      <w:r>
        <w:rPr>
          <w:rFonts w:ascii="Calibri" w:hAnsi="Calibri" w:eastAsia="Microsoft YaHei"/>
          <w:b w:val="0"/>
          <w:i w:val="0"/>
          <w:color w:val="111111"/>
          <w:sz w:val="20"/>
        </w:rPr>
        <w:t>[ ] B. 增加有代表性的训练数据</w:t>
      </w:r>
    </w:p>
    <w:p>
      <w:pPr>
        <w:pStyle w:val="AdaptiveOption"/>
        <w:keepNext/>
      </w:pPr>
      <w:r>
        <w:rPr>
          <w:rFonts w:ascii="Calibri" w:hAnsi="Calibri" w:eastAsia="Microsoft YaHei"/>
          <w:b w:val="0"/>
          <w:i w:val="0"/>
          <w:color w:val="111111"/>
          <w:sz w:val="20"/>
        </w:rPr>
        <w:t>[ ] C. 降低不必要的模型复杂度</w:t>
      </w:r>
    </w:p>
    <w:p>
      <w:pPr>
        <w:pStyle w:val="AdaptiveOption"/>
        <w:keepNext/>
      </w:pPr>
      <w:r>
        <w:rPr>
          <w:rFonts w:ascii="Calibri" w:hAnsi="Calibri" w:eastAsia="Microsoft YaHei"/>
          <w:b w:val="0"/>
          <w:i w:val="0"/>
          <w:color w:val="111111"/>
          <w:sz w:val="20"/>
        </w:rPr>
        <w:t>[ ] D. 把测试集答案写入训练特征</w:t>
      </w:r>
    </w:p>
    <w:p>
      <w:pPr>
        <w:pStyle w:val="AdaptiveOption"/>
        <w:keepNext w:val="0"/>
      </w:pPr>
      <w:r>
        <w:rPr>
          <w:rFonts w:ascii="Calibri" w:hAnsi="Calibri" w:eastAsia="Microsoft YaHei"/>
          <w:b w:val="0"/>
          <w:i w:val="0"/>
          <w:color w:val="111111"/>
          <w:sz w:val="20"/>
        </w:rPr>
        <w:t>[ ] E. 加入正则化</w:t>
      </w:r>
    </w:p>
    <w:p>
      <w:pPr>
        <w:pStyle w:val="AdaptiveResponse"/>
        <w:keepNext/>
      </w:pPr>
      <w:r>
        <w:rPr>
          <w:rFonts w:ascii="Calibri" w:hAnsi="Calibri" w:eastAsia="Microsoft YaHei"/>
          <w:b w:val="0"/>
          <w:i w:val="0"/>
          <w:color w:val="5F6B76"/>
          <w:sz w:val="19"/>
        </w:rPr>
        <w:t>【我的答案·多选04】____________________    【把握度】□确定  □犹豫  □猜测</w:t>
      </w:r>
    </w:p>
    <w:p>
      <w:pPr>
        <w:pStyle w:val="AdaptiveResponse"/>
      </w:pPr>
      <w:r>
        <w:rPr>
          <w:rFonts w:ascii="Calibri" w:hAnsi="Calibri" w:eastAsia="Microsoft YaHei"/>
          <w:b w:val="0"/>
          <w:i w:val="0"/>
          <w:color w:val="5F6B76"/>
          <w:sz w:val="19"/>
        </w:rPr>
        <w:t>【我的疑问·多选04】____________________________________________________________</w:t>
      </w:r>
    </w:p>
    <w:p>
      <w:pPr>
        <w:pStyle w:val="AdaptiveQuestionStem"/>
        <w:numPr>
          <w:ilvl w:val="0"/>
          <w:numId w:val="11"/>
        </w:numPr>
      </w:pPr>
      <w:r>
        <w:rPr>
          <w:rFonts w:ascii="Calibri" w:hAnsi="Calibri" w:eastAsia="Microsoft YaHei"/>
          <w:b/>
          <w:i w:val="0"/>
          <w:color w:val="0B2545"/>
          <w:sz w:val="21"/>
        </w:rPr>
        <w:t>用户增长分析项目第30批上线验收案例：下列属于常见分类模型评价指标的有（）。</w:t>
      </w:r>
    </w:p>
    <w:p>
      <w:pPr>
        <w:pStyle w:val="AdaptiveOption"/>
        <w:keepNext/>
      </w:pPr>
      <w:r>
        <w:rPr>
          <w:rFonts w:ascii="Calibri" w:hAnsi="Calibri" w:eastAsia="Microsoft YaHei"/>
          <w:b w:val="0"/>
          <w:i w:val="0"/>
          <w:color w:val="111111"/>
          <w:sz w:val="20"/>
        </w:rPr>
        <w:t>[ ] A. Accuracy</w:t>
      </w:r>
    </w:p>
    <w:p>
      <w:pPr>
        <w:pStyle w:val="AdaptiveOption"/>
        <w:keepNext/>
      </w:pPr>
      <w:r>
        <w:rPr>
          <w:rFonts w:ascii="Calibri" w:hAnsi="Calibri" w:eastAsia="Microsoft YaHei"/>
          <w:b w:val="0"/>
          <w:i w:val="0"/>
          <w:color w:val="111111"/>
          <w:sz w:val="20"/>
        </w:rPr>
        <w:t>[ ] B. Precision</w:t>
      </w:r>
    </w:p>
    <w:p>
      <w:pPr>
        <w:pStyle w:val="AdaptiveOption"/>
        <w:keepNext/>
      </w:pPr>
      <w:r>
        <w:rPr>
          <w:rFonts w:ascii="Calibri" w:hAnsi="Calibri" w:eastAsia="Microsoft YaHei"/>
          <w:b w:val="0"/>
          <w:i w:val="0"/>
          <w:color w:val="111111"/>
          <w:sz w:val="20"/>
        </w:rPr>
        <w:t>[ ] C. RMSE</w:t>
      </w:r>
    </w:p>
    <w:p>
      <w:pPr>
        <w:pStyle w:val="AdaptiveOption"/>
        <w:keepNext/>
      </w:pPr>
      <w:r>
        <w:rPr>
          <w:rFonts w:ascii="Calibri" w:hAnsi="Calibri" w:eastAsia="Microsoft YaHei"/>
          <w:b w:val="0"/>
          <w:i w:val="0"/>
          <w:color w:val="111111"/>
          <w:sz w:val="20"/>
        </w:rPr>
        <w:t>[ ] D. Recall</w:t>
      </w:r>
    </w:p>
    <w:p>
      <w:pPr>
        <w:pStyle w:val="AdaptiveOption"/>
        <w:keepNext w:val="0"/>
      </w:pPr>
      <w:r>
        <w:rPr>
          <w:rFonts w:ascii="Calibri" w:hAnsi="Calibri" w:eastAsia="Microsoft YaHei"/>
          <w:b w:val="0"/>
          <w:i w:val="0"/>
          <w:color w:val="111111"/>
          <w:sz w:val="20"/>
        </w:rPr>
        <w:t>[ ] E. F1</w:t>
      </w:r>
    </w:p>
    <w:p>
      <w:pPr>
        <w:pStyle w:val="AdaptiveResponse"/>
        <w:keepNext/>
      </w:pPr>
      <w:r>
        <w:rPr>
          <w:rFonts w:ascii="Calibri" w:hAnsi="Calibri" w:eastAsia="Microsoft YaHei"/>
          <w:b w:val="0"/>
          <w:i w:val="0"/>
          <w:color w:val="5F6B76"/>
          <w:sz w:val="19"/>
        </w:rPr>
        <w:t>【我的答案·多选05】____________________    【把握度】□确定  □犹豫  □猜测</w:t>
      </w:r>
    </w:p>
    <w:p>
      <w:pPr>
        <w:pStyle w:val="AdaptiveResponse"/>
      </w:pPr>
      <w:r>
        <w:rPr>
          <w:rFonts w:ascii="Calibri" w:hAnsi="Calibri" w:eastAsia="Microsoft YaHei"/>
          <w:b w:val="0"/>
          <w:i w:val="0"/>
          <w:color w:val="5F6B76"/>
          <w:sz w:val="19"/>
        </w:rPr>
        <w:t>【我的疑问·多选05】____________________________________________________________</w:t>
      </w:r>
    </w:p>
    <w:p>
      <w:pPr>
        <w:pStyle w:val="AdaptiveQuestionStem"/>
        <w:numPr>
          <w:ilvl w:val="0"/>
          <w:numId w:val="11"/>
        </w:numPr>
      </w:pPr>
      <w:r>
        <w:rPr>
          <w:rFonts w:ascii="Calibri" w:hAnsi="Calibri" w:eastAsia="Microsoft YaHei"/>
          <w:b/>
          <w:i w:val="0"/>
          <w:color w:val="0B2545"/>
          <w:sz w:val="21"/>
        </w:rPr>
        <w:t>语音转写项目第20批模型评估中，质检人员逐项审核数据标注与质检知识卡。表述正确的有（）。</w:t>
      </w:r>
    </w:p>
    <w:p>
      <w:pPr>
        <w:pStyle w:val="AdaptiveOption"/>
        <w:keepNext/>
      </w:pPr>
      <w:r>
        <w:rPr>
          <w:rFonts w:ascii="Calibri" w:hAnsi="Calibri" w:eastAsia="Microsoft YaHei"/>
          <w:b w:val="0"/>
          <w:i w:val="0"/>
          <w:color w:val="111111"/>
          <w:sz w:val="20"/>
        </w:rPr>
        <w:t>[ ] A. 标注骨骼关键点可以不要以真实人物左右方向进行标注。</w:t>
      </w:r>
    </w:p>
    <w:p>
      <w:pPr>
        <w:pStyle w:val="AdaptiveOption"/>
        <w:keepNext/>
      </w:pPr>
      <w:r>
        <w:rPr>
          <w:rFonts w:ascii="Calibri" w:hAnsi="Calibri" w:eastAsia="Microsoft YaHei"/>
          <w:b w:val="0"/>
          <w:i w:val="0"/>
          <w:color w:val="111111"/>
          <w:sz w:val="20"/>
        </w:rPr>
        <w:t>[ ] B. 文本标注人工识别过程复杂。()</w:t>
      </w:r>
    </w:p>
    <w:p>
      <w:pPr>
        <w:pStyle w:val="AdaptiveOption"/>
        <w:keepNext/>
      </w:pPr>
      <w:r>
        <w:rPr>
          <w:rFonts w:ascii="Calibri" w:hAnsi="Calibri" w:eastAsia="Microsoft YaHei"/>
          <w:b w:val="0"/>
          <w:i w:val="0"/>
          <w:color w:val="111111"/>
          <w:sz w:val="20"/>
        </w:rPr>
        <w:t>[ ] C. 最基础的数据标注团队一般有数据标注员、质检员两个岗位角色。()</w:t>
      </w:r>
    </w:p>
    <w:p>
      <w:pPr>
        <w:pStyle w:val="AdaptiveOption"/>
        <w:keepNext/>
      </w:pPr>
      <w:r>
        <w:rPr>
          <w:rFonts w:ascii="Calibri" w:hAnsi="Calibri" w:eastAsia="Microsoft YaHei"/>
          <w:b w:val="0"/>
          <w:i w:val="0"/>
          <w:color w:val="111111"/>
          <w:sz w:val="20"/>
        </w:rPr>
        <w:t>[ ] D. 图像标注包括图像标注和视频标注。</w:t>
      </w:r>
    </w:p>
    <w:p>
      <w:pPr>
        <w:pStyle w:val="AdaptiveOption"/>
        <w:keepNext w:val="0"/>
      </w:pPr>
      <w:r>
        <w:rPr>
          <w:rFonts w:ascii="Calibri" w:hAnsi="Calibri" w:eastAsia="Microsoft YaHei"/>
          <w:b w:val="0"/>
          <w:i w:val="0"/>
          <w:color w:val="111111"/>
          <w:sz w:val="20"/>
        </w:rPr>
        <w:t>[ ] E. 抽样是为了从样本中得出关于群体的结论。()</w:t>
      </w:r>
    </w:p>
    <w:p>
      <w:pPr>
        <w:pStyle w:val="AdaptiveResponse"/>
        <w:keepNext/>
      </w:pPr>
      <w:r>
        <w:rPr>
          <w:rFonts w:ascii="Calibri" w:hAnsi="Calibri" w:eastAsia="Microsoft YaHei"/>
          <w:b w:val="0"/>
          <w:i w:val="0"/>
          <w:color w:val="5F6B76"/>
          <w:sz w:val="19"/>
        </w:rPr>
        <w:t>【我的答案·多选06】____________________    【把握度】□确定  □犹豫  □猜测</w:t>
      </w:r>
    </w:p>
    <w:p>
      <w:pPr>
        <w:pStyle w:val="AdaptiveResponse"/>
      </w:pPr>
      <w:r>
        <w:rPr>
          <w:rFonts w:ascii="Calibri" w:hAnsi="Calibri" w:eastAsia="Microsoft YaHei"/>
          <w:b w:val="0"/>
          <w:i w:val="0"/>
          <w:color w:val="5F6B76"/>
          <w:sz w:val="19"/>
        </w:rPr>
        <w:t>【我的疑问·多选06】____________________________________________________________</w:t>
      </w:r>
    </w:p>
    <w:p>
      <w:pPr>
        <w:pStyle w:val="AdaptiveQuestionStem"/>
        <w:numPr>
          <w:ilvl w:val="0"/>
          <w:numId w:val="11"/>
        </w:numPr>
      </w:pPr>
      <w:r>
        <w:rPr>
          <w:rFonts w:ascii="Calibri" w:hAnsi="Calibri" w:eastAsia="Microsoft YaHei"/>
          <w:b/>
          <w:i w:val="0"/>
          <w:color w:val="0B2545"/>
          <w:sz w:val="21"/>
        </w:rPr>
        <w:t>知识库建设项目第13批数据准备中，培训师准备数据采集与处理案例讲义。下列内容可以保留的有（）。</w:t>
      </w:r>
    </w:p>
    <w:p>
      <w:pPr>
        <w:pStyle w:val="AdaptiveOption"/>
        <w:keepNext/>
      </w:pPr>
      <w:r>
        <w:rPr>
          <w:rFonts w:ascii="Calibri" w:hAnsi="Calibri" w:eastAsia="Microsoft YaHei"/>
          <w:b w:val="0"/>
          <w:i w:val="0"/>
          <w:color w:val="111111"/>
          <w:sz w:val="20"/>
        </w:rPr>
        <w:t>[ ] A. 数据可追溯性是数据处理过程中最好的依据。()</w:t>
      </w:r>
    </w:p>
    <w:p>
      <w:pPr>
        <w:pStyle w:val="AdaptiveOption"/>
        <w:keepNext/>
      </w:pPr>
      <w:r>
        <w:rPr>
          <w:rFonts w:ascii="Calibri" w:hAnsi="Calibri" w:eastAsia="Microsoft YaHei"/>
          <w:b w:val="0"/>
          <w:i w:val="0"/>
          <w:color w:val="111111"/>
          <w:sz w:val="20"/>
        </w:rPr>
        <w:t>[ ] B. 通常在对比两组样本之间的差异时,可以选择统计学中的直方图。()</w:t>
      </w:r>
    </w:p>
    <w:p>
      <w:pPr>
        <w:pStyle w:val="AdaptiveOption"/>
        <w:keepNext/>
      </w:pPr>
      <w:r>
        <w:rPr>
          <w:rFonts w:ascii="Calibri" w:hAnsi="Calibri" w:eastAsia="Microsoft YaHei"/>
          <w:b w:val="0"/>
          <w:i w:val="0"/>
          <w:color w:val="111111"/>
          <w:sz w:val="20"/>
        </w:rPr>
        <w:t>[ ] C. 数据采集不是从外部不同的数据源中抽取数据。()</w:t>
      </w:r>
    </w:p>
    <w:p>
      <w:pPr>
        <w:pStyle w:val="AdaptiveOption"/>
        <w:keepNext/>
      </w:pPr>
      <w:r>
        <w:rPr>
          <w:rFonts w:ascii="Calibri" w:hAnsi="Calibri" w:eastAsia="Microsoft YaHei"/>
          <w:b w:val="0"/>
          <w:i w:val="0"/>
          <w:color w:val="111111"/>
          <w:sz w:val="20"/>
        </w:rPr>
        <w:t>[ ] D. 数据预处理目的是把原始数据转换为可以理解的格式或符合数据挖掘的格式。</w:t>
      </w:r>
    </w:p>
    <w:p>
      <w:pPr>
        <w:pStyle w:val="AdaptiveOption"/>
        <w:keepNext w:val="0"/>
      </w:pPr>
      <w:r>
        <w:rPr>
          <w:rFonts w:ascii="Calibri" w:hAnsi="Calibri" w:eastAsia="Microsoft YaHei"/>
          <w:b w:val="0"/>
          <w:i w:val="0"/>
          <w:color w:val="111111"/>
          <w:sz w:val="20"/>
        </w:rPr>
        <w:t>[ ] E. 数据采集组由于主要负责采集工作，设立数据采集组负责人，并根据项目小组划分，设立项目小组长。()</w:t>
      </w:r>
    </w:p>
    <w:p>
      <w:pPr>
        <w:pStyle w:val="AdaptiveResponse"/>
        <w:keepNext/>
      </w:pPr>
      <w:r>
        <w:rPr>
          <w:rFonts w:ascii="Calibri" w:hAnsi="Calibri" w:eastAsia="Microsoft YaHei"/>
          <w:b w:val="0"/>
          <w:i w:val="0"/>
          <w:color w:val="5F6B76"/>
          <w:sz w:val="19"/>
        </w:rPr>
        <w:t>【我的答案·多选07】____________________    【把握度】□确定  □犹豫  □猜测</w:t>
      </w:r>
    </w:p>
    <w:p>
      <w:pPr>
        <w:pStyle w:val="AdaptiveResponse"/>
      </w:pPr>
      <w:r>
        <w:rPr>
          <w:rFonts w:ascii="Calibri" w:hAnsi="Calibri" w:eastAsia="Microsoft YaHei"/>
          <w:b w:val="0"/>
          <w:i w:val="0"/>
          <w:color w:val="5F6B76"/>
          <w:sz w:val="19"/>
        </w:rPr>
        <w:t>【我的疑问·多选07】____________________________________________________________</w:t>
      </w:r>
    </w:p>
    <w:p>
      <w:pPr>
        <w:pStyle w:val="AdaptiveQuestionStem"/>
        <w:numPr>
          <w:ilvl w:val="0"/>
          <w:numId w:val="11"/>
        </w:numPr>
      </w:pPr>
      <w:r>
        <w:rPr>
          <w:rFonts w:ascii="Calibri" w:hAnsi="Calibri" w:eastAsia="Microsoft YaHei"/>
          <w:b/>
          <w:i w:val="0"/>
          <w:color w:val="0B2545"/>
          <w:sz w:val="21"/>
        </w:rPr>
        <w:t>下面对JSON文档叙述正确的是()。</w:t>
      </w:r>
    </w:p>
    <w:p>
      <w:pPr>
        <w:pStyle w:val="AdaptiveOption"/>
        <w:keepNext/>
      </w:pPr>
      <w:r>
        <w:rPr>
          <w:rFonts w:ascii="Calibri" w:hAnsi="Calibri" w:eastAsia="Microsoft YaHei"/>
          <w:b w:val="0"/>
          <w:i w:val="0"/>
          <w:color w:val="111111"/>
          <w:sz w:val="20"/>
        </w:rPr>
        <w:t>[ ] A. '名称/值对'之间使用','分隔</w:t>
      </w:r>
    </w:p>
    <w:p>
      <w:pPr>
        <w:pStyle w:val="AdaptiveOption"/>
        <w:keepNext/>
      </w:pPr>
      <w:r>
        <w:rPr>
          <w:rFonts w:ascii="Calibri" w:hAnsi="Calibri" w:eastAsia="Microsoft YaHei"/>
          <w:b w:val="0"/>
          <w:i w:val="0"/>
          <w:color w:val="111111"/>
          <w:sz w:val="20"/>
        </w:rPr>
        <w:t>[ ] B. Object是一个无序的'名称/值对'集合</w:t>
      </w:r>
    </w:p>
    <w:p>
      <w:pPr>
        <w:pStyle w:val="AdaptiveOption"/>
        <w:keepNext/>
      </w:pPr>
      <w:r>
        <w:rPr>
          <w:rFonts w:ascii="Calibri" w:hAnsi="Calibri" w:eastAsia="Microsoft YaHei"/>
          <w:b w:val="0"/>
          <w:i w:val="0"/>
          <w:color w:val="111111"/>
          <w:sz w:val="20"/>
        </w:rPr>
        <w:t>[ ] C. 一个对象以'['开始,以']'结束</w:t>
      </w:r>
    </w:p>
    <w:p>
      <w:pPr>
        <w:pStyle w:val="AdaptiveOption"/>
        <w:keepNext/>
      </w:pPr>
      <w:r>
        <w:rPr>
          <w:rFonts w:ascii="Calibri" w:hAnsi="Calibri" w:eastAsia="Microsoft YaHei"/>
          <w:b w:val="0"/>
          <w:i w:val="0"/>
          <w:color w:val="111111"/>
          <w:sz w:val="20"/>
        </w:rPr>
        <w:t>[ ] D. 每个'名称'后跟一个':'</w:t>
      </w:r>
    </w:p>
    <w:p>
      <w:pPr>
        <w:pStyle w:val="AdaptiveOption"/>
        <w:keepNext w:val="0"/>
      </w:pPr>
      <w:r>
        <w:rPr>
          <w:rFonts w:ascii="Calibri" w:hAnsi="Calibri" w:eastAsia="Microsoft YaHei"/>
          <w:b w:val="0"/>
          <w:i w:val="0"/>
          <w:color w:val="111111"/>
          <w:sz w:val="20"/>
        </w:rPr>
        <w:t>[ ] E. 一个数组以'['开始,以']'结束</w:t>
      </w:r>
    </w:p>
    <w:p>
      <w:pPr>
        <w:pStyle w:val="AdaptiveResponse"/>
        <w:keepNext/>
      </w:pPr>
      <w:r>
        <w:rPr>
          <w:rFonts w:ascii="Calibri" w:hAnsi="Calibri" w:eastAsia="Microsoft YaHei"/>
          <w:b w:val="0"/>
          <w:i w:val="0"/>
          <w:color w:val="5F6B76"/>
          <w:sz w:val="19"/>
        </w:rPr>
        <w:t>【我的答案·多选08】____________________    【把握度】□确定  □犹豫  □猜测</w:t>
      </w:r>
    </w:p>
    <w:p>
      <w:pPr>
        <w:pStyle w:val="AdaptiveResponse"/>
      </w:pPr>
      <w:r>
        <w:rPr>
          <w:rFonts w:ascii="Calibri" w:hAnsi="Calibri" w:eastAsia="Microsoft YaHei"/>
          <w:b w:val="0"/>
          <w:i w:val="0"/>
          <w:color w:val="5F6B76"/>
          <w:sz w:val="19"/>
        </w:rPr>
        <w:t>【我的疑问·多选08】____________________________________________________________</w:t>
      </w:r>
    </w:p>
    <w:p>
      <w:pPr>
        <w:pStyle w:val="AdaptiveQuestionStem"/>
        <w:numPr>
          <w:ilvl w:val="0"/>
          <w:numId w:val="11"/>
        </w:numPr>
      </w:pPr>
      <w:r>
        <w:rPr>
          <w:rFonts w:ascii="Calibri" w:hAnsi="Calibri" w:eastAsia="Microsoft YaHei"/>
          <w:b/>
          <w:i w:val="0"/>
          <w:color w:val="0B2545"/>
          <w:sz w:val="21"/>
        </w:rPr>
        <w:t>智能客服项目第11批上线验收案例：在训练数据管理中，符合职业规范的做法有（）。</w:t>
      </w:r>
    </w:p>
    <w:p>
      <w:pPr>
        <w:pStyle w:val="AdaptiveOption"/>
        <w:keepNext/>
      </w:pPr>
      <w:r>
        <w:rPr>
          <w:rFonts w:ascii="Calibri" w:hAnsi="Calibri" w:eastAsia="Microsoft YaHei"/>
          <w:b w:val="0"/>
          <w:i w:val="0"/>
          <w:color w:val="111111"/>
          <w:sz w:val="20"/>
        </w:rPr>
        <w:t>[ ] A. 记录访问和修改</w:t>
      </w:r>
    </w:p>
    <w:p>
      <w:pPr>
        <w:pStyle w:val="AdaptiveOption"/>
        <w:keepNext/>
      </w:pPr>
      <w:r>
        <w:rPr>
          <w:rFonts w:ascii="Calibri" w:hAnsi="Calibri" w:eastAsia="Microsoft YaHei"/>
          <w:b w:val="0"/>
          <w:i w:val="0"/>
          <w:color w:val="111111"/>
          <w:sz w:val="20"/>
        </w:rPr>
        <w:t>[ ] B. 敏感信息脱敏</w:t>
      </w:r>
    </w:p>
    <w:p>
      <w:pPr>
        <w:pStyle w:val="AdaptiveOption"/>
        <w:keepNext/>
      </w:pPr>
      <w:r>
        <w:rPr>
          <w:rFonts w:ascii="Calibri" w:hAnsi="Calibri" w:eastAsia="Microsoft YaHei"/>
          <w:b w:val="0"/>
          <w:i w:val="0"/>
          <w:color w:val="111111"/>
          <w:sz w:val="20"/>
        </w:rPr>
        <w:t>[ ] C. 明确数据用途</w:t>
      </w:r>
    </w:p>
    <w:p>
      <w:pPr>
        <w:pStyle w:val="AdaptiveOption"/>
        <w:keepNext/>
      </w:pPr>
      <w:r>
        <w:rPr>
          <w:rFonts w:ascii="Calibri" w:hAnsi="Calibri" w:eastAsia="Microsoft YaHei"/>
          <w:b w:val="0"/>
          <w:i w:val="0"/>
          <w:color w:val="111111"/>
          <w:sz w:val="20"/>
        </w:rPr>
        <w:t>[ ] D. 把真实用户数据发到公共群测试</w:t>
      </w:r>
    </w:p>
    <w:p>
      <w:pPr>
        <w:pStyle w:val="AdaptiveOption"/>
        <w:keepNext w:val="0"/>
      </w:pPr>
      <w:r>
        <w:rPr>
          <w:rFonts w:ascii="Calibri" w:hAnsi="Calibri" w:eastAsia="Microsoft YaHei"/>
          <w:b w:val="0"/>
          <w:i w:val="0"/>
          <w:color w:val="111111"/>
          <w:sz w:val="20"/>
        </w:rPr>
        <w:t>[ ] E. 按最小权限授权</w:t>
      </w:r>
    </w:p>
    <w:p>
      <w:pPr>
        <w:pStyle w:val="AdaptiveResponse"/>
        <w:keepNext/>
      </w:pPr>
      <w:r>
        <w:rPr>
          <w:rFonts w:ascii="Calibri" w:hAnsi="Calibri" w:eastAsia="Microsoft YaHei"/>
          <w:b w:val="0"/>
          <w:i w:val="0"/>
          <w:color w:val="5F6B76"/>
          <w:sz w:val="19"/>
        </w:rPr>
        <w:t>【我的答案·多选09】____________________    【把握度】□确定  □犹豫  □猜测</w:t>
      </w:r>
    </w:p>
    <w:p>
      <w:pPr>
        <w:pStyle w:val="AdaptiveResponse"/>
      </w:pPr>
      <w:r>
        <w:rPr>
          <w:rFonts w:ascii="Calibri" w:hAnsi="Calibri" w:eastAsia="Microsoft YaHei"/>
          <w:b w:val="0"/>
          <w:i w:val="0"/>
          <w:color w:val="5F6B76"/>
          <w:sz w:val="19"/>
        </w:rPr>
        <w:t>【我的疑问·多选09】____________________________________________________________</w:t>
      </w:r>
    </w:p>
    <w:p>
      <w:pPr>
        <w:pStyle w:val="AdaptiveQuestionStem"/>
        <w:numPr>
          <w:ilvl w:val="0"/>
          <w:numId w:val="11"/>
        </w:numPr>
      </w:pPr>
      <w:r>
        <w:rPr>
          <w:rFonts w:ascii="Calibri" w:hAnsi="Calibri" w:eastAsia="Microsoft YaHei"/>
          <w:b/>
          <w:i w:val="0"/>
          <w:color w:val="0B2545"/>
          <w:sz w:val="21"/>
        </w:rPr>
        <w:t>设备运维项目第6批复盘改进中，某人工智能项目组围绕人工智能与机器学习开展规则复核。下列陈述正确的有（）。</w:t>
      </w:r>
    </w:p>
    <w:p>
      <w:pPr>
        <w:pStyle w:val="AdaptiveOption"/>
        <w:keepNext/>
      </w:pPr>
      <w:r>
        <w:rPr>
          <w:rFonts w:ascii="Calibri" w:hAnsi="Calibri" w:eastAsia="Microsoft YaHei"/>
          <w:b w:val="0"/>
          <w:i w:val="0"/>
          <w:color w:val="111111"/>
          <w:sz w:val="20"/>
        </w:rPr>
        <w:t>[ ] A. 学习率越高,模型的训练速度越快。</w:t>
      </w:r>
    </w:p>
    <w:p>
      <w:pPr>
        <w:pStyle w:val="AdaptiveOption"/>
        <w:keepNext/>
      </w:pPr>
      <w:r>
        <w:rPr>
          <w:rFonts w:ascii="Calibri" w:hAnsi="Calibri" w:eastAsia="Microsoft YaHei"/>
          <w:b w:val="0"/>
          <w:i w:val="0"/>
          <w:color w:val="111111"/>
          <w:sz w:val="20"/>
        </w:rPr>
        <w:t>[ ] B. 计算时间复杂度的时候, 主要考虑算法中最高阶项的开销, 只要找出算法中最高阶的复杂度, 就可以忽略低阶和常数的复杂度。</w:t>
      </w:r>
    </w:p>
    <w:p>
      <w:pPr>
        <w:pStyle w:val="AdaptiveOption"/>
        <w:keepNext/>
      </w:pPr>
      <w:r>
        <w:rPr>
          <w:rFonts w:ascii="Calibri" w:hAnsi="Calibri" w:eastAsia="Microsoft YaHei"/>
          <w:b w:val="0"/>
          <w:i w:val="0"/>
          <w:color w:val="111111"/>
          <w:sz w:val="20"/>
        </w:rPr>
        <w:t>[ ] C. 集成化方法是通过合并多个模型的结果来提高泛化误差的方法, 所以也称其为模型平均。</w:t>
      </w:r>
    </w:p>
    <w:p>
      <w:pPr>
        <w:pStyle w:val="AdaptiveOption"/>
        <w:keepNext/>
      </w:pPr>
      <w:r>
        <w:rPr>
          <w:rFonts w:ascii="Calibri" w:hAnsi="Calibri" w:eastAsia="Microsoft YaHei"/>
          <w:b w:val="0"/>
          <w:i w:val="0"/>
          <w:color w:val="111111"/>
          <w:sz w:val="20"/>
        </w:rPr>
        <w:t>[ ] D. 在人工智能领域,关联度是评价数据质量的首要指标。</w:t>
      </w:r>
    </w:p>
    <w:p>
      <w:pPr>
        <w:pStyle w:val="AdaptiveOption"/>
        <w:keepNext w:val="0"/>
      </w:pPr>
      <w:r>
        <w:rPr>
          <w:rFonts w:ascii="Calibri" w:hAnsi="Calibri" w:eastAsia="Microsoft YaHei"/>
          <w:b w:val="0"/>
          <w:i w:val="0"/>
          <w:color w:val="111111"/>
          <w:sz w:val="20"/>
        </w:rPr>
        <w:t>[ ] E. 利用某商品的研发成本, 管理成本和市场营销成本三个因素预测商品的销售利润, 最好用线性回归模型。()</w:t>
      </w:r>
    </w:p>
    <w:p>
      <w:pPr>
        <w:pStyle w:val="AdaptiveResponse"/>
        <w:keepNext/>
      </w:pPr>
      <w:r>
        <w:rPr>
          <w:rFonts w:ascii="Calibri" w:hAnsi="Calibri" w:eastAsia="Microsoft YaHei"/>
          <w:b w:val="0"/>
          <w:i w:val="0"/>
          <w:color w:val="5F6B76"/>
          <w:sz w:val="19"/>
        </w:rPr>
        <w:t>【我的答案·多选10】____________________    【把握度】□确定  □犹豫  □猜测</w:t>
      </w:r>
    </w:p>
    <w:p>
      <w:pPr>
        <w:pStyle w:val="AdaptiveResponse"/>
      </w:pPr>
      <w:r>
        <w:rPr>
          <w:rFonts w:ascii="Calibri" w:hAnsi="Calibri" w:eastAsia="Microsoft YaHei"/>
          <w:b w:val="0"/>
          <w:i w:val="0"/>
          <w:color w:val="5F6B76"/>
          <w:sz w:val="19"/>
        </w:rPr>
        <w:t>【我的疑问·多选10】____________________________________________________________</w:t>
      </w:r>
    </w:p>
    <w:p>
      <w:pPr>
        <w:pStyle w:val="Heading1"/>
      </w:pPr>
      <w:r>
        <w:rPr>
          <w:rFonts w:ascii="Calibri" w:hAnsi="Calibri" w:eastAsia="Microsoft YaHei"/>
          <w:b/>
          <w:i w:val="0"/>
          <w:color w:val="2E74B5"/>
          <w:sz w:val="32"/>
        </w:rPr>
        <w:t>三、判断题（20题）</w:t>
      </w:r>
    </w:p>
    <w:p>
      <w:pPr>
        <w:spacing w:after="100"/>
      </w:pPr>
      <w:r>
        <w:rPr>
          <w:rFonts w:ascii="Calibri" w:hAnsi="Calibri" w:eastAsia="Microsoft YaHei"/>
          <w:b w:val="0"/>
          <w:i w:val="0"/>
          <w:color w:val="5F6B76"/>
          <w:sz w:val="19"/>
        </w:rPr>
        <w:t>判断陈述是否正确，选择“正确”或“错误”。</w:t>
      </w:r>
    </w:p>
    <w:p>
      <w:pPr>
        <w:pStyle w:val="AdaptiveQuestionStem"/>
        <w:numPr>
          <w:ilvl w:val="0"/>
          <w:numId w:val="12"/>
        </w:numPr>
      </w:pPr>
      <w:r>
        <w:rPr>
          <w:rFonts w:ascii="Calibri" w:hAnsi="Calibri" w:eastAsia="Microsoft YaHei"/>
          <w:b/>
          <w:i w:val="0"/>
          <w:color w:val="0B2545"/>
          <w:sz w:val="21"/>
        </w:rPr>
        <w:t>任务调度是对整个ETL过程进行调度, 提供分段提交处理和自动提交处理功能。</w:t>
      </w:r>
    </w:p>
    <w:p>
      <w:pPr>
        <w:pStyle w:val="AdaptiveOption"/>
        <w:keepNext/>
      </w:pPr>
      <w:r>
        <w:rPr>
          <w:rFonts w:ascii="Calibri" w:hAnsi="Calibri" w:eastAsia="Microsoft YaHei"/>
          <w:b w:val="0"/>
          <w:i w:val="0"/>
          <w:color w:val="111111"/>
          <w:sz w:val="20"/>
        </w:rPr>
        <w:t>[ ] A. 正确</w:t>
      </w:r>
    </w:p>
    <w:p>
      <w:pPr>
        <w:pStyle w:val="AdaptiveOption"/>
        <w:keepNext w:val="0"/>
      </w:pPr>
      <w:r>
        <w:rPr>
          <w:rFonts w:ascii="Calibri" w:hAnsi="Calibri" w:eastAsia="Microsoft YaHei"/>
          <w:b w:val="0"/>
          <w:i w:val="0"/>
          <w:color w:val="111111"/>
          <w:sz w:val="20"/>
        </w:rPr>
        <w:t>[ ] B. 错误</w:t>
      </w:r>
    </w:p>
    <w:p>
      <w:pPr>
        <w:pStyle w:val="AdaptiveResponse"/>
        <w:keepNext/>
      </w:pPr>
      <w:r>
        <w:rPr>
          <w:rFonts w:ascii="Calibri" w:hAnsi="Calibri" w:eastAsia="Microsoft YaHei"/>
          <w:b w:val="0"/>
          <w:i w:val="0"/>
          <w:color w:val="5F6B76"/>
          <w:sz w:val="19"/>
        </w:rPr>
        <w:t>【我的答案·判断01】____________________    【把握度】□确定  □犹豫  □猜测</w:t>
      </w:r>
    </w:p>
    <w:p>
      <w:pPr>
        <w:pStyle w:val="AdaptiveResponse"/>
      </w:pPr>
      <w:r>
        <w:rPr>
          <w:rFonts w:ascii="Calibri" w:hAnsi="Calibri" w:eastAsia="Microsoft YaHei"/>
          <w:b w:val="0"/>
          <w:i w:val="0"/>
          <w:color w:val="5F6B76"/>
          <w:sz w:val="19"/>
        </w:rPr>
        <w:t>【我的疑问·判断01】____________________________________________________________</w:t>
      </w:r>
    </w:p>
    <w:p>
      <w:pPr>
        <w:pStyle w:val="AdaptiveQuestionStem"/>
        <w:numPr>
          <w:ilvl w:val="0"/>
          <w:numId w:val="12"/>
        </w:numPr>
      </w:pPr>
      <w:r>
        <w:rPr>
          <w:rFonts w:ascii="Calibri" w:hAnsi="Calibri" w:eastAsia="Microsoft YaHei"/>
          <w:b/>
          <w:i w:val="0"/>
          <w:color w:val="0B2545"/>
          <w:sz w:val="21"/>
        </w:rPr>
        <w:t>文本审核项目第8批复盘改进记录写道：“缺失值填补器可以在训练集和测试集合并后拟合，因为这样统计量更准确。”该记录是否正确？</w:t>
      </w:r>
    </w:p>
    <w:p>
      <w:pPr>
        <w:pStyle w:val="AdaptiveOption"/>
        <w:keepNext/>
      </w:pPr>
      <w:r>
        <w:rPr>
          <w:rFonts w:ascii="Calibri" w:hAnsi="Calibri" w:eastAsia="Microsoft YaHei"/>
          <w:b w:val="0"/>
          <w:i w:val="0"/>
          <w:color w:val="111111"/>
          <w:sz w:val="20"/>
        </w:rPr>
        <w:t>[ ] A. 正确</w:t>
      </w:r>
    </w:p>
    <w:p>
      <w:pPr>
        <w:pStyle w:val="AdaptiveOption"/>
        <w:keepNext w:val="0"/>
      </w:pPr>
      <w:r>
        <w:rPr>
          <w:rFonts w:ascii="Calibri" w:hAnsi="Calibri" w:eastAsia="Microsoft YaHei"/>
          <w:b w:val="0"/>
          <w:i w:val="0"/>
          <w:color w:val="111111"/>
          <w:sz w:val="20"/>
        </w:rPr>
        <w:t>[ ] B. 错误</w:t>
      </w:r>
    </w:p>
    <w:p>
      <w:pPr>
        <w:pStyle w:val="AdaptiveResponse"/>
        <w:keepNext/>
      </w:pPr>
      <w:r>
        <w:rPr>
          <w:rFonts w:ascii="Calibri" w:hAnsi="Calibri" w:eastAsia="Microsoft YaHei"/>
          <w:b w:val="0"/>
          <w:i w:val="0"/>
          <w:color w:val="5F6B76"/>
          <w:sz w:val="19"/>
        </w:rPr>
        <w:t>【我的答案·判断02】____________________    【把握度】□确定  □犹豫  □猜测</w:t>
      </w:r>
    </w:p>
    <w:p>
      <w:pPr>
        <w:pStyle w:val="AdaptiveResponse"/>
      </w:pPr>
      <w:r>
        <w:rPr>
          <w:rFonts w:ascii="Calibri" w:hAnsi="Calibri" w:eastAsia="Microsoft YaHei"/>
          <w:b w:val="0"/>
          <w:i w:val="0"/>
          <w:color w:val="5F6B76"/>
          <w:sz w:val="19"/>
        </w:rPr>
        <w:t>【我的疑问·判断02】____________________________________________________________</w:t>
      </w:r>
    </w:p>
    <w:p>
      <w:pPr>
        <w:pStyle w:val="AdaptiveQuestionStem"/>
        <w:numPr>
          <w:ilvl w:val="0"/>
          <w:numId w:val="12"/>
        </w:numPr>
      </w:pPr>
      <w:r>
        <w:rPr>
          <w:rFonts w:ascii="Calibri" w:hAnsi="Calibri" w:eastAsia="Microsoft YaHei"/>
          <w:b/>
          <w:i w:val="0"/>
          <w:color w:val="0B2545"/>
          <w:sz w:val="21"/>
        </w:rPr>
        <w:t>零售预测项目第30批上线验收记录写道：“在平均值相同的情况下，标准差越大通常表示数据波动越大。”该记录是否正确？</w:t>
      </w:r>
    </w:p>
    <w:p>
      <w:pPr>
        <w:pStyle w:val="AdaptiveOption"/>
        <w:keepNext/>
      </w:pPr>
      <w:r>
        <w:rPr>
          <w:rFonts w:ascii="Calibri" w:hAnsi="Calibri" w:eastAsia="Microsoft YaHei"/>
          <w:b w:val="0"/>
          <w:i w:val="0"/>
          <w:color w:val="111111"/>
          <w:sz w:val="20"/>
        </w:rPr>
        <w:t>[ ] A. 正确</w:t>
      </w:r>
    </w:p>
    <w:p>
      <w:pPr>
        <w:pStyle w:val="AdaptiveOption"/>
        <w:keepNext w:val="0"/>
      </w:pPr>
      <w:r>
        <w:rPr>
          <w:rFonts w:ascii="Calibri" w:hAnsi="Calibri" w:eastAsia="Microsoft YaHei"/>
          <w:b w:val="0"/>
          <w:i w:val="0"/>
          <w:color w:val="111111"/>
          <w:sz w:val="20"/>
        </w:rPr>
        <w:t>[ ] B. 错误</w:t>
      </w:r>
    </w:p>
    <w:p>
      <w:pPr>
        <w:pStyle w:val="AdaptiveResponse"/>
        <w:keepNext/>
      </w:pPr>
      <w:r>
        <w:rPr>
          <w:rFonts w:ascii="Calibri" w:hAnsi="Calibri" w:eastAsia="Microsoft YaHei"/>
          <w:b w:val="0"/>
          <w:i w:val="0"/>
          <w:color w:val="5F6B76"/>
          <w:sz w:val="19"/>
        </w:rPr>
        <w:t>【我的答案·判断03】____________________    【把握度】□确定  □犹豫  □猜测</w:t>
      </w:r>
    </w:p>
    <w:p>
      <w:pPr>
        <w:pStyle w:val="AdaptiveResponse"/>
      </w:pPr>
      <w:r>
        <w:rPr>
          <w:rFonts w:ascii="Calibri" w:hAnsi="Calibri" w:eastAsia="Microsoft YaHei"/>
          <w:b w:val="0"/>
          <w:i w:val="0"/>
          <w:color w:val="5F6B76"/>
          <w:sz w:val="19"/>
        </w:rPr>
        <w:t>【我的疑问·判断03】____________________________________________________________</w:t>
      </w:r>
    </w:p>
    <w:p>
      <w:pPr>
        <w:pStyle w:val="AdaptiveQuestionStem"/>
        <w:numPr>
          <w:ilvl w:val="0"/>
          <w:numId w:val="12"/>
        </w:numPr>
      </w:pPr>
      <w:r>
        <w:rPr>
          <w:rFonts w:ascii="Calibri" w:hAnsi="Calibri" w:eastAsia="Microsoft YaHei"/>
          <w:b/>
          <w:i w:val="0"/>
          <w:color w:val="0B2545"/>
          <w:sz w:val="21"/>
        </w:rPr>
        <w:t>设备运维项目第36批复盘改进记录写道：“流程图的不合格分支若没有返工、重试或结束去向，仍然可以视为完整闭环。”该记录是否正确？</w:t>
      </w:r>
    </w:p>
    <w:p>
      <w:pPr>
        <w:pStyle w:val="AdaptiveOption"/>
        <w:keepNext/>
      </w:pPr>
      <w:r>
        <w:rPr>
          <w:rFonts w:ascii="Calibri" w:hAnsi="Calibri" w:eastAsia="Microsoft YaHei"/>
          <w:b w:val="0"/>
          <w:i w:val="0"/>
          <w:color w:val="111111"/>
          <w:sz w:val="20"/>
        </w:rPr>
        <w:t>[ ] A. 正确</w:t>
      </w:r>
    </w:p>
    <w:p>
      <w:pPr>
        <w:pStyle w:val="AdaptiveOption"/>
        <w:keepNext w:val="0"/>
      </w:pPr>
      <w:r>
        <w:rPr>
          <w:rFonts w:ascii="Calibri" w:hAnsi="Calibri" w:eastAsia="Microsoft YaHei"/>
          <w:b w:val="0"/>
          <w:i w:val="0"/>
          <w:color w:val="111111"/>
          <w:sz w:val="20"/>
        </w:rPr>
        <w:t>[ ] B. 错误</w:t>
      </w:r>
    </w:p>
    <w:p>
      <w:pPr>
        <w:pStyle w:val="AdaptiveResponse"/>
        <w:keepNext/>
      </w:pPr>
      <w:r>
        <w:rPr>
          <w:rFonts w:ascii="Calibri" w:hAnsi="Calibri" w:eastAsia="Microsoft YaHei"/>
          <w:b w:val="0"/>
          <w:i w:val="0"/>
          <w:color w:val="5F6B76"/>
          <w:sz w:val="19"/>
        </w:rPr>
        <w:t>【我的答案·判断04】____________________    【把握度】□确定  □犹豫  □猜测</w:t>
      </w:r>
    </w:p>
    <w:p>
      <w:pPr>
        <w:pStyle w:val="AdaptiveResponse"/>
      </w:pPr>
      <w:r>
        <w:rPr>
          <w:rFonts w:ascii="Calibri" w:hAnsi="Calibri" w:eastAsia="Microsoft YaHei"/>
          <w:b w:val="0"/>
          <w:i w:val="0"/>
          <w:color w:val="5F6B76"/>
          <w:sz w:val="19"/>
        </w:rPr>
        <w:t>【我的疑问·判断04】____________________________________________________________</w:t>
      </w:r>
    </w:p>
    <w:p>
      <w:pPr>
        <w:pStyle w:val="AdaptiveQuestionStem"/>
        <w:numPr>
          <w:ilvl w:val="0"/>
          <w:numId w:val="12"/>
        </w:numPr>
      </w:pPr>
      <w:r>
        <w:rPr>
          <w:rFonts w:ascii="Calibri" w:hAnsi="Calibri" w:eastAsia="Microsoft YaHei"/>
          <w:b/>
          <w:i w:val="0"/>
          <w:color w:val="0B2545"/>
          <w:sz w:val="21"/>
        </w:rPr>
        <w:t>语音转写项目第4批模型评估记录写道：“为了获得更高测试分数，可以反复使用测试集选择超参数。”该记录是否正确？</w:t>
      </w:r>
    </w:p>
    <w:p>
      <w:pPr>
        <w:pStyle w:val="AdaptiveOption"/>
        <w:keepNext/>
      </w:pPr>
      <w:r>
        <w:rPr>
          <w:rFonts w:ascii="Calibri" w:hAnsi="Calibri" w:eastAsia="Microsoft YaHei"/>
          <w:b w:val="0"/>
          <w:i w:val="0"/>
          <w:color w:val="111111"/>
          <w:sz w:val="20"/>
        </w:rPr>
        <w:t>[ ] A. 正确</w:t>
      </w:r>
    </w:p>
    <w:p>
      <w:pPr>
        <w:pStyle w:val="AdaptiveOption"/>
        <w:keepNext w:val="0"/>
      </w:pPr>
      <w:r>
        <w:rPr>
          <w:rFonts w:ascii="Calibri" w:hAnsi="Calibri" w:eastAsia="Microsoft YaHei"/>
          <w:b w:val="0"/>
          <w:i w:val="0"/>
          <w:color w:val="111111"/>
          <w:sz w:val="20"/>
        </w:rPr>
        <w:t>[ ] B. 错误</w:t>
      </w:r>
    </w:p>
    <w:p>
      <w:pPr>
        <w:pStyle w:val="AdaptiveResponse"/>
        <w:keepNext/>
      </w:pPr>
      <w:r>
        <w:rPr>
          <w:rFonts w:ascii="Calibri" w:hAnsi="Calibri" w:eastAsia="Microsoft YaHei"/>
          <w:b w:val="0"/>
          <w:i w:val="0"/>
          <w:color w:val="5F6B76"/>
          <w:sz w:val="19"/>
        </w:rPr>
        <w:t>【我的答案·判断05】____________________    【把握度】□确定  □犹豫  □猜测</w:t>
      </w:r>
    </w:p>
    <w:p>
      <w:pPr>
        <w:pStyle w:val="AdaptiveResponse"/>
      </w:pPr>
      <w:r>
        <w:rPr>
          <w:rFonts w:ascii="Calibri" w:hAnsi="Calibri" w:eastAsia="Microsoft YaHei"/>
          <w:b w:val="0"/>
          <w:i w:val="0"/>
          <w:color w:val="5F6B76"/>
          <w:sz w:val="19"/>
        </w:rPr>
        <w:t>【我的疑问·判断05】____________________________________________________________</w:t>
      </w:r>
    </w:p>
    <w:p>
      <w:pPr>
        <w:pStyle w:val="AdaptiveQuestionStem"/>
        <w:numPr>
          <w:ilvl w:val="0"/>
          <w:numId w:val="12"/>
        </w:numPr>
      </w:pPr>
      <w:r>
        <w:rPr>
          <w:rFonts w:ascii="Calibri" w:hAnsi="Calibri" w:eastAsia="Microsoft YaHei"/>
          <w:b/>
          <w:i w:val="0"/>
          <w:color w:val="0B2545"/>
          <w:sz w:val="21"/>
        </w:rPr>
        <w:t>语音转写项目第27批复盘改进记录写道：“样本量增加时，样本均值的标准误差通常会增大。”该记录是否正确？</w:t>
      </w:r>
    </w:p>
    <w:p>
      <w:pPr>
        <w:pStyle w:val="AdaptiveOption"/>
        <w:keepNext/>
      </w:pPr>
      <w:r>
        <w:rPr>
          <w:rFonts w:ascii="Calibri" w:hAnsi="Calibri" w:eastAsia="Microsoft YaHei"/>
          <w:b w:val="0"/>
          <w:i w:val="0"/>
          <w:color w:val="111111"/>
          <w:sz w:val="20"/>
        </w:rPr>
        <w:t>[ ] A. 正确</w:t>
      </w:r>
    </w:p>
    <w:p>
      <w:pPr>
        <w:pStyle w:val="AdaptiveOption"/>
        <w:keepNext w:val="0"/>
      </w:pPr>
      <w:r>
        <w:rPr>
          <w:rFonts w:ascii="Calibri" w:hAnsi="Calibri" w:eastAsia="Microsoft YaHei"/>
          <w:b w:val="0"/>
          <w:i w:val="0"/>
          <w:color w:val="111111"/>
          <w:sz w:val="20"/>
        </w:rPr>
        <w:t>[ ] B. 错误</w:t>
      </w:r>
    </w:p>
    <w:p>
      <w:pPr>
        <w:pStyle w:val="AdaptiveResponse"/>
        <w:keepNext/>
      </w:pPr>
      <w:r>
        <w:rPr>
          <w:rFonts w:ascii="Calibri" w:hAnsi="Calibri" w:eastAsia="Microsoft YaHei"/>
          <w:b w:val="0"/>
          <w:i w:val="0"/>
          <w:color w:val="5F6B76"/>
          <w:sz w:val="19"/>
        </w:rPr>
        <w:t>【我的答案·判断06】____________________    【把握度】□确定  □犹豫  □猜测</w:t>
      </w:r>
    </w:p>
    <w:p>
      <w:pPr>
        <w:pStyle w:val="AdaptiveResponse"/>
      </w:pPr>
      <w:r>
        <w:rPr>
          <w:rFonts w:ascii="Calibri" w:hAnsi="Calibri" w:eastAsia="Microsoft YaHei"/>
          <w:b w:val="0"/>
          <w:i w:val="0"/>
          <w:color w:val="5F6B76"/>
          <w:sz w:val="19"/>
        </w:rPr>
        <w:t>【我的疑问·判断06】____________________________________________________________</w:t>
      </w:r>
    </w:p>
    <w:p>
      <w:pPr>
        <w:pStyle w:val="AdaptiveQuestionStem"/>
        <w:numPr>
          <w:ilvl w:val="0"/>
          <w:numId w:val="12"/>
        </w:numPr>
      </w:pPr>
      <w:r>
        <w:rPr>
          <w:rFonts w:ascii="Calibri" w:hAnsi="Calibri" w:eastAsia="Microsoft YaHei"/>
          <w:b/>
          <w:i w:val="0"/>
          <w:color w:val="0B2545"/>
          <w:sz w:val="21"/>
        </w:rPr>
        <w:t>医疗影像辅助项目第15批数据准备记录写道：“测试报告只需写“通过”或“不通过”，不需要说明范围、方法和风险。”该记录是否正确？</w:t>
      </w:r>
    </w:p>
    <w:p>
      <w:pPr>
        <w:pStyle w:val="AdaptiveOption"/>
        <w:keepNext/>
      </w:pPr>
      <w:r>
        <w:rPr>
          <w:rFonts w:ascii="Calibri" w:hAnsi="Calibri" w:eastAsia="Microsoft YaHei"/>
          <w:b w:val="0"/>
          <w:i w:val="0"/>
          <w:color w:val="111111"/>
          <w:sz w:val="20"/>
        </w:rPr>
        <w:t>[ ] A. 正确</w:t>
      </w:r>
    </w:p>
    <w:p>
      <w:pPr>
        <w:pStyle w:val="AdaptiveOption"/>
        <w:keepNext w:val="0"/>
      </w:pPr>
      <w:r>
        <w:rPr>
          <w:rFonts w:ascii="Calibri" w:hAnsi="Calibri" w:eastAsia="Microsoft YaHei"/>
          <w:b w:val="0"/>
          <w:i w:val="0"/>
          <w:color w:val="111111"/>
          <w:sz w:val="20"/>
        </w:rPr>
        <w:t>[ ] B. 错误</w:t>
      </w:r>
    </w:p>
    <w:p>
      <w:pPr>
        <w:pStyle w:val="AdaptiveResponse"/>
        <w:keepNext/>
      </w:pPr>
      <w:r>
        <w:rPr>
          <w:rFonts w:ascii="Calibri" w:hAnsi="Calibri" w:eastAsia="Microsoft YaHei"/>
          <w:b w:val="0"/>
          <w:i w:val="0"/>
          <w:color w:val="5F6B76"/>
          <w:sz w:val="19"/>
        </w:rPr>
        <w:t>【我的答案·判断07】____________________    【把握度】□确定  □犹豫  □猜测</w:t>
      </w:r>
    </w:p>
    <w:p>
      <w:pPr>
        <w:pStyle w:val="AdaptiveResponse"/>
      </w:pPr>
      <w:r>
        <w:rPr>
          <w:rFonts w:ascii="Calibri" w:hAnsi="Calibri" w:eastAsia="Microsoft YaHei"/>
          <w:b w:val="0"/>
          <w:i w:val="0"/>
          <w:color w:val="5F6B76"/>
          <w:sz w:val="19"/>
        </w:rPr>
        <w:t>【我的疑问·判断07】____________________________________________________________</w:t>
      </w:r>
    </w:p>
    <w:p>
      <w:pPr>
        <w:pStyle w:val="AdaptiveQuestionStem"/>
        <w:numPr>
          <w:ilvl w:val="0"/>
          <w:numId w:val="12"/>
        </w:numPr>
      </w:pPr>
      <w:r>
        <w:rPr>
          <w:rFonts w:ascii="Calibri" w:hAnsi="Calibri" w:eastAsia="Microsoft YaHei"/>
          <w:b/>
          <w:i w:val="0"/>
          <w:color w:val="0B2545"/>
          <w:sz w:val="21"/>
        </w:rPr>
        <w:t>智能客服项目第23批模型评估记录写道：“一个epoch表示从训练集中取出一个样本完成一次参数更新。”该记录是否正确？</w:t>
      </w:r>
    </w:p>
    <w:p>
      <w:pPr>
        <w:pStyle w:val="AdaptiveOption"/>
        <w:keepNext/>
      </w:pPr>
      <w:r>
        <w:rPr>
          <w:rFonts w:ascii="Calibri" w:hAnsi="Calibri" w:eastAsia="Microsoft YaHei"/>
          <w:b w:val="0"/>
          <w:i w:val="0"/>
          <w:color w:val="111111"/>
          <w:sz w:val="20"/>
        </w:rPr>
        <w:t>[ ] A. 正确</w:t>
      </w:r>
    </w:p>
    <w:p>
      <w:pPr>
        <w:pStyle w:val="AdaptiveOption"/>
        <w:keepNext w:val="0"/>
      </w:pPr>
      <w:r>
        <w:rPr>
          <w:rFonts w:ascii="Calibri" w:hAnsi="Calibri" w:eastAsia="Microsoft YaHei"/>
          <w:b w:val="0"/>
          <w:i w:val="0"/>
          <w:color w:val="111111"/>
          <w:sz w:val="20"/>
        </w:rPr>
        <w:t>[ ] B. 错误</w:t>
      </w:r>
    </w:p>
    <w:p>
      <w:pPr>
        <w:pStyle w:val="AdaptiveResponse"/>
        <w:keepNext/>
      </w:pPr>
      <w:r>
        <w:rPr>
          <w:rFonts w:ascii="Calibri" w:hAnsi="Calibri" w:eastAsia="Microsoft YaHei"/>
          <w:b w:val="0"/>
          <w:i w:val="0"/>
          <w:color w:val="5F6B76"/>
          <w:sz w:val="19"/>
        </w:rPr>
        <w:t>【我的答案·判断08】____________________    【把握度】□确定  □犹豫  □猜测</w:t>
      </w:r>
    </w:p>
    <w:p>
      <w:pPr>
        <w:pStyle w:val="AdaptiveResponse"/>
      </w:pPr>
      <w:r>
        <w:rPr>
          <w:rFonts w:ascii="Calibri" w:hAnsi="Calibri" w:eastAsia="Microsoft YaHei"/>
          <w:b w:val="0"/>
          <w:i w:val="0"/>
          <w:color w:val="5F6B76"/>
          <w:sz w:val="19"/>
        </w:rPr>
        <w:t>【我的疑问·判断08】____________________________________________________________</w:t>
      </w:r>
    </w:p>
    <w:p>
      <w:pPr>
        <w:pStyle w:val="AdaptiveQuestionStem"/>
        <w:numPr>
          <w:ilvl w:val="0"/>
          <w:numId w:val="12"/>
        </w:numPr>
      </w:pPr>
      <w:r>
        <w:rPr>
          <w:rFonts w:ascii="Calibri" w:hAnsi="Calibri" w:eastAsia="Microsoft YaHei"/>
          <w:b/>
          <w:i w:val="0"/>
          <w:color w:val="0B2545"/>
          <w:sz w:val="21"/>
        </w:rPr>
        <w:t>工业视觉质检项目第25批数据准备记录写道：“全样检验覆盖全部数据，所以在所有场景中成本都最低。”该记录是否正确？</w:t>
      </w:r>
    </w:p>
    <w:p>
      <w:pPr>
        <w:pStyle w:val="AdaptiveOption"/>
        <w:keepNext/>
      </w:pPr>
      <w:r>
        <w:rPr>
          <w:rFonts w:ascii="Calibri" w:hAnsi="Calibri" w:eastAsia="Microsoft YaHei"/>
          <w:b w:val="0"/>
          <w:i w:val="0"/>
          <w:color w:val="111111"/>
          <w:sz w:val="20"/>
        </w:rPr>
        <w:t>[ ] A. 正确</w:t>
      </w:r>
    </w:p>
    <w:p>
      <w:pPr>
        <w:pStyle w:val="AdaptiveOption"/>
        <w:keepNext w:val="0"/>
      </w:pPr>
      <w:r>
        <w:rPr>
          <w:rFonts w:ascii="Calibri" w:hAnsi="Calibri" w:eastAsia="Microsoft YaHei"/>
          <w:b w:val="0"/>
          <w:i w:val="0"/>
          <w:color w:val="111111"/>
          <w:sz w:val="20"/>
        </w:rPr>
        <w:t>[ ] B. 错误</w:t>
      </w:r>
    </w:p>
    <w:p>
      <w:pPr>
        <w:pStyle w:val="AdaptiveResponse"/>
        <w:keepNext/>
      </w:pPr>
      <w:r>
        <w:rPr>
          <w:rFonts w:ascii="Calibri" w:hAnsi="Calibri" w:eastAsia="Microsoft YaHei"/>
          <w:b w:val="0"/>
          <w:i w:val="0"/>
          <w:color w:val="5F6B76"/>
          <w:sz w:val="19"/>
        </w:rPr>
        <w:t>【我的答案·判断09】____________________    【把握度】□确定  □犹豫  □猜测</w:t>
      </w:r>
    </w:p>
    <w:p>
      <w:pPr>
        <w:pStyle w:val="AdaptiveResponse"/>
      </w:pPr>
      <w:r>
        <w:rPr>
          <w:rFonts w:ascii="Calibri" w:hAnsi="Calibri" w:eastAsia="Microsoft YaHei"/>
          <w:b w:val="0"/>
          <w:i w:val="0"/>
          <w:color w:val="5F6B76"/>
          <w:sz w:val="19"/>
        </w:rPr>
        <w:t>【我的疑问·判断09】____________________________________________________________</w:t>
      </w:r>
    </w:p>
    <w:p>
      <w:pPr>
        <w:pStyle w:val="AdaptiveQuestionStem"/>
        <w:numPr>
          <w:ilvl w:val="0"/>
          <w:numId w:val="12"/>
        </w:numPr>
      </w:pPr>
      <w:r>
        <w:rPr>
          <w:rFonts w:ascii="Calibri" w:hAnsi="Calibri" w:eastAsia="Microsoft YaHei"/>
          <w:b/>
          <w:i w:val="0"/>
          <w:color w:val="0B2545"/>
          <w:sz w:val="21"/>
        </w:rPr>
        <w:t>智慧物流项目第34批数据准备记录写道：“验证集可用于比较候选模型，但测试集应尽量留到最终评估。”该记录是否正确？</w:t>
      </w:r>
    </w:p>
    <w:p>
      <w:pPr>
        <w:pStyle w:val="AdaptiveOption"/>
        <w:keepNext/>
      </w:pPr>
      <w:r>
        <w:rPr>
          <w:rFonts w:ascii="Calibri" w:hAnsi="Calibri" w:eastAsia="Microsoft YaHei"/>
          <w:b w:val="0"/>
          <w:i w:val="0"/>
          <w:color w:val="111111"/>
          <w:sz w:val="20"/>
        </w:rPr>
        <w:t>[ ] A. 正确</w:t>
      </w:r>
    </w:p>
    <w:p>
      <w:pPr>
        <w:pStyle w:val="AdaptiveOption"/>
        <w:keepNext w:val="0"/>
      </w:pPr>
      <w:r>
        <w:rPr>
          <w:rFonts w:ascii="Calibri" w:hAnsi="Calibri" w:eastAsia="Microsoft YaHei"/>
          <w:b w:val="0"/>
          <w:i w:val="0"/>
          <w:color w:val="111111"/>
          <w:sz w:val="20"/>
        </w:rPr>
        <w:t>[ ] B. 错误</w:t>
      </w:r>
    </w:p>
    <w:p>
      <w:pPr>
        <w:pStyle w:val="AdaptiveResponse"/>
        <w:keepNext/>
      </w:pPr>
      <w:r>
        <w:rPr>
          <w:rFonts w:ascii="Calibri" w:hAnsi="Calibri" w:eastAsia="Microsoft YaHei"/>
          <w:b w:val="0"/>
          <w:i w:val="0"/>
          <w:color w:val="5F6B76"/>
          <w:sz w:val="19"/>
        </w:rPr>
        <w:t>【我的答案·判断10】____________________    【把握度】□确定  □犹豫  □猜测</w:t>
      </w:r>
    </w:p>
    <w:p>
      <w:pPr>
        <w:pStyle w:val="AdaptiveResponse"/>
      </w:pPr>
      <w:r>
        <w:rPr>
          <w:rFonts w:ascii="Calibri" w:hAnsi="Calibri" w:eastAsia="Microsoft YaHei"/>
          <w:b w:val="0"/>
          <w:i w:val="0"/>
          <w:color w:val="5F6B76"/>
          <w:sz w:val="19"/>
        </w:rPr>
        <w:t>【我的疑问·判断10】____________________________________________________________</w:t>
      </w:r>
    </w:p>
    <w:p>
      <w:pPr>
        <w:pStyle w:val="AdaptiveQuestionStem"/>
        <w:numPr>
          <w:ilvl w:val="0"/>
          <w:numId w:val="12"/>
        </w:numPr>
      </w:pPr>
      <w:r>
        <w:rPr>
          <w:rFonts w:ascii="Calibri" w:hAnsi="Calibri" w:eastAsia="Microsoft YaHei"/>
          <w:b/>
          <w:i w:val="0"/>
          <w:color w:val="0B2545"/>
          <w:sz w:val="21"/>
        </w:rPr>
        <w:t>用户增长分析项目第18批复盘改进记录写道：“训练数据存在大量噪声或错标时，模型泛化能力可能下降。”该记录是否正确？</w:t>
      </w:r>
    </w:p>
    <w:p>
      <w:pPr>
        <w:pStyle w:val="AdaptiveOption"/>
        <w:keepNext/>
      </w:pPr>
      <w:r>
        <w:rPr>
          <w:rFonts w:ascii="Calibri" w:hAnsi="Calibri" w:eastAsia="Microsoft YaHei"/>
          <w:b w:val="0"/>
          <w:i w:val="0"/>
          <w:color w:val="111111"/>
          <w:sz w:val="20"/>
        </w:rPr>
        <w:t>[ ] A. 正确</w:t>
      </w:r>
    </w:p>
    <w:p>
      <w:pPr>
        <w:pStyle w:val="AdaptiveOption"/>
        <w:keepNext w:val="0"/>
      </w:pPr>
      <w:r>
        <w:rPr>
          <w:rFonts w:ascii="Calibri" w:hAnsi="Calibri" w:eastAsia="Microsoft YaHei"/>
          <w:b w:val="0"/>
          <w:i w:val="0"/>
          <w:color w:val="111111"/>
          <w:sz w:val="20"/>
        </w:rPr>
        <w:t>[ ] B. 错误</w:t>
      </w:r>
    </w:p>
    <w:p>
      <w:pPr>
        <w:pStyle w:val="AdaptiveResponse"/>
        <w:keepNext/>
      </w:pPr>
      <w:r>
        <w:rPr>
          <w:rFonts w:ascii="Calibri" w:hAnsi="Calibri" w:eastAsia="Microsoft YaHei"/>
          <w:b w:val="0"/>
          <w:i w:val="0"/>
          <w:color w:val="5F6B76"/>
          <w:sz w:val="19"/>
        </w:rPr>
        <w:t>【我的答案·判断11】____________________    【把握度】□确定  □犹豫  □猜测</w:t>
      </w:r>
    </w:p>
    <w:p>
      <w:pPr>
        <w:pStyle w:val="AdaptiveResponse"/>
      </w:pPr>
      <w:r>
        <w:rPr>
          <w:rFonts w:ascii="Calibri" w:hAnsi="Calibri" w:eastAsia="Microsoft YaHei"/>
          <w:b w:val="0"/>
          <w:i w:val="0"/>
          <w:color w:val="5F6B76"/>
          <w:sz w:val="19"/>
        </w:rPr>
        <w:t>【我的疑问·判断11】____________________________________________________________</w:t>
      </w:r>
    </w:p>
    <w:p>
      <w:pPr>
        <w:pStyle w:val="AdaptiveQuestionStem"/>
        <w:numPr>
          <w:ilvl w:val="0"/>
          <w:numId w:val="12"/>
        </w:numPr>
      </w:pPr>
      <w:r>
        <w:rPr>
          <w:rFonts w:ascii="Calibri" w:hAnsi="Calibri" w:eastAsia="Microsoft YaHei"/>
          <w:b/>
          <w:i w:val="0"/>
          <w:color w:val="0B2545"/>
          <w:sz w:val="21"/>
        </w:rPr>
        <w:t>文本审核项目第9批复盘改进记录写道：“对特征做标准化时，应只在训练集上拟合均值和标准差，再用于验证集与测试集。”该记录是否正确？</w:t>
      </w:r>
    </w:p>
    <w:p>
      <w:pPr>
        <w:pStyle w:val="AdaptiveOption"/>
        <w:keepNext/>
      </w:pPr>
      <w:r>
        <w:rPr>
          <w:rFonts w:ascii="Calibri" w:hAnsi="Calibri" w:eastAsia="Microsoft YaHei"/>
          <w:b w:val="0"/>
          <w:i w:val="0"/>
          <w:color w:val="111111"/>
          <w:sz w:val="20"/>
        </w:rPr>
        <w:t>[ ] A. 正确</w:t>
      </w:r>
    </w:p>
    <w:p>
      <w:pPr>
        <w:pStyle w:val="AdaptiveOption"/>
        <w:keepNext w:val="0"/>
      </w:pPr>
      <w:r>
        <w:rPr>
          <w:rFonts w:ascii="Calibri" w:hAnsi="Calibri" w:eastAsia="Microsoft YaHei"/>
          <w:b w:val="0"/>
          <w:i w:val="0"/>
          <w:color w:val="111111"/>
          <w:sz w:val="20"/>
        </w:rPr>
        <w:t>[ ] B. 错误</w:t>
      </w:r>
    </w:p>
    <w:p>
      <w:pPr>
        <w:pStyle w:val="AdaptiveResponse"/>
        <w:keepNext/>
      </w:pPr>
      <w:r>
        <w:rPr>
          <w:rFonts w:ascii="Calibri" w:hAnsi="Calibri" w:eastAsia="Microsoft YaHei"/>
          <w:b w:val="0"/>
          <w:i w:val="0"/>
          <w:color w:val="5F6B76"/>
          <w:sz w:val="19"/>
        </w:rPr>
        <w:t>【我的答案·判断12】____________________    【把握度】□确定  □犹豫  □猜测</w:t>
      </w:r>
    </w:p>
    <w:p>
      <w:pPr>
        <w:pStyle w:val="AdaptiveResponse"/>
      </w:pPr>
      <w:r>
        <w:rPr>
          <w:rFonts w:ascii="Calibri" w:hAnsi="Calibri" w:eastAsia="Microsoft YaHei"/>
          <w:b w:val="0"/>
          <w:i w:val="0"/>
          <w:color w:val="5F6B76"/>
          <w:sz w:val="19"/>
        </w:rPr>
        <w:t>【我的疑问·判断12】____________________________________________________________</w:t>
      </w:r>
    </w:p>
    <w:p>
      <w:pPr>
        <w:pStyle w:val="AdaptiveQuestionStem"/>
        <w:numPr>
          <w:ilvl w:val="0"/>
          <w:numId w:val="12"/>
        </w:numPr>
      </w:pPr>
      <w:r>
        <w:rPr>
          <w:rFonts w:ascii="Calibri" w:hAnsi="Calibri" w:eastAsia="Microsoft YaHei"/>
          <w:b/>
          <w:i w:val="0"/>
          <w:color w:val="0B2545"/>
          <w:sz w:val="21"/>
        </w:rPr>
        <w:t>知识库建设项目第20批上线验收记录写道：“标准差描述一组观测值的离散程度，标准误差描述样本统计量估计总体参数时的波动。”该记录是否正确？</w:t>
      </w:r>
    </w:p>
    <w:p>
      <w:pPr>
        <w:pStyle w:val="AdaptiveOption"/>
        <w:keepNext/>
      </w:pPr>
      <w:r>
        <w:rPr>
          <w:rFonts w:ascii="Calibri" w:hAnsi="Calibri" w:eastAsia="Microsoft YaHei"/>
          <w:b w:val="0"/>
          <w:i w:val="0"/>
          <w:color w:val="111111"/>
          <w:sz w:val="20"/>
        </w:rPr>
        <w:t>[ ] A. 正确</w:t>
      </w:r>
    </w:p>
    <w:p>
      <w:pPr>
        <w:pStyle w:val="AdaptiveOption"/>
        <w:keepNext w:val="0"/>
      </w:pPr>
      <w:r>
        <w:rPr>
          <w:rFonts w:ascii="Calibri" w:hAnsi="Calibri" w:eastAsia="Microsoft YaHei"/>
          <w:b w:val="0"/>
          <w:i w:val="0"/>
          <w:color w:val="111111"/>
          <w:sz w:val="20"/>
        </w:rPr>
        <w:t>[ ] B. 错误</w:t>
      </w:r>
    </w:p>
    <w:p>
      <w:pPr>
        <w:pStyle w:val="AdaptiveResponse"/>
        <w:keepNext/>
      </w:pPr>
      <w:r>
        <w:rPr>
          <w:rFonts w:ascii="Calibri" w:hAnsi="Calibri" w:eastAsia="Microsoft YaHei"/>
          <w:b w:val="0"/>
          <w:i w:val="0"/>
          <w:color w:val="5F6B76"/>
          <w:sz w:val="19"/>
        </w:rPr>
        <w:t>【我的答案·判断13】____________________    【把握度】□确定  □犹豫  □猜测</w:t>
      </w:r>
    </w:p>
    <w:p>
      <w:pPr>
        <w:pStyle w:val="AdaptiveResponse"/>
      </w:pPr>
      <w:r>
        <w:rPr>
          <w:rFonts w:ascii="Calibri" w:hAnsi="Calibri" w:eastAsia="Microsoft YaHei"/>
          <w:b w:val="0"/>
          <w:i w:val="0"/>
          <w:color w:val="5F6B76"/>
          <w:sz w:val="19"/>
        </w:rPr>
        <w:t>【我的疑问·判断13】____________________________________________________________</w:t>
      </w:r>
    </w:p>
    <w:p>
      <w:pPr>
        <w:pStyle w:val="AdaptiveQuestionStem"/>
        <w:numPr>
          <w:ilvl w:val="0"/>
          <w:numId w:val="12"/>
        </w:numPr>
      </w:pPr>
      <w:r>
        <w:rPr>
          <w:rFonts w:ascii="Calibri" w:hAnsi="Calibri" w:eastAsia="Microsoft YaHei"/>
          <w:b/>
          <w:i w:val="0"/>
          <w:color w:val="0B2545"/>
          <w:sz w:val="21"/>
        </w:rPr>
        <w:t>智能客服项目第46批复盘改进记录写道：“召回率的分母是所有真实正类样本数。”该记录是否正确？</w:t>
      </w:r>
    </w:p>
    <w:p>
      <w:pPr>
        <w:pStyle w:val="AdaptiveOption"/>
        <w:keepNext/>
      </w:pPr>
      <w:r>
        <w:rPr>
          <w:rFonts w:ascii="Calibri" w:hAnsi="Calibri" w:eastAsia="Microsoft YaHei"/>
          <w:b w:val="0"/>
          <w:i w:val="0"/>
          <w:color w:val="111111"/>
          <w:sz w:val="20"/>
        </w:rPr>
        <w:t>[ ] A. 正确</w:t>
      </w:r>
    </w:p>
    <w:p>
      <w:pPr>
        <w:pStyle w:val="AdaptiveOption"/>
        <w:keepNext w:val="0"/>
      </w:pPr>
      <w:r>
        <w:rPr>
          <w:rFonts w:ascii="Calibri" w:hAnsi="Calibri" w:eastAsia="Microsoft YaHei"/>
          <w:b w:val="0"/>
          <w:i w:val="0"/>
          <w:color w:val="111111"/>
          <w:sz w:val="20"/>
        </w:rPr>
        <w:t>[ ] B. 错误</w:t>
      </w:r>
    </w:p>
    <w:p>
      <w:pPr>
        <w:pStyle w:val="AdaptiveResponse"/>
        <w:keepNext/>
      </w:pPr>
      <w:r>
        <w:rPr>
          <w:rFonts w:ascii="Calibri" w:hAnsi="Calibri" w:eastAsia="Microsoft YaHei"/>
          <w:b w:val="0"/>
          <w:i w:val="0"/>
          <w:color w:val="5F6B76"/>
          <w:sz w:val="19"/>
        </w:rPr>
        <w:t>【我的答案·判断14】____________________    【把握度】□确定  □犹豫  □猜测</w:t>
      </w:r>
    </w:p>
    <w:p>
      <w:pPr>
        <w:pStyle w:val="AdaptiveResponse"/>
      </w:pPr>
      <w:r>
        <w:rPr>
          <w:rFonts w:ascii="Calibri" w:hAnsi="Calibri" w:eastAsia="Microsoft YaHei"/>
          <w:b w:val="0"/>
          <w:i w:val="0"/>
          <w:color w:val="5F6B76"/>
          <w:sz w:val="19"/>
        </w:rPr>
        <w:t>【我的疑问·判断14】____________________________________________________________</w:t>
      </w:r>
    </w:p>
    <w:p>
      <w:pPr>
        <w:pStyle w:val="AdaptiveQuestionStem"/>
        <w:numPr>
          <w:ilvl w:val="0"/>
          <w:numId w:val="12"/>
        </w:numPr>
      </w:pPr>
      <w:r>
        <w:rPr>
          <w:rFonts w:ascii="Calibri" w:hAnsi="Calibri" w:eastAsia="Microsoft YaHei"/>
          <w:b/>
          <w:i w:val="0"/>
          <w:color w:val="0B2545"/>
          <w:sz w:val="21"/>
        </w:rPr>
        <w:t>医疗影像辅助项目第16批数据准备记录写道：“当插入、删除、替换错误数之和大于参考词数时，WER可以超过100%。”该记录是否正确？</w:t>
      </w:r>
    </w:p>
    <w:p>
      <w:pPr>
        <w:pStyle w:val="AdaptiveOption"/>
        <w:keepNext/>
      </w:pPr>
      <w:r>
        <w:rPr>
          <w:rFonts w:ascii="Calibri" w:hAnsi="Calibri" w:eastAsia="Microsoft YaHei"/>
          <w:b w:val="0"/>
          <w:i w:val="0"/>
          <w:color w:val="111111"/>
          <w:sz w:val="20"/>
        </w:rPr>
        <w:t>[ ] A. 正确</w:t>
      </w:r>
    </w:p>
    <w:p>
      <w:pPr>
        <w:pStyle w:val="AdaptiveOption"/>
        <w:keepNext w:val="0"/>
      </w:pPr>
      <w:r>
        <w:rPr>
          <w:rFonts w:ascii="Calibri" w:hAnsi="Calibri" w:eastAsia="Microsoft YaHei"/>
          <w:b w:val="0"/>
          <w:i w:val="0"/>
          <w:color w:val="111111"/>
          <w:sz w:val="20"/>
        </w:rPr>
        <w:t>[ ] B. 错误</w:t>
      </w:r>
    </w:p>
    <w:p>
      <w:pPr>
        <w:pStyle w:val="AdaptiveResponse"/>
        <w:keepNext/>
      </w:pPr>
      <w:r>
        <w:rPr>
          <w:rFonts w:ascii="Calibri" w:hAnsi="Calibri" w:eastAsia="Microsoft YaHei"/>
          <w:b w:val="0"/>
          <w:i w:val="0"/>
          <w:color w:val="5F6B76"/>
          <w:sz w:val="19"/>
        </w:rPr>
        <w:t>【我的答案·判断15】____________________    【把握度】□确定  □犹豫  □猜测</w:t>
      </w:r>
    </w:p>
    <w:p>
      <w:pPr>
        <w:pStyle w:val="AdaptiveResponse"/>
      </w:pPr>
      <w:r>
        <w:rPr>
          <w:rFonts w:ascii="Calibri" w:hAnsi="Calibri" w:eastAsia="Microsoft YaHei"/>
          <w:b w:val="0"/>
          <w:i w:val="0"/>
          <w:color w:val="5F6B76"/>
          <w:sz w:val="19"/>
        </w:rPr>
        <w:t>【我的疑问·判断15】____________________________________________________________</w:t>
      </w:r>
    </w:p>
    <w:p>
      <w:pPr>
        <w:pStyle w:val="AdaptiveQuestionStem"/>
        <w:numPr>
          <w:ilvl w:val="0"/>
          <w:numId w:val="12"/>
        </w:numPr>
      </w:pPr>
      <w:r>
        <w:rPr>
          <w:rFonts w:ascii="Calibri" w:hAnsi="Calibri" w:eastAsia="Microsoft YaHei"/>
          <w:b/>
          <w:i w:val="0"/>
          <w:color w:val="0B2545"/>
          <w:sz w:val="21"/>
        </w:rPr>
        <w:t>在模型训练之前,需要将数据按照一定比例划分为训练集和验证集。</w:t>
      </w:r>
    </w:p>
    <w:p>
      <w:pPr>
        <w:pStyle w:val="AdaptiveOption"/>
        <w:keepNext/>
      </w:pPr>
      <w:r>
        <w:rPr>
          <w:rFonts w:ascii="Calibri" w:hAnsi="Calibri" w:eastAsia="Microsoft YaHei"/>
          <w:b w:val="0"/>
          <w:i w:val="0"/>
          <w:color w:val="111111"/>
          <w:sz w:val="20"/>
        </w:rPr>
        <w:t>[ ] A. 正确</w:t>
      </w:r>
    </w:p>
    <w:p>
      <w:pPr>
        <w:pStyle w:val="AdaptiveOption"/>
        <w:keepNext w:val="0"/>
      </w:pPr>
      <w:r>
        <w:rPr>
          <w:rFonts w:ascii="Calibri" w:hAnsi="Calibri" w:eastAsia="Microsoft YaHei"/>
          <w:b w:val="0"/>
          <w:i w:val="0"/>
          <w:color w:val="111111"/>
          <w:sz w:val="20"/>
        </w:rPr>
        <w:t>[ ] B. 错误</w:t>
      </w:r>
    </w:p>
    <w:p>
      <w:pPr>
        <w:pStyle w:val="AdaptiveResponse"/>
        <w:keepNext/>
      </w:pPr>
      <w:r>
        <w:rPr>
          <w:rFonts w:ascii="Calibri" w:hAnsi="Calibri" w:eastAsia="Microsoft YaHei"/>
          <w:b w:val="0"/>
          <w:i w:val="0"/>
          <w:color w:val="5F6B76"/>
          <w:sz w:val="19"/>
        </w:rPr>
        <w:t>【我的答案·判断16】____________________    【把握度】□确定  □犹豫  □猜测</w:t>
      </w:r>
    </w:p>
    <w:p>
      <w:pPr>
        <w:pStyle w:val="AdaptiveResponse"/>
      </w:pPr>
      <w:r>
        <w:rPr>
          <w:rFonts w:ascii="Calibri" w:hAnsi="Calibri" w:eastAsia="Microsoft YaHei"/>
          <w:b w:val="0"/>
          <w:i w:val="0"/>
          <w:color w:val="5F6B76"/>
          <w:sz w:val="19"/>
        </w:rPr>
        <w:t>【我的疑问·判断16】____________________________________________________________</w:t>
      </w:r>
    </w:p>
    <w:p>
      <w:pPr>
        <w:pStyle w:val="AdaptiveQuestionStem"/>
        <w:numPr>
          <w:ilvl w:val="0"/>
          <w:numId w:val="12"/>
        </w:numPr>
      </w:pPr>
      <w:r>
        <w:rPr>
          <w:rFonts w:ascii="Calibri" w:hAnsi="Calibri" w:eastAsia="Microsoft YaHei"/>
          <w:b/>
          <w:i w:val="0"/>
          <w:color w:val="0B2545"/>
          <w:sz w:val="21"/>
        </w:rPr>
        <w:t>设备运维项目第37批复盘改进记录写道：“K均值需要预先提供每个样本的真实类别标签，因此属于监督学习。”该记录是否正确？</w:t>
      </w:r>
    </w:p>
    <w:p>
      <w:pPr>
        <w:pStyle w:val="AdaptiveOption"/>
        <w:keepNext/>
      </w:pPr>
      <w:r>
        <w:rPr>
          <w:rFonts w:ascii="Calibri" w:hAnsi="Calibri" w:eastAsia="Microsoft YaHei"/>
          <w:b w:val="0"/>
          <w:i w:val="0"/>
          <w:color w:val="111111"/>
          <w:sz w:val="20"/>
        </w:rPr>
        <w:t>[ ] A. 正确</w:t>
      </w:r>
    </w:p>
    <w:p>
      <w:pPr>
        <w:pStyle w:val="AdaptiveOption"/>
        <w:keepNext w:val="0"/>
      </w:pPr>
      <w:r>
        <w:rPr>
          <w:rFonts w:ascii="Calibri" w:hAnsi="Calibri" w:eastAsia="Microsoft YaHei"/>
          <w:b w:val="0"/>
          <w:i w:val="0"/>
          <w:color w:val="111111"/>
          <w:sz w:val="20"/>
        </w:rPr>
        <w:t>[ ] B. 错误</w:t>
      </w:r>
    </w:p>
    <w:p>
      <w:pPr>
        <w:pStyle w:val="AdaptiveResponse"/>
        <w:keepNext/>
      </w:pPr>
      <w:r>
        <w:rPr>
          <w:rFonts w:ascii="Calibri" w:hAnsi="Calibri" w:eastAsia="Microsoft YaHei"/>
          <w:b w:val="0"/>
          <w:i w:val="0"/>
          <w:color w:val="5F6B76"/>
          <w:sz w:val="19"/>
        </w:rPr>
        <w:t>【我的答案·判断17】____________________    【把握度】□确定  □犹豫  □猜测</w:t>
      </w:r>
    </w:p>
    <w:p>
      <w:pPr>
        <w:pStyle w:val="AdaptiveResponse"/>
      </w:pPr>
      <w:r>
        <w:rPr>
          <w:rFonts w:ascii="Calibri" w:hAnsi="Calibri" w:eastAsia="Microsoft YaHei"/>
          <w:b w:val="0"/>
          <w:i w:val="0"/>
          <w:color w:val="5F6B76"/>
          <w:sz w:val="19"/>
        </w:rPr>
        <w:t>【我的疑问·判断17】____________________________________________________________</w:t>
      </w:r>
    </w:p>
    <w:p>
      <w:pPr>
        <w:pStyle w:val="AdaptiveQuestionStem"/>
        <w:numPr>
          <w:ilvl w:val="0"/>
          <w:numId w:val="12"/>
        </w:numPr>
      </w:pPr>
      <w:r>
        <w:rPr>
          <w:rFonts w:ascii="Calibri" w:hAnsi="Calibri" w:eastAsia="Microsoft YaHei"/>
          <w:b/>
          <w:i w:val="0"/>
          <w:color w:val="0B2545"/>
          <w:sz w:val="21"/>
        </w:rPr>
        <w:t>现阶段人脸朝向识别技术仍需要以清晰人脸为基础，人脸模糊、变形都会降低识别准确度。</w:t>
      </w:r>
    </w:p>
    <w:p>
      <w:pPr>
        <w:pStyle w:val="AdaptiveOption"/>
        <w:keepNext/>
      </w:pPr>
      <w:r>
        <w:rPr>
          <w:rFonts w:ascii="Calibri" w:hAnsi="Calibri" w:eastAsia="Microsoft YaHei"/>
          <w:b w:val="0"/>
          <w:i w:val="0"/>
          <w:color w:val="111111"/>
          <w:sz w:val="20"/>
        </w:rPr>
        <w:t>[ ] A. 正确</w:t>
      </w:r>
    </w:p>
    <w:p>
      <w:pPr>
        <w:pStyle w:val="AdaptiveOption"/>
        <w:keepNext w:val="0"/>
      </w:pPr>
      <w:r>
        <w:rPr>
          <w:rFonts w:ascii="Calibri" w:hAnsi="Calibri" w:eastAsia="Microsoft YaHei"/>
          <w:b w:val="0"/>
          <w:i w:val="0"/>
          <w:color w:val="111111"/>
          <w:sz w:val="20"/>
        </w:rPr>
        <w:t>[ ] B. 错误</w:t>
      </w:r>
    </w:p>
    <w:p>
      <w:pPr>
        <w:pStyle w:val="AdaptiveResponse"/>
        <w:keepNext/>
      </w:pPr>
      <w:r>
        <w:rPr>
          <w:rFonts w:ascii="Calibri" w:hAnsi="Calibri" w:eastAsia="Microsoft YaHei"/>
          <w:b w:val="0"/>
          <w:i w:val="0"/>
          <w:color w:val="5F6B76"/>
          <w:sz w:val="19"/>
        </w:rPr>
        <w:t>【我的答案·判断18】____________________    【把握度】□确定  □犹豫  □猜测</w:t>
      </w:r>
    </w:p>
    <w:p>
      <w:pPr>
        <w:pStyle w:val="AdaptiveResponse"/>
      </w:pPr>
      <w:r>
        <w:rPr>
          <w:rFonts w:ascii="Calibri" w:hAnsi="Calibri" w:eastAsia="Microsoft YaHei"/>
          <w:b w:val="0"/>
          <w:i w:val="0"/>
          <w:color w:val="5F6B76"/>
          <w:sz w:val="19"/>
        </w:rPr>
        <w:t>【我的疑问·判断18】____________________________________________________________</w:t>
      </w:r>
    </w:p>
    <w:p>
      <w:pPr>
        <w:pStyle w:val="AdaptiveQuestionStem"/>
        <w:numPr>
          <w:ilvl w:val="0"/>
          <w:numId w:val="12"/>
        </w:numPr>
      </w:pPr>
      <w:r>
        <w:rPr>
          <w:rFonts w:ascii="Calibri" w:hAnsi="Calibri" w:eastAsia="Microsoft YaHei"/>
          <w:b/>
          <w:i w:val="0"/>
          <w:color w:val="0B2545"/>
          <w:sz w:val="21"/>
        </w:rPr>
        <w:t>智慧物流项目第11批上线验收记录写道：“A/B测试应尽量让可比用户在同一时间窗口随机进入不同版本。”该记录是否正确？</w:t>
      </w:r>
    </w:p>
    <w:p>
      <w:pPr>
        <w:pStyle w:val="AdaptiveOption"/>
        <w:keepNext/>
      </w:pPr>
      <w:r>
        <w:rPr>
          <w:rFonts w:ascii="Calibri" w:hAnsi="Calibri" w:eastAsia="Microsoft YaHei"/>
          <w:b w:val="0"/>
          <w:i w:val="0"/>
          <w:color w:val="111111"/>
          <w:sz w:val="20"/>
        </w:rPr>
        <w:t>[ ] A. 正确</w:t>
      </w:r>
    </w:p>
    <w:p>
      <w:pPr>
        <w:pStyle w:val="AdaptiveOption"/>
        <w:keepNext w:val="0"/>
      </w:pPr>
      <w:r>
        <w:rPr>
          <w:rFonts w:ascii="Calibri" w:hAnsi="Calibri" w:eastAsia="Microsoft YaHei"/>
          <w:b w:val="0"/>
          <w:i w:val="0"/>
          <w:color w:val="111111"/>
          <w:sz w:val="20"/>
        </w:rPr>
        <w:t>[ ] B. 错误</w:t>
      </w:r>
    </w:p>
    <w:p>
      <w:pPr>
        <w:pStyle w:val="AdaptiveResponse"/>
        <w:keepNext/>
      </w:pPr>
      <w:r>
        <w:rPr>
          <w:rFonts w:ascii="Calibri" w:hAnsi="Calibri" w:eastAsia="Microsoft YaHei"/>
          <w:b w:val="0"/>
          <w:i w:val="0"/>
          <w:color w:val="5F6B76"/>
          <w:sz w:val="19"/>
        </w:rPr>
        <w:t>【我的答案·判断19】____________________    【把握度】□确定  □犹豫  □猜测</w:t>
      </w:r>
    </w:p>
    <w:p>
      <w:pPr>
        <w:pStyle w:val="AdaptiveResponse"/>
      </w:pPr>
      <w:r>
        <w:rPr>
          <w:rFonts w:ascii="Calibri" w:hAnsi="Calibri" w:eastAsia="Microsoft YaHei"/>
          <w:b w:val="0"/>
          <w:i w:val="0"/>
          <w:color w:val="5F6B76"/>
          <w:sz w:val="19"/>
        </w:rPr>
        <w:t>【我的疑问·判断19】____________________________________________________________</w:t>
      </w:r>
    </w:p>
    <w:p>
      <w:pPr>
        <w:pStyle w:val="AdaptiveQuestionStem"/>
        <w:numPr>
          <w:ilvl w:val="0"/>
          <w:numId w:val="12"/>
        </w:numPr>
      </w:pPr>
      <w:r>
        <w:rPr>
          <w:rFonts w:ascii="Calibri" w:hAnsi="Calibri" w:eastAsia="Microsoft YaHei"/>
          <w:b/>
          <w:i w:val="0"/>
          <w:color w:val="0B2545"/>
          <w:sz w:val="21"/>
        </w:rPr>
        <w:t>零售预测项目第6批数据准备记录写道：“逻辑回归的分类阈值只能是0.5，任何业务场景都不能调整。”该记录是否正确？</w:t>
      </w:r>
    </w:p>
    <w:p>
      <w:pPr>
        <w:pStyle w:val="AdaptiveOption"/>
        <w:keepNext/>
      </w:pPr>
      <w:r>
        <w:rPr>
          <w:rFonts w:ascii="Calibri" w:hAnsi="Calibri" w:eastAsia="Microsoft YaHei"/>
          <w:b w:val="0"/>
          <w:i w:val="0"/>
          <w:color w:val="111111"/>
          <w:sz w:val="20"/>
        </w:rPr>
        <w:t>[ ] A. 正确</w:t>
      </w:r>
    </w:p>
    <w:p>
      <w:pPr>
        <w:pStyle w:val="AdaptiveOption"/>
        <w:keepNext w:val="0"/>
      </w:pPr>
      <w:r>
        <w:rPr>
          <w:rFonts w:ascii="Calibri" w:hAnsi="Calibri" w:eastAsia="Microsoft YaHei"/>
          <w:b w:val="0"/>
          <w:i w:val="0"/>
          <w:color w:val="111111"/>
          <w:sz w:val="20"/>
        </w:rPr>
        <w:t>[ ] B. 错误</w:t>
      </w:r>
    </w:p>
    <w:p>
      <w:pPr>
        <w:pStyle w:val="AdaptiveResponse"/>
        <w:keepNext/>
      </w:pPr>
      <w:r>
        <w:rPr>
          <w:rFonts w:ascii="Calibri" w:hAnsi="Calibri" w:eastAsia="Microsoft YaHei"/>
          <w:b w:val="0"/>
          <w:i w:val="0"/>
          <w:color w:val="5F6B76"/>
          <w:sz w:val="19"/>
        </w:rPr>
        <w:t>【我的答案·判断20】____________________    【把握度】□确定  □犹豫  □猜测</w:t>
      </w:r>
    </w:p>
    <w:p>
      <w:pPr>
        <w:pStyle w:val="AdaptiveResponse"/>
      </w:pPr>
      <w:r>
        <w:rPr>
          <w:rFonts w:ascii="Calibri" w:hAnsi="Calibri" w:eastAsia="Microsoft YaHei"/>
          <w:b w:val="0"/>
          <w:i w:val="0"/>
          <w:color w:val="5F6B76"/>
          <w:sz w:val="19"/>
        </w:rPr>
        <w:t>【我的疑问·判断20】____________________________________________________________</w:t>
      </w:r>
    </w:p>
    <w:p>
      <w:pPr>
        <w:pStyle w:val="Heading1"/>
      </w:pPr>
      <w:r>
        <w:rPr>
          <w:rFonts w:ascii="Calibri" w:hAnsi="Calibri" w:eastAsia="Microsoft YaHei"/>
          <w:b/>
          <w:i w:val="0"/>
          <w:color w:val="2E74B5"/>
          <w:sz w:val="32"/>
        </w:rPr>
        <w:t>完成确认</w:t>
      </w:r>
    </w:p>
    <w:p>
      <w:r>
        <w:rPr>
          <w:rFonts w:ascii="Calibri" w:hAnsi="Calibri" w:eastAsia="Microsoft YaHei"/>
          <w:b/>
          <w:i w:val="0"/>
          <w:color w:val="0B2545"/>
          <w:sz w:val="21"/>
        </w:rPr>
        <w:t>□ 已完成全部100题  □ 已在不确定题目下填写疑问  □ 未查看答案资料</w:t>
        <w:br/>
        <w:t>完成后保留原文件名并告诉我卷号。我会读取你的答案、疑问和把握度，生成批改版并更新学习记忆。</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8"/>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Microsoft YaHei"/>
        <w:b/>
        <w:i w:val="0"/>
        <w:color w:val="5F6B76"/>
        <w:sz w:val="18"/>
      </w:rPr>
      <w:t>创新自适应训练 | 第 002 套 | 深圳三级理论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eastAsia="Microsoft YaHei"/>
      <w:b w:val="0"/>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daptiveQuestionStem">
    <w:name w:val="Adaptive Question Stem"/>
    <w:pPr>
      <w:keepNext/>
      <w:keepLines/>
      <w:spacing w:before="120" w:after="40" w:line="276" w:lineRule="auto"/>
    </w:pPr>
    <w:rPr>
      <w:rFonts w:ascii="Calibri" w:hAnsi="Calibri" w:eastAsia="Microsoft YaHei"/>
      <w:b/>
      <w:color w:val="0B2545"/>
      <w:sz w:val="21"/>
    </w:rPr>
  </w:style>
  <w:style w:type="paragraph" w:customStyle="1" w:styleId="AdaptiveOption">
    <w:name w:val="Adaptive Option"/>
    <w:pPr>
      <w:keepLines/>
      <w:spacing w:before="0" w:after="40" w:line="276" w:lineRule="auto"/>
      <w:ind w:left="274"/>
    </w:pPr>
    <w:rPr>
      <w:rFonts w:ascii="Calibri" w:hAnsi="Calibri" w:eastAsia="Microsoft YaHei"/>
      <w:b w:val="0"/>
      <w:color w:val="111111"/>
      <w:sz w:val="20"/>
    </w:rPr>
  </w:style>
  <w:style w:type="paragraph" w:customStyle="1" w:styleId="AdaptiveResponse">
    <w:name w:val="Adaptive Response"/>
    <w:pPr>
      <w:keepLines/>
      <w:spacing w:before="20" w:after="40" w:line="276" w:lineRule="auto"/>
      <w:ind w:left="274"/>
    </w:pPr>
    <w:rPr>
      <w:rFonts w:ascii="Calibri" w:hAnsi="Calibri" w:eastAsia="Microsoft YaHei"/>
      <w:b w:val="0"/>
      <w:color w:val="5F6B7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创新自适应理论试卷 第002套</dc:title>
  <dc:subject>人工智能训练师三级深圳考点概念迁移训练</dc:subject>
  <dc:creator>自适应备考系统</dc:creator>
  <cp:keywords>人工智能训练师,三级,深圳,创新题,自适应</cp:keywords>
  <dc:description>generated by python-docx</dc:description>
  <cp:lastModifiedBy/>
  <cp:revision>1</cp:revision>
  <dcterms:created xsi:type="dcterms:W3CDTF">2013-12-23T23:15:00Z</dcterms:created>
  <dcterms:modified xsi:type="dcterms:W3CDTF">2013-12-23T23:15:00Z</dcterms:modified>
  <cp:category/>
</cp:coreProperties>
</file>